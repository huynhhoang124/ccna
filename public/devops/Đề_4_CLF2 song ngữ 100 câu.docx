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8E39" w14:textId="77777777" w:rsidR="001B1176" w:rsidRPr="001B1176" w:rsidRDefault="001B1176" w:rsidP="001B1176">
      <w:pPr>
        <w:rPr>
          <w:b/>
          <w:bCs/>
        </w:rPr>
      </w:pPr>
      <w:r w:rsidRPr="001B1176">
        <w:rPr>
          <w:b/>
          <w:bCs/>
        </w:rPr>
        <w:t>Question 1:</w:t>
      </w:r>
    </w:p>
    <w:p w14:paraId="0369EB7D" w14:textId="77777777" w:rsidR="001B1176" w:rsidRPr="001B1176" w:rsidRDefault="001B1176" w:rsidP="001B1176">
      <w:r w:rsidRPr="001B1176">
        <w:t xml:space="preserve">Which of the following are NOT features of AWS IAM? (Select TWO.) / </w:t>
      </w:r>
      <w:proofErr w:type="spellStart"/>
      <w:r w:rsidRPr="001B1176">
        <w:rPr>
          <w:i/>
          <w:iCs/>
        </w:rPr>
        <w:t>Điều</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sau</w:t>
      </w:r>
      <w:proofErr w:type="spellEnd"/>
      <w:r w:rsidRPr="001B1176">
        <w:rPr>
          <w:i/>
          <w:iCs/>
        </w:rPr>
        <w:t xml:space="preserve"> </w:t>
      </w:r>
      <w:proofErr w:type="spellStart"/>
      <w:r w:rsidRPr="001B1176">
        <w:rPr>
          <w:i/>
          <w:iCs/>
        </w:rPr>
        <w:t>đây</w:t>
      </w:r>
      <w:proofErr w:type="spellEnd"/>
      <w:r w:rsidRPr="001B1176">
        <w:rPr>
          <w:i/>
          <w:iCs/>
        </w:rPr>
        <w:t xml:space="preserve"> KHÔNG </w:t>
      </w:r>
      <w:proofErr w:type="spellStart"/>
      <w:r w:rsidRPr="001B1176">
        <w:rPr>
          <w:i/>
          <w:iCs/>
        </w:rPr>
        <w:t>phải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năng</w:t>
      </w:r>
      <w:proofErr w:type="spellEnd"/>
      <w:r w:rsidRPr="001B1176">
        <w:rPr>
          <w:i/>
          <w:iCs/>
        </w:rPr>
        <w:t xml:space="preserve"> </w:t>
      </w:r>
      <w:proofErr w:type="spellStart"/>
      <w:r w:rsidRPr="001B1176">
        <w:rPr>
          <w:i/>
          <w:iCs/>
        </w:rPr>
        <w:t>của</w:t>
      </w:r>
      <w:proofErr w:type="spellEnd"/>
      <w:r w:rsidRPr="001B1176">
        <w:rPr>
          <w:i/>
          <w:iCs/>
        </w:rPr>
        <w:t xml:space="preserve"> AWS IAM? (</w:t>
      </w:r>
      <w:proofErr w:type="spellStart"/>
      <w:r w:rsidRPr="001B1176">
        <w:rPr>
          <w:i/>
          <w:iCs/>
        </w:rPr>
        <w:t>Chọn</w:t>
      </w:r>
      <w:proofErr w:type="spellEnd"/>
      <w:r w:rsidRPr="001B1176">
        <w:rPr>
          <w:i/>
          <w:iCs/>
        </w:rPr>
        <w:t xml:space="preserve"> HAI.)</w:t>
      </w:r>
    </w:p>
    <w:p w14:paraId="117BD887" w14:textId="77777777" w:rsidR="001B1176" w:rsidRPr="001B1176" w:rsidRDefault="001B1176">
      <w:pPr>
        <w:pStyle w:val="ListParagraph"/>
        <w:numPr>
          <w:ilvl w:val="0"/>
          <w:numId w:val="7"/>
        </w:numPr>
      </w:pPr>
      <w:r w:rsidRPr="001B1176">
        <w:t xml:space="preserve">Shared access to your AWS account / </w:t>
      </w:r>
      <w:r w:rsidRPr="001B1176">
        <w:rPr>
          <w:i/>
          <w:iCs/>
        </w:rPr>
        <w:t xml:space="preserve">Chia </w:t>
      </w:r>
      <w:proofErr w:type="spellStart"/>
      <w:r w:rsidRPr="001B1176">
        <w:rPr>
          <w:i/>
          <w:iCs/>
        </w:rPr>
        <w:t>sẻ</w:t>
      </w:r>
      <w:proofErr w:type="spellEnd"/>
      <w:r w:rsidRPr="001B1176">
        <w:rPr>
          <w:i/>
          <w:iCs/>
        </w:rPr>
        <w:t xml:space="preserve"> </w:t>
      </w:r>
      <w:proofErr w:type="spellStart"/>
      <w:r w:rsidRPr="001B1176">
        <w:rPr>
          <w:i/>
          <w:iCs/>
        </w:rPr>
        <w:t>quyền</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AWS </w:t>
      </w:r>
      <w:proofErr w:type="spellStart"/>
      <w:r w:rsidRPr="001B1176">
        <w:rPr>
          <w:i/>
          <w:iCs/>
        </w:rPr>
        <w:t>của</w:t>
      </w:r>
      <w:proofErr w:type="spellEnd"/>
      <w:r w:rsidRPr="001B1176">
        <w:rPr>
          <w:i/>
          <w:iCs/>
        </w:rPr>
        <w:t xml:space="preserve"> </w:t>
      </w:r>
      <w:proofErr w:type="spellStart"/>
      <w:r w:rsidRPr="001B1176">
        <w:rPr>
          <w:i/>
          <w:iCs/>
        </w:rPr>
        <w:t>bạn</w:t>
      </w:r>
      <w:proofErr w:type="spellEnd"/>
    </w:p>
    <w:p w14:paraId="572E7CC5" w14:textId="77777777" w:rsidR="001B1176" w:rsidRPr="001B1176" w:rsidRDefault="001B1176">
      <w:pPr>
        <w:pStyle w:val="ListParagraph"/>
        <w:numPr>
          <w:ilvl w:val="0"/>
          <w:numId w:val="7"/>
        </w:numPr>
      </w:pPr>
      <w:r w:rsidRPr="001B1176">
        <w:t xml:space="preserve">Identity federation / </w:t>
      </w:r>
      <w:r w:rsidRPr="001B1176">
        <w:rPr>
          <w:i/>
          <w:iCs/>
        </w:rPr>
        <w:t xml:space="preserve">Liên </w:t>
      </w:r>
      <w:proofErr w:type="spellStart"/>
      <w:r w:rsidRPr="001B1176">
        <w:rPr>
          <w:i/>
          <w:iCs/>
        </w:rPr>
        <w:t>kết</w:t>
      </w:r>
      <w:proofErr w:type="spellEnd"/>
      <w:r w:rsidRPr="001B1176">
        <w:rPr>
          <w:i/>
          <w:iCs/>
        </w:rPr>
        <w:t xml:space="preserve"> </w:t>
      </w:r>
      <w:proofErr w:type="spellStart"/>
      <w:r w:rsidRPr="001B1176">
        <w:rPr>
          <w:i/>
          <w:iCs/>
        </w:rPr>
        <w:t>danh</w:t>
      </w:r>
      <w:proofErr w:type="spellEnd"/>
      <w:r w:rsidRPr="001B1176">
        <w:rPr>
          <w:i/>
          <w:iCs/>
        </w:rPr>
        <w:t xml:space="preserve"> </w:t>
      </w:r>
      <w:proofErr w:type="spellStart"/>
      <w:r w:rsidRPr="001B1176">
        <w:rPr>
          <w:i/>
          <w:iCs/>
        </w:rPr>
        <w:t>tính</w:t>
      </w:r>
      <w:proofErr w:type="spellEnd"/>
      <w:r w:rsidRPr="001B1176">
        <w:rPr>
          <w:i/>
          <w:iCs/>
        </w:rPr>
        <w:t xml:space="preserve"> (Identity federation)</w:t>
      </w:r>
    </w:p>
    <w:p w14:paraId="2D758794" w14:textId="77777777" w:rsidR="001B1176" w:rsidRPr="001B1176" w:rsidRDefault="001B1176">
      <w:pPr>
        <w:pStyle w:val="ListParagraph"/>
        <w:numPr>
          <w:ilvl w:val="0"/>
          <w:numId w:val="7"/>
        </w:numPr>
      </w:pPr>
      <w:r w:rsidRPr="001B1176">
        <w:t xml:space="preserve">Charged for what you use / </w:t>
      </w:r>
      <w:proofErr w:type="spellStart"/>
      <w:r w:rsidRPr="001B1176">
        <w:rPr>
          <w:i/>
          <w:iCs/>
        </w:rPr>
        <w:t>Tính</w:t>
      </w:r>
      <w:proofErr w:type="spellEnd"/>
      <w:r w:rsidRPr="001B1176">
        <w:rPr>
          <w:i/>
          <w:iCs/>
        </w:rPr>
        <w:t xml:space="preserve"> </w:t>
      </w:r>
      <w:proofErr w:type="spellStart"/>
      <w:r w:rsidRPr="001B1176">
        <w:rPr>
          <w:i/>
          <w:iCs/>
        </w:rPr>
        <w:t>phí</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những</w:t>
      </w:r>
      <w:proofErr w:type="spellEnd"/>
      <w:r w:rsidRPr="001B1176">
        <w:rPr>
          <w:i/>
          <w:iCs/>
        </w:rPr>
        <w:t xml:space="preserve"> </w:t>
      </w:r>
      <w:proofErr w:type="spellStart"/>
      <w:r w:rsidRPr="001B1176">
        <w:rPr>
          <w:i/>
          <w:iCs/>
        </w:rPr>
        <w:t>gì</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p>
    <w:p w14:paraId="10DF15D4" w14:textId="77777777" w:rsidR="001B1176" w:rsidRPr="001B1176" w:rsidRDefault="001B1176">
      <w:pPr>
        <w:pStyle w:val="ListParagraph"/>
        <w:numPr>
          <w:ilvl w:val="0"/>
          <w:numId w:val="7"/>
        </w:numPr>
      </w:pPr>
      <w:r w:rsidRPr="001B1176">
        <w:t xml:space="preserve">Logon using local user accounts / </w:t>
      </w:r>
      <w:proofErr w:type="spellStart"/>
      <w:r w:rsidRPr="001B1176">
        <w:rPr>
          <w:i/>
          <w:iCs/>
        </w:rPr>
        <w:t>Đăng</w:t>
      </w:r>
      <w:proofErr w:type="spellEnd"/>
      <w:r w:rsidRPr="001B1176">
        <w:rPr>
          <w:i/>
          <w:iCs/>
        </w:rPr>
        <w:t xml:space="preserve"> </w:t>
      </w:r>
      <w:proofErr w:type="spellStart"/>
      <w:r w:rsidRPr="001B1176">
        <w:rPr>
          <w:i/>
          <w:iCs/>
        </w:rPr>
        <w:t>nhập</w:t>
      </w:r>
      <w:proofErr w:type="spellEnd"/>
      <w:r w:rsidRPr="001B1176">
        <w:rPr>
          <w:i/>
          <w:iCs/>
        </w:rPr>
        <w:t xml:space="preserve"> </w:t>
      </w:r>
      <w:proofErr w:type="spellStart"/>
      <w:r w:rsidRPr="001B1176">
        <w:rPr>
          <w:i/>
          <w:iCs/>
        </w:rPr>
        <w:t>bằng</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cục</w:t>
      </w:r>
      <w:proofErr w:type="spellEnd"/>
      <w:r w:rsidRPr="001B1176">
        <w:rPr>
          <w:i/>
          <w:iCs/>
        </w:rPr>
        <w:t xml:space="preserve"> </w:t>
      </w:r>
      <w:proofErr w:type="spellStart"/>
      <w:r w:rsidRPr="001B1176">
        <w:rPr>
          <w:i/>
          <w:iCs/>
        </w:rPr>
        <w:t>bộ</w:t>
      </w:r>
      <w:proofErr w:type="spellEnd"/>
    </w:p>
    <w:p w14:paraId="5955306B" w14:textId="77777777" w:rsidR="001B1176" w:rsidRPr="001B1176" w:rsidRDefault="001B1176">
      <w:pPr>
        <w:pStyle w:val="ListParagraph"/>
        <w:numPr>
          <w:ilvl w:val="0"/>
          <w:numId w:val="7"/>
        </w:numPr>
      </w:pPr>
      <w:r w:rsidRPr="001B1176">
        <w:t xml:space="preserve">PCI DSS compliance / </w:t>
      </w:r>
      <w:r w:rsidRPr="001B1176">
        <w:rPr>
          <w:i/>
          <w:iCs/>
        </w:rPr>
        <w:t xml:space="preserve">Tuân </w:t>
      </w:r>
      <w:proofErr w:type="spellStart"/>
      <w:r w:rsidRPr="001B1176">
        <w:rPr>
          <w:i/>
          <w:iCs/>
        </w:rPr>
        <w:t>thủ</w:t>
      </w:r>
      <w:proofErr w:type="spellEnd"/>
      <w:r w:rsidRPr="001B1176">
        <w:rPr>
          <w:i/>
          <w:iCs/>
        </w:rPr>
        <w:t xml:space="preserve"> </w:t>
      </w:r>
      <w:proofErr w:type="spellStart"/>
      <w:r w:rsidRPr="001B1176">
        <w:rPr>
          <w:i/>
          <w:iCs/>
        </w:rPr>
        <w:t>tiêu</w:t>
      </w:r>
      <w:proofErr w:type="spellEnd"/>
      <w:r w:rsidRPr="001B1176">
        <w:rPr>
          <w:i/>
          <w:iCs/>
        </w:rPr>
        <w:t xml:space="preserve"> </w:t>
      </w:r>
      <w:proofErr w:type="spellStart"/>
      <w:r w:rsidRPr="001B1176">
        <w:rPr>
          <w:i/>
          <w:iCs/>
        </w:rPr>
        <w:t>chuẩn</w:t>
      </w:r>
      <w:proofErr w:type="spellEnd"/>
      <w:r w:rsidRPr="001B1176">
        <w:rPr>
          <w:i/>
          <w:iCs/>
        </w:rPr>
        <w:t xml:space="preserve"> PCI DSS</w:t>
      </w:r>
    </w:p>
    <w:p w14:paraId="342F60DF"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Charged for what you use &amp; Logon using local user accounts</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You cannot use IAM to create local user accounts on any system. You are also not charged for what you use, IAM is free to use. The other options are all features of AWS IAM. / </w:t>
      </w:r>
      <w:proofErr w:type="spellStart"/>
      <w:r w:rsidRPr="001B1176">
        <w:rPr>
          <w:i/>
          <w:iCs/>
        </w:rPr>
        <w:t>Bạn</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IAM </w:t>
      </w:r>
      <w:proofErr w:type="spellStart"/>
      <w:r w:rsidRPr="001B1176">
        <w:rPr>
          <w:i/>
          <w:iCs/>
        </w:rPr>
        <w:t>để</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cục</w:t>
      </w:r>
      <w:proofErr w:type="spellEnd"/>
      <w:r w:rsidRPr="001B1176">
        <w:rPr>
          <w:i/>
          <w:iCs/>
        </w:rPr>
        <w:t xml:space="preserve"> </w:t>
      </w:r>
      <w:proofErr w:type="spellStart"/>
      <w:r w:rsidRPr="001B1176">
        <w:rPr>
          <w:i/>
          <w:iCs/>
        </w:rPr>
        <w:t>bộ</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bất</w:t>
      </w:r>
      <w:proofErr w:type="spellEnd"/>
      <w:r w:rsidRPr="001B1176">
        <w:rPr>
          <w:i/>
          <w:iCs/>
        </w:rPr>
        <w:t xml:space="preserve"> </w:t>
      </w:r>
      <w:proofErr w:type="spellStart"/>
      <w:r w:rsidRPr="001B1176">
        <w:rPr>
          <w:i/>
          <w:iCs/>
        </w:rPr>
        <w:t>kỳ</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cũng</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bị</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phí</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những</w:t>
      </w:r>
      <w:proofErr w:type="spellEnd"/>
      <w:r w:rsidRPr="001B1176">
        <w:rPr>
          <w:i/>
          <w:iCs/>
        </w:rPr>
        <w:t xml:space="preserve"> </w:t>
      </w:r>
      <w:proofErr w:type="spellStart"/>
      <w:r w:rsidRPr="001B1176">
        <w:rPr>
          <w:i/>
          <w:iCs/>
        </w:rPr>
        <w:t>gì</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vì</w:t>
      </w:r>
      <w:proofErr w:type="spellEnd"/>
      <w:r w:rsidRPr="001B1176">
        <w:rPr>
          <w:i/>
          <w:iCs/>
        </w:rPr>
        <w:t xml:space="preserve"> IAM </w:t>
      </w:r>
      <w:proofErr w:type="spellStart"/>
      <w:r w:rsidRPr="001B1176">
        <w:rPr>
          <w:i/>
          <w:iCs/>
        </w:rPr>
        <w:t>là</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miễn</w:t>
      </w:r>
      <w:proofErr w:type="spellEnd"/>
      <w:r w:rsidRPr="001B1176">
        <w:rPr>
          <w:i/>
          <w:iCs/>
        </w:rPr>
        <w:t xml:space="preserve"> </w:t>
      </w:r>
      <w:proofErr w:type="spellStart"/>
      <w:r w:rsidRPr="001B1176">
        <w:rPr>
          <w:i/>
          <w:iCs/>
        </w:rPr>
        <w:t>phí</w:t>
      </w:r>
      <w:proofErr w:type="spellEnd"/>
      <w:r w:rsidRPr="001B1176">
        <w:rPr>
          <w:i/>
          <w:iCs/>
        </w:rPr>
        <w:t xml:space="preserve">. Các </w:t>
      </w:r>
      <w:proofErr w:type="spellStart"/>
      <w:r w:rsidRPr="001B1176">
        <w:rPr>
          <w:i/>
          <w:iCs/>
        </w:rPr>
        <w:t>tùy</w:t>
      </w:r>
      <w:proofErr w:type="spellEnd"/>
      <w:r w:rsidRPr="001B1176">
        <w:rPr>
          <w:i/>
          <w:iCs/>
        </w:rPr>
        <w:t xml:space="preserve"> </w:t>
      </w:r>
      <w:proofErr w:type="spellStart"/>
      <w:r w:rsidRPr="001B1176">
        <w:rPr>
          <w:i/>
          <w:iCs/>
        </w:rPr>
        <w:t>chọn</w:t>
      </w:r>
      <w:proofErr w:type="spellEnd"/>
      <w:r w:rsidRPr="001B1176">
        <w:rPr>
          <w:i/>
          <w:iCs/>
        </w:rPr>
        <w:t xml:space="preserve"> </w:t>
      </w:r>
      <w:proofErr w:type="spellStart"/>
      <w:r w:rsidRPr="001B1176">
        <w:rPr>
          <w:i/>
          <w:iCs/>
        </w:rPr>
        <w:t>còn</w:t>
      </w:r>
      <w:proofErr w:type="spellEnd"/>
      <w:r w:rsidRPr="001B1176">
        <w:rPr>
          <w:i/>
          <w:iCs/>
        </w:rPr>
        <w:t xml:space="preserve"> </w:t>
      </w:r>
      <w:proofErr w:type="spellStart"/>
      <w:r w:rsidRPr="001B1176">
        <w:rPr>
          <w:i/>
          <w:iCs/>
        </w:rPr>
        <w:t>lại</w:t>
      </w:r>
      <w:proofErr w:type="spellEnd"/>
      <w:r w:rsidRPr="001B1176">
        <w:rPr>
          <w:i/>
          <w:iCs/>
        </w:rPr>
        <w:t xml:space="preserve"> </w:t>
      </w:r>
      <w:proofErr w:type="spellStart"/>
      <w:r w:rsidRPr="001B1176">
        <w:rPr>
          <w:i/>
          <w:iCs/>
        </w:rPr>
        <w:t>đều</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năng</w:t>
      </w:r>
      <w:proofErr w:type="spellEnd"/>
      <w:r w:rsidRPr="001B1176">
        <w:rPr>
          <w:i/>
          <w:iCs/>
        </w:rPr>
        <w:t xml:space="preserve"> </w:t>
      </w:r>
      <w:proofErr w:type="spellStart"/>
      <w:r w:rsidRPr="001B1176">
        <w:rPr>
          <w:i/>
          <w:iCs/>
        </w:rPr>
        <w:t>của</w:t>
      </w:r>
      <w:proofErr w:type="spellEnd"/>
      <w:r w:rsidRPr="001B1176">
        <w:rPr>
          <w:i/>
          <w:iCs/>
        </w:rPr>
        <w:t xml:space="preserve"> AWS IAM.</w:t>
      </w:r>
    </w:p>
    <w:p w14:paraId="18A42959" w14:textId="77777777" w:rsidR="001B1176" w:rsidRPr="001B1176" w:rsidRDefault="001B1176" w:rsidP="001B1176">
      <w:r w:rsidRPr="001B1176">
        <w:rPr>
          <w:b/>
          <w:bCs/>
        </w:rPr>
        <w:t>CORRECT:</w:t>
      </w:r>
      <w:r w:rsidRPr="001B1176">
        <w:t xml:space="preserve"> "Logon using local user accounts" is the correct answer. / </w:t>
      </w:r>
      <w:r w:rsidRPr="001B1176">
        <w:rPr>
          <w:b/>
          <w:bCs/>
          <w:i/>
          <w:iCs/>
        </w:rPr>
        <w:t>ĐÚNG:</w:t>
      </w:r>
      <w:r w:rsidRPr="001B1176">
        <w:rPr>
          <w:i/>
          <w:iCs/>
        </w:rPr>
        <w:t xml:space="preserve"> "Logon using local user accounts"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6CD3091B" w14:textId="77777777" w:rsidR="001B1176" w:rsidRPr="001B1176" w:rsidRDefault="001B1176" w:rsidP="001B1176">
      <w:r w:rsidRPr="001B1176">
        <w:rPr>
          <w:b/>
          <w:bCs/>
        </w:rPr>
        <w:t>CORRECT:</w:t>
      </w:r>
      <w:r w:rsidRPr="001B1176">
        <w:t xml:space="preserve"> "Charged for what you use" is the correct answer. / </w:t>
      </w:r>
      <w:r w:rsidRPr="001B1176">
        <w:rPr>
          <w:b/>
          <w:bCs/>
          <w:i/>
          <w:iCs/>
        </w:rPr>
        <w:t>ĐÚNG:</w:t>
      </w:r>
      <w:r w:rsidRPr="001B1176">
        <w:rPr>
          <w:i/>
          <w:iCs/>
        </w:rPr>
        <w:t xml:space="preserve"> "Charged for what you use"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77113F7A" w14:textId="77777777" w:rsidR="001B1176" w:rsidRPr="001B1176" w:rsidRDefault="001B1176" w:rsidP="001B1176">
      <w:r w:rsidRPr="001B1176">
        <w:rPr>
          <w:b/>
          <w:bCs/>
        </w:rPr>
        <w:t>INCORRECT:</w:t>
      </w:r>
      <w:r w:rsidRPr="001B1176">
        <w:t xml:space="preserve"> "Shared access to your AWS account" is incorrect as explained above. / </w:t>
      </w:r>
      <w:r w:rsidRPr="001B1176">
        <w:rPr>
          <w:b/>
          <w:bCs/>
          <w:i/>
          <w:iCs/>
        </w:rPr>
        <w:t>SAI:</w:t>
      </w:r>
      <w:r w:rsidRPr="001B1176">
        <w:rPr>
          <w:i/>
          <w:iCs/>
        </w:rPr>
        <w:t xml:space="preserve"> "Shared access to your AWS account"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6BBD1019" w14:textId="77777777" w:rsidR="001B1176" w:rsidRPr="001B1176" w:rsidRDefault="001B1176" w:rsidP="001B1176">
      <w:r w:rsidRPr="001B1176">
        <w:rPr>
          <w:b/>
          <w:bCs/>
        </w:rPr>
        <w:t>INCORRECT:</w:t>
      </w:r>
      <w:r w:rsidRPr="001B1176">
        <w:t xml:space="preserve"> "Identity federation" is incorrect as explained above. / </w:t>
      </w:r>
      <w:r w:rsidRPr="001B1176">
        <w:rPr>
          <w:b/>
          <w:bCs/>
          <w:i/>
          <w:iCs/>
        </w:rPr>
        <w:t>SAI:</w:t>
      </w:r>
      <w:r w:rsidRPr="001B1176">
        <w:rPr>
          <w:i/>
          <w:iCs/>
        </w:rPr>
        <w:t xml:space="preserve"> "Identity federation"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4F1F74C2" w14:textId="77777777" w:rsidR="001B1176" w:rsidRPr="001B1176" w:rsidRDefault="001B1176" w:rsidP="001B1176">
      <w:r w:rsidRPr="001B1176">
        <w:rPr>
          <w:b/>
          <w:bCs/>
        </w:rPr>
        <w:t>INCORRECT:</w:t>
      </w:r>
      <w:r w:rsidRPr="001B1176">
        <w:t xml:space="preserve"> "PCI DSS compliance" is incorrect as explained above. / </w:t>
      </w:r>
      <w:r w:rsidRPr="001B1176">
        <w:rPr>
          <w:b/>
          <w:bCs/>
          <w:i/>
          <w:iCs/>
        </w:rPr>
        <w:t>SAI:</w:t>
      </w:r>
      <w:r w:rsidRPr="001B1176">
        <w:rPr>
          <w:i/>
          <w:iCs/>
        </w:rPr>
        <w:t xml:space="preserve"> "PCI DSS compliance"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04CF230D"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6" w:tgtFrame="_blank" w:history="1">
        <w:r w:rsidRPr="001B1176">
          <w:rPr>
            <w:rStyle w:val="Hyperlink"/>
          </w:rPr>
          <w:t>https://docs.aws.amazon.com/IAM/latest/UserGuide/introduction.html</w:t>
        </w:r>
      </w:hyperlink>
      <w:r w:rsidRPr="001B1176">
        <w:t xml:space="preserve"> </w:t>
      </w:r>
      <w:r w:rsidRPr="001B1176">
        <w:rPr>
          <w:i/>
          <w:iCs/>
        </w:rPr>
        <w:t>AWS cheat sheets:</w:t>
      </w:r>
      <w:r w:rsidRPr="001B1176">
        <w:t xml:space="preserve"> </w:t>
      </w:r>
      <w:hyperlink r:id="rId7" w:tgtFrame="_blank" w:history="1">
        <w:r w:rsidRPr="001B1176">
          <w:rPr>
            <w:rStyle w:val="Hyperlink"/>
          </w:rPr>
          <w:t>https://digitalcloud.training/aws-identity-and-access-management/</w:t>
        </w:r>
      </w:hyperlink>
    </w:p>
    <w:p w14:paraId="198064C5" w14:textId="77777777" w:rsidR="001B1176" w:rsidRPr="001B1176" w:rsidRDefault="001B1176" w:rsidP="001B1176">
      <w:pPr>
        <w:rPr>
          <w:b/>
          <w:bCs/>
        </w:rPr>
      </w:pPr>
      <w:r w:rsidRPr="001B1176">
        <w:rPr>
          <w:b/>
          <w:bCs/>
        </w:rPr>
        <w:t>Question 2:</w:t>
      </w:r>
    </w:p>
    <w:p w14:paraId="6DA69223" w14:textId="77777777" w:rsidR="001B1176" w:rsidRPr="001B1176" w:rsidRDefault="001B1176" w:rsidP="001B1176">
      <w:r w:rsidRPr="001B1176">
        <w:t xml:space="preserve">Which of the following is NOT a best practice for protecting the root user of an AWS account? / </w:t>
      </w:r>
      <w:proofErr w:type="spellStart"/>
      <w:r w:rsidRPr="001B1176">
        <w:rPr>
          <w:i/>
          <w:iCs/>
        </w:rPr>
        <w:t>Điều</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sau</w:t>
      </w:r>
      <w:proofErr w:type="spellEnd"/>
      <w:r w:rsidRPr="001B1176">
        <w:rPr>
          <w:i/>
          <w:iCs/>
        </w:rPr>
        <w:t xml:space="preserve"> </w:t>
      </w:r>
      <w:proofErr w:type="spellStart"/>
      <w:r w:rsidRPr="001B1176">
        <w:rPr>
          <w:i/>
          <w:iCs/>
        </w:rPr>
        <w:t>đây</w:t>
      </w:r>
      <w:proofErr w:type="spellEnd"/>
      <w:r w:rsidRPr="001B1176">
        <w:rPr>
          <w:i/>
          <w:iCs/>
        </w:rPr>
        <w:t xml:space="preserve"> KHÔNG </w:t>
      </w:r>
      <w:proofErr w:type="spellStart"/>
      <w:r w:rsidRPr="001B1176">
        <w:rPr>
          <w:i/>
          <w:iCs/>
        </w:rPr>
        <w:t>phải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tốt</w:t>
      </w:r>
      <w:proofErr w:type="spellEnd"/>
      <w:r w:rsidRPr="001B1176">
        <w:rPr>
          <w:i/>
          <w:iCs/>
        </w:rPr>
        <w:t xml:space="preserve"> </w:t>
      </w:r>
      <w:proofErr w:type="spellStart"/>
      <w:r w:rsidRPr="001B1176">
        <w:rPr>
          <w:i/>
          <w:iCs/>
        </w:rPr>
        <w:t>nhất</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vệ</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gốc</w:t>
      </w:r>
      <w:proofErr w:type="spellEnd"/>
      <w:r w:rsidRPr="001B1176">
        <w:rPr>
          <w:i/>
          <w:iCs/>
        </w:rPr>
        <w:t xml:space="preserve"> (root user) </w:t>
      </w:r>
      <w:proofErr w:type="spellStart"/>
      <w:r w:rsidRPr="001B1176">
        <w:rPr>
          <w:i/>
          <w:iCs/>
        </w:rPr>
        <w:t>của</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AWS?</w:t>
      </w:r>
    </w:p>
    <w:p w14:paraId="2A4127E0" w14:textId="77777777" w:rsidR="001B1176" w:rsidRPr="001B1176" w:rsidRDefault="001B1176">
      <w:pPr>
        <w:pStyle w:val="ListParagraph"/>
        <w:numPr>
          <w:ilvl w:val="0"/>
          <w:numId w:val="8"/>
        </w:numPr>
      </w:pPr>
      <w:r w:rsidRPr="001B1176">
        <w:t xml:space="preserve">Lock away the AWS root user access keys / </w:t>
      </w:r>
      <w:proofErr w:type="spellStart"/>
      <w:r w:rsidRPr="001B1176">
        <w:rPr>
          <w:i/>
          <w:iCs/>
        </w:rPr>
        <w:t>Khóa</w:t>
      </w:r>
      <w:proofErr w:type="spellEnd"/>
      <w:r w:rsidRPr="001B1176">
        <w:rPr>
          <w:i/>
          <w:iCs/>
        </w:rPr>
        <w:t xml:space="preserve"> </w:t>
      </w:r>
      <w:proofErr w:type="spellStart"/>
      <w:r w:rsidRPr="001B1176">
        <w:rPr>
          <w:i/>
          <w:iCs/>
        </w:rPr>
        <w:t>lại</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cất</w:t>
      </w:r>
      <w:proofErr w:type="spellEnd"/>
      <w:r w:rsidRPr="001B1176">
        <w:rPr>
          <w:i/>
          <w:iCs/>
        </w:rPr>
        <w:t xml:space="preserve"> </w:t>
      </w:r>
      <w:proofErr w:type="spellStart"/>
      <w:r w:rsidRPr="001B1176">
        <w:rPr>
          <w:i/>
          <w:iCs/>
        </w:rPr>
        <w:t>giữ</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mã</w:t>
      </w:r>
      <w:proofErr w:type="spellEnd"/>
      <w:r w:rsidRPr="001B1176">
        <w:rPr>
          <w:i/>
          <w:iCs/>
        </w:rPr>
        <w:t xml:space="preserve"> </w:t>
      </w:r>
      <w:proofErr w:type="spellStart"/>
      <w:r w:rsidRPr="001B1176">
        <w:rPr>
          <w:i/>
          <w:iCs/>
        </w:rPr>
        <w:t>khóa</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(access keys) </w:t>
      </w:r>
      <w:proofErr w:type="spellStart"/>
      <w:r w:rsidRPr="001B1176">
        <w:rPr>
          <w:i/>
          <w:iCs/>
        </w:rPr>
        <w:t>của</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gốc</w:t>
      </w:r>
      <w:proofErr w:type="spellEnd"/>
      <w:r w:rsidRPr="001B1176">
        <w:rPr>
          <w:i/>
          <w:iCs/>
        </w:rPr>
        <w:t xml:space="preserve"> AWS</w:t>
      </w:r>
    </w:p>
    <w:p w14:paraId="20A38A3A" w14:textId="77777777" w:rsidR="001B1176" w:rsidRPr="001B1176" w:rsidRDefault="001B1176">
      <w:pPr>
        <w:pStyle w:val="ListParagraph"/>
        <w:numPr>
          <w:ilvl w:val="0"/>
          <w:numId w:val="8"/>
        </w:numPr>
      </w:pPr>
      <w:r w:rsidRPr="001B1176">
        <w:lastRenderedPageBreak/>
        <w:t xml:space="preserve">Remove administrative permissions / </w:t>
      </w:r>
      <w:proofErr w:type="spellStart"/>
      <w:r w:rsidRPr="001B1176">
        <w:rPr>
          <w:i/>
          <w:iCs/>
        </w:rPr>
        <w:t>Gỡ</w:t>
      </w:r>
      <w:proofErr w:type="spellEnd"/>
      <w:r w:rsidRPr="001B1176">
        <w:rPr>
          <w:i/>
          <w:iCs/>
        </w:rPr>
        <w:t xml:space="preserve"> </w:t>
      </w:r>
      <w:proofErr w:type="spellStart"/>
      <w:r w:rsidRPr="001B1176">
        <w:rPr>
          <w:i/>
          <w:iCs/>
        </w:rPr>
        <w:t>bỏ</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quyền</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trị</w:t>
      </w:r>
      <w:proofErr w:type="spellEnd"/>
      <w:r w:rsidRPr="001B1176">
        <w:rPr>
          <w:i/>
          <w:iCs/>
        </w:rPr>
        <w:t xml:space="preserve"> (administrative permissions)</w:t>
      </w:r>
    </w:p>
    <w:p w14:paraId="3CFAA258" w14:textId="77777777" w:rsidR="001B1176" w:rsidRPr="001B1176" w:rsidRDefault="001B1176">
      <w:pPr>
        <w:pStyle w:val="ListParagraph"/>
        <w:numPr>
          <w:ilvl w:val="0"/>
          <w:numId w:val="8"/>
        </w:numPr>
      </w:pPr>
      <w:r w:rsidRPr="001B1176">
        <w:t xml:space="preserve">Enable MFA / </w:t>
      </w:r>
      <w:proofErr w:type="spellStart"/>
      <w:r w:rsidRPr="001B1176">
        <w:rPr>
          <w:i/>
          <w:iCs/>
        </w:rPr>
        <w:t>Kích</w:t>
      </w:r>
      <w:proofErr w:type="spellEnd"/>
      <w:r w:rsidRPr="001B1176">
        <w:rPr>
          <w:i/>
          <w:iCs/>
        </w:rPr>
        <w:t xml:space="preserve"> </w:t>
      </w:r>
      <w:proofErr w:type="spellStart"/>
      <w:r w:rsidRPr="001B1176">
        <w:rPr>
          <w:i/>
          <w:iCs/>
        </w:rPr>
        <w:t>hoạt</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đa</w:t>
      </w:r>
      <w:proofErr w:type="spellEnd"/>
      <w:r w:rsidRPr="001B1176">
        <w:rPr>
          <w:i/>
          <w:iCs/>
        </w:rPr>
        <w:t xml:space="preserve"> </w:t>
      </w:r>
      <w:proofErr w:type="spellStart"/>
      <w:r w:rsidRPr="001B1176">
        <w:rPr>
          <w:i/>
          <w:iCs/>
        </w:rPr>
        <w:t>yếu</w:t>
      </w:r>
      <w:proofErr w:type="spellEnd"/>
      <w:r w:rsidRPr="001B1176">
        <w:rPr>
          <w:i/>
          <w:iCs/>
        </w:rPr>
        <w:t xml:space="preserve"> </w:t>
      </w:r>
      <w:proofErr w:type="spellStart"/>
      <w:r w:rsidRPr="001B1176">
        <w:rPr>
          <w:i/>
          <w:iCs/>
        </w:rPr>
        <w:t>tố</w:t>
      </w:r>
      <w:proofErr w:type="spellEnd"/>
      <w:r w:rsidRPr="001B1176">
        <w:rPr>
          <w:i/>
          <w:iCs/>
        </w:rPr>
        <w:t xml:space="preserve"> (MFA)</w:t>
      </w:r>
    </w:p>
    <w:p w14:paraId="7632EA8C" w14:textId="77777777" w:rsidR="001B1176" w:rsidRPr="001B1176" w:rsidRDefault="001B1176">
      <w:pPr>
        <w:pStyle w:val="ListParagraph"/>
        <w:numPr>
          <w:ilvl w:val="0"/>
          <w:numId w:val="8"/>
        </w:numPr>
      </w:pPr>
      <w:r w:rsidRPr="001B1176">
        <w:t xml:space="preserve">Don’t share the root user credentials / </w:t>
      </w:r>
      <w:proofErr w:type="spellStart"/>
      <w:r w:rsidRPr="001B1176">
        <w:rPr>
          <w:i/>
          <w:iCs/>
        </w:rPr>
        <w:t>Không</w:t>
      </w:r>
      <w:proofErr w:type="spellEnd"/>
      <w:r w:rsidRPr="001B1176">
        <w:rPr>
          <w:i/>
          <w:iCs/>
        </w:rPr>
        <w:t xml:space="preserve"> chia </w:t>
      </w:r>
      <w:proofErr w:type="spellStart"/>
      <w:r w:rsidRPr="001B1176">
        <w:rPr>
          <w:i/>
          <w:iCs/>
        </w:rPr>
        <w:t>sẻ</w:t>
      </w:r>
      <w:proofErr w:type="spellEnd"/>
      <w:r w:rsidRPr="001B1176">
        <w:rPr>
          <w:i/>
          <w:iCs/>
        </w:rPr>
        <w:t xml:space="preserve"> </w:t>
      </w:r>
      <w:proofErr w:type="spellStart"/>
      <w:r w:rsidRPr="001B1176">
        <w:rPr>
          <w:i/>
          <w:iCs/>
        </w:rPr>
        <w:t>thông</w:t>
      </w:r>
      <w:proofErr w:type="spellEnd"/>
      <w:r w:rsidRPr="001B1176">
        <w:rPr>
          <w:i/>
          <w:iCs/>
        </w:rPr>
        <w:t xml:space="preserve"> tin </w:t>
      </w:r>
      <w:proofErr w:type="spellStart"/>
      <w:r w:rsidRPr="001B1176">
        <w:rPr>
          <w:i/>
          <w:iCs/>
        </w:rPr>
        <w:t>xác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gốc</w:t>
      </w:r>
      <w:proofErr w:type="spellEnd"/>
      <w:r w:rsidRPr="001B1176">
        <w:t xml:space="preserve"> </w:t>
      </w:r>
    </w:p>
    <w:p w14:paraId="1A5D023C"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Remove administrative permissions</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You cannot remove administrative permissions from the root user of an AWS account. Therefore, you must protect the account through creating a complex password, enabling MFA, locking away access keys (assuming they’re even required), and not sharing the account details. / </w:t>
      </w:r>
      <w:proofErr w:type="spellStart"/>
      <w:r w:rsidRPr="001B1176">
        <w:rPr>
          <w:i/>
          <w:iCs/>
        </w:rPr>
        <w:t>Bạn</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gỡ</w:t>
      </w:r>
      <w:proofErr w:type="spellEnd"/>
      <w:r w:rsidRPr="001B1176">
        <w:rPr>
          <w:i/>
          <w:iCs/>
        </w:rPr>
        <w:t xml:space="preserve"> </w:t>
      </w:r>
      <w:proofErr w:type="spellStart"/>
      <w:r w:rsidRPr="001B1176">
        <w:rPr>
          <w:i/>
          <w:iCs/>
        </w:rPr>
        <w:t>bỏ</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quyền</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trị</w:t>
      </w:r>
      <w:proofErr w:type="spellEnd"/>
      <w:r w:rsidRPr="001B1176">
        <w:rPr>
          <w:i/>
          <w:iCs/>
        </w:rPr>
        <w:t xml:space="preserve"> </w:t>
      </w:r>
      <w:proofErr w:type="spellStart"/>
      <w:r w:rsidRPr="001B1176">
        <w:rPr>
          <w:i/>
          <w:iCs/>
        </w:rPr>
        <w:t>từ</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gốc</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AWS. Do </w:t>
      </w:r>
      <w:proofErr w:type="spellStart"/>
      <w:r w:rsidRPr="001B1176">
        <w:rPr>
          <w:i/>
          <w:iCs/>
        </w:rPr>
        <w:t>đó</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vệ</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w:t>
      </w:r>
      <w:proofErr w:type="spellStart"/>
      <w:r w:rsidRPr="001B1176">
        <w:rPr>
          <w:i/>
          <w:iCs/>
        </w:rPr>
        <w:t>thông</w:t>
      </w:r>
      <w:proofErr w:type="spellEnd"/>
      <w:r w:rsidRPr="001B1176">
        <w:rPr>
          <w:i/>
          <w:iCs/>
        </w:rPr>
        <w:t xml:space="preserve"> qua </w:t>
      </w:r>
      <w:proofErr w:type="spellStart"/>
      <w:r w:rsidRPr="001B1176">
        <w:rPr>
          <w:i/>
          <w:iCs/>
        </w:rPr>
        <w:t>việc</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mật</w:t>
      </w:r>
      <w:proofErr w:type="spellEnd"/>
      <w:r w:rsidRPr="001B1176">
        <w:rPr>
          <w:i/>
          <w:iCs/>
        </w:rPr>
        <w:t xml:space="preserve"> </w:t>
      </w:r>
      <w:proofErr w:type="spellStart"/>
      <w:r w:rsidRPr="001B1176">
        <w:rPr>
          <w:i/>
          <w:iCs/>
        </w:rPr>
        <w:t>khẩu</w:t>
      </w:r>
      <w:proofErr w:type="spellEnd"/>
      <w:r w:rsidRPr="001B1176">
        <w:rPr>
          <w:i/>
          <w:iCs/>
        </w:rPr>
        <w:t xml:space="preserve"> </w:t>
      </w:r>
      <w:proofErr w:type="spellStart"/>
      <w:r w:rsidRPr="001B1176">
        <w:rPr>
          <w:i/>
          <w:iCs/>
        </w:rPr>
        <w:t>phức</w:t>
      </w:r>
      <w:proofErr w:type="spellEnd"/>
      <w:r w:rsidRPr="001B1176">
        <w:rPr>
          <w:i/>
          <w:iCs/>
        </w:rPr>
        <w:t xml:space="preserve"> </w:t>
      </w:r>
      <w:proofErr w:type="spellStart"/>
      <w:r w:rsidRPr="001B1176">
        <w:rPr>
          <w:i/>
          <w:iCs/>
        </w:rPr>
        <w:t>tạp</w:t>
      </w:r>
      <w:proofErr w:type="spellEnd"/>
      <w:r w:rsidRPr="001B1176">
        <w:rPr>
          <w:i/>
          <w:iCs/>
        </w:rPr>
        <w:t xml:space="preserve">, </w:t>
      </w:r>
      <w:proofErr w:type="spellStart"/>
      <w:r w:rsidRPr="001B1176">
        <w:rPr>
          <w:i/>
          <w:iCs/>
        </w:rPr>
        <w:t>kích</w:t>
      </w:r>
      <w:proofErr w:type="spellEnd"/>
      <w:r w:rsidRPr="001B1176">
        <w:rPr>
          <w:i/>
          <w:iCs/>
        </w:rPr>
        <w:t xml:space="preserve"> </w:t>
      </w:r>
      <w:proofErr w:type="spellStart"/>
      <w:r w:rsidRPr="001B1176">
        <w:rPr>
          <w:i/>
          <w:iCs/>
        </w:rPr>
        <w:t>hoạt</w:t>
      </w:r>
      <w:proofErr w:type="spellEnd"/>
      <w:r w:rsidRPr="001B1176">
        <w:rPr>
          <w:i/>
          <w:iCs/>
        </w:rPr>
        <w:t xml:space="preserve"> MFA, </w:t>
      </w:r>
      <w:proofErr w:type="spellStart"/>
      <w:r w:rsidRPr="001B1176">
        <w:rPr>
          <w:i/>
          <w:iCs/>
        </w:rPr>
        <w:t>cất</w:t>
      </w:r>
      <w:proofErr w:type="spellEnd"/>
      <w:r w:rsidRPr="001B1176">
        <w:rPr>
          <w:i/>
          <w:iCs/>
        </w:rPr>
        <w:t xml:space="preserve"> </w:t>
      </w:r>
      <w:proofErr w:type="spellStart"/>
      <w:r w:rsidRPr="001B1176">
        <w:rPr>
          <w:i/>
          <w:iCs/>
        </w:rPr>
        <w:t>giữ</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khóa</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nếu</w:t>
      </w:r>
      <w:proofErr w:type="spellEnd"/>
      <w:r w:rsidRPr="001B1176">
        <w:rPr>
          <w:i/>
          <w:iCs/>
        </w:rPr>
        <w:t xml:space="preserve"> </w:t>
      </w:r>
      <w:proofErr w:type="spellStart"/>
      <w:r w:rsidRPr="001B1176">
        <w:rPr>
          <w:i/>
          <w:iCs/>
        </w:rPr>
        <w:t>chúng</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sự</w:t>
      </w:r>
      <w:proofErr w:type="spellEnd"/>
      <w:r w:rsidRPr="001B1176">
        <w:rPr>
          <w:i/>
          <w:iCs/>
        </w:rPr>
        <w:t xml:space="preserve"> </w:t>
      </w:r>
      <w:proofErr w:type="spellStart"/>
      <w:r w:rsidRPr="001B1176">
        <w:rPr>
          <w:i/>
          <w:iCs/>
        </w:rPr>
        <w:t>cần</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không</w:t>
      </w:r>
      <w:proofErr w:type="spellEnd"/>
      <w:r w:rsidRPr="001B1176">
        <w:rPr>
          <w:i/>
          <w:iCs/>
        </w:rPr>
        <w:t xml:space="preserve"> chia </w:t>
      </w:r>
      <w:proofErr w:type="spellStart"/>
      <w:r w:rsidRPr="001B1176">
        <w:rPr>
          <w:i/>
          <w:iCs/>
        </w:rPr>
        <w:t>sẻ</w:t>
      </w:r>
      <w:proofErr w:type="spellEnd"/>
      <w:r w:rsidRPr="001B1176">
        <w:rPr>
          <w:i/>
          <w:iCs/>
        </w:rPr>
        <w:t xml:space="preserve"> </w:t>
      </w:r>
      <w:proofErr w:type="spellStart"/>
      <w:r w:rsidRPr="001B1176">
        <w:rPr>
          <w:i/>
          <w:iCs/>
        </w:rPr>
        <w:t>thông</w:t>
      </w:r>
      <w:proofErr w:type="spellEnd"/>
      <w:r w:rsidRPr="001B1176">
        <w:rPr>
          <w:i/>
          <w:iCs/>
        </w:rPr>
        <w:t xml:space="preserve"> tin chi </w:t>
      </w:r>
      <w:proofErr w:type="spellStart"/>
      <w:r w:rsidRPr="001B1176">
        <w:rPr>
          <w:i/>
          <w:iCs/>
        </w:rPr>
        <w:t>tiết</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w:t>
      </w:r>
      <w:r w:rsidRPr="001B1176">
        <w:t xml:space="preserve"> </w:t>
      </w:r>
    </w:p>
    <w:p w14:paraId="7D2B778F" w14:textId="77777777" w:rsidR="001B1176" w:rsidRPr="001B1176" w:rsidRDefault="001B1176" w:rsidP="001B1176">
      <w:r w:rsidRPr="001B1176">
        <w:rPr>
          <w:b/>
          <w:bCs/>
        </w:rPr>
        <w:t>CORRECT:</w:t>
      </w:r>
      <w:r w:rsidRPr="001B1176">
        <w:t xml:space="preserve"> "Remove administrative permissions" is the correct answer. / </w:t>
      </w:r>
      <w:r w:rsidRPr="001B1176">
        <w:rPr>
          <w:b/>
          <w:bCs/>
          <w:i/>
          <w:iCs/>
        </w:rPr>
        <w:t>ĐÚNG:</w:t>
      </w:r>
      <w:r w:rsidRPr="001B1176">
        <w:rPr>
          <w:i/>
          <w:iCs/>
        </w:rPr>
        <w:t xml:space="preserve"> "Remove administrative permissions"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079698E5" w14:textId="77777777" w:rsidR="001B1176" w:rsidRPr="001B1176" w:rsidRDefault="001B1176" w:rsidP="001B1176">
      <w:r w:rsidRPr="001B1176">
        <w:rPr>
          <w:b/>
          <w:bCs/>
        </w:rPr>
        <w:t>INCORRECT:</w:t>
      </w:r>
      <w:r w:rsidRPr="001B1176">
        <w:t xml:space="preserve"> "Don’t share the root user credentials" is incorrect as this is </w:t>
      </w:r>
      <w:proofErr w:type="gramStart"/>
      <w:r w:rsidRPr="001B1176">
        <w:t>a best</w:t>
      </w:r>
      <w:proofErr w:type="gramEnd"/>
      <w:r w:rsidRPr="001B1176">
        <w:t xml:space="preserve"> practice. / </w:t>
      </w:r>
      <w:r w:rsidRPr="001B1176">
        <w:rPr>
          <w:b/>
          <w:bCs/>
          <w:i/>
          <w:iCs/>
        </w:rPr>
        <w:t>SAI:</w:t>
      </w:r>
      <w:r w:rsidRPr="001B1176">
        <w:rPr>
          <w:i/>
          <w:iCs/>
        </w:rPr>
        <w:t xml:space="preserve"> "Don’t share the root user credentials"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vì</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tốt</w:t>
      </w:r>
      <w:proofErr w:type="spellEnd"/>
      <w:r w:rsidRPr="001B1176">
        <w:rPr>
          <w:i/>
          <w:iCs/>
        </w:rPr>
        <w:t xml:space="preserve"> </w:t>
      </w:r>
      <w:proofErr w:type="spellStart"/>
      <w:r w:rsidRPr="001B1176">
        <w:rPr>
          <w:i/>
          <w:iCs/>
        </w:rPr>
        <w:t>nhất</w:t>
      </w:r>
      <w:proofErr w:type="spellEnd"/>
      <w:r w:rsidRPr="001B1176">
        <w:rPr>
          <w:i/>
          <w:iCs/>
        </w:rPr>
        <w:t>.</w:t>
      </w:r>
    </w:p>
    <w:p w14:paraId="37744B0E" w14:textId="77777777" w:rsidR="001B1176" w:rsidRPr="001B1176" w:rsidRDefault="001B1176" w:rsidP="001B1176">
      <w:r w:rsidRPr="001B1176">
        <w:rPr>
          <w:b/>
          <w:bCs/>
        </w:rPr>
        <w:t>INCORRECT:</w:t>
      </w:r>
      <w:r w:rsidRPr="001B1176">
        <w:t xml:space="preserve"> "Enable MFA" is incorrect as this is </w:t>
      </w:r>
      <w:proofErr w:type="gramStart"/>
      <w:r w:rsidRPr="001B1176">
        <w:t>a best</w:t>
      </w:r>
      <w:proofErr w:type="gramEnd"/>
      <w:r w:rsidRPr="001B1176">
        <w:t xml:space="preserve"> practice. / </w:t>
      </w:r>
      <w:r w:rsidRPr="001B1176">
        <w:rPr>
          <w:b/>
          <w:bCs/>
          <w:i/>
          <w:iCs/>
        </w:rPr>
        <w:t>SAI:</w:t>
      </w:r>
      <w:r w:rsidRPr="001B1176">
        <w:rPr>
          <w:i/>
          <w:iCs/>
        </w:rPr>
        <w:t xml:space="preserve"> "Enable MFA"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vì</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tốt</w:t>
      </w:r>
      <w:proofErr w:type="spellEnd"/>
      <w:r w:rsidRPr="001B1176">
        <w:rPr>
          <w:i/>
          <w:iCs/>
        </w:rPr>
        <w:t xml:space="preserve"> </w:t>
      </w:r>
      <w:proofErr w:type="spellStart"/>
      <w:r w:rsidRPr="001B1176">
        <w:rPr>
          <w:i/>
          <w:iCs/>
        </w:rPr>
        <w:t>nhất</w:t>
      </w:r>
      <w:proofErr w:type="spellEnd"/>
      <w:r w:rsidRPr="001B1176">
        <w:rPr>
          <w:i/>
          <w:iCs/>
        </w:rPr>
        <w:t>.</w:t>
      </w:r>
    </w:p>
    <w:p w14:paraId="037024F7" w14:textId="77777777" w:rsidR="001B1176" w:rsidRPr="001B1176" w:rsidRDefault="001B1176" w:rsidP="001B1176">
      <w:r w:rsidRPr="001B1176">
        <w:rPr>
          <w:b/>
          <w:bCs/>
        </w:rPr>
        <w:t>INCORRECT:</w:t>
      </w:r>
      <w:r w:rsidRPr="001B1176">
        <w:t xml:space="preserve"> "Lock away the AWS root user access keys" is incorrect as this is </w:t>
      </w:r>
      <w:proofErr w:type="gramStart"/>
      <w:r w:rsidRPr="001B1176">
        <w:t>a best</w:t>
      </w:r>
      <w:proofErr w:type="gramEnd"/>
      <w:r w:rsidRPr="001B1176">
        <w:t xml:space="preserve"> practice. / </w:t>
      </w:r>
      <w:r w:rsidRPr="001B1176">
        <w:rPr>
          <w:b/>
          <w:bCs/>
          <w:i/>
          <w:iCs/>
        </w:rPr>
        <w:t>SAI:</w:t>
      </w:r>
      <w:r w:rsidRPr="001B1176">
        <w:rPr>
          <w:i/>
          <w:iCs/>
        </w:rPr>
        <w:t xml:space="preserve"> "Lock away the AWS root user access keys"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vì</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tốt</w:t>
      </w:r>
      <w:proofErr w:type="spellEnd"/>
      <w:r w:rsidRPr="001B1176">
        <w:rPr>
          <w:i/>
          <w:iCs/>
        </w:rPr>
        <w:t xml:space="preserve"> </w:t>
      </w:r>
      <w:proofErr w:type="spellStart"/>
      <w:r w:rsidRPr="001B1176">
        <w:rPr>
          <w:i/>
          <w:iCs/>
        </w:rPr>
        <w:t>nhất</w:t>
      </w:r>
      <w:proofErr w:type="spellEnd"/>
      <w:r w:rsidRPr="001B1176">
        <w:rPr>
          <w:i/>
          <w:iCs/>
        </w:rPr>
        <w:t>.</w:t>
      </w:r>
    </w:p>
    <w:p w14:paraId="0046D926"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8" w:tgtFrame="_blank" w:history="1">
        <w:r w:rsidRPr="001B1176">
          <w:rPr>
            <w:rStyle w:val="Hyperlink"/>
          </w:rPr>
          <w:t>https://docs.aws.amazon.com/IAM/latest/UserGuide/best-practices.html</w:t>
        </w:r>
      </w:hyperlink>
      <w:r w:rsidRPr="001B1176">
        <w:t xml:space="preserve"> </w:t>
      </w:r>
      <w:r w:rsidRPr="001B1176">
        <w:rPr>
          <w:i/>
          <w:iCs/>
        </w:rPr>
        <w:t>AWS cheat sheets:</w:t>
      </w:r>
      <w:r w:rsidRPr="001B1176">
        <w:t xml:space="preserve"> </w:t>
      </w:r>
      <w:hyperlink r:id="rId9" w:tgtFrame="_blank" w:history="1">
        <w:r w:rsidRPr="001B1176">
          <w:rPr>
            <w:rStyle w:val="Hyperlink"/>
          </w:rPr>
          <w:t>https://digitalcloud.training/aws-cloud-computing-concepts/</w:t>
        </w:r>
      </w:hyperlink>
    </w:p>
    <w:p w14:paraId="390529DF" w14:textId="77777777" w:rsidR="001B1176" w:rsidRPr="001B1176" w:rsidRDefault="001B1176" w:rsidP="001B1176">
      <w:pPr>
        <w:rPr>
          <w:b/>
          <w:bCs/>
        </w:rPr>
      </w:pPr>
      <w:r w:rsidRPr="001B1176">
        <w:rPr>
          <w:b/>
          <w:bCs/>
        </w:rPr>
        <w:t>Question 3:</w:t>
      </w:r>
    </w:p>
    <w:p w14:paraId="16242A28" w14:textId="77777777" w:rsidR="001B1176" w:rsidRPr="001B1176" w:rsidRDefault="001B1176" w:rsidP="001B1176">
      <w:r w:rsidRPr="001B1176">
        <w:t xml:space="preserve">Where do Amazon Identity and Access Management (IAM) accounts need to be created for a global organization? / </w:t>
      </w:r>
      <w:r w:rsidRPr="001B1176">
        <w:rPr>
          <w:i/>
          <w:iCs/>
        </w:rPr>
        <w:t xml:space="preserve">Các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Amazon Identity and Access Management (IAM) </w:t>
      </w:r>
      <w:proofErr w:type="spellStart"/>
      <w:r w:rsidRPr="001B1176">
        <w:rPr>
          <w:i/>
          <w:iCs/>
        </w:rPr>
        <w:t>cần</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tạo</w:t>
      </w:r>
      <w:proofErr w:type="spellEnd"/>
      <w:r w:rsidRPr="001B1176">
        <w:rPr>
          <w:i/>
          <w:iCs/>
        </w:rPr>
        <w:t xml:space="preserve"> ở </w:t>
      </w:r>
      <w:proofErr w:type="spellStart"/>
      <w:r w:rsidRPr="001B1176">
        <w:rPr>
          <w:i/>
          <w:iCs/>
        </w:rPr>
        <w:t>đâu</w:t>
      </w:r>
      <w:proofErr w:type="spellEnd"/>
      <w:r w:rsidRPr="001B1176">
        <w:rPr>
          <w:i/>
          <w:iCs/>
        </w:rPr>
        <w:t xml:space="preserve"> </w:t>
      </w:r>
      <w:proofErr w:type="spellStart"/>
      <w:r w:rsidRPr="001B1176">
        <w:rPr>
          <w:i/>
          <w:iCs/>
        </w:rPr>
        <w:t>đối</w:t>
      </w:r>
      <w:proofErr w:type="spellEnd"/>
      <w:r w:rsidRPr="001B1176">
        <w:rPr>
          <w:i/>
          <w:iCs/>
        </w:rPr>
        <w:t xml:space="preserve"> </w:t>
      </w:r>
      <w:proofErr w:type="spellStart"/>
      <w:r w:rsidRPr="001B1176">
        <w:rPr>
          <w:i/>
          <w:iCs/>
        </w:rPr>
        <w:t>với</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tổ</w:t>
      </w:r>
      <w:proofErr w:type="spellEnd"/>
      <w:r w:rsidRPr="001B1176">
        <w:rPr>
          <w:i/>
          <w:iCs/>
        </w:rPr>
        <w:t xml:space="preserve"> </w:t>
      </w:r>
      <w:proofErr w:type="spellStart"/>
      <w:r w:rsidRPr="001B1176">
        <w:rPr>
          <w:i/>
          <w:iCs/>
        </w:rPr>
        <w:t>chức</w:t>
      </w:r>
      <w:proofErr w:type="spellEnd"/>
      <w:r w:rsidRPr="001B1176">
        <w:rPr>
          <w:i/>
          <w:iCs/>
        </w:rPr>
        <w:t xml:space="preserve"> </w:t>
      </w:r>
      <w:proofErr w:type="spellStart"/>
      <w:r w:rsidRPr="001B1176">
        <w:rPr>
          <w:i/>
          <w:iCs/>
        </w:rPr>
        <w:t>toàn</w:t>
      </w:r>
      <w:proofErr w:type="spellEnd"/>
      <w:r w:rsidRPr="001B1176">
        <w:rPr>
          <w:i/>
          <w:iCs/>
        </w:rPr>
        <w:t xml:space="preserve"> </w:t>
      </w:r>
      <w:proofErr w:type="spellStart"/>
      <w:r w:rsidRPr="001B1176">
        <w:rPr>
          <w:i/>
          <w:iCs/>
        </w:rPr>
        <w:t>cầu</w:t>
      </w:r>
      <w:proofErr w:type="spellEnd"/>
      <w:r w:rsidRPr="001B1176">
        <w:rPr>
          <w:i/>
          <w:iCs/>
        </w:rPr>
        <w:t>?</w:t>
      </w:r>
    </w:p>
    <w:p w14:paraId="0471EFBD" w14:textId="77777777" w:rsidR="001B1176" w:rsidRPr="001B1176" w:rsidRDefault="001B1176">
      <w:pPr>
        <w:pStyle w:val="ListParagraph"/>
        <w:numPr>
          <w:ilvl w:val="0"/>
          <w:numId w:val="9"/>
        </w:numPr>
      </w:pPr>
      <w:r w:rsidRPr="001B1176">
        <w:t xml:space="preserve">In each region where the users are located / </w:t>
      </w:r>
      <w:r w:rsidRPr="001B1176">
        <w:rPr>
          <w:i/>
          <w:iCs/>
        </w:rPr>
        <w:t xml:space="preserve">Ở </w:t>
      </w:r>
      <w:proofErr w:type="spellStart"/>
      <w:r w:rsidRPr="001B1176">
        <w:rPr>
          <w:i/>
          <w:iCs/>
        </w:rPr>
        <w:t>từng</w:t>
      </w:r>
      <w:proofErr w:type="spellEnd"/>
      <w:r w:rsidRPr="001B1176">
        <w:rPr>
          <w:i/>
          <w:iCs/>
        </w:rPr>
        <w:t xml:space="preserve"> </w:t>
      </w:r>
      <w:proofErr w:type="spellStart"/>
      <w:r w:rsidRPr="001B1176">
        <w:rPr>
          <w:i/>
          <w:iCs/>
        </w:rPr>
        <w:t>vùng</w:t>
      </w:r>
      <w:proofErr w:type="spellEnd"/>
      <w:r w:rsidRPr="001B1176">
        <w:rPr>
          <w:i/>
          <w:iCs/>
        </w:rPr>
        <w:t xml:space="preserve"> (region) </w:t>
      </w:r>
      <w:proofErr w:type="spellStart"/>
      <w:r w:rsidRPr="001B1176">
        <w:rPr>
          <w:i/>
          <w:iCs/>
        </w:rPr>
        <w:t>nơi</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đặt</w:t>
      </w:r>
      <w:proofErr w:type="spellEnd"/>
      <w:r w:rsidRPr="001B1176">
        <w:rPr>
          <w:i/>
          <w:iCs/>
        </w:rPr>
        <w:t xml:space="preserve"> </w:t>
      </w:r>
      <w:proofErr w:type="spellStart"/>
      <w:r w:rsidRPr="001B1176">
        <w:rPr>
          <w:i/>
          <w:iCs/>
        </w:rPr>
        <w:t>trụ</w:t>
      </w:r>
      <w:proofErr w:type="spellEnd"/>
      <w:r w:rsidRPr="001B1176">
        <w:rPr>
          <w:i/>
          <w:iCs/>
        </w:rPr>
        <w:t xml:space="preserve"> </w:t>
      </w:r>
      <w:proofErr w:type="spellStart"/>
      <w:r w:rsidRPr="001B1176">
        <w:rPr>
          <w:i/>
          <w:iCs/>
        </w:rPr>
        <w:t>sở</w:t>
      </w:r>
      <w:proofErr w:type="spellEnd"/>
    </w:p>
    <w:p w14:paraId="2206E9C6" w14:textId="77777777" w:rsidR="001B1176" w:rsidRPr="001B1176" w:rsidRDefault="001B1176">
      <w:pPr>
        <w:pStyle w:val="ListParagraph"/>
        <w:numPr>
          <w:ilvl w:val="0"/>
          <w:numId w:val="9"/>
        </w:numPr>
      </w:pPr>
      <w:r w:rsidRPr="001B1176">
        <w:t xml:space="preserve">In each geographical area where the users are located / </w:t>
      </w:r>
      <w:r w:rsidRPr="001B1176">
        <w:rPr>
          <w:i/>
          <w:iCs/>
        </w:rPr>
        <w:t xml:space="preserve">Ở </w:t>
      </w:r>
      <w:proofErr w:type="spellStart"/>
      <w:r w:rsidRPr="001B1176">
        <w:rPr>
          <w:i/>
          <w:iCs/>
        </w:rPr>
        <w:t>từng</w:t>
      </w:r>
      <w:proofErr w:type="spellEnd"/>
      <w:r w:rsidRPr="001B1176">
        <w:rPr>
          <w:i/>
          <w:iCs/>
        </w:rPr>
        <w:t xml:space="preserve"> </w:t>
      </w:r>
      <w:proofErr w:type="spellStart"/>
      <w:r w:rsidRPr="001B1176">
        <w:rPr>
          <w:i/>
          <w:iCs/>
        </w:rPr>
        <w:t>khu</w:t>
      </w:r>
      <w:proofErr w:type="spellEnd"/>
      <w:r w:rsidRPr="001B1176">
        <w:rPr>
          <w:i/>
          <w:iCs/>
        </w:rPr>
        <w:t xml:space="preserve"> </w:t>
      </w:r>
      <w:proofErr w:type="spellStart"/>
      <w:r w:rsidRPr="001B1176">
        <w:rPr>
          <w:i/>
          <w:iCs/>
        </w:rPr>
        <w:t>vực</w:t>
      </w:r>
      <w:proofErr w:type="spellEnd"/>
      <w:r w:rsidRPr="001B1176">
        <w:rPr>
          <w:i/>
          <w:iCs/>
        </w:rPr>
        <w:t xml:space="preserve"> </w:t>
      </w:r>
      <w:proofErr w:type="spellStart"/>
      <w:r w:rsidRPr="001B1176">
        <w:rPr>
          <w:i/>
          <w:iCs/>
        </w:rPr>
        <w:t>địa</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nơi</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đặt</w:t>
      </w:r>
      <w:proofErr w:type="spellEnd"/>
      <w:r w:rsidRPr="001B1176">
        <w:rPr>
          <w:i/>
          <w:iCs/>
        </w:rPr>
        <w:t xml:space="preserve"> </w:t>
      </w:r>
      <w:proofErr w:type="spellStart"/>
      <w:r w:rsidRPr="001B1176">
        <w:rPr>
          <w:i/>
          <w:iCs/>
        </w:rPr>
        <w:t>trụ</w:t>
      </w:r>
      <w:proofErr w:type="spellEnd"/>
      <w:r w:rsidRPr="001B1176">
        <w:rPr>
          <w:i/>
          <w:iCs/>
        </w:rPr>
        <w:t xml:space="preserve"> </w:t>
      </w:r>
      <w:proofErr w:type="spellStart"/>
      <w:r w:rsidRPr="001B1176">
        <w:rPr>
          <w:i/>
          <w:iCs/>
        </w:rPr>
        <w:t>sở</w:t>
      </w:r>
      <w:proofErr w:type="spellEnd"/>
    </w:p>
    <w:p w14:paraId="7E4308AC" w14:textId="77777777" w:rsidR="001B1176" w:rsidRPr="001B1176" w:rsidRDefault="001B1176">
      <w:pPr>
        <w:pStyle w:val="ListParagraph"/>
        <w:numPr>
          <w:ilvl w:val="0"/>
          <w:numId w:val="9"/>
        </w:numPr>
      </w:pPr>
      <w:r w:rsidRPr="001B1176">
        <w:t xml:space="preserve">Create them globally, and then replicate them regionally / </w:t>
      </w:r>
      <w:proofErr w:type="spellStart"/>
      <w:r w:rsidRPr="001B1176">
        <w:rPr>
          <w:i/>
          <w:iCs/>
        </w:rPr>
        <w:t>Tạo</w:t>
      </w:r>
      <w:proofErr w:type="spellEnd"/>
      <w:r w:rsidRPr="001B1176">
        <w:rPr>
          <w:i/>
          <w:iCs/>
        </w:rPr>
        <w:t xml:space="preserve"> </w:t>
      </w:r>
      <w:proofErr w:type="spellStart"/>
      <w:r w:rsidRPr="001B1176">
        <w:rPr>
          <w:i/>
          <w:iCs/>
        </w:rPr>
        <w:t>chúng</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phạm</w:t>
      </w:r>
      <w:proofErr w:type="spellEnd"/>
      <w:r w:rsidRPr="001B1176">
        <w:rPr>
          <w:i/>
          <w:iCs/>
        </w:rPr>
        <w:t xml:space="preserve"> vi </w:t>
      </w:r>
      <w:proofErr w:type="spellStart"/>
      <w:r w:rsidRPr="001B1176">
        <w:rPr>
          <w:i/>
          <w:iCs/>
        </w:rPr>
        <w:t>toàn</w:t>
      </w:r>
      <w:proofErr w:type="spellEnd"/>
      <w:r w:rsidRPr="001B1176">
        <w:rPr>
          <w:i/>
          <w:iCs/>
        </w:rPr>
        <w:t xml:space="preserve"> </w:t>
      </w:r>
      <w:proofErr w:type="spellStart"/>
      <w:r w:rsidRPr="001B1176">
        <w:rPr>
          <w:i/>
          <w:iCs/>
        </w:rPr>
        <w:t>cầu</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sau</w:t>
      </w:r>
      <w:proofErr w:type="spellEnd"/>
      <w:r w:rsidRPr="001B1176">
        <w:rPr>
          <w:i/>
          <w:iCs/>
        </w:rPr>
        <w:t xml:space="preserve"> </w:t>
      </w:r>
      <w:proofErr w:type="spellStart"/>
      <w:r w:rsidRPr="001B1176">
        <w:rPr>
          <w:i/>
          <w:iCs/>
        </w:rPr>
        <w:t>đó</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chép</w:t>
      </w:r>
      <w:proofErr w:type="spellEnd"/>
      <w:r w:rsidRPr="001B1176">
        <w:rPr>
          <w:i/>
          <w:iCs/>
        </w:rPr>
        <w:t xml:space="preserve"> </w:t>
      </w:r>
      <w:proofErr w:type="spellStart"/>
      <w:r w:rsidRPr="001B1176">
        <w:rPr>
          <w:i/>
          <w:iCs/>
        </w:rPr>
        <w:t>đồng</w:t>
      </w:r>
      <w:proofErr w:type="spellEnd"/>
      <w:r w:rsidRPr="001B1176">
        <w:rPr>
          <w:i/>
          <w:iCs/>
        </w:rPr>
        <w:t xml:space="preserve"> </w:t>
      </w:r>
      <w:proofErr w:type="spellStart"/>
      <w:r w:rsidRPr="001B1176">
        <w:rPr>
          <w:i/>
          <w:iCs/>
        </w:rPr>
        <w:t>bộ</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từng</w:t>
      </w:r>
      <w:proofErr w:type="spellEnd"/>
      <w:r w:rsidRPr="001B1176">
        <w:rPr>
          <w:i/>
          <w:iCs/>
        </w:rPr>
        <w:t xml:space="preserve"> </w:t>
      </w:r>
      <w:proofErr w:type="spellStart"/>
      <w:r w:rsidRPr="001B1176">
        <w:rPr>
          <w:i/>
          <w:iCs/>
        </w:rPr>
        <w:t>vùng</w:t>
      </w:r>
      <w:proofErr w:type="spellEnd"/>
    </w:p>
    <w:p w14:paraId="6CB0B414" w14:textId="77777777" w:rsidR="001B1176" w:rsidRPr="001B1176" w:rsidRDefault="001B1176">
      <w:pPr>
        <w:pStyle w:val="ListParagraph"/>
        <w:numPr>
          <w:ilvl w:val="0"/>
          <w:numId w:val="9"/>
        </w:numPr>
      </w:pPr>
      <w:r w:rsidRPr="001B1176">
        <w:t xml:space="preserve">Just create them once, as IAM is a global service / </w:t>
      </w:r>
      <w:proofErr w:type="spellStart"/>
      <w:r w:rsidRPr="001B1176">
        <w:rPr>
          <w:i/>
          <w:iCs/>
        </w:rPr>
        <w:t>Chỉ</w:t>
      </w:r>
      <w:proofErr w:type="spellEnd"/>
      <w:r w:rsidRPr="001B1176">
        <w:rPr>
          <w:i/>
          <w:iCs/>
        </w:rPr>
        <w:t xml:space="preserve"> </w:t>
      </w:r>
      <w:proofErr w:type="spellStart"/>
      <w:r w:rsidRPr="001B1176">
        <w:rPr>
          <w:i/>
          <w:iCs/>
        </w:rPr>
        <w:t>cần</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chúng</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lần</w:t>
      </w:r>
      <w:proofErr w:type="spellEnd"/>
      <w:r w:rsidRPr="001B1176">
        <w:rPr>
          <w:i/>
          <w:iCs/>
        </w:rPr>
        <w:t xml:space="preserve"> </w:t>
      </w:r>
      <w:proofErr w:type="spellStart"/>
      <w:r w:rsidRPr="001B1176">
        <w:rPr>
          <w:i/>
          <w:iCs/>
        </w:rPr>
        <w:t>duy</w:t>
      </w:r>
      <w:proofErr w:type="spellEnd"/>
      <w:r w:rsidRPr="001B1176">
        <w:rPr>
          <w:i/>
          <w:iCs/>
        </w:rPr>
        <w:t xml:space="preserve"> </w:t>
      </w:r>
      <w:proofErr w:type="spellStart"/>
      <w:r w:rsidRPr="001B1176">
        <w:rPr>
          <w:i/>
          <w:iCs/>
        </w:rPr>
        <w:t>nhất</w:t>
      </w:r>
      <w:proofErr w:type="spellEnd"/>
      <w:r w:rsidRPr="001B1176">
        <w:rPr>
          <w:i/>
          <w:iCs/>
        </w:rPr>
        <w:t xml:space="preserve">, </w:t>
      </w:r>
      <w:proofErr w:type="spellStart"/>
      <w:r w:rsidRPr="001B1176">
        <w:rPr>
          <w:i/>
          <w:iCs/>
        </w:rPr>
        <w:t>vì</w:t>
      </w:r>
      <w:proofErr w:type="spellEnd"/>
      <w:r w:rsidRPr="001B1176">
        <w:rPr>
          <w:i/>
          <w:iCs/>
        </w:rPr>
        <w:t xml:space="preserve"> IAM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toàn</w:t>
      </w:r>
      <w:proofErr w:type="spellEnd"/>
      <w:r w:rsidRPr="001B1176">
        <w:rPr>
          <w:i/>
          <w:iCs/>
        </w:rPr>
        <w:t xml:space="preserve"> </w:t>
      </w:r>
      <w:proofErr w:type="spellStart"/>
      <w:r w:rsidRPr="001B1176">
        <w:rPr>
          <w:i/>
          <w:iCs/>
        </w:rPr>
        <w:t>cầu</w:t>
      </w:r>
      <w:proofErr w:type="spellEnd"/>
    </w:p>
    <w:p w14:paraId="51F95E5F" w14:textId="77777777" w:rsidR="001B1176" w:rsidRPr="001B1176" w:rsidRDefault="001B1176" w:rsidP="001B1176">
      <w:r w:rsidRPr="001B1176">
        <w:rPr>
          <w:b/>
          <w:bCs/>
        </w:rPr>
        <w:lastRenderedPageBreak/>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Just create them once, as IAM is a global service</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IAM is a global service so you only need to create your users once and can then use those user accounts anywhere globally. The other options are all incorrect as you do not create IAM accounts regionally, replicate them regionally, or create them within geographical areas. / </w:t>
      </w:r>
      <w:r w:rsidRPr="001B1176">
        <w:rPr>
          <w:i/>
          <w:iCs/>
        </w:rPr>
        <w:t xml:space="preserve">IAM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toàn</w:t>
      </w:r>
      <w:proofErr w:type="spellEnd"/>
      <w:r w:rsidRPr="001B1176">
        <w:rPr>
          <w:i/>
          <w:iCs/>
        </w:rPr>
        <w:t xml:space="preserve"> </w:t>
      </w:r>
      <w:proofErr w:type="spellStart"/>
      <w:r w:rsidRPr="001B1176">
        <w:rPr>
          <w:i/>
          <w:iCs/>
        </w:rPr>
        <w:t>cầu</w:t>
      </w:r>
      <w:proofErr w:type="spellEnd"/>
      <w:r w:rsidRPr="001B1176">
        <w:rPr>
          <w:i/>
          <w:iCs/>
        </w:rPr>
        <w:t xml:space="preserve"> </w:t>
      </w:r>
      <w:proofErr w:type="spellStart"/>
      <w:r w:rsidRPr="001B1176">
        <w:rPr>
          <w:i/>
          <w:iCs/>
        </w:rPr>
        <w:t>nên</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chỉ</w:t>
      </w:r>
      <w:proofErr w:type="spellEnd"/>
      <w:r w:rsidRPr="001B1176">
        <w:rPr>
          <w:i/>
          <w:iCs/>
        </w:rPr>
        <w:t xml:space="preserve"> </w:t>
      </w:r>
      <w:proofErr w:type="spellStart"/>
      <w:r w:rsidRPr="001B1176">
        <w:rPr>
          <w:i/>
          <w:iCs/>
        </w:rPr>
        <w:t>cần</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mình</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lần</w:t>
      </w:r>
      <w:proofErr w:type="spellEnd"/>
      <w:r w:rsidRPr="001B1176">
        <w:rPr>
          <w:i/>
          <w:iCs/>
        </w:rPr>
        <w:t xml:space="preserve"> </w:t>
      </w:r>
      <w:proofErr w:type="spellStart"/>
      <w:r w:rsidRPr="001B1176">
        <w:rPr>
          <w:i/>
          <w:iCs/>
        </w:rPr>
        <w:t>duy</w:t>
      </w:r>
      <w:proofErr w:type="spellEnd"/>
      <w:r w:rsidRPr="001B1176">
        <w:rPr>
          <w:i/>
          <w:iCs/>
        </w:rPr>
        <w:t xml:space="preserve"> </w:t>
      </w:r>
      <w:proofErr w:type="spellStart"/>
      <w:r w:rsidRPr="001B1176">
        <w:rPr>
          <w:i/>
          <w:iCs/>
        </w:rPr>
        <w:t>nhất</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sau</w:t>
      </w:r>
      <w:proofErr w:type="spellEnd"/>
      <w:r w:rsidRPr="001B1176">
        <w:rPr>
          <w:i/>
          <w:iCs/>
        </w:rPr>
        <w:t xml:space="preserve"> </w:t>
      </w:r>
      <w:proofErr w:type="spellStart"/>
      <w:r w:rsidRPr="001B1176">
        <w:rPr>
          <w:i/>
          <w:iCs/>
        </w:rPr>
        <w:t>đó</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đó</w:t>
      </w:r>
      <w:proofErr w:type="spellEnd"/>
      <w:r w:rsidRPr="001B1176">
        <w:rPr>
          <w:i/>
          <w:iCs/>
        </w:rPr>
        <w:t xml:space="preserve"> ở </w:t>
      </w:r>
      <w:proofErr w:type="spellStart"/>
      <w:r w:rsidRPr="001B1176">
        <w:rPr>
          <w:i/>
          <w:iCs/>
        </w:rPr>
        <w:t>bất</w:t>
      </w:r>
      <w:proofErr w:type="spellEnd"/>
      <w:r w:rsidRPr="001B1176">
        <w:rPr>
          <w:i/>
          <w:iCs/>
        </w:rPr>
        <w:t xml:space="preserve"> </w:t>
      </w:r>
      <w:proofErr w:type="spellStart"/>
      <w:r w:rsidRPr="001B1176">
        <w:rPr>
          <w:i/>
          <w:iCs/>
        </w:rPr>
        <w:t>kỳ</w:t>
      </w:r>
      <w:proofErr w:type="spellEnd"/>
      <w:r w:rsidRPr="001B1176">
        <w:rPr>
          <w:i/>
          <w:iCs/>
        </w:rPr>
        <w:t xml:space="preserve"> </w:t>
      </w:r>
      <w:proofErr w:type="spellStart"/>
      <w:r w:rsidRPr="001B1176">
        <w:rPr>
          <w:i/>
          <w:iCs/>
        </w:rPr>
        <w:t>đâu</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toàn</w:t>
      </w:r>
      <w:proofErr w:type="spellEnd"/>
      <w:r w:rsidRPr="001B1176">
        <w:rPr>
          <w:i/>
          <w:iCs/>
        </w:rPr>
        <w:t xml:space="preserve"> </w:t>
      </w:r>
      <w:proofErr w:type="spellStart"/>
      <w:r w:rsidRPr="001B1176">
        <w:rPr>
          <w:i/>
          <w:iCs/>
        </w:rPr>
        <w:t>cầu</w:t>
      </w:r>
      <w:proofErr w:type="spellEnd"/>
      <w:r w:rsidRPr="001B1176">
        <w:rPr>
          <w:i/>
          <w:iCs/>
        </w:rPr>
        <w:t xml:space="preserve">. Các </w:t>
      </w:r>
      <w:proofErr w:type="spellStart"/>
      <w:r w:rsidRPr="001B1176">
        <w:rPr>
          <w:i/>
          <w:iCs/>
        </w:rPr>
        <w:t>tùy</w:t>
      </w:r>
      <w:proofErr w:type="spellEnd"/>
      <w:r w:rsidRPr="001B1176">
        <w:rPr>
          <w:i/>
          <w:iCs/>
        </w:rPr>
        <w:t xml:space="preserve"> </w:t>
      </w:r>
      <w:proofErr w:type="spellStart"/>
      <w:r w:rsidRPr="001B1176">
        <w:rPr>
          <w:i/>
          <w:iCs/>
        </w:rPr>
        <w:t>chọn</w:t>
      </w:r>
      <w:proofErr w:type="spellEnd"/>
      <w:r w:rsidRPr="001B1176">
        <w:rPr>
          <w:i/>
          <w:iCs/>
        </w:rPr>
        <w:t xml:space="preserve"> </w:t>
      </w:r>
      <w:proofErr w:type="spellStart"/>
      <w:r w:rsidRPr="001B1176">
        <w:rPr>
          <w:i/>
          <w:iCs/>
        </w:rPr>
        <w:t>khác</w:t>
      </w:r>
      <w:proofErr w:type="spellEnd"/>
      <w:r w:rsidRPr="001B1176">
        <w:rPr>
          <w:i/>
          <w:iCs/>
        </w:rPr>
        <w:t xml:space="preserve"> </w:t>
      </w:r>
      <w:proofErr w:type="spellStart"/>
      <w:r w:rsidRPr="001B1176">
        <w:rPr>
          <w:i/>
          <w:iCs/>
        </w:rPr>
        <w:t>đều</w:t>
      </w:r>
      <w:proofErr w:type="spellEnd"/>
      <w:r w:rsidRPr="001B1176">
        <w:rPr>
          <w:i/>
          <w:iCs/>
        </w:rPr>
        <w:t xml:space="preserve"> </w:t>
      </w:r>
      <w:proofErr w:type="spellStart"/>
      <w:r w:rsidRPr="001B1176">
        <w:rPr>
          <w:i/>
          <w:iCs/>
        </w:rPr>
        <w:t>sai</w:t>
      </w:r>
      <w:proofErr w:type="spellEnd"/>
      <w:r w:rsidRPr="001B1176">
        <w:rPr>
          <w:i/>
          <w:iCs/>
        </w:rPr>
        <w:t xml:space="preserve"> </w:t>
      </w:r>
      <w:proofErr w:type="spellStart"/>
      <w:r w:rsidRPr="001B1176">
        <w:rPr>
          <w:i/>
          <w:iCs/>
        </w:rPr>
        <w:t>vì</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IAM </w:t>
      </w:r>
      <w:proofErr w:type="spellStart"/>
      <w:r w:rsidRPr="001B1176">
        <w:rPr>
          <w:i/>
          <w:iCs/>
        </w:rPr>
        <w:t>theo</w:t>
      </w:r>
      <w:proofErr w:type="spellEnd"/>
      <w:r w:rsidRPr="001B1176">
        <w:rPr>
          <w:i/>
          <w:iCs/>
        </w:rPr>
        <w:t xml:space="preserve"> </w:t>
      </w:r>
      <w:proofErr w:type="spellStart"/>
      <w:r w:rsidRPr="001B1176">
        <w:rPr>
          <w:i/>
          <w:iCs/>
        </w:rPr>
        <w:t>vùng</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chép</w:t>
      </w:r>
      <w:proofErr w:type="spellEnd"/>
      <w:r w:rsidRPr="001B1176">
        <w:rPr>
          <w:i/>
          <w:iCs/>
        </w:rPr>
        <w:t xml:space="preserve"> </w:t>
      </w:r>
      <w:proofErr w:type="spellStart"/>
      <w:r w:rsidRPr="001B1176">
        <w:rPr>
          <w:i/>
          <w:iCs/>
        </w:rPr>
        <w:t>chúng</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vùng</w:t>
      </w:r>
      <w:proofErr w:type="spellEnd"/>
      <w:r w:rsidRPr="001B1176">
        <w:rPr>
          <w:i/>
          <w:iCs/>
        </w:rPr>
        <w:t xml:space="preserve">, </w:t>
      </w:r>
      <w:proofErr w:type="spellStart"/>
      <w:r w:rsidRPr="001B1176">
        <w:rPr>
          <w:i/>
          <w:iCs/>
        </w:rPr>
        <w:t>hoặc</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chúng</w:t>
      </w:r>
      <w:proofErr w:type="spellEnd"/>
      <w:r w:rsidRPr="001B1176">
        <w:rPr>
          <w:i/>
          <w:iCs/>
        </w:rPr>
        <w:t xml:space="preserve"> </w:t>
      </w:r>
      <w:proofErr w:type="spellStart"/>
      <w:r w:rsidRPr="001B1176">
        <w:rPr>
          <w:i/>
          <w:iCs/>
        </w:rPr>
        <w:t>bên</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khu</w:t>
      </w:r>
      <w:proofErr w:type="spellEnd"/>
      <w:r w:rsidRPr="001B1176">
        <w:rPr>
          <w:i/>
          <w:iCs/>
        </w:rPr>
        <w:t xml:space="preserve"> </w:t>
      </w:r>
      <w:proofErr w:type="spellStart"/>
      <w:r w:rsidRPr="001B1176">
        <w:rPr>
          <w:i/>
          <w:iCs/>
        </w:rPr>
        <w:t>vực</w:t>
      </w:r>
      <w:proofErr w:type="spellEnd"/>
      <w:r w:rsidRPr="001B1176">
        <w:rPr>
          <w:i/>
          <w:iCs/>
        </w:rPr>
        <w:t xml:space="preserve"> </w:t>
      </w:r>
      <w:proofErr w:type="spellStart"/>
      <w:r w:rsidRPr="001B1176">
        <w:rPr>
          <w:i/>
          <w:iCs/>
        </w:rPr>
        <w:t>địa</w:t>
      </w:r>
      <w:proofErr w:type="spellEnd"/>
      <w:r w:rsidRPr="001B1176">
        <w:rPr>
          <w:i/>
          <w:iCs/>
        </w:rPr>
        <w:t xml:space="preserve"> </w:t>
      </w:r>
      <w:proofErr w:type="spellStart"/>
      <w:r w:rsidRPr="001B1176">
        <w:rPr>
          <w:i/>
          <w:iCs/>
        </w:rPr>
        <w:t>lý</w:t>
      </w:r>
      <w:proofErr w:type="spellEnd"/>
      <w:r w:rsidRPr="001B1176">
        <w:rPr>
          <w:i/>
          <w:iCs/>
        </w:rPr>
        <w:t>.</w:t>
      </w:r>
    </w:p>
    <w:p w14:paraId="66A64D22" w14:textId="77777777" w:rsidR="001B1176" w:rsidRPr="001B1176" w:rsidRDefault="001B1176" w:rsidP="001B1176">
      <w:r w:rsidRPr="001B1176">
        <w:rPr>
          <w:b/>
          <w:bCs/>
        </w:rPr>
        <w:t>CORRECT:</w:t>
      </w:r>
      <w:r w:rsidRPr="001B1176">
        <w:t xml:space="preserve"> "Just create them once, as IAM is a global service" is the correct answer. / </w:t>
      </w:r>
      <w:r w:rsidRPr="001B1176">
        <w:rPr>
          <w:b/>
          <w:bCs/>
          <w:i/>
          <w:iCs/>
        </w:rPr>
        <w:t>ĐÚNG:</w:t>
      </w:r>
      <w:r w:rsidRPr="001B1176">
        <w:rPr>
          <w:i/>
          <w:iCs/>
        </w:rPr>
        <w:t xml:space="preserve"> "Just create them once, as IAM is a global service"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14E9FD67" w14:textId="77777777" w:rsidR="001B1176" w:rsidRPr="001B1176" w:rsidRDefault="001B1176" w:rsidP="001B1176">
      <w:r w:rsidRPr="001B1176">
        <w:rPr>
          <w:b/>
          <w:bCs/>
        </w:rPr>
        <w:t>INCORRECT:</w:t>
      </w:r>
      <w:r w:rsidRPr="001B1176">
        <w:t xml:space="preserve"> "In each region where the users are located" is incorrect as explained above. / </w:t>
      </w:r>
      <w:r w:rsidRPr="001B1176">
        <w:rPr>
          <w:b/>
          <w:bCs/>
          <w:i/>
          <w:iCs/>
        </w:rPr>
        <w:t>SAI:</w:t>
      </w:r>
      <w:r w:rsidRPr="001B1176">
        <w:rPr>
          <w:i/>
          <w:iCs/>
        </w:rPr>
        <w:t xml:space="preserve"> "In each region where the users are located"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6FAB090B" w14:textId="77777777" w:rsidR="001B1176" w:rsidRPr="001B1176" w:rsidRDefault="001B1176" w:rsidP="001B1176">
      <w:r w:rsidRPr="001B1176">
        <w:rPr>
          <w:b/>
          <w:bCs/>
        </w:rPr>
        <w:t>INCORRECT:</w:t>
      </w:r>
      <w:r w:rsidRPr="001B1176">
        <w:t xml:space="preserve"> "Create them </w:t>
      </w:r>
      <w:proofErr w:type="gramStart"/>
      <w:r w:rsidRPr="001B1176">
        <w:t>globally, and</w:t>
      </w:r>
      <w:proofErr w:type="gramEnd"/>
      <w:r w:rsidRPr="001B1176">
        <w:t xml:space="preserve"> then replicate them regionally" is incorrect as explained above. / </w:t>
      </w:r>
      <w:r w:rsidRPr="001B1176">
        <w:rPr>
          <w:b/>
          <w:bCs/>
          <w:i/>
          <w:iCs/>
        </w:rPr>
        <w:t>SAI:</w:t>
      </w:r>
      <w:r w:rsidRPr="001B1176">
        <w:rPr>
          <w:i/>
          <w:iCs/>
        </w:rPr>
        <w:t xml:space="preserve"> "Create them </w:t>
      </w:r>
      <w:proofErr w:type="gramStart"/>
      <w:r w:rsidRPr="001B1176">
        <w:rPr>
          <w:i/>
          <w:iCs/>
        </w:rPr>
        <w:t>globally, and</w:t>
      </w:r>
      <w:proofErr w:type="gramEnd"/>
      <w:r w:rsidRPr="001B1176">
        <w:rPr>
          <w:i/>
          <w:iCs/>
        </w:rPr>
        <w:t xml:space="preserve"> then replicate them regionally"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0F86E6C8" w14:textId="77777777" w:rsidR="001B1176" w:rsidRPr="001B1176" w:rsidRDefault="001B1176" w:rsidP="001B1176">
      <w:r w:rsidRPr="001B1176">
        <w:rPr>
          <w:b/>
          <w:bCs/>
        </w:rPr>
        <w:t>INCORRECT:</w:t>
      </w:r>
      <w:r w:rsidRPr="001B1176">
        <w:t xml:space="preserve"> "In each geographical area where the users are located" is incorrect as explained above. / </w:t>
      </w:r>
      <w:r w:rsidRPr="001B1176">
        <w:rPr>
          <w:b/>
          <w:bCs/>
          <w:i/>
          <w:iCs/>
        </w:rPr>
        <w:t>SAI:</w:t>
      </w:r>
      <w:r w:rsidRPr="001B1176">
        <w:rPr>
          <w:i/>
          <w:iCs/>
        </w:rPr>
        <w:t xml:space="preserve"> "In each geographical area where the users are located"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45503CD4"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10" w:tgtFrame="_blank" w:history="1">
        <w:r w:rsidRPr="001B1176">
          <w:rPr>
            <w:rStyle w:val="Hyperlink"/>
          </w:rPr>
          <w:t>https://aws.amazon.com/iam/</w:t>
        </w:r>
      </w:hyperlink>
      <w:r w:rsidRPr="001B1176">
        <w:t xml:space="preserve"> </w:t>
      </w:r>
      <w:r w:rsidRPr="001B1176">
        <w:rPr>
          <w:i/>
          <w:iCs/>
        </w:rPr>
        <w:t>AWS cheat sheets:</w:t>
      </w:r>
      <w:r w:rsidRPr="001B1176">
        <w:t xml:space="preserve"> </w:t>
      </w:r>
      <w:hyperlink r:id="rId11" w:tgtFrame="_blank" w:history="1">
        <w:r w:rsidRPr="001B1176">
          <w:rPr>
            <w:rStyle w:val="Hyperlink"/>
          </w:rPr>
          <w:t>https://digitalcloud.training/aws-identity-and-access-management/</w:t>
        </w:r>
      </w:hyperlink>
    </w:p>
    <w:p w14:paraId="323A775E" w14:textId="77777777" w:rsidR="001B1176" w:rsidRPr="001B1176" w:rsidRDefault="001B1176" w:rsidP="001B1176">
      <w:pPr>
        <w:rPr>
          <w:b/>
          <w:bCs/>
        </w:rPr>
      </w:pPr>
      <w:r w:rsidRPr="001B1176">
        <w:rPr>
          <w:b/>
          <w:bCs/>
        </w:rPr>
        <w:t>Question 4:</w:t>
      </w:r>
    </w:p>
    <w:p w14:paraId="08022FA3" w14:textId="77777777" w:rsidR="001B1176" w:rsidRPr="001B1176" w:rsidRDefault="001B1176" w:rsidP="001B1176">
      <w:r w:rsidRPr="001B1176">
        <w:t xml:space="preserve">Where are Amazon EBS snapshots stored? / </w:t>
      </w:r>
      <w:r w:rsidRPr="001B1176">
        <w:rPr>
          <w:i/>
          <w:iCs/>
        </w:rPr>
        <w:t xml:space="preserve">Các </w:t>
      </w:r>
      <w:proofErr w:type="spellStart"/>
      <w:r w:rsidRPr="001B1176">
        <w:rPr>
          <w:i/>
          <w:iCs/>
        </w:rPr>
        <w:t>bản</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chụp</w:t>
      </w:r>
      <w:proofErr w:type="spellEnd"/>
      <w:r w:rsidRPr="001B1176">
        <w:rPr>
          <w:i/>
          <w:iCs/>
        </w:rPr>
        <w:t xml:space="preserve"> </w:t>
      </w:r>
      <w:proofErr w:type="spellStart"/>
      <w:r w:rsidRPr="001B1176">
        <w:rPr>
          <w:i/>
          <w:iCs/>
        </w:rPr>
        <w:t>nhanh</w:t>
      </w:r>
      <w:proofErr w:type="spellEnd"/>
      <w:r w:rsidRPr="001B1176">
        <w:rPr>
          <w:i/>
          <w:iCs/>
        </w:rPr>
        <w:t xml:space="preserve"> Amazon EBS snapshots </w:t>
      </w:r>
      <w:proofErr w:type="spellStart"/>
      <w:r w:rsidRPr="001B1176">
        <w:rPr>
          <w:i/>
          <w:iCs/>
        </w:rPr>
        <w:t>được</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ở </w:t>
      </w:r>
      <w:proofErr w:type="spellStart"/>
      <w:r w:rsidRPr="001B1176">
        <w:rPr>
          <w:i/>
          <w:iCs/>
        </w:rPr>
        <w:t>đâu</w:t>
      </w:r>
      <w:proofErr w:type="spellEnd"/>
      <w:r w:rsidRPr="001B1176">
        <w:rPr>
          <w:i/>
          <w:iCs/>
        </w:rPr>
        <w:t>?</w:t>
      </w:r>
    </w:p>
    <w:p w14:paraId="56EA3590" w14:textId="77777777" w:rsidR="001B1176" w:rsidRPr="001B1176" w:rsidRDefault="001B1176">
      <w:pPr>
        <w:pStyle w:val="ListParagraph"/>
        <w:numPr>
          <w:ilvl w:val="0"/>
          <w:numId w:val="10"/>
        </w:numPr>
      </w:pPr>
      <w:r w:rsidRPr="001B1176">
        <w:t xml:space="preserve">On an Amazon EFS filesystem / </w:t>
      </w:r>
      <w:proofErr w:type="spellStart"/>
      <w:r w:rsidRPr="001B1176">
        <w:rPr>
          <w:i/>
          <w:iCs/>
        </w:rPr>
        <w:t>Trên</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tệp</w:t>
      </w:r>
      <w:proofErr w:type="spellEnd"/>
      <w:r w:rsidRPr="001B1176">
        <w:rPr>
          <w:i/>
          <w:iCs/>
        </w:rPr>
        <w:t xml:space="preserve"> tin Amazon EFS</w:t>
      </w:r>
    </w:p>
    <w:p w14:paraId="7215BBBD" w14:textId="77777777" w:rsidR="001B1176" w:rsidRPr="001B1176" w:rsidRDefault="001B1176">
      <w:pPr>
        <w:pStyle w:val="ListParagraph"/>
        <w:numPr>
          <w:ilvl w:val="0"/>
          <w:numId w:val="10"/>
        </w:numPr>
      </w:pPr>
      <w:r w:rsidRPr="001B1176">
        <w:t xml:space="preserve">On Amazon S3 / </w:t>
      </w:r>
      <w:proofErr w:type="spellStart"/>
      <w:r w:rsidRPr="001B1176">
        <w:rPr>
          <w:i/>
          <w:iCs/>
        </w:rPr>
        <w:t>Trên</w:t>
      </w:r>
      <w:proofErr w:type="spellEnd"/>
      <w:r w:rsidRPr="001B1176">
        <w:rPr>
          <w:i/>
          <w:iCs/>
        </w:rPr>
        <w:t xml:space="preserve"> Amazon S3</w:t>
      </w:r>
    </w:p>
    <w:p w14:paraId="46D0271D" w14:textId="77777777" w:rsidR="001B1176" w:rsidRPr="001B1176" w:rsidRDefault="001B1176">
      <w:pPr>
        <w:pStyle w:val="ListParagraph"/>
        <w:numPr>
          <w:ilvl w:val="0"/>
          <w:numId w:val="10"/>
        </w:numPr>
      </w:pPr>
      <w:r w:rsidRPr="001B1176">
        <w:t xml:space="preserve">On an Amazon EBS instance store / </w:t>
      </w:r>
      <w:proofErr w:type="spellStart"/>
      <w:r w:rsidRPr="001B1176">
        <w:rPr>
          <w:i/>
          <w:iCs/>
        </w:rPr>
        <w:t>Trên</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kho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Amazon EBS instance store</w:t>
      </w:r>
    </w:p>
    <w:p w14:paraId="3A795B47" w14:textId="77777777" w:rsidR="001B1176" w:rsidRPr="001B1176" w:rsidRDefault="001B1176">
      <w:pPr>
        <w:pStyle w:val="ListParagraph"/>
        <w:numPr>
          <w:ilvl w:val="0"/>
          <w:numId w:val="10"/>
        </w:numPr>
      </w:pPr>
      <w:r w:rsidRPr="001B1176">
        <w:t xml:space="preserve">Within the EBS block store / </w:t>
      </w:r>
      <w:proofErr w:type="spellStart"/>
      <w:r w:rsidRPr="001B1176">
        <w:rPr>
          <w:i/>
          <w:iCs/>
        </w:rPr>
        <w:t>Bên</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kho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khối</w:t>
      </w:r>
      <w:proofErr w:type="spellEnd"/>
      <w:r w:rsidRPr="001B1176">
        <w:rPr>
          <w:i/>
          <w:iCs/>
        </w:rPr>
        <w:t xml:space="preserve"> EBS block store</w:t>
      </w:r>
    </w:p>
    <w:p w14:paraId="5CAF812B"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On Amazon S3</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You can back up the data on your Amazon EBS volumes to Amazon S3 by taking point-in-time snapshots. Snapshots are incremental backups, which means that only the blocks on the device that have changed after your most recent snapshot are saved. / </w:t>
      </w:r>
      <w:proofErr w:type="spellStart"/>
      <w:r w:rsidRPr="001B1176">
        <w:rPr>
          <w:i/>
          <w:iCs/>
        </w:rPr>
        <w:t>Bạn</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các</w:t>
      </w:r>
      <w:proofErr w:type="spellEnd"/>
      <w:r w:rsidRPr="001B1176">
        <w:rPr>
          <w:i/>
          <w:iCs/>
        </w:rPr>
        <w:t xml:space="preserve"> ổ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Amazon EBS </w:t>
      </w:r>
      <w:proofErr w:type="spellStart"/>
      <w:r w:rsidRPr="001B1176">
        <w:rPr>
          <w:i/>
          <w:iCs/>
        </w:rPr>
        <w:t>của</w:t>
      </w:r>
      <w:proofErr w:type="spellEnd"/>
      <w:r w:rsidRPr="001B1176">
        <w:rPr>
          <w:i/>
          <w:iCs/>
        </w:rPr>
        <w:t xml:space="preserve"> </w:t>
      </w:r>
      <w:proofErr w:type="spellStart"/>
      <w:r w:rsidRPr="001B1176">
        <w:rPr>
          <w:i/>
          <w:iCs/>
        </w:rPr>
        <w:t>mình</w:t>
      </w:r>
      <w:proofErr w:type="spellEnd"/>
      <w:r w:rsidRPr="001B1176">
        <w:rPr>
          <w:i/>
          <w:iCs/>
        </w:rPr>
        <w:t xml:space="preserve"> sang Amazon S3 </w:t>
      </w:r>
      <w:proofErr w:type="spellStart"/>
      <w:r w:rsidRPr="001B1176">
        <w:rPr>
          <w:i/>
          <w:iCs/>
        </w:rPr>
        <w:t>bằng</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hiện</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chụp</w:t>
      </w:r>
      <w:proofErr w:type="spellEnd"/>
      <w:r w:rsidRPr="001B1176">
        <w:rPr>
          <w:i/>
          <w:iCs/>
        </w:rPr>
        <w:t xml:space="preserve"> </w:t>
      </w:r>
      <w:proofErr w:type="spellStart"/>
      <w:r w:rsidRPr="001B1176">
        <w:rPr>
          <w:i/>
          <w:iCs/>
        </w:rPr>
        <w:t>nhanh</w:t>
      </w:r>
      <w:proofErr w:type="spellEnd"/>
      <w:r w:rsidRPr="001B1176">
        <w:rPr>
          <w:i/>
          <w:iCs/>
        </w:rPr>
        <w:t xml:space="preserve"> </w:t>
      </w:r>
      <w:proofErr w:type="spellStart"/>
      <w:r w:rsidRPr="001B1176">
        <w:rPr>
          <w:i/>
          <w:iCs/>
        </w:rPr>
        <w:t>tại</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thời</w:t>
      </w:r>
      <w:proofErr w:type="spellEnd"/>
      <w:r w:rsidRPr="001B1176">
        <w:rPr>
          <w:i/>
          <w:iCs/>
        </w:rPr>
        <w:t xml:space="preserve"> </w:t>
      </w:r>
      <w:proofErr w:type="spellStart"/>
      <w:r w:rsidRPr="001B1176">
        <w:rPr>
          <w:i/>
          <w:iCs/>
        </w:rPr>
        <w:t>điểm</w:t>
      </w:r>
      <w:proofErr w:type="spellEnd"/>
      <w:r w:rsidRPr="001B1176">
        <w:rPr>
          <w:i/>
          <w:iCs/>
        </w:rPr>
        <w:t xml:space="preserve"> (point-in-time snapshots). Các </w:t>
      </w:r>
      <w:proofErr w:type="spellStart"/>
      <w:r w:rsidRPr="001B1176">
        <w:rPr>
          <w:i/>
          <w:iCs/>
        </w:rPr>
        <w:t>bản</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chụp</w:t>
      </w:r>
      <w:proofErr w:type="spellEnd"/>
      <w:r w:rsidRPr="001B1176">
        <w:rPr>
          <w:i/>
          <w:iCs/>
        </w:rPr>
        <w:t xml:space="preserve"> </w:t>
      </w:r>
      <w:proofErr w:type="spellStart"/>
      <w:r w:rsidRPr="001B1176">
        <w:rPr>
          <w:i/>
          <w:iCs/>
        </w:rPr>
        <w:t>nhanh</w:t>
      </w:r>
      <w:proofErr w:type="spellEnd"/>
      <w:r w:rsidRPr="001B1176">
        <w:rPr>
          <w:i/>
          <w:iCs/>
        </w:rPr>
        <w:t xml:space="preserve"> </w:t>
      </w:r>
      <w:proofErr w:type="spellStart"/>
      <w:r w:rsidRPr="001B1176">
        <w:rPr>
          <w:i/>
          <w:iCs/>
        </w:rPr>
        <w:t>này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lũy</w:t>
      </w:r>
      <w:proofErr w:type="spellEnd"/>
      <w:r w:rsidRPr="001B1176">
        <w:rPr>
          <w:i/>
          <w:iCs/>
        </w:rPr>
        <w:t xml:space="preserve"> </w:t>
      </w:r>
      <w:proofErr w:type="spellStart"/>
      <w:r w:rsidRPr="001B1176">
        <w:rPr>
          <w:i/>
          <w:iCs/>
        </w:rPr>
        <w:t>tiến</w:t>
      </w:r>
      <w:proofErr w:type="spellEnd"/>
      <w:r w:rsidRPr="001B1176">
        <w:rPr>
          <w:i/>
          <w:iCs/>
        </w:rPr>
        <w:t xml:space="preserve"> (incremental backups), </w:t>
      </w:r>
      <w:proofErr w:type="spellStart"/>
      <w:r w:rsidRPr="001B1176">
        <w:rPr>
          <w:i/>
          <w:iCs/>
        </w:rPr>
        <w:t>có</w:t>
      </w:r>
      <w:proofErr w:type="spellEnd"/>
      <w:r w:rsidRPr="001B1176">
        <w:rPr>
          <w:i/>
          <w:iCs/>
        </w:rPr>
        <w:t xml:space="preserve"> </w:t>
      </w:r>
      <w:proofErr w:type="spellStart"/>
      <w:r w:rsidRPr="001B1176">
        <w:rPr>
          <w:i/>
          <w:iCs/>
        </w:rPr>
        <w:t>nghĩa</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chỉ</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khối</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bị</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thay</w:t>
      </w:r>
      <w:proofErr w:type="spellEnd"/>
      <w:r w:rsidRPr="001B1176">
        <w:rPr>
          <w:i/>
          <w:iCs/>
        </w:rPr>
        <w:t xml:space="preserve"> </w:t>
      </w:r>
      <w:proofErr w:type="spellStart"/>
      <w:r w:rsidRPr="001B1176">
        <w:rPr>
          <w:i/>
          <w:iCs/>
        </w:rPr>
        <w:t>đổi</w:t>
      </w:r>
      <w:proofErr w:type="spellEnd"/>
      <w:r w:rsidRPr="001B1176">
        <w:rPr>
          <w:i/>
          <w:iCs/>
        </w:rPr>
        <w:t xml:space="preserve"> </w:t>
      </w:r>
      <w:proofErr w:type="spellStart"/>
      <w:r w:rsidRPr="001B1176">
        <w:rPr>
          <w:i/>
          <w:iCs/>
        </w:rPr>
        <w:t>sau</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chụp</w:t>
      </w:r>
      <w:proofErr w:type="spellEnd"/>
      <w:r w:rsidRPr="001B1176">
        <w:rPr>
          <w:i/>
          <w:iCs/>
        </w:rPr>
        <w:t xml:space="preserve"> </w:t>
      </w:r>
      <w:proofErr w:type="spellStart"/>
      <w:r w:rsidRPr="001B1176">
        <w:rPr>
          <w:i/>
          <w:iCs/>
        </w:rPr>
        <w:t>nhanh</w:t>
      </w:r>
      <w:proofErr w:type="spellEnd"/>
      <w:r w:rsidRPr="001B1176">
        <w:rPr>
          <w:i/>
          <w:iCs/>
        </w:rPr>
        <w:t xml:space="preserve"> </w:t>
      </w:r>
      <w:proofErr w:type="spellStart"/>
      <w:r w:rsidRPr="001B1176">
        <w:rPr>
          <w:i/>
          <w:iCs/>
        </w:rPr>
        <w:t>gần</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nhất</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mới</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lại</w:t>
      </w:r>
      <w:proofErr w:type="spellEnd"/>
      <w:r w:rsidRPr="001B1176">
        <w:rPr>
          <w:i/>
          <w:iCs/>
        </w:rPr>
        <w:t>.</w:t>
      </w:r>
    </w:p>
    <w:p w14:paraId="53FB284F" w14:textId="77777777" w:rsidR="001B1176" w:rsidRPr="001B1176" w:rsidRDefault="001B1176" w:rsidP="001B1176">
      <w:r w:rsidRPr="001B1176">
        <w:rPr>
          <w:b/>
          <w:bCs/>
        </w:rPr>
        <w:lastRenderedPageBreak/>
        <w:t>CORRECT:</w:t>
      </w:r>
      <w:r w:rsidRPr="001B1176">
        <w:t xml:space="preserve"> "On Amazon S3" is the correct answer. / </w:t>
      </w:r>
      <w:r w:rsidRPr="001B1176">
        <w:rPr>
          <w:b/>
          <w:bCs/>
          <w:i/>
          <w:iCs/>
        </w:rPr>
        <w:t>ĐÚNG:</w:t>
      </w:r>
      <w:r w:rsidRPr="001B1176">
        <w:rPr>
          <w:i/>
          <w:iCs/>
        </w:rPr>
        <w:t xml:space="preserve"> "On Amazon S3"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654648CC" w14:textId="77777777" w:rsidR="001B1176" w:rsidRPr="001B1176" w:rsidRDefault="001B1176" w:rsidP="001B1176">
      <w:r w:rsidRPr="001B1176">
        <w:rPr>
          <w:b/>
          <w:bCs/>
        </w:rPr>
        <w:t>INCORRECT:</w:t>
      </w:r>
      <w:r w:rsidRPr="001B1176">
        <w:t xml:space="preserve"> "On an Amazon EBS instance store" is incorrect as explained above. / </w:t>
      </w:r>
      <w:r w:rsidRPr="001B1176">
        <w:rPr>
          <w:b/>
          <w:bCs/>
          <w:i/>
          <w:iCs/>
        </w:rPr>
        <w:t>SAI:</w:t>
      </w:r>
      <w:r w:rsidRPr="001B1176">
        <w:rPr>
          <w:i/>
          <w:iCs/>
        </w:rPr>
        <w:t xml:space="preserve"> "On an Amazon EBS instance store"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54639BBD" w14:textId="77777777" w:rsidR="001B1176" w:rsidRPr="001B1176" w:rsidRDefault="001B1176" w:rsidP="001B1176">
      <w:r w:rsidRPr="001B1176">
        <w:rPr>
          <w:b/>
          <w:bCs/>
        </w:rPr>
        <w:t>INCORRECT:</w:t>
      </w:r>
      <w:r w:rsidRPr="001B1176">
        <w:t xml:space="preserve"> "On an Amazon EFS filesystem" is incorrect as explained above. / </w:t>
      </w:r>
      <w:r w:rsidRPr="001B1176">
        <w:rPr>
          <w:b/>
          <w:bCs/>
          <w:i/>
          <w:iCs/>
        </w:rPr>
        <w:t>SAI:</w:t>
      </w:r>
      <w:r w:rsidRPr="001B1176">
        <w:rPr>
          <w:i/>
          <w:iCs/>
        </w:rPr>
        <w:t xml:space="preserve"> "On an Amazon EFS filesystem"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0C5A9581" w14:textId="77777777" w:rsidR="001B1176" w:rsidRPr="001B1176" w:rsidRDefault="001B1176" w:rsidP="001B1176">
      <w:r w:rsidRPr="001B1176">
        <w:rPr>
          <w:b/>
          <w:bCs/>
        </w:rPr>
        <w:t>INCORRECT:</w:t>
      </w:r>
      <w:r w:rsidRPr="001B1176">
        <w:t xml:space="preserve"> "Within the EBS block store" is incorrect as explained above. / </w:t>
      </w:r>
      <w:r w:rsidRPr="001B1176">
        <w:rPr>
          <w:b/>
          <w:bCs/>
          <w:i/>
          <w:iCs/>
        </w:rPr>
        <w:t>SAI:</w:t>
      </w:r>
      <w:r w:rsidRPr="001B1176">
        <w:rPr>
          <w:i/>
          <w:iCs/>
        </w:rPr>
        <w:t xml:space="preserve"> "Within the EBS block store"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0A26224D"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12" w:tgtFrame="_blank" w:history="1">
        <w:r w:rsidRPr="001B1176">
          <w:rPr>
            <w:rStyle w:val="Hyperlink"/>
          </w:rPr>
          <w:t>https://docs.aws.amazon.com/AWSEC2/latest/UserGuide/EBSSnapshots.html</w:t>
        </w:r>
      </w:hyperlink>
      <w:r w:rsidRPr="001B1176">
        <w:t xml:space="preserve"> </w:t>
      </w:r>
      <w:r w:rsidRPr="001B1176">
        <w:rPr>
          <w:i/>
          <w:iCs/>
        </w:rPr>
        <w:t>AWS cheat sheets:</w:t>
      </w:r>
      <w:r w:rsidRPr="001B1176">
        <w:t xml:space="preserve"> </w:t>
      </w:r>
      <w:hyperlink r:id="rId13" w:tgtFrame="_blank" w:history="1">
        <w:r w:rsidRPr="001B1176">
          <w:rPr>
            <w:rStyle w:val="Hyperlink"/>
          </w:rPr>
          <w:t>https://digitalcloud.training/aws-storage-services/</w:t>
        </w:r>
      </w:hyperlink>
    </w:p>
    <w:p w14:paraId="73FE8C6E" w14:textId="77777777" w:rsidR="001B1176" w:rsidRPr="001B1176" w:rsidRDefault="001B1176" w:rsidP="001B1176">
      <w:pPr>
        <w:rPr>
          <w:b/>
          <w:bCs/>
        </w:rPr>
      </w:pPr>
      <w:r w:rsidRPr="001B1176">
        <w:rPr>
          <w:b/>
          <w:bCs/>
        </w:rPr>
        <w:t>Question 5:</w:t>
      </w:r>
    </w:p>
    <w:p w14:paraId="075E5B77" w14:textId="77777777" w:rsidR="001B1176" w:rsidRPr="001B1176" w:rsidRDefault="001B1176" w:rsidP="001B1176">
      <w:r w:rsidRPr="001B1176">
        <w:t xml:space="preserve">Which of the authentication options below can be used to authenticate using AWS APIs? (Select TWO.) / </w:t>
      </w:r>
      <w:proofErr w:type="spellStart"/>
      <w:r w:rsidRPr="001B1176">
        <w:rPr>
          <w:i/>
          <w:iCs/>
        </w:rPr>
        <w:t>Những</w:t>
      </w:r>
      <w:proofErr w:type="spellEnd"/>
      <w:r w:rsidRPr="001B1176">
        <w:rPr>
          <w:i/>
          <w:iCs/>
        </w:rPr>
        <w:t xml:space="preserve"> </w:t>
      </w:r>
      <w:proofErr w:type="spellStart"/>
      <w:r w:rsidRPr="001B1176">
        <w:rPr>
          <w:i/>
          <w:iCs/>
        </w:rPr>
        <w:t>tùy</w:t>
      </w:r>
      <w:proofErr w:type="spellEnd"/>
      <w:r w:rsidRPr="001B1176">
        <w:rPr>
          <w:i/>
          <w:iCs/>
        </w:rPr>
        <w:t xml:space="preserve"> </w:t>
      </w:r>
      <w:proofErr w:type="spellStart"/>
      <w:r w:rsidRPr="001B1176">
        <w:rPr>
          <w:i/>
          <w:iCs/>
        </w:rPr>
        <w:t>chọn</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dưới</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khi</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các</w:t>
      </w:r>
      <w:proofErr w:type="spellEnd"/>
      <w:r w:rsidRPr="001B1176">
        <w:rPr>
          <w:i/>
          <w:iCs/>
        </w:rPr>
        <w:t xml:space="preserve"> AWS API? (</w:t>
      </w:r>
      <w:proofErr w:type="spellStart"/>
      <w:r w:rsidRPr="001B1176">
        <w:rPr>
          <w:i/>
          <w:iCs/>
        </w:rPr>
        <w:t>Chọn</w:t>
      </w:r>
      <w:proofErr w:type="spellEnd"/>
      <w:r w:rsidRPr="001B1176">
        <w:rPr>
          <w:i/>
          <w:iCs/>
        </w:rPr>
        <w:t xml:space="preserve"> HAI.)</w:t>
      </w:r>
      <w:r w:rsidRPr="001B1176">
        <w:t xml:space="preserve"> </w:t>
      </w:r>
    </w:p>
    <w:p w14:paraId="49E78F50" w14:textId="77777777" w:rsidR="001B1176" w:rsidRPr="001B1176" w:rsidRDefault="001B1176">
      <w:pPr>
        <w:pStyle w:val="ListParagraph"/>
        <w:numPr>
          <w:ilvl w:val="0"/>
          <w:numId w:val="11"/>
        </w:numPr>
      </w:pPr>
      <w:r w:rsidRPr="001B1176">
        <w:t xml:space="preserve">Access keys / </w:t>
      </w:r>
      <w:r w:rsidRPr="001B1176">
        <w:rPr>
          <w:i/>
          <w:iCs/>
        </w:rPr>
        <w:t xml:space="preserve">Các </w:t>
      </w:r>
      <w:proofErr w:type="spellStart"/>
      <w:r w:rsidRPr="001B1176">
        <w:rPr>
          <w:i/>
          <w:iCs/>
        </w:rPr>
        <w:t>khóa</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(Access keys)</w:t>
      </w:r>
      <w:r w:rsidRPr="001B1176">
        <w:t xml:space="preserve"> </w:t>
      </w:r>
    </w:p>
    <w:p w14:paraId="5371DAE9" w14:textId="77777777" w:rsidR="001B1176" w:rsidRPr="001B1176" w:rsidRDefault="001B1176">
      <w:pPr>
        <w:pStyle w:val="ListParagraph"/>
        <w:numPr>
          <w:ilvl w:val="0"/>
          <w:numId w:val="11"/>
        </w:numPr>
      </w:pPr>
      <w:r w:rsidRPr="001B1176">
        <w:t xml:space="preserve">Server certificates / </w:t>
      </w:r>
      <w:r w:rsidRPr="001B1176">
        <w:rPr>
          <w:i/>
          <w:iCs/>
        </w:rPr>
        <w:t xml:space="preserve">Các </w:t>
      </w:r>
      <w:proofErr w:type="spellStart"/>
      <w:r w:rsidRPr="001B1176">
        <w:rPr>
          <w:i/>
          <w:iCs/>
        </w:rPr>
        <w:t>chứng</w:t>
      </w:r>
      <w:proofErr w:type="spellEnd"/>
      <w:r w:rsidRPr="001B1176">
        <w:rPr>
          <w:i/>
          <w:iCs/>
        </w:rPr>
        <w:t xml:space="preserve"> </w:t>
      </w:r>
      <w:proofErr w:type="spellStart"/>
      <w:r w:rsidRPr="001B1176">
        <w:rPr>
          <w:i/>
          <w:iCs/>
        </w:rPr>
        <w:t>chỉ</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chủ</w:t>
      </w:r>
      <w:proofErr w:type="spellEnd"/>
      <w:r w:rsidRPr="001B1176">
        <w:rPr>
          <w:i/>
          <w:iCs/>
        </w:rPr>
        <w:t xml:space="preserve"> (Server certificates)</w:t>
      </w:r>
      <w:r w:rsidRPr="001B1176">
        <w:t xml:space="preserve"> </w:t>
      </w:r>
    </w:p>
    <w:p w14:paraId="51E7F73B" w14:textId="77777777" w:rsidR="001B1176" w:rsidRPr="001B1176" w:rsidRDefault="001B1176">
      <w:pPr>
        <w:pStyle w:val="ListParagraph"/>
        <w:numPr>
          <w:ilvl w:val="0"/>
          <w:numId w:val="11"/>
        </w:numPr>
      </w:pPr>
      <w:r w:rsidRPr="001B1176">
        <w:t xml:space="preserve">Key pairs / </w:t>
      </w:r>
      <w:r w:rsidRPr="001B1176">
        <w:rPr>
          <w:i/>
          <w:iCs/>
        </w:rPr>
        <w:t xml:space="preserve">Các </w:t>
      </w:r>
      <w:proofErr w:type="spellStart"/>
      <w:r w:rsidRPr="001B1176">
        <w:rPr>
          <w:i/>
          <w:iCs/>
        </w:rPr>
        <w:t>cặp</w:t>
      </w:r>
      <w:proofErr w:type="spellEnd"/>
      <w:r w:rsidRPr="001B1176">
        <w:rPr>
          <w:i/>
          <w:iCs/>
        </w:rPr>
        <w:t xml:space="preserve"> </w:t>
      </w:r>
      <w:proofErr w:type="spellStart"/>
      <w:r w:rsidRPr="001B1176">
        <w:rPr>
          <w:i/>
          <w:iCs/>
        </w:rPr>
        <w:t>khóa</w:t>
      </w:r>
      <w:proofErr w:type="spellEnd"/>
      <w:r w:rsidRPr="001B1176">
        <w:rPr>
          <w:i/>
          <w:iCs/>
        </w:rPr>
        <w:t xml:space="preserve"> (Key pairs)</w:t>
      </w:r>
      <w:r w:rsidRPr="001B1176">
        <w:t xml:space="preserve"> </w:t>
      </w:r>
    </w:p>
    <w:p w14:paraId="4B04836D" w14:textId="77777777" w:rsidR="001B1176" w:rsidRPr="001B1176" w:rsidRDefault="001B1176">
      <w:pPr>
        <w:pStyle w:val="ListParagraph"/>
        <w:numPr>
          <w:ilvl w:val="0"/>
          <w:numId w:val="11"/>
        </w:numPr>
      </w:pPr>
      <w:r w:rsidRPr="001B1176">
        <w:t xml:space="preserve">Server passwords / </w:t>
      </w:r>
      <w:proofErr w:type="spellStart"/>
      <w:r w:rsidRPr="001B1176">
        <w:rPr>
          <w:i/>
          <w:iCs/>
        </w:rPr>
        <w:t>Mật</w:t>
      </w:r>
      <w:proofErr w:type="spellEnd"/>
      <w:r w:rsidRPr="001B1176">
        <w:rPr>
          <w:i/>
          <w:iCs/>
        </w:rPr>
        <w:t xml:space="preserve"> </w:t>
      </w:r>
      <w:proofErr w:type="spellStart"/>
      <w:r w:rsidRPr="001B1176">
        <w:rPr>
          <w:i/>
          <w:iCs/>
        </w:rPr>
        <w:t>khẩu</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chủ</w:t>
      </w:r>
      <w:proofErr w:type="spellEnd"/>
      <w:r w:rsidRPr="001B1176">
        <w:rPr>
          <w:i/>
          <w:iCs/>
        </w:rPr>
        <w:t xml:space="preserve"> (Server passwords)</w:t>
      </w:r>
    </w:p>
    <w:p w14:paraId="0732C325" w14:textId="77777777" w:rsidR="001B1176" w:rsidRPr="001B1176" w:rsidRDefault="001B1176">
      <w:pPr>
        <w:pStyle w:val="ListParagraph"/>
        <w:numPr>
          <w:ilvl w:val="0"/>
          <w:numId w:val="11"/>
        </w:numPr>
      </w:pPr>
      <w:r w:rsidRPr="001B1176">
        <w:t xml:space="preserve">Security groups / </w:t>
      </w:r>
      <w:r w:rsidRPr="001B1176">
        <w:rPr>
          <w:i/>
          <w:iCs/>
        </w:rPr>
        <w:t xml:space="preserve">Các </w:t>
      </w:r>
      <w:proofErr w:type="spellStart"/>
      <w:r w:rsidRPr="001B1176">
        <w:rPr>
          <w:i/>
          <w:iCs/>
        </w:rPr>
        <w:t>nhóm</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mật</w:t>
      </w:r>
      <w:proofErr w:type="spellEnd"/>
      <w:r w:rsidRPr="001B1176">
        <w:rPr>
          <w:i/>
          <w:iCs/>
        </w:rPr>
        <w:t xml:space="preserve"> (Security groups)</w:t>
      </w:r>
    </w:p>
    <w:p w14:paraId="41750E0D"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Access keys &amp; Server certificates</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Access keys are long-term credentials for an IAM user or the AWS account root user. You can use access keys to sign programmatic requests to the AWS CLI or AWS API (directly or using the AWS SDK). Server certificates are SSL/TLS certificates that you can use to authenticate with some AWS services. / </w:t>
      </w:r>
      <w:r w:rsidRPr="001B1176">
        <w:rPr>
          <w:i/>
          <w:iCs/>
        </w:rPr>
        <w:t xml:space="preserve">Các </w:t>
      </w:r>
      <w:proofErr w:type="spellStart"/>
      <w:r w:rsidRPr="001B1176">
        <w:rPr>
          <w:i/>
          <w:iCs/>
        </w:rPr>
        <w:t>khóa</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(Access keys) </w:t>
      </w:r>
      <w:proofErr w:type="spellStart"/>
      <w:r w:rsidRPr="001B1176">
        <w:rPr>
          <w:i/>
          <w:iCs/>
        </w:rPr>
        <w:t>là</w:t>
      </w:r>
      <w:proofErr w:type="spellEnd"/>
      <w:r w:rsidRPr="001B1176">
        <w:rPr>
          <w:i/>
          <w:iCs/>
        </w:rPr>
        <w:t xml:space="preserve"> </w:t>
      </w:r>
      <w:proofErr w:type="spellStart"/>
      <w:r w:rsidRPr="001B1176">
        <w:rPr>
          <w:i/>
          <w:iCs/>
        </w:rPr>
        <w:t>thông</w:t>
      </w:r>
      <w:proofErr w:type="spellEnd"/>
      <w:r w:rsidRPr="001B1176">
        <w:rPr>
          <w:i/>
          <w:iCs/>
        </w:rPr>
        <w:t xml:space="preserve"> tin </w:t>
      </w:r>
      <w:proofErr w:type="spellStart"/>
      <w:r w:rsidRPr="001B1176">
        <w:rPr>
          <w:i/>
          <w:iCs/>
        </w:rPr>
        <w:t>xác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dài</w:t>
      </w:r>
      <w:proofErr w:type="spellEnd"/>
      <w:r w:rsidRPr="001B1176">
        <w:rPr>
          <w:i/>
          <w:iCs/>
        </w:rPr>
        <w:t xml:space="preserve"> </w:t>
      </w:r>
      <w:proofErr w:type="spellStart"/>
      <w:r w:rsidRPr="001B1176">
        <w:rPr>
          <w:i/>
          <w:iCs/>
        </w:rPr>
        <w:t>hạn</w:t>
      </w:r>
      <w:proofErr w:type="spellEnd"/>
      <w:r w:rsidRPr="001B1176">
        <w:rPr>
          <w:i/>
          <w:iCs/>
        </w:rPr>
        <w:t xml:space="preserve"> </w:t>
      </w:r>
      <w:proofErr w:type="spellStart"/>
      <w:r w:rsidRPr="001B1176">
        <w:rPr>
          <w:i/>
          <w:iCs/>
        </w:rPr>
        <w:t>dành</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IAM </w:t>
      </w:r>
      <w:proofErr w:type="spellStart"/>
      <w:r w:rsidRPr="001B1176">
        <w:rPr>
          <w:i/>
          <w:iCs/>
        </w:rPr>
        <w:t>hoặc</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gốc</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AWS. </w:t>
      </w:r>
      <w:proofErr w:type="spellStart"/>
      <w:r w:rsidRPr="001B1176">
        <w:rPr>
          <w:i/>
          <w:iCs/>
        </w:rPr>
        <w:t>Bạn</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khóa</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ký</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yêu</w:t>
      </w:r>
      <w:proofErr w:type="spellEnd"/>
      <w:r w:rsidRPr="001B1176">
        <w:rPr>
          <w:i/>
          <w:iCs/>
        </w:rPr>
        <w:t xml:space="preserve"> </w:t>
      </w:r>
      <w:proofErr w:type="spellStart"/>
      <w:r w:rsidRPr="001B1176">
        <w:rPr>
          <w:i/>
          <w:iCs/>
        </w:rPr>
        <w:t>cầu</w:t>
      </w:r>
      <w:proofErr w:type="spellEnd"/>
      <w:r w:rsidRPr="001B1176">
        <w:rPr>
          <w:i/>
          <w:iCs/>
        </w:rPr>
        <w:t xml:space="preserve"> </w:t>
      </w:r>
      <w:proofErr w:type="spellStart"/>
      <w:r w:rsidRPr="001B1176">
        <w:rPr>
          <w:i/>
          <w:iCs/>
        </w:rPr>
        <w:t>lập</w:t>
      </w:r>
      <w:proofErr w:type="spellEnd"/>
      <w:r w:rsidRPr="001B1176">
        <w:rPr>
          <w:i/>
          <w:iCs/>
        </w:rPr>
        <w:t xml:space="preserve"> </w:t>
      </w:r>
      <w:proofErr w:type="spellStart"/>
      <w:r w:rsidRPr="001B1176">
        <w:rPr>
          <w:i/>
          <w:iCs/>
        </w:rPr>
        <w:t>trình</w:t>
      </w:r>
      <w:proofErr w:type="spellEnd"/>
      <w:r w:rsidRPr="001B1176">
        <w:rPr>
          <w:i/>
          <w:iCs/>
        </w:rPr>
        <w:t xml:space="preserve"> </w:t>
      </w:r>
      <w:proofErr w:type="spellStart"/>
      <w:r w:rsidRPr="001B1176">
        <w:rPr>
          <w:i/>
          <w:iCs/>
        </w:rPr>
        <w:t>gửi</w:t>
      </w:r>
      <w:proofErr w:type="spellEnd"/>
      <w:r w:rsidRPr="001B1176">
        <w:rPr>
          <w:i/>
          <w:iCs/>
        </w:rPr>
        <w:t xml:space="preserve"> </w:t>
      </w:r>
      <w:proofErr w:type="spellStart"/>
      <w:r w:rsidRPr="001B1176">
        <w:rPr>
          <w:i/>
          <w:iCs/>
        </w:rPr>
        <w:t>đến</w:t>
      </w:r>
      <w:proofErr w:type="spellEnd"/>
      <w:r w:rsidRPr="001B1176">
        <w:rPr>
          <w:i/>
          <w:iCs/>
        </w:rPr>
        <w:t xml:space="preserve"> AWS CLI </w:t>
      </w:r>
      <w:proofErr w:type="spellStart"/>
      <w:r w:rsidRPr="001B1176">
        <w:rPr>
          <w:i/>
          <w:iCs/>
        </w:rPr>
        <w:t>hoặc</w:t>
      </w:r>
      <w:proofErr w:type="spellEnd"/>
      <w:r w:rsidRPr="001B1176">
        <w:rPr>
          <w:i/>
          <w:iCs/>
        </w:rPr>
        <w:t xml:space="preserve"> AWS API (</w:t>
      </w:r>
      <w:proofErr w:type="spellStart"/>
      <w:r w:rsidRPr="001B1176">
        <w:rPr>
          <w:i/>
          <w:iCs/>
        </w:rPr>
        <w:t>trực</w:t>
      </w:r>
      <w:proofErr w:type="spellEnd"/>
      <w:r w:rsidRPr="001B1176">
        <w:rPr>
          <w:i/>
          <w:iCs/>
        </w:rPr>
        <w:t xml:space="preserve"> </w:t>
      </w:r>
      <w:proofErr w:type="spellStart"/>
      <w:r w:rsidRPr="001B1176">
        <w:rPr>
          <w:i/>
          <w:iCs/>
        </w:rPr>
        <w:t>tiếp</w:t>
      </w:r>
      <w:proofErr w:type="spellEnd"/>
      <w:r w:rsidRPr="001B1176">
        <w:rPr>
          <w:i/>
          <w:iCs/>
        </w:rPr>
        <w:t xml:space="preserve"> </w:t>
      </w:r>
      <w:proofErr w:type="spellStart"/>
      <w:r w:rsidRPr="001B1176">
        <w:rPr>
          <w:i/>
          <w:iCs/>
        </w:rPr>
        <w:t>hoặc</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bộ</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cụ</w:t>
      </w:r>
      <w:proofErr w:type="spellEnd"/>
      <w:r w:rsidRPr="001B1176">
        <w:rPr>
          <w:i/>
          <w:iCs/>
        </w:rPr>
        <w:t xml:space="preserve"> </w:t>
      </w:r>
      <w:proofErr w:type="spellStart"/>
      <w:r w:rsidRPr="001B1176">
        <w:rPr>
          <w:i/>
          <w:iCs/>
        </w:rPr>
        <w:t>phát</w:t>
      </w:r>
      <w:proofErr w:type="spellEnd"/>
      <w:r w:rsidRPr="001B1176">
        <w:rPr>
          <w:i/>
          <w:iCs/>
        </w:rPr>
        <w:t xml:space="preserve"> </w:t>
      </w:r>
      <w:proofErr w:type="spellStart"/>
      <w:r w:rsidRPr="001B1176">
        <w:rPr>
          <w:i/>
          <w:iCs/>
        </w:rPr>
        <w:t>triển</w:t>
      </w:r>
      <w:proofErr w:type="spellEnd"/>
      <w:r w:rsidRPr="001B1176">
        <w:rPr>
          <w:i/>
          <w:iCs/>
        </w:rPr>
        <w:t xml:space="preserve"> </w:t>
      </w:r>
      <w:proofErr w:type="spellStart"/>
      <w:r w:rsidRPr="001B1176">
        <w:rPr>
          <w:i/>
          <w:iCs/>
        </w:rPr>
        <w:t>phần</w:t>
      </w:r>
      <w:proofErr w:type="spellEnd"/>
      <w:r w:rsidRPr="001B1176">
        <w:rPr>
          <w:i/>
          <w:iCs/>
        </w:rPr>
        <w:t xml:space="preserve"> </w:t>
      </w:r>
      <w:proofErr w:type="spellStart"/>
      <w:r w:rsidRPr="001B1176">
        <w:rPr>
          <w:i/>
          <w:iCs/>
        </w:rPr>
        <w:t>mềm</w:t>
      </w:r>
      <w:proofErr w:type="spellEnd"/>
      <w:r w:rsidRPr="001B1176">
        <w:rPr>
          <w:i/>
          <w:iCs/>
        </w:rPr>
        <w:t xml:space="preserve"> AWS SDK). Các </w:t>
      </w:r>
      <w:proofErr w:type="spellStart"/>
      <w:r w:rsidRPr="001B1176">
        <w:rPr>
          <w:i/>
          <w:iCs/>
        </w:rPr>
        <w:t>chứng</w:t>
      </w:r>
      <w:proofErr w:type="spellEnd"/>
      <w:r w:rsidRPr="001B1176">
        <w:rPr>
          <w:i/>
          <w:iCs/>
        </w:rPr>
        <w:t xml:space="preserve"> </w:t>
      </w:r>
      <w:proofErr w:type="spellStart"/>
      <w:r w:rsidRPr="001B1176">
        <w:rPr>
          <w:i/>
          <w:iCs/>
        </w:rPr>
        <w:t>chỉ</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chủ</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chứng</w:t>
      </w:r>
      <w:proofErr w:type="spellEnd"/>
      <w:r w:rsidRPr="001B1176">
        <w:rPr>
          <w:i/>
          <w:iCs/>
        </w:rPr>
        <w:t xml:space="preserve"> </w:t>
      </w:r>
      <w:proofErr w:type="spellStart"/>
      <w:r w:rsidRPr="001B1176">
        <w:rPr>
          <w:i/>
          <w:iCs/>
        </w:rPr>
        <w:t>chỉ</w:t>
      </w:r>
      <w:proofErr w:type="spellEnd"/>
      <w:r w:rsidRPr="001B1176">
        <w:rPr>
          <w:i/>
          <w:iCs/>
        </w:rPr>
        <w:t xml:space="preserve"> SSL/TLS </w:t>
      </w:r>
      <w:proofErr w:type="spellStart"/>
      <w:r w:rsidRPr="001B1176">
        <w:rPr>
          <w:i/>
          <w:iCs/>
        </w:rPr>
        <w:t>mà</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với</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số</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AWS.</w:t>
      </w:r>
    </w:p>
    <w:p w14:paraId="42A8D79F" w14:textId="77777777" w:rsidR="001B1176" w:rsidRPr="001B1176" w:rsidRDefault="001B1176" w:rsidP="001B1176">
      <w:r w:rsidRPr="001B1176">
        <w:rPr>
          <w:b/>
          <w:bCs/>
        </w:rPr>
        <w:t>CORRECT:</w:t>
      </w:r>
      <w:r w:rsidRPr="001B1176">
        <w:t xml:space="preserve"> "Access keys" is a correct answer. / </w:t>
      </w:r>
      <w:r w:rsidRPr="001B1176">
        <w:rPr>
          <w:b/>
          <w:bCs/>
          <w:i/>
          <w:iCs/>
        </w:rPr>
        <w:t>ĐÚNG:</w:t>
      </w:r>
      <w:r w:rsidRPr="001B1176">
        <w:rPr>
          <w:i/>
          <w:iCs/>
        </w:rPr>
        <w:t xml:space="preserve"> "Access keys"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6264D2DD" w14:textId="77777777" w:rsidR="001B1176" w:rsidRPr="001B1176" w:rsidRDefault="001B1176" w:rsidP="001B1176">
      <w:r w:rsidRPr="001B1176">
        <w:rPr>
          <w:b/>
          <w:bCs/>
        </w:rPr>
        <w:t>CORRECT:</w:t>
      </w:r>
      <w:r w:rsidRPr="001B1176">
        <w:t xml:space="preserve"> "Server certificates" is also a correct answer. / </w:t>
      </w:r>
      <w:r w:rsidRPr="001B1176">
        <w:rPr>
          <w:b/>
          <w:bCs/>
          <w:i/>
          <w:iCs/>
        </w:rPr>
        <w:t>ĐÚNG:</w:t>
      </w:r>
      <w:r w:rsidRPr="001B1176">
        <w:rPr>
          <w:i/>
          <w:iCs/>
        </w:rPr>
        <w:t xml:space="preserve"> "Server certificates" </w:t>
      </w:r>
      <w:proofErr w:type="spellStart"/>
      <w:r w:rsidRPr="001B1176">
        <w:rPr>
          <w:i/>
          <w:iCs/>
        </w:rPr>
        <w:t>cũng</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50FA5BE6" w14:textId="77777777" w:rsidR="001B1176" w:rsidRPr="001B1176" w:rsidRDefault="001B1176" w:rsidP="001B1176">
      <w:r w:rsidRPr="001B1176">
        <w:rPr>
          <w:b/>
          <w:bCs/>
        </w:rPr>
        <w:t>INCORRECT:</w:t>
      </w:r>
      <w:r w:rsidRPr="001B1176">
        <w:t xml:space="preserve"> "Key pairs" is incorrect. Key pairs are used for encrypting logon information when accessing EC2 instances. / </w:t>
      </w:r>
      <w:r w:rsidRPr="001B1176">
        <w:rPr>
          <w:b/>
          <w:bCs/>
          <w:i/>
          <w:iCs/>
        </w:rPr>
        <w:t>SAI:</w:t>
      </w:r>
      <w:r w:rsidRPr="001B1176">
        <w:rPr>
          <w:i/>
          <w:iCs/>
        </w:rPr>
        <w:t xml:space="preserve"> "Key pairs"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Các </w:t>
      </w:r>
      <w:proofErr w:type="spellStart"/>
      <w:r w:rsidRPr="001B1176">
        <w:rPr>
          <w:i/>
          <w:iCs/>
        </w:rPr>
        <w:t>cặp</w:t>
      </w:r>
      <w:proofErr w:type="spellEnd"/>
      <w:r w:rsidRPr="001B1176">
        <w:rPr>
          <w:i/>
          <w:iCs/>
        </w:rPr>
        <w:t xml:space="preserve"> </w:t>
      </w:r>
      <w:proofErr w:type="spellStart"/>
      <w:r w:rsidRPr="001B1176">
        <w:rPr>
          <w:i/>
          <w:iCs/>
        </w:rPr>
        <w:t>khóa</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mã</w:t>
      </w:r>
      <w:proofErr w:type="spellEnd"/>
      <w:r w:rsidRPr="001B1176">
        <w:rPr>
          <w:i/>
          <w:iCs/>
        </w:rPr>
        <w:t xml:space="preserve"> </w:t>
      </w:r>
      <w:proofErr w:type="spellStart"/>
      <w:r w:rsidRPr="001B1176">
        <w:rPr>
          <w:i/>
          <w:iCs/>
        </w:rPr>
        <w:t>hóa</w:t>
      </w:r>
      <w:proofErr w:type="spellEnd"/>
      <w:r w:rsidRPr="001B1176">
        <w:rPr>
          <w:i/>
          <w:iCs/>
        </w:rPr>
        <w:t xml:space="preserve"> </w:t>
      </w:r>
      <w:proofErr w:type="spellStart"/>
      <w:r w:rsidRPr="001B1176">
        <w:rPr>
          <w:i/>
          <w:iCs/>
        </w:rPr>
        <w:t>thông</w:t>
      </w:r>
      <w:proofErr w:type="spellEnd"/>
      <w:r w:rsidRPr="001B1176">
        <w:rPr>
          <w:i/>
          <w:iCs/>
        </w:rPr>
        <w:t xml:space="preserve"> tin </w:t>
      </w:r>
      <w:proofErr w:type="spellStart"/>
      <w:r w:rsidRPr="001B1176">
        <w:rPr>
          <w:i/>
          <w:iCs/>
        </w:rPr>
        <w:t>đăng</w:t>
      </w:r>
      <w:proofErr w:type="spellEnd"/>
      <w:r w:rsidRPr="001B1176">
        <w:rPr>
          <w:i/>
          <w:iCs/>
        </w:rPr>
        <w:t xml:space="preserve"> </w:t>
      </w:r>
      <w:proofErr w:type="spellStart"/>
      <w:r w:rsidRPr="001B1176">
        <w:rPr>
          <w:i/>
          <w:iCs/>
        </w:rPr>
        <w:t>nhập</w:t>
      </w:r>
      <w:proofErr w:type="spellEnd"/>
      <w:r w:rsidRPr="001B1176">
        <w:rPr>
          <w:i/>
          <w:iCs/>
        </w:rPr>
        <w:t xml:space="preserve"> </w:t>
      </w:r>
      <w:proofErr w:type="spellStart"/>
      <w:r w:rsidRPr="001B1176">
        <w:rPr>
          <w:i/>
          <w:iCs/>
        </w:rPr>
        <w:t>khi</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EC2.</w:t>
      </w:r>
    </w:p>
    <w:p w14:paraId="2FA46ACF" w14:textId="77777777" w:rsidR="001B1176" w:rsidRPr="001B1176" w:rsidRDefault="001B1176" w:rsidP="001B1176">
      <w:r w:rsidRPr="001B1176">
        <w:rPr>
          <w:b/>
          <w:bCs/>
        </w:rPr>
        <w:lastRenderedPageBreak/>
        <w:t>INCORRECT:</w:t>
      </w:r>
      <w:r w:rsidRPr="001B1176">
        <w:t xml:space="preserve"> "Server passwords" is incorrect. A server password cannot be used to authenticate with an API. / </w:t>
      </w:r>
      <w:r w:rsidRPr="001B1176">
        <w:rPr>
          <w:b/>
          <w:bCs/>
          <w:i/>
          <w:iCs/>
        </w:rPr>
        <w:t>SAI:</w:t>
      </w:r>
      <w:r w:rsidRPr="001B1176">
        <w:rPr>
          <w:i/>
          <w:iCs/>
        </w:rPr>
        <w:t xml:space="preserve"> "Server passwords"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Mật</w:t>
      </w:r>
      <w:proofErr w:type="spellEnd"/>
      <w:r w:rsidRPr="001B1176">
        <w:rPr>
          <w:i/>
          <w:iCs/>
        </w:rPr>
        <w:t xml:space="preserve"> </w:t>
      </w:r>
      <w:proofErr w:type="spellStart"/>
      <w:r w:rsidRPr="001B1176">
        <w:rPr>
          <w:i/>
          <w:iCs/>
        </w:rPr>
        <w:t>khẩu</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chủ</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với</w:t>
      </w:r>
      <w:proofErr w:type="spellEnd"/>
      <w:r w:rsidRPr="001B1176">
        <w:rPr>
          <w:i/>
          <w:iCs/>
        </w:rPr>
        <w:t xml:space="preserve"> </w:t>
      </w:r>
      <w:proofErr w:type="spellStart"/>
      <w:r w:rsidRPr="001B1176">
        <w:rPr>
          <w:i/>
          <w:iCs/>
        </w:rPr>
        <w:t>một</w:t>
      </w:r>
      <w:proofErr w:type="spellEnd"/>
      <w:r w:rsidRPr="001B1176">
        <w:rPr>
          <w:i/>
          <w:iCs/>
        </w:rPr>
        <w:t xml:space="preserve"> API.</w:t>
      </w:r>
    </w:p>
    <w:p w14:paraId="51A26263" w14:textId="77777777" w:rsidR="001B1176" w:rsidRPr="001B1176" w:rsidRDefault="001B1176" w:rsidP="001B1176">
      <w:r w:rsidRPr="001B1176">
        <w:rPr>
          <w:b/>
          <w:bCs/>
        </w:rPr>
        <w:t>INCORRECT:</w:t>
      </w:r>
      <w:r w:rsidRPr="001B1176">
        <w:t xml:space="preserve"> "Security groups" is incorrect. Security groups are an instance-level firewall used for controlling access to AWS resources. / </w:t>
      </w:r>
      <w:r w:rsidRPr="001B1176">
        <w:rPr>
          <w:b/>
          <w:bCs/>
          <w:i/>
          <w:iCs/>
        </w:rPr>
        <w:t>SAI:</w:t>
      </w:r>
      <w:r w:rsidRPr="001B1176">
        <w:rPr>
          <w:i/>
          <w:iCs/>
        </w:rPr>
        <w:t xml:space="preserve"> "Security groups"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Các </w:t>
      </w:r>
      <w:proofErr w:type="spellStart"/>
      <w:r w:rsidRPr="001B1176">
        <w:rPr>
          <w:i/>
          <w:iCs/>
        </w:rPr>
        <w:t>nhóm</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mật</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tường</w:t>
      </w:r>
      <w:proofErr w:type="spellEnd"/>
      <w:r w:rsidRPr="001B1176">
        <w:rPr>
          <w:i/>
          <w:iCs/>
        </w:rPr>
        <w:t xml:space="preserve"> </w:t>
      </w:r>
      <w:proofErr w:type="spellStart"/>
      <w:r w:rsidRPr="001B1176">
        <w:rPr>
          <w:i/>
          <w:iCs/>
        </w:rPr>
        <w:t>lửa</w:t>
      </w:r>
      <w:proofErr w:type="spellEnd"/>
      <w:r w:rsidRPr="001B1176">
        <w:rPr>
          <w:i/>
          <w:iCs/>
        </w:rPr>
        <w:t xml:space="preserve"> ở </w:t>
      </w:r>
      <w:proofErr w:type="spellStart"/>
      <w:r w:rsidRPr="001B1176">
        <w:rPr>
          <w:i/>
          <w:iCs/>
        </w:rPr>
        <w:t>cấp</w:t>
      </w:r>
      <w:proofErr w:type="spellEnd"/>
      <w:r w:rsidRPr="001B1176">
        <w:rPr>
          <w:i/>
          <w:iCs/>
        </w:rPr>
        <w:t xml:space="preserve"> </w:t>
      </w:r>
      <w:proofErr w:type="spellStart"/>
      <w:r w:rsidRPr="001B1176">
        <w:rPr>
          <w:i/>
          <w:iCs/>
        </w:rPr>
        <w:t>độ</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kiểm</w:t>
      </w:r>
      <w:proofErr w:type="spellEnd"/>
      <w:r w:rsidRPr="001B1176">
        <w:rPr>
          <w:i/>
          <w:iCs/>
        </w:rPr>
        <w:t xml:space="preserve"> </w:t>
      </w:r>
      <w:proofErr w:type="spellStart"/>
      <w:r w:rsidRPr="001B1176">
        <w:rPr>
          <w:i/>
          <w:iCs/>
        </w:rPr>
        <w:t>soát</w:t>
      </w:r>
      <w:proofErr w:type="spellEnd"/>
      <w:r w:rsidRPr="001B1176">
        <w:rPr>
          <w:i/>
          <w:iCs/>
        </w:rPr>
        <w:t xml:space="preserve"> </w:t>
      </w:r>
      <w:proofErr w:type="spellStart"/>
      <w:r w:rsidRPr="001B1176">
        <w:rPr>
          <w:i/>
          <w:iCs/>
        </w:rPr>
        <w:t>quyền</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AWS.</w:t>
      </w:r>
    </w:p>
    <w:p w14:paraId="5DA54BFA"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14" w:tgtFrame="_blank" w:history="1">
        <w:r w:rsidRPr="001B1176">
          <w:rPr>
            <w:rStyle w:val="Hyperlink"/>
          </w:rPr>
          <w:t>https://docs.aws.amazon.com/IAM/latest/UserGuide/id_credentials_access-keys.html</w:t>
        </w:r>
      </w:hyperlink>
      <w:r w:rsidRPr="001B1176">
        <w:t xml:space="preserve"> </w:t>
      </w:r>
      <w:hyperlink r:id="rId15" w:tgtFrame="_blank" w:history="1">
        <w:r w:rsidRPr="001B1176">
          <w:rPr>
            <w:rStyle w:val="Hyperlink"/>
          </w:rPr>
          <w:t>https://docs.aws.amazon.com/IAM/latest/UserGuide/id_credentials_server-certs.html</w:t>
        </w:r>
      </w:hyperlink>
      <w:r w:rsidRPr="001B1176">
        <w:t xml:space="preserve"> </w:t>
      </w:r>
      <w:r w:rsidRPr="001B1176">
        <w:rPr>
          <w:i/>
          <w:iCs/>
        </w:rPr>
        <w:t>AWS cheat sheets:</w:t>
      </w:r>
      <w:r w:rsidRPr="001B1176">
        <w:t xml:space="preserve"> </w:t>
      </w:r>
      <w:hyperlink r:id="rId16" w:tgtFrame="_blank" w:history="1">
        <w:r w:rsidRPr="001B1176">
          <w:rPr>
            <w:rStyle w:val="Hyperlink"/>
          </w:rPr>
          <w:t>https://digitalcloud.training/aws-identity-and-access-management/</w:t>
        </w:r>
      </w:hyperlink>
    </w:p>
    <w:p w14:paraId="296091C2" w14:textId="77777777" w:rsidR="001B1176" w:rsidRPr="001B1176" w:rsidRDefault="001B1176" w:rsidP="001B1176">
      <w:pPr>
        <w:rPr>
          <w:b/>
          <w:bCs/>
        </w:rPr>
      </w:pPr>
      <w:r w:rsidRPr="001B1176">
        <w:rPr>
          <w:b/>
          <w:bCs/>
        </w:rPr>
        <w:t>Question 6:</w:t>
      </w:r>
    </w:p>
    <w:p w14:paraId="78C49471" w14:textId="77777777" w:rsidR="001B1176" w:rsidRPr="001B1176" w:rsidRDefault="001B1176" w:rsidP="001B1176">
      <w:r w:rsidRPr="001B1176">
        <w:t xml:space="preserve">A web application running on AWS has </w:t>
      </w:r>
      <w:proofErr w:type="gramStart"/>
      <w:r w:rsidRPr="001B1176">
        <w:t>been received</w:t>
      </w:r>
      <w:proofErr w:type="gramEnd"/>
      <w:r w:rsidRPr="001B1176">
        <w:t xml:space="preserve"> malicious requests from the same set of IP addresses. Which AWS service can help secure the application and block the malicious trafﬁc? / </w:t>
      </w:r>
      <w:proofErr w:type="spellStart"/>
      <w:r w:rsidRPr="001B1176">
        <w:rPr>
          <w:i/>
          <w:iCs/>
        </w:rPr>
        <w:t>Một</w:t>
      </w:r>
      <w:proofErr w:type="spellEnd"/>
      <w:r w:rsidRPr="001B1176">
        <w:rPr>
          <w:i/>
          <w:iCs/>
        </w:rPr>
        <w:t xml:space="preserve"> </w:t>
      </w:r>
      <w:proofErr w:type="spellStart"/>
      <w:r w:rsidRPr="001B1176">
        <w:rPr>
          <w:i/>
          <w:iCs/>
        </w:rPr>
        <w:t>ứng</w:t>
      </w:r>
      <w:proofErr w:type="spellEnd"/>
      <w:r w:rsidRPr="001B1176">
        <w:rPr>
          <w:i/>
          <w:iCs/>
        </w:rPr>
        <w:t xml:space="preserve"> </w:t>
      </w:r>
      <w:proofErr w:type="spellStart"/>
      <w:r w:rsidRPr="001B1176">
        <w:rPr>
          <w:i/>
          <w:iCs/>
        </w:rPr>
        <w:t>dụng</w:t>
      </w:r>
      <w:proofErr w:type="spellEnd"/>
      <w:r w:rsidRPr="001B1176">
        <w:rPr>
          <w:i/>
          <w:iCs/>
        </w:rPr>
        <w:t xml:space="preserve"> web </w:t>
      </w:r>
      <w:proofErr w:type="spellStart"/>
      <w:r w:rsidRPr="001B1176">
        <w:rPr>
          <w:i/>
          <w:iCs/>
        </w:rPr>
        <w:t>đang</w:t>
      </w:r>
      <w:proofErr w:type="spellEnd"/>
      <w:r w:rsidRPr="001B1176">
        <w:rPr>
          <w:i/>
          <w:iCs/>
        </w:rPr>
        <w:t xml:space="preserve"> </w:t>
      </w:r>
      <w:proofErr w:type="spellStart"/>
      <w:r w:rsidRPr="001B1176">
        <w:rPr>
          <w:i/>
          <w:iCs/>
        </w:rPr>
        <w:t>chạy</w:t>
      </w:r>
      <w:proofErr w:type="spellEnd"/>
      <w:r w:rsidRPr="001B1176">
        <w:rPr>
          <w:i/>
          <w:iCs/>
        </w:rPr>
        <w:t xml:space="preserve"> </w:t>
      </w:r>
      <w:proofErr w:type="spellStart"/>
      <w:r w:rsidRPr="001B1176">
        <w:rPr>
          <w:i/>
          <w:iCs/>
        </w:rPr>
        <w:t>trên</w:t>
      </w:r>
      <w:proofErr w:type="spellEnd"/>
      <w:r w:rsidRPr="001B1176">
        <w:rPr>
          <w:i/>
          <w:iCs/>
        </w:rPr>
        <w:t xml:space="preserve"> AWS </w:t>
      </w:r>
      <w:proofErr w:type="spellStart"/>
      <w:r w:rsidRPr="001B1176">
        <w:rPr>
          <w:i/>
          <w:iCs/>
        </w:rPr>
        <w:t>đã</w:t>
      </w:r>
      <w:proofErr w:type="spellEnd"/>
      <w:r w:rsidRPr="001B1176">
        <w:rPr>
          <w:i/>
          <w:iCs/>
        </w:rPr>
        <w:t xml:space="preserve"> </w:t>
      </w:r>
      <w:proofErr w:type="spellStart"/>
      <w:r w:rsidRPr="001B1176">
        <w:rPr>
          <w:i/>
          <w:iCs/>
        </w:rPr>
        <w:t>nhận</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yêu</w:t>
      </w:r>
      <w:proofErr w:type="spellEnd"/>
      <w:r w:rsidRPr="001B1176">
        <w:rPr>
          <w:i/>
          <w:iCs/>
        </w:rPr>
        <w:t xml:space="preserve"> </w:t>
      </w:r>
      <w:proofErr w:type="spellStart"/>
      <w:r w:rsidRPr="001B1176">
        <w:rPr>
          <w:i/>
          <w:iCs/>
        </w:rPr>
        <w:t>cầu</w:t>
      </w:r>
      <w:proofErr w:type="spellEnd"/>
      <w:r w:rsidRPr="001B1176">
        <w:rPr>
          <w:i/>
          <w:iCs/>
        </w:rPr>
        <w:t xml:space="preserve"> </w:t>
      </w:r>
      <w:proofErr w:type="spellStart"/>
      <w:r w:rsidRPr="001B1176">
        <w:rPr>
          <w:i/>
          <w:iCs/>
        </w:rPr>
        <w:t>độc</w:t>
      </w:r>
      <w:proofErr w:type="spellEnd"/>
      <w:r w:rsidRPr="001B1176">
        <w:rPr>
          <w:i/>
          <w:iCs/>
        </w:rPr>
        <w:t xml:space="preserve"> </w:t>
      </w:r>
      <w:proofErr w:type="spellStart"/>
      <w:r w:rsidRPr="001B1176">
        <w:rPr>
          <w:i/>
          <w:iCs/>
        </w:rPr>
        <w:t>hại</w:t>
      </w:r>
      <w:proofErr w:type="spellEnd"/>
      <w:r w:rsidRPr="001B1176">
        <w:rPr>
          <w:i/>
          <w:iCs/>
        </w:rPr>
        <w:t xml:space="preserve"> </w:t>
      </w:r>
      <w:proofErr w:type="spellStart"/>
      <w:r w:rsidRPr="001B1176">
        <w:rPr>
          <w:i/>
          <w:iCs/>
        </w:rPr>
        <w:t>từ</w:t>
      </w:r>
      <w:proofErr w:type="spellEnd"/>
      <w:r w:rsidRPr="001B1176">
        <w:rPr>
          <w:i/>
          <w:iCs/>
        </w:rPr>
        <w:t xml:space="preserve"> </w:t>
      </w:r>
      <w:proofErr w:type="spellStart"/>
      <w:r w:rsidRPr="001B1176">
        <w:rPr>
          <w:i/>
          <w:iCs/>
        </w:rPr>
        <w:t>cùng</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tập</w:t>
      </w:r>
      <w:proofErr w:type="spellEnd"/>
      <w:r w:rsidRPr="001B1176">
        <w:rPr>
          <w:i/>
          <w:iCs/>
        </w:rPr>
        <w:t xml:space="preserve"> </w:t>
      </w:r>
      <w:proofErr w:type="spellStart"/>
      <w:r w:rsidRPr="001B1176">
        <w:rPr>
          <w:i/>
          <w:iCs/>
        </w:rPr>
        <w:t>hợp</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địa</w:t>
      </w:r>
      <w:proofErr w:type="spellEnd"/>
      <w:r w:rsidRPr="001B1176">
        <w:rPr>
          <w:i/>
          <w:iCs/>
        </w:rPr>
        <w:t xml:space="preserve"> </w:t>
      </w:r>
      <w:proofErr w:type="spellStart"/>
      <w:r w:rsidRPr="001B1176">
        <w:rPr>
          <w:i/>
          <w:iCs/>
        </w:rPr>
        <w:t>chỉ</w:t>
      </w:r>
      <w:proofErr w:type="spellEnd"/>
      <w:r w:rsidRPr="001B1176">
        <w:rPr>
          <w:i/>
          <w:iCs/>
        </w:rPr>
        <w:t xml:space="preserve"> IP.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AWS </w:t>
      </w:r>
      <w:proofErr w:type="spellStart"/>
      <w:r w:rsidRPr="001B1176">
        <w:rPr>
          <w:i/>
          <w:iCs/>
        </w:rPr>
        <w:t>nào</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giúp</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mật</w:t>
      </w:r>
      <w:proofErr w:type="spellEnd"/>
      <w:r w:rsidRPr="001B1176">
        <w:rPr>
          <w:i/>
          <w:iCs/>
        </w:rPr>
        <w:t xml:space="preserve"> </w:t>
      </w:r>
      <w:proofErr w:type="spellStart"/>
      <w:r w:rsidRPr="001B1176">
        <w:rPr>
          <w:i/>
          <w:iCs/>
        </w:rPr>
        <w:t>ứng</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chặn</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lượng</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độc</w:t>
      </w:r>
      <w:proofErr w:type="spellEnd"/>
      <w:r w:rsidRPr="001B1176">
        <w:rPr>
          <w:i/>
          <w:iCs/>
        </w:rPr>
        <w:t xml:space="preserve"> </w:t>
      </w:r>
      <w:proofErr w:type="spellStart"/>
      <w:r w:rsidRPr="001B1176">
        <w:rPr>
          <w:i/>
          <w:iCs/>
        </w:rPr>
        <w:t>hại</w:t>
      </w:r>
      <w:proofErr w:type="spellEnd"/>
      <w:r w:rsidRPr="001B1176">
        <w:rPr>
          <w:i/>
          <w:iCs/>
        </w:rPr>
        <w:t xml:space="preserve"> </w:t>
      </w:r>
      <w:proofErr w:type="spellStart"/>
      <w:r w:rsidRPr="001B1176">
        <w:rPr>
          <w:i/>
          <w:iCs/>
        </w:rPr>
        <w:t>đó</w:t>
      </w:r>
      <w:proofErr w:type="spellEnd"/>
      <w:r w:rsidRPr="001B1176">
        <w:rPr>
          <w:i/>
          <w:iCs/>
        </w:rPr>
        <w:t>?</w:t>
      </w:r>
    </w:p>
    <w:p w14:paraId="287FB281" w14:textId="77777777" w:rsidR="001B1176" w:rsidRPr="001B1176" w:rsidRDefault="001B1176">
      <w:pPr>
        <w:pStyle w:val="ListParagraph"/>
        <w:numPr>
          <w:ilvl w:val="0"/>
          <w:numId w:val="12"/>
        </w:numPr>
      </w:pPr>
      <w:r w:rsidRPr="001B1176">
        <w:t xml:space="preserve">Amazon </w:t>
      </w:r>
      <w:proofErr w:type="spellStart"/>
      <w:r w:rsidRPr="001B1176">
        <w:t>GuardDuty</w:t>
      </w:r>
      <w:proofErr w:type="spellEnd"/>
      <w:r w:rsidRPr="001B1176">
        <w:t xml:space="preserve"> / </w:t>
      </w:r>
      <w:r w:rsidRPr="001B1176">
        <w:rPr>
          <w:i/>
          <w:iCs/>
        </w:rPr>
        <w:t xml:space="preserve">Amazon </w:t>
      </w:r>
      <w:proofErr w:type="spellStart"/>
      <w:r w:rsidRPr="001B1176">
        <w:rPr>
          <w:i/>
          <w:iCs/>
        </w:rPr>
        <w:t>GuardDuty</w:t>
      </w:r>
      <w:proofErr w:type="spellEnd"/>
    </w:p>
    <w:p w14:paraId="45EFD7A7" w14:textId="77777777" w:rsidR="001B1176" w:rsidRPr="001B1176" w:rsidRDefault="001B1176">
      <w:pPr>
        <w:pStyle w:val="ListParagraph"/>
        <w:numPr>
          <w:ilvl w:val="0"/>
          <w:numId w:val="12"/>
        </w:numPr>
      </w:pPr>
      <w:r w:rsidRPr="001B1176">
        <w:t xml:space="preserve">AWS WAF / </w:t>
      </w:r>
      <w:r w:rsidRPr="001B1176">
        <w:rPr>
          <w:i/>
          <w:iCs/>
        </w:rPr>
        <w:t>AWS WAF</w:t>
      </w:r>
    </w:p>
    <w:p w14:paraId="1D3104E0" w14:textId="77777777" w:rsidR="001B1176" w:rsidRPr="001B1176" w:rsidRDefault="001B1176">
      <w:pPr>
        <w:pStyle w:val="ListParagraph"/>
        <w:numPr>
          <w:ilvl w:val="0"/>
          <w:numId w:val="12"/>
        </w:numPr>
      </w:pPr>
      <w:r w:rsidRPr="001B1176">
        <w:t xml:space="preserve">Amazon SNS / </w:t>
      </w:r>
      <w:r w:rsidRPr="001B1176">
        <w:rPr>
          <w:i/>
          <w:iCs/>
        </w:rPr>
        <w:t>Amazon SNS</w:t>
      </w:r>
    </w:p>
    <w:p w14:paraId="7C94CBBB" w14:textId="77777777" w:rsidR="001B1176" w:rsidRPr="001B1176" w:rsidRDefault="001B1176">
      <w:pPr>
        <w:pStyle w:val="ListParagraph"/>
        <w:numPr>
          <w:ilvl w:val="0"/>
          <w:numId w:val="12"/>
        </w:numPr>
      </w:pPr>
      <w:r w:rsidRPr="001B1176">
        <w:t xml:space="preserve">AWS IAM / </w:t>
      </w:r>
      <w:r w:rsidRPr="001B1176">
        <w:rPr>
          <w:i/>
          <w:iCs/>
        </w:rPr>
        <w:t>AWS IAM</w:t>
      </w:r>
    </w:p>
    <w:p w14:paraId="7358B446"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AWS WAF</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The AWS Web Application Firewall (WAF) is used to protect web applications or APIs against common web exploits. Rules can be created that block traffic based on source IP address. / </w:t>
      </w:r>
      <w:r w:rsidRPr="001B1176">
        <w:rPr>
          <w:i/>
          <w:iCs/>
        </w:rPr>
        <w:t xml:space="preserve">AWS Web Application Firewall (WAF) </w:t>
      </w:r>
      <w:proofErr w:type="spellStart"/>
      <w:r w:rsidRPr="001B1176">
        <w:rPr>
          <w:i/>
          <w:iCs/>
        </w:rPr>
        <w:t>được</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vệ</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ứng</w:t>
      </w:r>
      <w:proofErr w:type="spellEnd"/>
      <w:r w:rsidRPr="001B1176">
        <w:rPr>
          <w:i/>
          <w:iCs/>
        </w:rPr>
        <w:t xml:space="preserve"> </w:t>
      </w:r>
      <w:proofErr w:type="spellStart"/>
      <w:r w:rsidRPr="001B1176">
        <w:rPr>
          <w:i/>
          <w:iCs/>
        </w:rPr>
        <w:t>dụng</w:t>
      </w:r>
      <w:proofErr w:type="spellEnd"/>
      <w:r w:rsidRPr="001B1176">
        <w:rPr>
          <w:i/>
          <w:iCs/>
        </w:rPr>
        <w:t xml:space="preserve"> web </w:t>
      </w:r>
      <w:proofErr w:type="spellStart"/>
      <w:r w:rsidRPr="001B1176">
        <w:rPr>
          <w:i/>
          <w:iCs/>
        </w:rPr>
        <w:t>hoặc</w:t>
      </w:r>
      <w:proofErr w:type="spellEnd"/>
      <w:r w:rsidRPr="001B1176">
        <w:rPr>
          <w:i/>
          <w:iCs/>
        </w:rPr>
        <w:t xml:space="preserve"> </w:t>
      </w:r>
      <w:proofErr w:type="spellStart"/>
      <w:r w:rsidRPr="001B1176">
        <w:rPr>
          <w:i/>
          <w:iCs/>
        </w:rPr>
        <w:t>các</w:t>
      </w:r>
      <w:proofErr w:type="spellEnd"/>
      <w:r w:rsidRPr="001B1176">
        <w:rPr>
          <w:i/>
          <w:iCs/>
        </w:rPr>
        <w:t xml:space="preserve"> API </w:t>
      </w:r>
      <w:proofErr w:type="spellStart"/>
      <w:r w:rsidRPr="001B1176">
        <w:rPr>
          <w:i/>
          <w:iCs/>
        </w:rPr>
        <w:t>chống</w:t>
      </w:r>
      <w:proofErr w:type="spellEnd"/>
      <w:r w:rsidRPr="001B1176">
        <w:rPr>
          <w:i/>
          <w:iCs/>
        </w:rPr>
        <w:t xml:space="preserve"> </w:t>
      </w:r>
      <w:proofErr w:type="spellStart"/>
      <w:r w:rsidRPr="001B1176">
        <w:rPr>
          <w:i/>
          <w:iCs/>
        </w:rPr>
        <w:t>lại</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lỗ</w:t>
      </w:r>
      <w:proofErr w:type="spellEnd"/>
      <w:r w:rsidRPr="001B1176">
        <w:rPr>
          <w:i/>
          <w:iCs/>
        </w:rPr>
        <w:t xml:space="preserve"> </w:t>
      </w:r>
      <w:proofErr w:type="spellStart"/>
      <w:r w:rsidRPr="001B1176">
        <w:rPr>
          <w:i/>
          <w:iCs/>
        </w:rPr>
        <w:t>hổng</w:t>
      </w:r>
      <w:proofErr w:type="spellEnd"/>
      <w:r w:rsidRPr="001B1176">
        <w:rPr>
          <w:i/>
          <w:iCs/>
        </w:rPr>
        <w:t xml:space="preserve"> </w:t>
      </w:r>
      <w:proofErr w:type="spellStart"/>
      <w:r w:rsidRPr="001B1176">
        <w:rPr>
          <w:i/>
          <w:iCs/>
        </w:rPr>
        <w:t>khai</w:t>
      </w:r>
      <w:proofErr w:type="spellEnd"/>
      <w:r w:rsidRPr="001B1176">
        <w:rPr>
          <w:i/>
          <w:iCs/>
        </w:rPr>
        <w:t xml:space="preserve"> </w:t>
      </w:r>
      <w:proofErr w:type="spellStart"/>
      <w:r w:rsidRPr="001B1176">
        <w:rPr>
          <w:i/>
          <w:iCs/>
        </w:rPr>
        <w:t>thác</w:t>
      </w:r>
      <w:proofErr w:type="spellEnd"/>
      <w:r w:rsidRPr="001B1176">
        <w:rPr>
          <w:i/>
          <w:iCs/>
        </w:rPr>
        <w:t xml:space="preserve"> web </w:t>
      </w:r>
      <w:proofErr w:type="spellStart"/>
      <w:r w:rsidRPr="001B1176">
        <w:rPr>
          <w:i/>
          <w:iCs/>
        </w:rPr>
        <w:t>phổ</w:t>
      </w:r>
      <w:proofErr w:type="spellEnd"/>
      <w:r w:rsidRPr="001B1176">
        <w:rPr>
          <w:i/>
          <w:iCs/>
        </w:rPr>
        <w:t xml:space="preserve"> </w:t>
      </w:r>
      <w:proofErr w:type="spellStart"/>
      <w:r w:rsidRPr="001B1176">
        <w:rPr>
          <w:i/>
          <w:iCs/>
        </w:rPr>
        <w:t>biến</w:t>
      </w:r>
      <w:proofErr w:type="spellEnd"/>
      <w:r w:rsidRPr="001B1176">
        <w:rPr>
          <w:i/>
          <w:iCs/>
        </w:rPr>
        <w:t xml:space="preserve">. Các </w:t>
      </w:r>
      <w:proofErr w:type="spellStart"/>
      <w:r w:rsidRPr="001B1176">
        <w:rPr>
          <w:i/>
          <w:iCs/>
        </w:rPr>
        <w:t>quy</w:t>
      </w:r>
      <w:proofErr w:type="spellEnd"/>
      <w:r w:rsidRPr="001B1176">
        <w:rPr>
          <w:i/>
          <w:iCs/>
        </w:rPr>
        <w:t xml:space="preserve"> </w:t>
      </w:r>
      <w:proofErr w:type="spellStart"/>
      <w:r w:rsidRPr="001B1176">
        <w:rPr>
          <w:i/>
          <w:iCs/>
        </w:rPr>
        <w:t>tắc</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ra</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chặn</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lượng</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dựa</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địa</w:t>
      </w:r>
      <w:proofErr w:type="spellEnd"/>
      <w:r w:rsidRPr="001B1176">
        <w:rPr>
          <w:i/>
          <w:iCs/>
        </w:rPr>
        <w:t xml:space="preserve"> </w:t>
      </w:r>
      <w:proofErr w:type="spellStart"/>
      <w:r w:rsidRPr="001B1176">
        <w:rPr>
          <w:i/>
          <w:iCs/>
        </w:rPr>
        <w:t>chỉ</w:t>
      </w:r>
      <w:proofErr w:type="spellEnd"/>
      <w:r w:rsidRPr="001B1176">
        <w:rPr>
          <w:i/>
          <w:iCs/>
        </w:rPr>
        <w:t xml:space="preserve"> IP </w:t>
      </w:r>
      <w:proofErr w:type="spellStart"/>
      <w:r w:rsidRPr="001B1176">
        <w:rPr>
          <w:i/>
          <w:iCs/>
        </w:rPr>
        <w:t>nguồn</w:t>
      </w:r>
      <w:proofErr w:type="spellEnd"/>
      <w:r w:rsidRPr="001B1176">
        <w:rPr>
          <w:i/>
          <w:iCs/>
        </w:rPr>
        <w:t>.</w:t>
      </w:r>
    </w:p>
    <w:p w14:paraId="2D08DEA3" w14:textId="77777777" w:rsidR="001B1176" w:rsidRPr="001B1176" w:rsidRDefault="001B1176" w:rsidP="001B1176">
      <w:r w:rsidRPr="001B1176">
        <w:rPr>
          <w:b/>
          <w:bCs/>
        </w:rPr>
        <w:t>CORRECT:</w:t>
      </w:r>
      <w:r w:rsidRPr="001B1176">
        <w:t xml:space="preserve"> "AWS WAF" is the correct answer. / </w:t>
      </w:r>
      <w:r w:rsidRPr="001B1176">
        <w:rPr>
          <w:b/>
          <w:bCs/>
          <w:i/>
          <w:iCs/>
        </w:rPr>
        <w:t>ĐÚNG:</w:t>
      </w:r>
      <w:r w:rsidRPr="001B1176">
        <w:rPr>
          <w:i/>
          <w:iCs/>
        </w:rPr>
        <w:t xml:space="preserve"> "AWS WAF"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4851DAC5" w14:textId="77777777" w:rsidR="001B1176" w:rsidRPr="001B1176" w:rsidRDefault="001B1176" w:rsidP="001B1176">
      <w:r w:rsidRPr="001B1176">
        <w:rPr>
          <w:b/>
          <w:bCs/>
        </w:rPr>
        <w:t>INCORRECT:</w:t>
      </w:r>
      <w:r w:rsidRPr="001B1176">
        <w:t xml:space="preserve"> "AWS IAM" is incorrect. The Identity and Access Management service is used for creating users, groups, roles and policies. It is not used for controlling network access. / </w:t>
      </w:r>
      <w:r w:rsidRPr="001B1176">
        <w:rPr>
          <w:b/>
          <w:bCs/>
          <w:i/>
          <w:iCs/>
        </w:rPr>
        <w:t>SAI:</w:t>
      </w:r>
      <w:r w:rsidRPr="001B1176">
        <w:rPr>
          <w:i/>
          <w:iCs/>
        </w:rPr>
        <w:t xml:space="preserve"> "AWS IAM"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Quản </w:t>
      </w:r>
      <w:proofErr w:type="spellStart"/>
      <w:r w:rsidRPr="001B1176">
        <w:rPr>
          <w:i/>
          <w:iCs/>
        </w:rPr>
        <w:t>lý</w:t>
      </w:r>
      <w:proofErr w:type="spellEnd"/>
      <w:r w:rsidRPr="001B1176">
        <w:rPr>
          <w:i/>
          <w:iCs/>
        </w:rPr>
        <w:t xml:space="preserve"> Danh </w:t>
      </w:r>
      <w:proofErr w:type="spellStart"/>
      <w:r w:rsidRPr="001B1176">
        <w:rPr>
          <w:i/>
          <w:iCs/>
        </w:rPr>
        <w:t>tính</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nhóm</w:t>
      </w:r>
      <w:proofErr w:type="spellEnd"/>
      <w:r w:rsidRPr="001B1176">
        <w:rPr>
          <w:i/>
          <w:iCs/>
        </w:rPr>
        <w:t xml:space="preserve">, </w:t>
      </w:r>
      <w:proofErr w:type="spellStart"/>
      <w:r w:rsidRPr="001B1176">
        <w:rPr>
          <w:i/>
          <w:iCs/>
        </w:rPr>
        <w:t>vai</w:t>
      </w:r>
      <w:proofErr w:type="spellEnd"/>
      <w:r w:rsidRPr="001B1176">
        <w:rPr>
          <w:i/>
          <w:iCs/>
        </w:rPr>
        <w:t xml:space="preserve"> </w:t>
      </w:r>
      <w:proofErr w:type="spellStart"/>
      <w:r w:rsidRPr="001B1176">
        <w:rPr>
          <w:i/>
          <w:iCs/>
        </w:rPr>
        <w:t>trò</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sách</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kiểm</w:t>
      </w:r>
      <w:proofErr w:type="spellEnd"/>
      <w:r w:rsidRPr="001B1176">
        <w:rPr>
          <w:i/>
          <w:iCs/>
        </w:rPr>
        <w:t xml:space="preserve"> </w:t>
      </w:r>
      <w:proofErr w:type="spellStart"/>
      <w:r w:rsidRPr="001B1176">
        <w:rPr>
          <w:i/>
          <w:iCs/>
        </w:rPr>
        <w:t>soát</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mạng</w:t>
      </w:r>
      <w:proofErr w:type="spellEnd"/>
      <w:r w:rsidRPr="001B1176">
        <w:rPr>
          <w:i/>
          <w:iCs/>
        </w:rPr>
        <w:t>.</w:t>
      </w:r>
    </w:p>
    <w:p w14:paraId="0742A351" w14:textId="77777777" w:rsidR="001B1176" w:rsidRPr="001B1176" w:rsidRDefault="001B1176" w:rsidP="001B1176">
      <w:r w:rsidRPr="001B1176">
        <w:rPr>
          <w:b/>
          <w:bCs/>
        </w:rPr>
        <w:t>INCORRECT:</w:t>
      </w:r>
      <w:r w:rsidRPr="001B1176">
        <w:t xml:space="preserve"> "Amazon </w:t>
      </w:r>
      <w:proofErr w:type="spellStart"/>
      <w:r w:rsidRPr="001B1176">
        <w:t>GuardDuty</w:t>
      </w:r>
      <w:proofErr w:type="spellEnd"/>
      <w:r w:rsidRPr="001B1176">
        <w:t xml:space="preserve">" is incorrect. This is a service that analyzes your resources using anomaly detection and machine learning. It can alert and trigger other tools to take </w:t>
      </w:r>
      <w:proofErr w:type="gramStart"/>
      <w:r w:rsidRPr="001B1176">
        <w:t>action</w:t>
      </w:r>
      <w:proofErr w:type="gramEnd"/>
      <w:r w:rsidRPr="001B1176">
        <w:t xml:space="preserve"> but it is not a network firewall service. / </w:t>
      </w:r>
      <w:r w:rsidRPr="001B1176">
        <w:rPr>
          <w:b/>
          <w:bCs/>
          <w:i/>
          <w:iCs/>
        </w:rPr>
        <w:t>SAI:</w:t>
      </w:r>
      <w:r w:rsidRPr="001B1176">
        <w:rPr>
          <w:i/>
          <w:iCs/>
        </w:rPr>
        <w:t xml:space="preserve"> "Amazon </w:t>
      </w:r>
      <w:proofErr w:type="spellStart"/>
      <w:r w:rsidRPr="001B1176">
        <w:rPr>
          <w:i/>
          <w:iCs/>
        </w:rPr>
        <w:t>GuardDuty</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tích</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bằng</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năng</w:t>
      </w:r>
      <w:proofErr w:type="spellEnd"/>
      <w:r w:rsidRPr="001B1176">
        <w:rPr>
          <w:i/>
          <w:iCs/>
        </w:rPr>
        <w:t xml:space="preserve"> </w:t>
      </w:r>
      <w:proofErr w:type="spellStart"/>
      <w:r w:rsidRPr="001B1176">
        <w:rPr>
          <w:i/>
          <w:iCs/>
        </w:rPr>
        <w:t>phát</w:t>
      </w:r>
      <w:proofErr w:type="spellEnd"/>
      <w:r w:rsidRPr="001B1176">
        <w:rPr>
          <w:i/>
          <w:iCs/>
        </w:rPr>
        <w:t xml:space="preserve"> </w:t>
      </w:r>
      <w:proofErr w:type="spellStart"/>
      <w:r w:rsidRPr="001B1176">
        <w:rPr>
          <w:i/>
          <w:iCs/>
        </w:rPr>
        <w:t>hiện</w:t>
      </w:r>
      <w:proofErr w:type="spellEnd"/>
      <w:r w:rsidRPr="001B1176">
        <w:rPr>
          <w:i/>
          <w:iCs/>
        </w:rPr>
        <w:t xml:space="preserve"> </w:t>
      </w:r>
      <w:proofErr w:type="spellStart"/>
      <w:r w:rsidRPr="001B1176">
        <w:rPr>
          <w:i/>
          <w:iCs/>
        </w:rPr>
        <w:t>bất</w:t>
      </w:r>
      <w:proofErr w:type="spellEnd"/>
      <w:r w:rsidRPr="001B1176">
        <w:rPr>
          <w:i/>
          <w:iCs/>
        </w:rPr>
        <w:t xml:space="preserve"> </w:t>
      </w:r>
      <w:proofErr w:type="spellStart"/>
      <w:r w:rsidRPr="001B1176">
        <w:rPr>
          <w:i/>
          <w:iCs/>
        </w:rPr>
        <w:t>thường</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học</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cảnh</w:t>
      </w:r>
      <w:proofErr w:type="spellEnd"/>
      <w:r w:rsidRPr="001B1176">
        <w:rPr>
          <w:i/>
          <w:iCs/>
        </w:rPr>
        <w:t xml:space="preserve"> </w:t>
      </w:r>
      <w:proofErr w:type="spellStart"/>
      <w:r w:rsidRPr="001B1176">
        <w:rPr>
          <w:i/>
          <w:iCs/>
        </w:rPr>
        <w:t>báo</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kích</w:t>
      </w:r>
      <w:proofErr w:type="spellEnd"/>
      <w:r w:rsidRPr="001B1176">
        <w:rPr>
          <w:i/>
          <w:iCs/>
        </w:rPr>
        <w:t xml:space="preserve"> </w:t>
      </w:r>
      <w:proofErr w:type="spellStart"/>
      <w:r w:rsidRPr="001B1176">
        <w:rPr>
          <w:i/>
          <w:iCs/>
        </w:rPr>
        <w:t>hoạt</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cụ</w:t>
      </w:r>
      <w:proofErr w:type="spellEnd"/>
      <w:r w:rsidRPr="001B1176">
        <w:rPr>
          <w:i/>
          <w:iCs/>
        </w:rPr>
        <w:t xml:space="preserve"> </w:t>
      </w:r>
      <w:proofErr w:type="spellStart"/>
      <w:r w:rsidRPr="001B1176">
        <w:rPr>
          <w:i/>
          <w:iCs/>
        </w:rPr>
        <w:t>khác</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hiện</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động</w:t>
      </w:r>
      <w:proofErr w:type="spellEnd"/>
      <w:r w:rsidRPr="001B1176">
        <w:rPr>
          <w:i/>
          <w:iCs/>
        </w:rPr>
        <w:t xml:space="preserve"> </w:t>
      </w:r>
      <w:proofErr w:type="spellStart"/>
      <w:r w:rsidRPr="001B1176">
        <w:rPr>
          <w:i/>
          <w:iCs/>
        </w:rPr>
        <w:t>nhưng</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tường</w:t>
      </w:r>
      <w:proofErr w:type="spellEnd"/>
      <w:r w:rsidRPr="001B1176">
        <w:rPr>
          <w:i/>
          <w:iCs/>
        </w:rPr>
        <w:t xml:space="preserve"> </w:t>
      </w:r>
      <w:proofErr w:type="spellStart"/>
      <w:r w:rsidRPr="001B1176">
        <w:rPr>
          <w:i/>
          <w:iCs/>
        </w:rPr>
        <w:t>lửa</w:t>
      </w:r>
      <w:proofErr w:type="spellEnd"/>
      <w:r w:rsidRPr="001B1176">
        <w:rPr>
          <w:i/>
          <w:iCs/>
        </w:rPr>
        <w:t xml:space="preserve"> </w:t>
      </w:r>
      <w:proofErr w:type="spellStart"/>
      <w:r w:rsidRPr="001B1176">
        <w:rPr>
          <w:i/>
          <w:iCs/>
        </w:rPr>
        <w:t>mạng</w:t>
      </w:r>
      <w:proofErr w:type="spellEnd"/>
      <w:r w:rsidRPr="001B1176">
        <w:rPr>
          <w:i/>
          <w:iCs/>
        </w:rPr>
        <w:t>.</w:t>
      </w:r>
    </w:p>
    <w:p w14:paraId="2280158C" w14:textId="77777777" w:rsidR="001B1176" w:rsidRPr="001B1176" w:rsidRDefault="001B1176" w:rsidP="001B1176">
      <w:r w:rsidRPr="001B1176">
        <w:rPr>
          <w:b/>
          <w:bCs/>
        </w:rPr>
        <w:lastRenderedPageBreak/>
        <w:t>INCORRECT:</w:t>
      </w:r>
      <w:r w:rsidRPr="001B1176">
        <w:t xml:space="preserve"> "Amazon SNS" is incorrect as this service is used for sending notifications using a publisher/subscriber model. / </w:t>
      </w:r>
      <w:r w:rsidRPr="001B1176">
        <w:rPr>
          <w:b/>
          <w:bCs/>
          <w:i/>
          <w:iCs/>
        </w:rPr>
        <w:t>SAI:</w:t>
      </w:r>
      <w:r w:rsidRPr="001B1176">
        <w:rPr>
          <w:i/>
          <w:iCs/>
        </w:rPr>
        <w:t xml:space="preserve"> "Amazon SNS"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vì</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này</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gửi</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thông</w:t>
      </w:r>
      <w:proofErr w:type="spellEnd"/>
      <w:r w:rsidRPr="001B1176">
        <w:rPr>
          <w:i/>
          <w:iCs/>
        </w:rPr>
        <w:t xml:space="preserve"> </w:t>
      </w:r>
      <w:proofErr w:type="spellStart"/>
      <w:r w:rsidRPr="001B1176">
        <w:rPr>
          <w:i/>
          <w:iCs/>
        </w:rPr>
        <w:t>báo</w:t>
      </w:r>
      <w:proofErr w:type="spellEnd"/>
      <w:r w:rsidRPr="001B1176">
        <w:rPr>
          <w:i/>
          <w:iCs/>
        </w:rPr>
        <w:t xml:space="preserve"> </w:t>
      </w:r>
      <w:proofErr w:type="spellStart"/>
      <w:r w:rsidRPr="001B1176">
        <w:rPr>
          <w:i/>
          <w:iCs/>
        </w:rPr>
        <w:t>bằng</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mô</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xuất</w:t>
      </w:r>
      <w:proofErr w:type="spellEnd"/>
      <w:r w:rsidRPr="001B1176">
        <w:rPr>
          <w:i/>
          <w:iCs/>
        </w:rPr>
        <w:t xml:space="preserve"> </w:t>
      </w:r>
      <w:proofErr w:type="spellStart"/>
      <w:r w:rsidRPr="001B1176">
        <w:rPr>
          <w:i/>
          <w:iCs/>
        </w:rPr>
        <w:t>bản</w:t>
      </w:r>
      <w:proofErr w:type="spellEnd"/>
      <w:r w:rsidRPr="001B1176">
        <w:rPr>
          <w:i/>
          <w:iCs/>
        </w:rPr>
        <w:t>/</w:t>
      </w:r>
      <w:proofErr w:type="spellStart"/>
      <w:r w:rsidRPr="001B1176">
        <w:rPr>
          <w:i/>
          <w:iCs/>
        </w:rPr>
        <w:t>người</w:t>
      </w:r>
      <w:proofErr w:type="spellEnd"/>
      <w:r w:rsidRPr="001B1176">
        <w:rPr>
          <w:i/>
          <w:iCs/>
        </w:rPr>
        <w:t xml:space="preserve"> </w:t>
      </w:r>
      <w:proofErr w:type="spellStart"/>
      <w:r w:rsidRPr="001B1176">
        <w:rPr>
          <w:i/>
          <w:iCs/>
        </w:rPr>
        <w:t>đăng</w:t>
      </w:r>
      <w:proofErr w:type="spellEnd"/>
      <w:r w:rsidRPr="001B1176">
        <w:rPr>
          <w:i/>
          <w:iCs/>
        </w:rPr>
        <w:t xml:space="preserve"> </w:t>
      </w:r>
      <w:proofErr w:type="spellStart"/>
      <w:r w:rsidRPr="001B1176">
        <w:rPr>
          <w:i/>
          <w:iCs/>
        </w:rPr>
        <w:t>ký</w:t>
      </w:r>
      <w:proofErr w:type="spellEnd"/>
      <w:r w:rsidRPr="001B1176">
        <w:rPr>
          <w:i/>
          <w:iCs/>
        </w:rPr>
        <w:t xml:space="preserve"> (publisher/subscriber).</w:t>
      </w:r>
    </w:p>
    <w:p w14:paraId="26C75B67"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17" w:tgtFrame="_blank" w:history="1">
        <w:r w:rsidRPr="001B1176">
          <w:rPr>
            <w:rStyle w:val="Hyperlink"/>
          </w:rPr>
          <w:t>https://aws.amazon.com/waf/</w:t>
        </w:r>
      </w:hyperlink>
      <w:r w:rsidRPr="001B1176">
        <w:t xml:space="preserve"> </w:t>
      </w:r>
      <w:r w:rsidRPr="001B1176">
        <w:rPr>
          <w:i/>
          <w:iCs/>
        </w:rPr>
        <w:t>AWS cheat sheets:</w:t>
      </w:r>
      <w:r w:rsidRPr="001B1176">
        <w:t xml:space="preserve"> </w:t>
      </w:r>
      <w:hyperlink r:id="rId18" w:tgtFrame="_blank" w:history="1">
        <w:r w:rsidRPr="001B1176">
          <w:rPr>
            <w:rStyle w:val="Hyperlink"/>
          </w:rPr>
          <w:t>https://digitalcloud.training/aws-security-services/</w:t>
        </w:r>
      </w:hyperlink>
    </w:p>
    <w:p w14:paraId="490A3318" w14:textId="77777777" w:rsidR="001B1176" w:rsidRPr="001B1176" w:rsidRDefault="001B1176" w:rsidP="001B1176">
      <w:pPr>
        <w:rPr>
          <w:b/>
          <w:bCs/>
        </w:rPr>
      </w:pPr>
      <w:r w:rsidRPr="001B1176">
        <w:rPr>
          <w:b/>
          <w:bCs/>
        </w:rPr>
        <w:t>Question 7:</w:t>
      </w:r>
    </w:p>
    <w:p w14:paraId="2756EDCC" w14:textId="77777777" w:rsidR="001B1176" w:rsidRPr="001B1176" w:rsidRDefault="001B1176" w:rsidP="001B1176">
      <w:r w:rsidRPr="001B1176">
        <w:t xml:space="preserve">Which pricing model will interrupt a running Amazon EC2 instance if capacity becomes temporarily unavailable? / </w:t>
      </w:r>
      <w:proofErr w:type="spellStart"/>
      <w:r w:rsidRPr="001B1176">
        <w:rPr>
          <w:i/>
          <w:iCs/>
        </w:rPr>
        <w:t>Mô</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định</w:t>
      </w:r>
      <w:proofErr w:type="spellEnd"/>
      <w:r w:rsidRPr="001B1176">
        <w:rPr>
          <w:i/>
          <w:iCs/>
        </w:rPr>
        <w:t xml:space="preserve"> </w:t>
      </w:r>
      <w:proofErr w:type="spellStart"/>
      <w:r w:rsidRPr="001B1176">
        <w:rPr>
          <w:i/>
          <w:iCs/>
        </w:rPr>
        <w:t>giá</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sẽ</w:t>
      </w:r>
      <w:proofErr w:type="spellEnd"/>
      <w:r w:rsidRPr="001B1176">
        <w:rPr>
          <w:i/>
          <w:iCs/>
        </w:rPr>
        <w:t xml:space="preserve"> </w:t>
      </w:r>
      <w:proofErr w:type="spellStart"/>
      <w:r w:rsidRPr="001B1176">
        <w:rPr>
          <w:i/>
          <w:iCs/>
        </w:rPr>
        <w:t>làm</w:t>
      </w:r>
      <w:proofErr w:type="spellEnd"/>
      <w:r w:rsidRPr="001B1176">
        <w:rPr>
          <w:i/>
          <w:iCs/>
        </w:rPr>
        <w:t xml:space="preserve"> </w:t>
      </w:r>
      <w:proofErr w:type="spellStart"/>
      <w:r w:rsidRPr="001B1176">
        <w:rPr>
          <w:i/>
          <w:iCs/>
        </w:rPr>
        <w:t>gián</w:t>
      </w:r>
      <w:proofErr w:type="spellEnd"/>
      <w:r w:rsidRPr="001B1176">
        <w:rPr>
          <w:i/>
          <w:iCs/>
        </w:rPr>
        <w:t xml:space="preserve"> </w:t>
      </w:r>
      <w:proofErr w:type="spellStart"/>
      <w:r w:rsidRPr="001B1176">
        <w:rPr>
          <w:i/>
          <w:iCs/>
        </w:rPr>
        <w:t>đoạn</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Amazon EC2 </w:t>
      </w:r>
      <w:proofErr w:type="spellStart"/>
      <w:r w:rsidRPr="001B1176">
        <w:rPr>
          <w:i/>
          <w:iCs/>
        </w:rPr>
        <w:t>đang</w:t>
      </w:r>
      <w:proofErr w:type="spellEnd"/>
      <w:r w:rsidRPr="001B1176">
        <w:rPr>
          <w:i/>
          <w:iCs/>
        </w:rPr>
        <w:t xml:space="preserve"> </w:t>
      </w:r>
      <w:proofErr w:type="spellStart"/>
      <w:r w:rsidRPr="001B1176">
        <w:rPr>
          <w:i/>
          <w:iCs/>
        </w:rPr>
        <w:t>chạy</w:t>
      </w:r>
      <w:proofErr w:type="spellEnd"/>
      <w:r w:rsidRPr="001B1176">
        <w:rPr>
          <w:i/>
          <w:iCs/>
        </w:rPr>
        <w:t xml:space="preserve"> </w:t>
      </w:r>
      <w:proofErr w:type="spellStart"/>
      <w:r w:rsidRPr="001B1176">
        <w:rPr>
          <w:i/>
          <w:iCs/>
        </w:rPr>
        <w:t>nếu</w:t>
      </w:r>
      <w:proofErr w:type="spellEnd"/>
      <w:r w:rsidRPr="001B1176">
        <w:rPr>
          <w:i/>
          <w:iCs/>
        </w:rPr>
        <w:t xml:space="preserve"> dung </w:t>
      </w:r>
      <w:proofErr w:type="spellStart"/>
      <w:r w:rsidRPr="001B1176">
        <w:rPr>
          <w:i/>
          <w:iCs/>
        </w:rPr>
        <w:t>lượng</w:t>
      </w:r>
      <w:proofErr w:type="spellEnd"/>
      <w:r w:rsidRPr="001B1176">
        <w:rPr>
          <w:i/>
          <w:iCs/>
        </w:rPr>
        <w:t xml:space="preserve"> </w:t>
      </w:r>
      <w:proofErr w:type="spellStart"/>
      <w:r w:rsidRPr="001B1176">
        <w:rPr>
          <w:i/>
          <w:iCs/>
        </w:rPr>
        <w:t>tạm</w:t>
      </w:r>
      <w:proofErr w:type="spellEnd"/>
      <w:r w:rsidRPr="001B1176">
        <w:rPr>
          <w:i/>
          <w:iCs/>
        </w:rPr>
        <w:t xml:space="preserve"> </w:t>
      </w:r>
      <w:proofErr w:type="spellStart"/>
      <w:r w:rsidRPr="001B1176">
        <w:rPr>
          <w:i/>
          <w:iCs/>
        </w:rPr>
        <w:t>thời</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còn</w:t>
      </w:r>
      <w:proofErr w:type="spellEnd"/>
      <w:r w:rsidRPr="001B1176">
        <w:rPr>
          <w:i/>
          <w:iCs/>
        </w:rPr>
        <w:t xml:space="preserve"> </w:t>
      </w:r>
      <w:proofErr w:type="spellStart"/>
      <w:r w:rsidRPr="001B1176">
        <w:rPr>
          <w:i/>
          <w:iCs/>
        </w:rPr>
        <w:t>khả</w:t>
      </w:r>
      <w:proofErr w:type="spellEnd"/>
      <w:r w:rsidRPr="001B1176">
        <w:rPr>
          <w:i/>
          <w:iCs/>
        </w:rPr>
        <w:t xml:space="preserve"> </w:t>
      </w:r>
      <w:proofErr w:type="spellStart"/>
      <w:r w:rsidRPr="001B1176">
        <w:rPr>
          <w:i/>
          <w:iCs/>
        </w:rPr>
        <w:t>dụng</w:t>
      </w:r>
      <w:proofErr w:type="spellEnd"/>
      <w:r w:rsidRPr="001B1176">
        <w:rPr>
          <w:i/>
          <w:iCs/>
        </w:rPr>
        <w:t>?</w:t>
      </w:r>
      <w:r w:rsidRPr="001B1176">
        <w:t xml:space="preserve"> </w:t>
      </w:r>
    </w:p>
    <w:p w14:paraId="4CED68ED" w14:textId="77777777" w:rsidR="001B1176" w:rsidRPr="001B1176" w:rsidRDefault="001B1176">
      <w:pPr>
        <w:pStyle w:val="ListParagraph"/>
        <w:numPr>
          <w:ilvl w:val="0"/>
          <w:numId w:val="13"/>
        </w:numPr>
      </w:pPr>
      <w:r w:rsidRPr="001B1176">
        <w:t xml:space="preserve">Convertible Reserved Instances /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dự</w:t>
      </w:r>
      <w:proofErr w:type="spellEnd"/>
      <w:r w:rsidRPr="001B1176">
        <w:rPr>
          <w:i/>
          <w:iCs/>
        </w:rPr>
        <w:t xml:space="preserve"> </w:t>
      </w:r>
      <w:proofErr w:type="spellStart"/>
      <w:r w:rsidRPr="001B1176">
        <w:rPr>
          <w:i/>
          <w:iCs/>
        </w:rPr>
        <w:t>trước</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chuyển</w:t>
      </w:r>
      <w:proofErr w:type="spellEnd"/>
      <w:r w:rsidRPr="001B1176">
        <w:rPr>
          <w:i/>
          <w:iCs/>
        </w:rPr>
        <w:t xml:space="preserve"> </w:t>
      </w:r>
      <w:proofErr w:type="spellStart"/>
      <w:r w:rsidRPr="001B1176">
        <w:rPr>
          <w:i/>
          <w:iCs/>
        </w:rPr>
        <w:t>đổi</w:t>
      </w:r>
      <w:proofErr w:type="spellEnd"/>
      <w:r w:rsidRPr="001B1176">
        <w:rPr>
          <w:i/>
          <w:iCs/>
        </w:rPr>
        <w:t xml:space="preserve"> (Convertible Reserved Instances)</w:t>
      </w:r>
    </w:p>
    <w:p w14:paraId="4ADF2051" w14:textId="77777777" w:rsidR="001B1176" w:rsidRPr="001B1176" w:rsidRDefault="001B1176">
      <w:pPr>
        <w:pStyle w:val="ListParagraph"/>
        <w:numPr>
          <w:ilvl w:val="0"/>
          <w:numId w:val="13"/>
        </w:numPr>
      </w:pPr>
      <w:r w:rsidRPr="001B1176">
        <w:t xml:space="preserve">Spot Instances /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giao</w:t>
      </w:r>
      <w:proofErr w:type="spellEnd"/>
      <w:r w:rsidRPr="001B1176">
        <w:rPr>
          <w:i/>
          <w:iCs/>
        </w:rPr>
        <w:t xml:space="preserve"> </w:t>
      </w:r>
      <w:proofErr w:type="spellStart"/>
      <w:r w:rsidRPr="001B1176">
        <w:rPr>
          <w:i/>
          <w:iCs/>
        </w:rPr>
        <w:t>ngay</w:t>
      </w:r>
      <w:proofErr w:type="spellEnd"/>
      <w:r w:rsidRPr="001B1176">
        <w:rPr>
          <w:i/>
          <w:iCs/>
        </w:rPr>
        <w:t xml:space="preserve"> (Spot Instances)</w:t>
      </w:r>
    </w:p>
    <w:p w14:paraId="6CE7A38E" w14:textId="77777777" w:rsidR="001B1176" w:rsidRPr="001B1176" w:rsidRDefault="001B1176">
      <w:pPr>
        <w:pStyle w:val="ListParagraph"/>
        <w:numPr>
          <w:ilvl w:val="0"/>
          <w:numId w:val="13"/>
        </w:numPr>
      </w:pPr>
      <w:r w:rsidRPr="001B1176">
        <w:t xml:space="preserve">On-Demand Instances /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yêu</w:t>
      </w:r>
      <w:proofErr w:type="spellEnd"/>
      <w:r w:rsidRPr="001B1176">
        <w:rPr>
          <w:i/>
          <w:iCs/>
        </w:rPr>
        <w:t xml:space="preserve"> </w:t>
      </w:r>
      <w:proofErr w:type="spellStart"/>
      <w:r w:rsidRPr="001B1176">
        <w:rPr>
          <w:i/>
          <w:iCs/>
        </w:rPr>
        <w:t>cầu</w:t>
      </w:r>
      <w:proofErr w:type="spellEnd"/>
      <w:r w:rsidRPr="001B1176">
        <w:rPr>
          <w:i/>
          <w:iCs/>
        </w:rPr>
        <w:t xml:space="preserve"> (On-Demand Instances)</w:t>
      </w:r>
    </w:p>
    <w:p w14:paraId="0D7A8084" w14:textId="77777777" w:rsidR="001B1176" w:rsidRPr="001B1176" w:rsidRDefault="001B1176">
      <w:pPr>
        <w:pStyle w:val="ListParagraph"/>
        <w:numPr>
          <w:ilvl w:val="0"/>
          <w:numId w:val="13"/>
        </w:numPr>
      </w:pPr>
      <w:r w:rsidRPr="001B1176">
        <w:t xml:space="preserve">Standard Reserved Instances /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dự</w:t>
      </w:r>
      <w:proofErr w:type="spellEnd"/>
      <w:r w:rsidRPr="001B1176">
        <w:rPr>
          <w:i/>
          <w:iCs/>
        </w:rPr>
        <w:t xml:space="preserve"> </w:t>
      </w:r>
      <w:proofErr w:type="spellStart"/>
      <w:r w:rsidRPr="001B1176">
        <w:rPr>
          <w:i/>
          <w:iCs/>
        </w:rPr>
        <w:t>trước</w:t>
      </w:r>
      <w:proofErr w:type="spellEnd"/>
      <w:r w:rsidRPr="001B1176">
        <w:rPr>
          <w:i/>
          <w:iCs/>
        </w:rPr>
        <w:t xml:space="preserve"> </w:t>
      </w:r>
      <w:proofErr w:type="spellStart"/>
      <w:r w:rsidRPr="001B1176">
        <w:rPr>
          <w:i/>
          <w:iCs/>
        </w:rPr>
        <w:t>tiêu</w:t>
      </w:r>
      <w:proofErr w:type="spellEnd"/>
      <w:r w:rsidRPr="001B1176">
        <w:rPr>
          <w:i/>
          <w:iCs/>
        </w:rPr>
        <w:t xml:space="preserve"> </w:t>
      </w:r>
      <w:proofErr w:type="spellStart"/>
      <w:r w:rsidRPr="001B1176">
        <w:rPr>
          <w:i/>
          <w:iCs/>
        </w:rPr>
        <w:t>chuẩn</w:t>
      </w:r>
      <w:proofErr w:type="spellEnd"/>
      <w:r w:rsidRPr="001B1176">
        <w:rPr>
          <w:i/>
          <w:iCs/>
        </w:rPr>
        <w:t xml:space="preserve"> (Standard Reserved Instances)</w:t>
      </w:r>
    </w:p>
    <w:p w14:paraId="2FA0FA3B"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Spot Instances</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Amazon EC2 Spot Instances let you take advantage of unused EC2 capacity in the AWS cloud. Spot Instances are available at up to a 90% discount compared to On-Demand prices. When AWS </w:t>
      </w:r>
      <w:proofErr w:type="gramStart"/>
      <w:r w:rsidRPr="001B1176">
        <w:t>need</w:t>
      </w:r>
      <w:proofErr w:type="gramEnd"/>
      <w:r w:rsidRPr="001B1176">
        <w:t xml:space="preserve"> to reclaim the </w:t>
      </w:r>
      <w:proofErr w:type="gramStart"/>
      <w:r w:rsidRPr="001B1176">
        <w:t>capacity</w:t>
      </w:r>
      <w:proofErr w:type="gramEnd"/>
      <w:r w:rsidRPr="001B1176">
        <w:t xml:space="preserve"> you get a </w:t>
      </w:r>
      <w:proofErr w:type="gramStart"/>
      <w:r w:rsidRPr="001B1176">
        <w:t>2 minute</w:t>
      </w:r>
      <w:proofErr w:type="gramEnd"/>
      <w:r w:rsidRPr="001B1176">
        <w:t xml:space="preserve"> warning and then your instances are terminated. With all other pricing models your instances will not be terminated by AWS once they are running. / </w:t>
      </w:r>
      <w:r w:rsidRPr="001B1176">
        <w:rPr>
          <w:i/>
          <w:iCs/>
        </w:rPr>
        <w:t xml:space="preserve">Amazon EC2 Spot Instances </w:t>
      </w:r>
      <w:proofErr w:type="spellStart"/>
      <w:r w:rsidRPr="001B1176">
        <w:rPr>
          <w:i/>
          <w:iCs/>
        </w:rPr>
        <w:t>cho</w:t>
      </w:r>
      <w:proofErr w:type="spellEnd"/>
      <w:r w:rsidRPr="001B1176">
        <w:rPr>
          <w:i/>
          <w:iCs/>
        </w:rPr>
        <w:t xml:space="preserve"> </w:t>
      </w:r>
      <w:proofErr w:type="spellStart"/>
      <w:r w:rsidRPr="001B1176">
        <w:rPr>
          <w:i/>
          <w:iCs/>
        </w:rPr>
        <w:t>phép</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tận</w:t>
      </w:r>
      <w:proofErr w:type="spellEnd"/>
      <w:r w:rsidRPr="001B1176">
        <w:rPr>
          <w:i/>
          <w:iCs/>
        </w:rPr>
        <w:t xml:space="preserve"> </w:t>
      </w:r>
      <w:proofErr w:type="spellStart"/>
      <w:r w:rsidRPr="001B1176">
        <w:rPr>
          <w:i/>
          <w:iCs/>
        </w:rPr>
        <w:t>dụng</w:t>
      </w:r>
      <w:proofErr w:type="spellEnd"/>
      <w:r w:rsidRPr="001B1176">
        <w:rPr>
          <w:i/>
          <w:iCs/>
        </w:rPr>
        <w:t xml:space="preserve"> dung </w:t>
      </w:r>
      <w:proofErr w:type="spellStart"/>
      <w:r w:rsidRPr="001B1176">
        <w:rPr>
          <w:i/>
          <w:iCs/>
        </w:rPr>
        <w:t>lượng</w:t>
      </w:r>
      <w:proofErr w:type="spellEnd"/>
      <w:r w:rsidRPr="001B1176">
        <w:rPr>
          <w:i/>
          <w:iCs/>
        </w:rPr>
        <w:t xml:space="preserve"> EC2 </w:t>
      </w:r>
      <w:proofErr w:type="spellStart"/>
      <w:r w:rsidRPr="001B1176">
        <w:rPr>
          <w:i/>
          <w:iCs/>
        </w:rPr>
        <w:t>không</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đám</w:t>
      </w:r>
      <w:proofErr w:type="spellEnd"/>
      <w:r w:rsidRPr="001B1176">
        <w:rPr>
          <w:i/>
          <w:iCs/>
        </w:rPr>
        <w:t xml:space="preserve"> </w:t>
      </w:r>
      <w:proofErr w:type="spellStart"/>
      <w:r w:rsidRPr="001B1176">
        <w:rPr>
          <w:i/>
          <w:iCs/>
        </w:rPr>
        <w:t>mây</w:t>
      </w:r>
      <w:proofErr w:type="spellEnd"/>
      <w:r w:rsidRPr="001B1176">
        <w:rPr>
          <w:i/>
          <w:iCs/>
        </w:rPr>
        <w:t xml:space="preserve"> AWS. Các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Spot Instances </w:t>
      </w:r>
      <w:proofErr w:type="spellStart"/>
      <w:r w:rsidRPr="001B1176">
        <w:rPr>
          <w:i/>
          <w:iCs/>
        </w:rPr>
        <w:t>có</w:t>
      </w:r>
      <w:proofErr w:type="spellEnd"/>
      <w:r w:rsidRPr="001B1176">
        <w:rPr>
          <w:i/>
          <w:iCs/>
        </w:rPr>
        <w:t xml:space="preserve"> </w:t>
      </w:r>
      <w:proofErr w:type="spellStart"/>
      <w:r w:rsidRPr="001B1176">
        <w:rPr>
          <w:i/>
          <w:iCs/>
        </w:rPr>
        <w:t>sẵn</w:t>
      </w:r>
      <w:proofErr w:type="spellEnd"/>
      <w:r w:rsidRPr="001B1176">
        <w:rPr>
          <w:i/>
          <w:iCs/>
        </w:rPr>
        <w:t xml:space="preserve"> </w:t>
      </w:r>
      <w:proofErr w:type="spellStart"/>
      <w:r w:rsidRPr="001B1176">
        <w:rPr>
          <w:i/>
          <w:iCs/>
        </w:rPr>
        <w:t>với</w:t>
      </w:r>
      <w:proofErr w:type="spellEnd"/>
      <w:r w:rsidRPr="001B1176">
        <w:rPr>
          <w:i/>
          <w:iCs/>
        </w:rPr>
        <w:t xml:space="preserve"> </w:t>
      </w:r>
      <w:proofErr w:type="spellStart"/>
      <w:r w:rsidRPr="001B1176">
        <w:rPr>
          <w:i/>
          <w:iCs/>
        </w:rPr>
        <w:t>mức</w:t>
      </w:r>
      <w:proofErr w:type="spellEnd"/>
      <w:r w:rsidRPr="001B1176">
        <w:rPr>
          <w:i/>
          <w:iCs/>
        </w:rPr>
        <w:t xml:space="preserve"> </w:t>
      </w:r>
      <w:proofErr w:type="spellStart"/>
      <w:r w:rsidRPr="001B1176">
        <w:rPr>
          <w:i/>
          <w:iCs/>
        </w:rPr>
        <w:t>chiết</w:t>
      </w:r>
      <w:proofErr w:type="spellEnd"/>
      <w:r w:rsidRPr="001B1176">
        <w:rPr>
          <w:i/>
          <w:iCs/>
        </w:rPr>
        <w:t xml:space="preserve"> </w:t>
      </w:r>
      <w:proofErr w:type="spellStart"/>
      <w:r w:rsidRPr="001B1176">
        <w:rPr>
          <w:i/>
          <w:iCs/>
        </w:rPr>
        <w:t>khấu</w:t>
      </w:r>
      <w:proofErr w:type="spellEnd"/>
      <w:r w:rsidRPr="001B1176">
        <w:rPr>
          <w:i/>
          <w:iCs/>
        </w:rPr>
        <w:t xml:space="preserve"> </w:t>
      </w:r>
      <w:proofErr w:type="spellStart"/>
      <w:r w:rsidRPr="001B1176">
        <w:rPr>
          <w:i/>
          <w:iCs/>
        </w:rPr>
        <w:t>lên</w:t>
      </w:r>
      <w:proofErr w:type="spellEnd"/>
      <w:r w:rsidRPr="001B1176">
        <w:rPr>
          <w:i/>
          <w:iCs/>
        </w:rPr>
        <w:t xml:space="preserve"> </w:t>
      </w:r>
      <w:proofErr w:type="spellStart"/>
      <w:r w:rsidRPr="001B1176">
        <w:rPr>
          <w:i/>
          <w:iCs/>
        </w:rPr>
        <w:t>tới</w:t>
      </w:r>
      <w:proofErr w:type="spellEnd"/>
      <w:r w:rsidRPr="001B1176">
        <w:rPr>
          <w:i/>
          <w:iCs/>
        </w:rPr>
        <w:t xml:space="preserve"> 90% so </w:t>
      </w:r>
      <w:proofErr w:type="spellStart"/>
      <w:r w:rsidRPr="001B1176">
        <w:rPr>
          <w:i/>
          <w:iCs/>
        </w:rPr>
        <w:t>với</w:t>
      </w:r>
      <w:proofErr w:type="spellEnd"/>
      <w:r w:rsidRPr="001B1176">
        <w:rPr>
          <w:i/>
          <w:iCs/>
        </w:rPr>
        <w:t xml:space="preserve"> </w:t>
      </w:r>
      <w:proofErr w:type="spellStart"/>
      <w:r w:rsidRPr="001B1176">
        <w:rPr>
          <w:i/>
          <w:iCs/>
        </w:rPr>
        <w:t>giá</w:t>
      </w:r>
      <w:proofErr w:type="spellEnd"/>
      <w:r w:rsidRPr="001B1176">
        <w:rPr>
          <w:i/>
          <w:iCs/>
        </w:rPr>
        <w:t xml:space="preserve"> Theo </w:t>
      </w:r>
      <w:proofErr w:type="spellStart"/>
      <w:r w:rsidRPr="001B1176">
        <w:rPr>
          <w:i/>
          <w:iCs/>
        </w:rPr>
        <w:t>yêu</w:t>
      </w:r>
      <w:proofErr w:type="spellEnd"/>
      <w:r w:rsidRPr="001B1176">
        <w:rPr>
          <w:i/>
          <w:iCs/>
        </w:rPr>
        <w:t xml:space="preserve"> </w:t>
      </w:r>
      <w:proofErr w:type="spellStart"/>
      <w:r w:rsidRPr="001B1176">
        <w:rPr>
          <w:i/>
          <w:iCs/>
        </w:rPr>
        <w:t>cầu</w:t>
      </w:r>
      <w:proofErr w:type="spellEnd"/>
      <w:r w:rsidRPr="001B1176">
        <w:rPr>
          <w:i/>
          <w:iCs/>
        </w:rPr>
        <w:t xml:space="preserve"> (On-Demand). Khi AWS </w:t>
      </w:r>
      <w:proofErr w:type="spellStart"/>
      <w:r w:rsidRPr="001B1176">
        <w:rPr>
          <w:i/>
          <w:iCs/>
        </w:rPr>
        <w:t>cần</w:t>
      </w:r>
      <w:proofErr w:type="spellEnd"/>
      <w:r w:rsidRPr="001B1176">
        <w:rPr>
          <w:i/>
          <w:iCs/>
        </w:rPr>
        <w:t xml:space="preserve"> </w:t>
      </w:r>
      <w:proofErr w:type="spellStart"/>
      <w:r w:rsidRPr="001B1176">
        <w:rPr>
          <w:i/>
          <w:iCs/>
        </w:rPr>
        <w:t>thu</w:t>
      </w:r>
      <w:proofErr w:type="spellEnd"/>
      <w:r w:rsidRPr="001B1176">
        <w:rPr>
          <w:i/>
          <w:iCs/>
        </w:rPr>
        <w:t xml:space="preserve"> </w:t>
      </w:r>
      <w:proofErr w:type="spellStart"/>
      <w:r w:rsidRPr="001B1176">
        <w:rPr>
          <w:i/>
          <w:iCs/>
        </w:rPr>
        <w:t>hồi</w:t>
      </w:r>
      <w:proofErr w:type="spellEnd"/>
      <w:r w:rsidRPr="001B1176">
        <w:rPr>
          <w:i/>
          <w:iCs/>
        </w:rPr>
        <w:t xml:space="preserve"> </w:t>
      </w:r>
      <w:proofErr w:type="spellStart"/>
      <w:r w:rsidRPr="001B1176">
        <w:rPr>
          <w:i/>
          <w:iCs/>
        </w:rPr>
        <w:t>lại</w:t>
      </w:r>
      <w:proofErr w:type="spellEnd"/>
      <w:r w:rsidRPr="001B1176">
        <w:rPr>
          <w:i/>
          <w:iCs/>
        </w:rPr>
        <w:t xml:space="preserve"> dung </w:t>
      </w:r>
      <w:proofErr w:type="spellStart"/>
      <w:r w:rsidRPr="001B1176">
        <w:rPr>
          <w:i/>
          <w:iCs/>
        </w:rPr>
        <w:t>lượng</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sẽ</w:t>
      </w:r>
      <w:proofErr w:type="spellEnd"/>
      <w:r w:rsidRPr="001B1176">
        <w:rPr>
          <w:i/>
          <w:iCs/>
        </w:rPr>
        <w:t xml:space="preserve"> </w:t>
      </w:r>
      <w:proofErr w:type="spellStart"/>
      <w:r w:rsidRPr="001B1176">
        <w:rPr>
          <w:i/>
          <w:iCs/>
        </w:rPr>
        <w:t>nhận</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cảnh</w:t>
      </w:r>
      <w:proofErr w:type="spellEnd"/>
      <w:r w:rsidRPr="001B1176">
        <w:rPr>
          <w:i/>
          <w:iCs/>
        </w:rPr>
        <w:t xml:space="preserve"> </w:t>
      </w:r>
      <w:proofErr w:type="spellStart"/>
      <w:r w:rsidRPr="001B1176">
        <w:rPr>
          <w:i/>
          <w:iCs/>
        </w:rPr>
        <w:t>báo</w:t>
      </w:r>
      <w:proofErr w:type="spellEnd"/>
      <w:r w:rsidRPr="001B1176">
        <w:rPr>
          <w:i/>
          <w:iCs/>
        </w:rPr>
        <w:t xml:space="preserve"> </w:t>
      </w:r>
      <w:proofErr w:type="spellStart"/>
      <w:r w:rsidRPr="001B1176">
        <w:rPr>
          <w:i/>
          <w:iCs/>
        </w:rPr>
        <w:t>trước</w:t>
      </w:r>
      <w:proofErr w:type="spellEnd"/>
      <w:r w:rsidRPr="001B1176">
        <w:rPr>
          <w:i/>
          <w:iCs/>
        </w:rPr>
        <w:t xml:space="preserve"> 2 </w:t>
      </w:r>
      <w:proofErr w:type="spellStart"/>
      <w:r w:rsidRPr="001B1176">
        <w:rPr>
          <w:i/>
          <w:iCs/>
        </w:rPr>
        <w:t>phút</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sau</w:t>
      </w:r>
      <w:proofErr w:type="spellEnd"/>
      <w:r w:rsidRPr="001B1176">
        <w:rPr>
          <w:i/>
          <w:iCs/>
        </w:rPr>
        <w:t xml:space="preserve"> </w:t>
      </w:r>
      <w:proofErr w:type="spellStart"/>
      <w:r w:rsidRPr="001B1176">
        <w:rPr>
          <w:i/>
          <w:iCs/>
        </w:rPr>
        <w:t>đó</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sẽ</w:t>
      </w:r>
      <w:proofErr w:type="spellEnd"/>
      <w:r w:rsidRPr="001B1176">
        <w:rPr>
          <w:i/>
          <w:iCs/>
        </w:rPr>
        <w:t xml:space="preserve"> </w:t>
      </w:r>
      <w:proofErr w:type="spellStart"/>
      <w:r w:rsidRPr="001B1176">
        <w:rPr>
          <w:i/>
          <w:iCs/>
        </w:rPr>
        <w:t>bị</w:t>
      </w:r>
      <w:proofErr w:type="spellEnd"/>
      <w:r w:rsidRPr="001B1176">
        <w:rPr>
          <w:i/>
          <w:iCs/>
        </w:rPr>
        <w:t xml:space="preserve"> </w:t>
      </w:r>
      <w:proofErr w:type="spellStart"/>
      <w:r w:rsidRPr="001B1176">
        <w:rPr>
          <w:i/>
          <w:iCs/>
        </w:rPr>
        <w:t>hủy</w:t>
      </w:r>
      <w:proofErr w:type="spellEnd"/>
      <w:r w:rsidRPr="001B1176">
        <w:rPr>
          <w:i/>
          <w:iCs/>
        </w:rPr>
        <w:t xml:space="preserve"> </w:t>
      </w:r>
      <w:proofErr w:type="spellStart"/>
      <w:r w:rsidRPr="001B1176">
        <w:rPr>
          <w:i/>
          <w:iCs/>
        </w:rPr>
        <w:t>bỏ</w:t>
      </w:r>
      <w:proofErr w:type="spellEnd"/>
      <w:r w:rsidRPr="001B1176">
        <w:rPr>
          <w:i/>
          <w:iCs/>
        </w:rPr>
        <w:t xml:space="preserve"> (terminated). </w:t>
      </w:r>
      <w:proofErr w:type="spellStart"/>
      <w:r w:rsidRPr="001B1176">
        <w:rPr>
          <w:i/>
          <w:iCs/>
        </w:rPr>
        <w:t>Với</w:t>
      </w:r>
      <w:proofErr w:type="spellEnd"/>
      <w:r w:rsidRPr="001B1176">
        <w:rPr>
          <w:i/>
          <w:iCs/>
        </w:rPr>
        <w:t xml:space="preserve"> </w:t>
      </w:r>
      <w:proofErr w:type="spellStart"/>
      <w:r w:rsidRPr="001B1176">
        <w:rPr>
          <w:i/>
          <w:iCs/>
        </w:rPr>
        <w:t>tất</w:t>
      </w:r>
      <w:proofErr w:type="spellEnd"/>
      <w:r w:rsidRPr="001B1176">
        <w:rPr>
          <w:i/>
          <w:iCs/>
        </w:rPr>
        <w:t xml:space="preserve"> </w:t>
      </w:r>
      <w:proofErr w:type="spellStart"/>
      <w:r w:rsidRPr="001B1176">
        <w:rPr>
          <w:i/>
          <w:iCs/>
        </w:rPr>
        <w:t>cả</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mô</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định</w:t>
      </w:r>
      <w:proofErr w:type="spellEnd"/>
      <w:r w:rsidRPr="001B1176">
        <w:rPr>
          <w:i/>
          <w:iCs/>
        </w:rPr>
        <w:t xml:space="preserve"> </w:t>
      </w:r>
      <w:proofErr w:type="spellStart"/>
      <w:r w:rsidRPr="001B1176">
        <w:rPr>
          <w:i/>
          <w:iCs/>
        </w:rPr>
        <w:t>giá</w:t>
      </w:r>
      <w:proofErr w:type="spellEnd"/>
      <w:r w:rsidRPr="001B1176">
        <w:rPr>
          <w:i/>
          <w:iCs/>
        </w:rPr>
        <w:t xml:space="preserve"> </w:t>
      </w:r>
      <w:proofErr w:type="spellStart"/>
      <w:r w:rsidRPr="001B1176">
        <w:rPr>
          <w:i/>
          <w:iCs/>
        </w:rPr>
        <w:t>khác</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sẽ</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bị</w:t>
      </w:r>
      <w:proofErr w:type="spellEnd"/>
      <w:r w:rsidRPr="001B1176">
        <w:rPr>
          <w:i/>
          <w:iCs/>
        </w:rPr>
        <w:t xml:space="preserve"> AWS </w:t>
      </w:r>
      <w:proofErr w:type="spellStart"/>
      <w:r w:rsidRPr="001B1176">
        <w:rPr>
          <w:i/>
          <w:iCs/>
        </w:rPr>
        <w:t>hủy</w:t>
      </w:r>
      <w:proofErr w:type="spellEnd"/>
      <w:r w:rsidRPr="001B1176">
        <w:rPr>
          <w:i/>
          <w:iCs/>
        </w:rPr>
        <w:t xml:space="preserve"> </w:t>
      </w:r>
      <w:proofErr w:type="spellStart"/>
      <w:r w:rsidRPr="001B1176">
        <w:rPr>
          <w:i/>
          <w:iCs/>
        </w:rPr>
        <w:t>bỏ</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khi</w:t>
      </w:r>
      <w:proofErr w:type="spellEnd"/>
      <w:r w:rsidRPr="001B1176">
        <w:rPr>
          <w:i/>
          <w:iCs/>
        </w:rPr>
        <w:t xml:space="preserve"> </w:t>
      </w:r>
      <w:proofErr w:type="spellStart"/>
      <w:r w:rsidRPr="001B1176">
        <w:rPr>
          <w:i/>
          <w:iCs/>
        </w:rPr>
        <w:t>chúng</w:t>
      </w:r>
      <w:proofErr w:type="spellEnd"/>
      <w:r w:rsidRPr="001B1176">
        <w:rPr>
          <w:i/>
          <w:iCs/>
        </w:rPr>
        <w:t xml:space="preserve"> </w:t>
      </w:r>
      <w:proofErr w:type="spellStart"/>
      <w:r w:rsidRPr="001B1176">
        <w:rPr>
          <w:i/>
          <w:iCs/>
        </w:rPr>
        <w:t>đang</w:t>
      </w:r>
      <w:proofErr w:type="spellEnd"/>
      <w:r w:rsidRPr="001B1176">
        <w:rPr>
          <w:i/>
          <w:iCs/>
        </w:rPr>
        <w:t xml:space="preserve"> </w:t>
      </w:r>
      <w:proofErr w:type="spellStart"/>
      <w:r w:rsidRPr="001B1176">
        <w:rPr>
          <w:i/>
          <w:iCs/>
        </w:rPr>
        <w:t>chạy</w:t>
      </w:r>
      <w:proofErr w:type="spellEnd"/>
      <w:r w:rsidRPr="001B1176">
        <w:rPr>
          <w:i/>
          <w:iCs/>
        </w:rPr>
        <w:t>.</w:t>
      </w:r>
    </w:p>
    <w:p w14:paraId="4DAC7EB4" w14:textId="77777777" w:rsidR="001B1176" w:rsidRPr="001B1176" w:rsidRDefault="001B1176" w:rsidP="001B1176">
      <w:r w:rsidRPr="001B1176">
        <w:rPr>
          <w:b/>
          <w:bCs/>
        </w:rPr>
        <w:t>CORRECT:</w:t>
      </w:r>
      <w:r w:rsidRPr="001B1176">
        <w:t xml:space="preserve"> "Spot Instances" is the correct answer. / </w:t>
      </w:r>
      <w:r w:rsidRPr="001B1176">
        <w:rPr>
          <w:b/>
          <w:bCs/>
          <w:i/>
          <w:iCs/>
        </w:rPr>
        <w:t>ĐÚNG:</w:t>
      </w:r>
      <w:r w:rsidRPr="001B1176">
        <w:rPr>
          <w:i/>
          <w:iCs/>
        </w:rPr>
        <w:t xml:space="preserve"> "Spot Instances"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6D858DFD" w14:textId="77777777" w:rsidR="001B1176" w:rsidRPr="001B1176" w:rsidRDefault="001B1176" w:rsidP="001B1176">
      <w:r w:rsidRPr="001B1176">
        <w:rPr>
          <w:b/>
          <w:bCs/>
        </w:rPr>
        <w:t>INCORRECT:</w:t>
      </w:r>
      <w:r w:rsidRPr="001B1176">
        <w:t xml:space="preserve"> "On-Demand Instances" is incorrect as explained above. / </w:t>
      </w:r>
      <w:r w:rsidRPr="001B1176">
        <w:rPr>
          <w:b/>
          <w:bCs/>
          <w:i/>
          <w:iCs/>
        </w:rPr>
        <w:t>SAI:</w:t>
      </w:r>
      <w:r w:rsidRPr="001B1176">
        <w:rPr>
          <w:i/>
          <w:iCs/>
        </w:rPr>
        <w:t xml:space="preserve"> "On-Demand Instances"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37A51181" w14:textId="77777777" w:rsidR="001B1176" w:rsidRPr="001B1176" w:rsidRDefault="001B1176" w:rsidP="001B1176">
      <w:r w:rsidRPr="001B1176">
        <w:rPr>
          <w:b/>
          <w:bCs/>
        </w:rPr>
        <w:t>INCORRECT:</w:t>
      </w:r>
      <w:r w:rsidRPr="001B1176">
        <w:t xml:space="preserve"> "Standard Reserved Instances" is incorrect as explained above. / </w:t>
      </w:r>
      <w:r w:rsidRPr="001B1176">
        <w:rPr>
          <w:b/>
          <w:bCs/>
          <w:i/>
          <w:iCs/>
        </w:rPr>
        <w:t>SAI:</w:t>
      </w:r>
      <w:r w:rsidRPr="001B1176">
        <w:rPr>
          <w:i/>
          <w:iCs/>
        </w:rPr>
        <w:t xml:space="preserve"> "Standard Reserved Instances"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529D5F99" w14:textId="77777777" w:rsidR="001B1176" w:rsidRPr="001B1176" w:rsidRDefault="001B1176" w:rsidP="001B1176">
      <w:r w:rsidRPr="001B1176">
        <w:rPr>
          <w:b/>
          <w:bCs/>
        </w:rPr>
        <w:t>INCORRECT:</w:t>
      </w:r>
      <w:r w:rsidRPr="001B1176">
        <w:t xml:space="preserve"> "Convertible Reserved Instances" is incorrect as explained above. / </w:t>
      </w:r>
      <w:r w:rsidRPr="001B1176">
        <w:rPr>
          <w:b/>
          <w:bCs/>
          <w:i/>
          <w:iCs/>
        </w:rPr>
        <w:t>SAI:</w:t>
      </w:r>
      <w:r w:rsidRPr="001B1176">
        <w:rPr>
          <w:i/>
          <w:iCs/>
        </w:rPr>
        <w:t xml:space="preserve"> "Convertible Reserved Instances"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thích</w:t>
      </w:r>
      <w:proofErr w:type="spellEnd"/>
      <w:r w:rsidRPr="001B1176">
        <w:rPr>
          <w:i/>
          <w:iCs/>
        </w:rPr>
        <w:t xml:space="preserve"> ở </w:t>
      </w:r>
      <w:proofErr w:type="spellStart"/>
      <w:r w:rsidRPr="001B1176">
        <w:rPr>
          <w:i/>
          <w:iCs/>
        </w:rPr>
        <w:t>trên</w:t>
      </w:r>
      <w:proofErr w:type="spellEnd"/>
      <w:r w:rsidRPr="001B1176">
        <w:rPr>
          <w:i/>
          <w:iCs/>
        </w:rPr>
        <w:t>.</w:t>
      </w:r>
    </w:p>
    <w:p w14:paraId="7A695356"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19" w:tgtFrame="_blank" w:history="1">
        <w:r w:rsidRPr="001B1176">
          <w:rPr>
            <w:rStyle w:val="Hyperlink"/>
          </w:rPr>
          <w:t>https://aws.amazon.com/ec2/spot/</w:t>
        </w:r>
      </w:hyperlink>
      <w:r w:rsidRPr="001B1176">
        <w:t xml:space="preserve"> </w:t>
      </w:r>
      <w:r w:rsidRPr="001B1176">
        <w:rPr>
          <w:i/>
          <w:iCs/>
        </w:rPr>
        <w:t>AWS cheat sheets:</w:t>
      </w:r>
      <w:r w:rsidRPr="001B1176">
        <w:t xml:space="preserve"> </w:t>
      </w:r>
      <w:hyperlink r:id="rId20" w:tgtFrame="_blank" w:history="1">
        <w:r w:rsidRPr="001B1176">
          <w:rPr>
            <w:rStyle w:val="Hyperlink"/>
          </w:rPr>
          <w:t>https://digitalcloud.training/aws-billing-and-pricing/</w:t>
        </w:r>
      </w:hyperlink>
    </w:p>
    <w:p w14:paraId="35AEF384" w14:textId="77777777" w:rsidR="001B1176" w:rsidRPr="001B1176" w:rsidRDefault="001B1176" w:rsidP="001B1176">
      <w:pPr>
        <w:rPr>
          <w:b/>
          <w:bCs/>
        </w:rPr>
      </w:pPr>
      <w:r w:rsidRPr="001B1176">
        <w:rPr>
          <w:b/>
          <w:bCs/>
        </w:rPr>
        <w:lastRenderedPageBreak/>
        <w:t>Question 8:</w:t>
      </w:r>
    </w:p>
    <w:p w14:paraId="13C0F0BD" w14:textId="77777777" w:rsidR="001B1176" w:rsidRPr="001B1176" w:rsidRDefault="001B1176" w:rsidP="001B1176">
      <w:r w:rsidRPr="001B1176">
        <w:t xml:space="preserve">An organization is seeking a fully managed service to create and publish interactive dashboards that can be accessed from any device. Which AWS service would be the most appropriate choice for this requirement? / </w:t>
      </w:r>
      <w:proofErr w:type="spellStart"/>
      <w:r w:rsidRPr="001B1176">
        <w:rPr>
          <w:i/>
          <w:iCs/>
        </w:rPr>
        <w:t>Một</w:t>
      </w:r>
      <w:proofErr w:type="spellEnd"/>
      <w:r w:rsidRPr="001B1176">
        <w:rPr>
          <w:i/>
          <w:iCs/>
        </w:rPr>
        <w:t xml:space="preserve"> </w:t>
      </w:r>
      <w:proofErr w:type="spellStart"/>
      <w:r w:rsidRPr="001B1176">
        <w:rPr>
          <w:i/>
          <w:iCs/>
        </w:rPr>
        <w:t>tổ</w:t>
      </w:r>
      <w:proofErr w:type="spellEnd"/>
      <w:r w:rsidRPr="001B1176">
        <w:rPr>
          <w:i/>
          <w:iCs/>
        </w:rPr>
        <w:t xml:space="preserve"> </w:t>
      </w:r>
      <w:proofErr w:type="spellStart"/>
      <w:r w:rsidRPr="001B1176">
        <w:rPr>
          <w:i/>
          <w:iCs/>
        </w:rPr>
        <w:t>chức</w:t>
      </w:r>
      <w:proofErr w:type="spellEnd"/>
      <w:r w:rsidRPr="001B1176">
        <w:rPr>
          <w:i/>
          <w:iCs/>
        </w:rPr>
        <w:t xml:space="preserve"> </w:t>
      </w:r>
      <w:proofErr w:type="spellStart"/>
      <w:r w:rsidRPr="001B1176">
        <w:rPr>
          <w:i/>
          <w:iCs/>
        </w:rPr>
        <w:t>đang</w:t>
      </w:r>
      <w:proofErr w:type="spellEnd"/>
      <w:r w:rsidRPr="001B1176">
        <w:rPr>
          <w:i/>
          <w:iCs/>
        </w:rPr>
        <w:t xml:space="preserve"> </w:t>
      </w:r>
      <w:proofErr w:type="spellStart"/>
      <w:r w:rsidRPr="001B1176">
        <w:rPr>
          <w:i/>
          <w:iCs/>
        </w:rPr>
        <w:t>tìm</w:t>
      </w:r>
      <w:proofErr w:type="spellEnd"/>
      <w:r w:rsidRPr="001B1176">
        <w:rPr>
          <w:i/>
          <w:iCs/>
        </w:rPr>
        <w:t xml:space="preserve"> </w:t>
      </w:r>
      <w:proofErr w:type="spellStart"/>
      <w:r w:rsidRPr="001B1176">
        <w:rPr>
          <w:i/>
          <w:iCs/>
        </w:rPr>
        <w:t>kiếm</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hoàn</w:t>
      </w:r>
      <w:proofErr w:type="spellEnd"/>
      <w:r w:rsidRPr="001B1176">
        <w:rPr>
          <w:i/>
          <w:iCs/>
        </w:rPr>
        <w:t xml:space="preserve"> </w:t>
      </w:r>
      <w:proofErr w:type="spellStart"/>
      <w:r w:rsidRPr="001B1176">
        <w:rPr>
          <w:i/>
          <w:iCs/>
        </w:rPr>
        <w:t>toàn</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xuất</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bảng</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khiển</w:t>
      </w:r>
      <w:proofErr w:type="spellEnd"/>
      <w:r w:rsidRPr="001B1176">
        <w:rPr>
          <w:i/>
          <w:iCs/>
        </w:rPr>
        <w:t xml:space="preserve"> </w:t>
      </w:r>
      <w:proofErr w:type="spellStart"/>
      <w:r w:rsidRPr="001B1176">
        <w:rPr>
          <w:i/>
          <w:iCs/>
        </w:rPr>
        <w:t>tương</w:t>
      </w:r>
      <w:proofErr w:type="spellEnd"/>
      <w:r w:rsidRPr="001B1176">
        <w:rPr>
          <w:i/>
          <w:iCs/>
        </w:rPr>
        <w:t xml:space="preserve"> </w:t>
      </w:r>
      <w:proofErr w:type="spellStart"/>
      <w:r w:rsidRPr="001B1176">
        <w:rPr>
          <w:i/>
          <w:iCs/>
        </w:rPr>
        <w:t>tác</w:t>
      </w:r>
      <w:proofErr w:type="spellEnd"/>
      <w:r w:rsidRPr="001B1176">
        <w:rPr>
          <w:i/>
          <w:iCs/>
        </w:rPr>
        <w:t xml:space="preserve"> (interactive dashboards)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từ</w:t>
      </w:r>
      <w:proofErr w:type="spellEnd"/>
      <w:r w:rsidRPr="001B1176">
        <w:rPr>
          <w:i/>
          <w:iCs/>
        </w:rPr>
        <w:t xml:space="preserve"> </w:t>
      </w:r>
      <w:proofErr w:type="spellStart"/>
      <w:r w:rsidRPr="001B1176">
        <w:rPr>
          <w:i/>
          <w:iCs/>
        </w:rPr>
        <w:t>bất</w:t>
      </w:r>
      <w:proofErr w:type="spellEnd"/>
      <w:r w:rsidRPr="001B1176">
        <w:rPr>
          <w:i/>
          <w:iCs/>
        </w:rPr>
        <w:t xml:space="preserve"> </w:t>
      </w:r>
      <w:proofErr w:type="spellStart"/>
      <w:r w:rsidRPr="001B1176">
        <w:rPr>
          <w:i/>
          <w:iCs/>
        </w:rPr>
        <w:t>kỳ</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bị</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AWS </w:t>
      </w:r>
      <w:proofErr w:type="spellStart"/>
      <w:r w:rsidRPr="001B1176">
        <w:rPr>
          <w:i/>
          <w:iCs/>
        </w:rPr>
        <w:t>nào</w:t>
      </w:r>
      <w:proofErr w:type="spellEnd"/>
      <w:r w:rsidRPr="001B1176">
        <w:rPr>
          <w:i/>
          <w:iCs/>
        </w:rPr>
        <w:t xml:space="preserve"> </w:t>
      </w:r>
      <w:proofErr w:type="spellStart"/>
      <w:r w:rsidRPr="001B1176">
        <w:rPr>
          <w:i/>
          <w:iCs/>
        </w:rPr>
        <w:t>sẽ</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lựa</w:t>
      </w:r>
      <w:proofErr w:type="spellEnd"/>
      <w:r w:rsidRPr="001B1176">
        <w:rPr>
          <w:i/>
          <w:iCs/>
        </w:rPr>
        <w:t xml:space="preserve"> </w:t>
      </w:r>
      <w:proofErr w:type="spellStart"/>
      <w:r w:rsidRPr="001B1176">
        <w:rPr>
          <w:i/>
          <w:iCs/>
        </w:rPr>
        <w:t>chọn</w:t>
      </w:r>
      <w:proofErr w:type="spellEnd"/>
      <w:r w:rsidRPr="001B1176">
        <w:rPr>
          <w:i/>
          <w:iCs/>
        </w:rPr>
        <w:t xml:space="preserve"> </w:t>
      </w:r>
      <w:proofErr w:type="spellStart"/>
      <w:r w:rsidRPr="001B1176">
        <w:rPr>
          <w:i/>
          <w:iCs/>
        </w:rPr>
        <w:t>phù</w:t>
      </w:r>
      <w:proofErr w:type="spellEnd"/>
      <w:r w:rsidRPr="001B1176">
        <w:rPr>
          <w:i/>
          <w:iCs/>
        </w:rPr>
        <w:t xml:space="preserve"> </w:t>
      </w:r>
      <w:proofErr w:type="spellStart"/>
      <w:r w:rsidRPr="001B1176">
        <w:rPr>
          <w:i/>
          <w:iCs/>
        </w:rPr>
        <w:t>hợp</w:t>
      </w:r>
      <w:proofErr w:type="spellEnd"/>
      <w:r w:rsidRPr="001B1176">
        <w:rPr>
          <w:i/>
          <w:iCs/>
        </w:rPr>
        <w:t xml:space="preserve"> </w:t>
      </w:r>
      <w:proofErr w:type="spellStart"/>
      <w:r w:rsidRPr="001B1176">
        <w:rPr>
          <w:i/>
          <w:iCs/>
        </w:rPr>
        <w:t>nhất</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yêu</w:t>
      </w:r>
      <w:proofErr w:type="spellEnd"/>
      <w:r w:rsidRPr="001B1176">
        <w:rPr>
          <w:i/>
          <w:iCs/>
        </w:rPr>
        <w:t xml:space="preserve"> </w:t>
      </w:r>
      <w:proofErr w:type="spellStart"/>
      <w:r w:rsidRPr="001B1176">
        <w:rPr>
          <w:i/>
          <w:iCs/>
        </w:rPr>
        <w:t>cầu</w:t>
      </w:r>
      <w:proofErr w:type="spellEnd"/>
      <w:r w:rsidRPr="001B1176">
        <w:rPr>
          <w:i/>
          <w:iCs/>
        </w:rPr>
        <w:t xml:space="preserve"> </w:t>
      </w:r>
      <w:proofErr w:type="spellStart"/>
      <w:r w:rsidRPr="001B1176">
        <w:rPr>
          <w:i/>
          <w:iCs/>
        </w:rPr>
        <w:t>này</w:t>
      </w:r>
      <w:proofErr w:type="spellEnd"/>
      <w:r w:rsidRPr="001B1176">
        <w:rPr>
          <w:i/>
          <w:iCs/>
        </w:rPr>
        <w:t>?</w:t>
      </w:r>
    </w:p>
    <w:p w14:paraId="6BE037B5" w14:textId="77777777" w:rsidR="001B1176" w:rsidRPr="001B1176" w:rsidRDefault="001B1176">
      <w:pPr>
        <w:pStyle w:val="ListParagraph"/>
        <w:numPr>
          <w:ilvl w:val="0"/>
          <w:numId w:val="14"/>
        </w:numPr>
      </w:pPr>
      <w:r w:rsidRPr="001B1176">
        <w:t xml:space="preserve">AWS Glue / </w:t>
      </w:r>
      <w:r w:rsidRPr="001B1176">
        <w:rPr>
          <w:i/>
          <w:iCs/>
        </w:rPr>
        <w:t>AWS Glue</w:t>
      </w:r>
    </w:p>
    <w:p w14:paraId="13C60BAD" w14:textId="77777777" w:rsidR="001B1176" w:rsidRPr="001B1176" w:rsidRDefault="001B1176">
      <w:pPr>
        <w:pStyle w:val="ListParagraph"/>
        <w:numPr>
          <w:ilvl w:val="0"/>
          <w:numId w:val="14"/>
        </w:numPr>
      </w:pPr>
      <w:r w:rsidRPr="001B1176">
        <w:t xml:space="preserve">Amazon EMR / </w:t>
      </w:r>
      <w:r w:rsidRPr="001B1176">
        <w:rPr>
          <w:i/>
          <w:iCs/>
        </w:rPr>
        <w:t>Amazon EMR</w:t>
      </w:r>
    </w:p>
    <w:p w14:paraId="2FBA9522" w14:textId="77777777" w:rsidR="001B1176" w:rsidRPr="001B1176" w:rsidRDefault="001B1176">
      <w:pPr>
        <w:pStyle w:val="ListParagraph"/>
        <w:numPr>
          <w:ilvl w:val="0"/>
          <w:numId w:val="14"/>
        </w:numPr>
      </w:pPr>
      <w:r w:rsidRPr="001B1176">
        <w:t xml:space="preserve">Amazon </w:t>
      </w:r>
      <w:proofErr w:type="spellStart"/>
      <w:r w:rsidRPr="001B1176">
        <w:t>QuickSight</w:t>
      </w:r>
      <w:proofErr w:type="spellEnd"/>
      <w:r w:rsidRPr="001B1176">
        <w:t xml:space="preserve"> / </w:t>
      </w:r>
      <w:r w:rsidRPr="001B1176">
        <w:rPr>
          <w:i/>
          <w:iCs/>
        </w:rPr>
        <w:t xml:space="preserve">Amazon </w:t>
      </w:r>
      <w:proofErr w:type="spellStart"/>
      <w:r w:rsidRPr="001B1176">
        <w:rPr>
          <w:i/>
          <w:iCs/>
        </w:rPr>
        <w:t>QuickSight</w:t>
      </w:r>
      <w:proofErr w:type="spellEnd"/>
    </w:p>
    <w:p w14:paraId="23F8166A" w14:textId="77777777" w:rsidR="001B1176" w:rsidRPr="001B1176" w:rsidRDefault="001B1176">
      <w:pPr>
        <w:pStyle w:val="ListParagraph"/>
        <w:numPr>
          <w:ilvl w:val="0"/>
          <w:numId w:val="14"/>
        </w:numPr>
      </w:pPr>
      <w:r w:rsidRPr="001B1176">
        <w:t xml:space="preserve">Amazon Redshift / </w:t>
      </w:r>
      <w:r w:rsidRPr="001B1176">
        <w:rPr>
          <w:i/>
          <w:iCs/>
        </w:rPr>
        <w:t>Amazon Redshift</w:t>
      </w:r>
    </w:p>
    <w:p w14:paraId="7F80AAE8"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xml:space="preserve">: Amazon </w:t>
      </w:r>
      <w:proofErr w:type="spellStart"/>
      <w:r w:rsidRPr="001B1176">
        <w:rPr>
          <w:b/>
          <w:bCs/>
        </w:rPr>
        <w:t>QuickSight</w:t>
      </w:r>
      <w:proofErr w:type="spellEnd"/>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Amazon </w:t>
      </w:r>
      <w:proofErr w:type="spellStart"/>
      <w:r w:rsidRPr="001B1176">
        <w:t>QuickSight</w:t>
      </w:r>
      <w:proofErr w:type="spellEnd"/>
      <w:r w:rsidRPr="001B1176">
        <w:t xml:space="preserve"> is the correct answer because it is a fully managed business intelligence service from AWS that makes it easy to create and publish interactive dashboards that include ML Insights. Dashboards can be accessed from any device, and embedded into your applications, portals, and websites. / </w:t>
      </w:r>
      <w:r w:rsidRPr="001B1176">
        <w:rPr>
          <w:i/>
          <w:iCs/>
        </w:rPr>
        <w:t xml:space="preserve">Amazon </w:t>
      </w:r>
      <w:proofErr w:type="spellStart"/>
      <w:r w:rsidRPr="001B1176">
        <w:rPr>
          <w:i/>
          <w:iCs/>
        </w:rPr>
        <w:t>QuickSight</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vì</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trí</w:t>
      </w:r>
      <w:proofErr w:type="spellEnd"/>
      <w:r w:rsidRPr="001B1176">
        <w:rPr>
          <w:i/>
          <w:iCs/>
        </w:rPr>
        <w:t xml:space="preserve"> </w:t>
      </w:r>
      <w:proofErr w:type="spellStart"/>
      <w:r w:rsidRPr="001B1176">
        <w:rPr>
          <w:i/>
          <w:iCs/>
        </w:rPr>
        <w:t>tuệ</w:t>
      </w:r>
      <w:proofErr w:type="spellEnd"/>
      <w:r w:rsidRPr="001B1176">
        <w:rPr>
          <w:i/>
          <w:iCs/>
        </w:rPr>
        <w:t xml:space="preserve"> </w:t>
      </w:r>
      <w:proofErr w:type="spellStart"/>
      <w:r w:rsidRPr="001B1176">
        <w:rPr>
          <w:i/>
          <w:iCs/>
        </w:rPr>
        <w:t>doanh</w:t>
      </w:r>
      <w:proofErr w:type="spellEnd"/>
      <w:r w:rsidRPr="001B1176">
        <w:rPr>
          <w:i/>
          <w:iCs/>
        </w:rPr>
        <w:t xml:space="preserve"> </w:t>
      </w:r>
      <w:proofErr w:type="spellStart"/>
      <w:r w:rsidRPr="001B1176">
        <w:rPr>
          <w:i/>
          <w:iCs/>
        </w:rPr>
        <w:t>nghiệp</w:t>
      </w:r>
      <w:proofErr w:type="spellEnd"/>
      <w:r w:rsidRPr="001B1176">
        <w:rPr>
          <w:i/>
          <w:iCs/>
        </w:rPr>
        <w:t xml:space="preserve"> (business intelligence) </w:t>
      </w:r>
      <w:proofErr w:type="spellStart"/>
      <w:r w:rsidRPr="001B1176">
        <w:rPr>
          <w:i/>
          <w:iCs/>
        </w:rPr>
        <w:t>được</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hoàn</w:t>
      </w:r>
      <w:proofErr w:type="spellEnd"/>
      <w:r w:rsidRPr="001B1176">
        <w:rPr>
          <w:i/>
          <w:iCs/>
        </w:rPr>
        <w:t xml:space="preserve"> </w:t>
      </w:r>
      <w:proofErr w:type="spellStart"/>
      <w:r w:rsidRPr="001B1176">
        <w:rPr>
          <w:i/>
          <w:iCs/>
        </w:rPr>
        <w:t>toàn</w:t>
      </w:r>
      <w:proofErr w:type="spellEnd"/>
      <w:r w:rsidRPr="001B1176">
        <w:rPr>
          <w:i/>
          <w:iCs/>
        </w:rPr>
        <w:t xml:space="preserve"> </w:t>
      </w:r>
      <w:proofErr w:type="spellStart"/>
      <w:r w:rsidRPr="001B1176">
        <w:rPr>
          <w:i/>
          <w:iCs/>
        </w:rPr>
        <w:t>từ</w:t>
      </w:r>
      <w:proofErr w:type="spellEnd"/>
      <w:r w:rsidRPr="001B1176">
        <w:rPr>
          <w:i/>
          <w:iCs/>
        </w:rPr>
        <w:t xml:space="preserve"> AWS </w:t>
      </w:r>
      <w:proofErr w:type="spellStart"/>
      <w:r w:rsidRPr="001B1176">
        <w:rPr>
          <w:i/>
          <w:iCs/>
        </w:rPr>
        <w:t>giúp</w:t>
      </w:r>
      <w:proofErr w:type="spellEnd"/>
      <w:r w:rsidRPr="001B1176">
        <w:rPr>
          <w:i/>
          <w:iCs/>
        </w:rPr>
        <w:t xml:space="preserve"> </w:t>
      </w:r>
      <w:proofErr w:type="spellStart"/>
      <w:r w:rsidRPr="001B1176">
        <w:rPr>
          <w:i/>
          <w:iCs/>
        </w:rPr>
        <w:t>dễ</w:t>
      </w:r>
      <w:proofErr w:type="spellEnd"/>
      <w:r w:rsidRPr="001B1176">
        <w:rPr>
          <w:i/>
          <w:iCs/>
        </w:rPr>
        <w:t xml:space="preserve"> </w:t>
      </w:r>
      <w:proofErr w:type="spellStart"/>
      <w:r w:rsidRPr="001B1176">
        <w:rPr>
          <w:i/>
          <w:iCs/>
        </w:rPr>
        <w:t>dàng</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xuất</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bảng</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khiển</w:t>
      </w:r>
      <w:proofErr w:type="spellEnd"/>
      <w:r w:rsidRPr="001B1176">
        <w:rPr>
          <w:i/>
          <w:iCs/>
        </w:rPr>
        <w:t xml:space="preserve"> </w:t>
      </w:r>
      <w:proofErr w:type="spellStart"/>
      <w:r w:rsidRPr="001B1176">
        <w:rPr>
          <w:i/>
          <w:iCs/>
        </w:rPr>
        <w:t>tương</w:t>
      </w:r>
      <w:proofErr w:type="spellEnd"/>
      <w:r w:rsidRPr="001B1176">
        <w:rPr>
          <w:i/>
          <w:iCs/>
        </w:rPr>
        <w:t xml:space="preserve"> </w:t>
      </w:r>
      <w:proofErr w:type="spellStart"/>
      <w:r w:rsidRPr="001B1176">
        <w:rPr>
          <w:i/>
          <w:iCs/>
        </w:rPr>
        <w:t>tác</w:t>
      </w:r>
      <w:proofErr w:type="spellEnd"/>
      <w:r w:rsidRPr="001B1176">
        <w:rPr>
          <w:i/>
          <w:iCs/>
        </w:rPr>
        <w:t xml:space="preserve"> bao </w:t>
      </w:r>
      <w:proofErr w:type="spellStart"/>
      <w:r w:rsidRPr="001B1176">
        <w:rPr>
          <w:i/>
          <w:iCs/>
        </w:rPr>
        <w:t>gồm</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thông</w:t>
      </w:r>
      <w:proofErr w:type="spellEnd"/>
      <w:r w:rsidRPr="001B1176">
        <w:rPr>
          <w:i/>
          <w:iCs/>
        </w:rPr>
        <w:t xml:space="preserve"> tin </w:t>
      </w:r>
      <w:proofErr w:type="spellStart"/>
      <w:r w:rsidRPr="001B1176">
        <w:rPr>
          <w:i/>
          <w:iCs/>
        </w:rPr>
        <w:t>chuyên</w:t>
      </w:r>
      <w:proofErr w:type="spellEnd"/>
      <w:r w:rsidRPr="001B1176">
        <w:rPr>
          <w:i/>
          <w:iCs/>
        </w:rPr>
        <w:t xml:space="preserve"> </w:t>
      </w:r>
      <w:proofErr w:type="spellStart"/>
      <w:r w:rsidRPr="001B1176">
        <w:rPr>
          <w:i/>
          <w:iCs/>
        </w:rPr>
        <w:t>sâu</w:t>
      </w:r>
      <w:proofErr w:type="spellEnd"/>
      <w:r w:rsidRPr="001B1176">
        <w:rPr>
          <w:i/>
          <w:iCs/>
        </w:rPr>
        <w:t xml:space="preserve"> </w:t>
      </w:r>
      <w:proofErr w:type="spellStart"/>
      <w:r w:rsidRPr="001B1176">
        <w:rPr>
          <w:i/>
          <w:iCs/>
        </w:rPr>
        <w:t>từ</w:t>
      </w:r>
      <w:proofErr w:type="spellEnd"/>
      <w:r w:rsidRPr="001B1176">
        <w:rPr>
          <w:i/>
          <w:iCs/>
        </w:rPr>
        <w:t xml:space="preserve"> </w:t>
      </w:r>
      <w:proofErr w:type="spellStart"/>
      <w:r w:rsidRPr="001B1176">
        <w:rPr>
          <w:i/>
          <w:iCs/>
        </w:rPr>
        <w:t>học</w:t>
      </w:r>
      <w:proofErr w:type="spellEnd"/>
      <w:r w:rsidRPr="001B1176">
        <w:rPr>
          <w:i/>
          <w:iCs/>
        </w:rPr>
        <w:t xml:space="preserve"> </w:t>
      </w:r>
      <w:proofErr w:type="spellStart"/>
      <w:r w:rsidRPr="001B1176">
        <w:rPr>
          <w:i/>
          <w:iCs/>
        </w:rPr>
        <w:t>máy</w:t>
      </w:r>
      <w:proofErr w:type="spellEnd"/>
      <w:r w:rsidRPr="001B1176">
        <w:rPr>
          <w:i/>
          <w:iCs/>
        </w:rPr>
        <w:t xml:space="preserve"> (ML Insights). Các </w:t>
      </w:r>
      <w:proofErr w:type="spellStart"/>
      <w:r w:rsidRPr="001B1176">
        <w:rPr>
          <w:i/>
          <w:iCs/>
        </w:rPr>
        <w:t>bảng</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khiển</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từ</w:t>
      </w:r>
      <w:proofErr w:type="spellEnd"/>
      <w:r w:rsidRPr="001B1176">
        <w:rPr>
          <w:i/>
          <w:iCs/>
        </w:rPr>
        <w:t xml:space="preserve"> </w:t>
      </w:r>
      <w:proofErr w:type="spellStart"/>
      <w:r w:rsidRPr="001B1176">
        <w:rPr>
          <w:i/>
          <w:iCs/>
        </w:rPr>
        <w:t>bất</w:t>
      </w:r>
      <w:proofErr w:type="spellEnd"/>
      <w:r w:rsidRPr="001B1176">
        <w:rPr>
          <w:i/>
          <w:iCs/>
        </w:rPr>
        <w:t xml:space="preserve"> </w:t>
      </w:r>
      <w:proofErr w:type="spellStart"/>
      <w:r w:rsidRPr="001B1176">
        <w:rPr>
          <w:i/>
          <w:iCs/>
        </w:rPr>
        <w:t>kỳ</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bị</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nhúng</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ứng</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cổng</w:t>
      </w:r>
      <w:proofErr w:type="spellEnd"/>
      <w:r w:rsidRPr="001B1176">
        <w:rPr>
          <w:i/>
          <w:iCs/>
        </w:rPr>
        <w:t xml:space="preserve"> </w:t>
      </w:r>
      <w:proofErr w:type="spellStart"/>
      <w:r w:rsidRPr="001B1176">
        <w:rPr>
          <w:i/>
          <w:iCs/>
        </w:rPr>
        <w:t>thông</w:t>
      </w:r>
      <w:proofErr w:type="spellEnd"/>
      <w:r w:rsidRPr="001B1176">
        <w:rPr>
          <w:i/>
          <w:iCs/>
        </w:rPr>
        <w:t xml:space="preserve"> tin </w:t>
      </w:r>
      <w:proofErr w:type="spellStart"/>
      <w:r w:rsidRPr="001B1176">
        <w:rPr>
          <w:i/>
          <w:iCs/>
        </w:rPr>
        <w:t>và</w:t>
      </w:r>
      <w:proofErr w:type="spellEnd"/>
      <w:r w:rsidRPr="001B1176">
        <w:rPr>
          <w:i/>
          <w:iCs/>
        </w:rPr>
        <w:t xml:space="preserve"> </w:t>
      </w:r>
      <w:proofErr w:type="spellStart"/>
      <w:r w:rsidRPr="001B1176">
        <w:rPr>
          <w:i/>
          <w:iCs/>
        </w:rPr>
        <w:t>trang</w:t>
      </w:r>
      <w:proofErr w:type="spellEnd"/>
      <w:r w:rsidRPr="001B1176">
        <w:rPr>
          <w:i/>
          <w:iCs/>
        </w:rPr>
        <w:t xml:space="preserve"> web </w:t>
      </w:r>
      <w:proofErr w:type="spellStart"/>
      <w:r w:rsidRPr="001B1176">
        <w:rPr>
          <w:i/>
          <w:iCs/>
        </w:rPr>
        <w:t>của</w:t>
      </w:r>
      <w:proofErr w:type="spellEnd"/>
      <w:r w:rsidRPr="001B1176">
        <w:rPr>
          <w:i/>
          <w:iCs/>
        </w:rPr>
        <w:t xml:space="preserve"> </w:t>
      </w:r>
      <w:proofErr w:type="spellStart"/>
      <w:r w:rsidRPr="001B1176">
        <w:rPr>
          <w:i/>
          <w:iCs/>
        </w:rPr>
        <w:t>bạn</w:t>
      </w:r>
      <w:proofErr w:type="spellEnd"/>
      <w:r w:rsidRPr="001B1176">
        <w:rPr>
          <w:i/>
          <w:iCs/>
        </w:rPr>
        <w:t>.</w:t>
      </w:r>
    </w:p>
    <w:p w14:paraId="062994A6" w14:textId="77777777" w:rsidR="001B1176" w:rsidRPr="001B1176" w:rsidRDefault="001B1176" w:rsidP="001B1176">
      <w:r w:rsidRPr="001B1176">
        <w:rPr>
          <w:b/>
          <w:bCs/>
        </w:rPr>
        <w:t>CORRECT:</w:t>
      </w:r>
      <w:r w:rsidRPr="001B1176">
        <w:t xml:space="preserve"> "Amazon </w:t>
      </w:r>
      <w:proofErr w:type="spellStart"/>
      <w:r w:rsidRPr="001B1176">
        <w:t>QuickSight</w:t>
      </w:r>
      <w:proofErr w:type="spellEnd"/>
      <w:r w:rsidRPr="001B1176">
        <w:t xml:space="preserve">" is the correct answer. / </w:t>
      </w:r>
      <w:r w:rsidRPr="001B1176">
        <w:rPr>
          <w:b/>
          <w:bCs/>
          <w:i/>
          <w:iCs/>
        </w:rPr>
        <w:t>ĐÚNG:</w:t>
      </w:r>
      <w:r w:rsidRPr="001B1176">
        <w:rPr>
          <w:i/>
          <w:iCs/>
        </w:rPr>
        <w:t xml:space="preserve"> "Amazon </w:t>
      </w:r>
      <w:proofErr w:type="spellStart"/>
      <w:r w:rsidRPr="001B1176">
        <w:rPr>
          <w:i/>
          <w:iCs/>
        </w:rPr>
        <w:t>QuickSight</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04385C48" w14:textId="77777777" w:rsidR="001B1176" w:rsidRPr="001B1176" w:rsidRDefault="001B1176" w:rsidP="001B1176">
      <w:r w:rsidRPr="001B1176">
        <w:rPr>
          <w:b/>
          <w:bCs/>
        </w:rPr>
        <w:t>INCORRECT:</w:t>
      </w:r>
      <w:r w:rsidRPr="001B1176">
        <w:t xml:space="preserve"> "Amazon Redshift" is incorrect as it is primarily a data warehousing service that allows users to analyze data using standard SQL and existing Business Intelligence tools. While it integrates with various visualization tools, including </w:t>
      </w:r>
      <w:proofErr w:type="spellStart"/>
      <w:r w:rsidRPr="001B1176">
        <w:t>QuickSight</w:t>
      </w:r>
      <w:proofErr w:type="spellEnd"/>
      <w:r w:rsidRPr="001B1176">
        <w:t xml:space="preserve">, it is not a tool for creating and publishing dashboards itself. / </w:t>
      </w:r>
      <w:r w:rsidRPr="001B1176">
        <w:rPr>
          <w:b/>
          <w:bCs/>
          <w:i/>
          <w:iCs/>
        </w:rPr>
        <w:t>SAI:</w:t>
      </w:r>
      <w:r w:rsidRPr="001B1176">
        <w:rPr>
          <w:i/>
          <w:iCs/>
        </w:rPr>
        <w:t xml:space="preserve"> "Amazon Redshift"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vì</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chủ</w:t>
      </w:r>
      <w:proofErr w:type="spellEnd"/>
      <w:r w:rsidRPr="001B1176">
        <w:rPr>
          <w:i/>
          <w:iCs/>
        </w:rPr>
        <w:t xml:space="preserve"> </w:t>
      </w:r>
      <w:proofErr w:type="spellStart"/>
      <w:r w:rsidRPr="001B1176">
        <w:rPr>
          <w:i/>
          <w:iCs/>
        </w:rPr>
        <w:t>yếu</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kho</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phép</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tích</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bằng</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SQL </w:t>
      </w:r>
      <w:proofErr w:type="spellStart"/>
      <w:r w:rsidRPr="001B1176">
        <w:rPr>
          <w:i/>
          <w:iCs/>
        </w:rPr>
        <w:t>tiêu</w:t>
      </w:r>
      <w:proofErr w:type="spellEnd"/>
      <w:r w:rsidRPr="001B1176">
        <w:rPr>
          <w:i/>
          <w:iCs/>
        </w:rPr>
        <w:t xml:space="preserve"> </w:t>
      </w:r>
      <w:proofErr w:type="spellStart"/>
      <w:r w:rsidRPr="001B1176">
        <w:rPr>
          <w:i/>
          <w:iCs/>
        </w:rPr>
        <w:t>chuẩn</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cụ</w:t>
      </w:r>
      <w:proofErr w:type="spellEnd"/>
      <w:r w:rsidRPr="001B1176">
        <w:rPr>
          <w:i/>
          <w:iCs/>
        </w:rPr>
        <w:t xml:space="preserve"> Trí </w:t>
      </w:r>
      <w:proofErr w:type="spellStart"/>
      <w:r w:rsidRPr="001B1176">
        <w:rPr>
          <w:i/>
          <w:iCs/>
        </w:rPr>
        <w:t>tuệ</w:t>
      </w:r>
      <w:proofErr w:type="spellEnd"/>
      <w:r w:rsidRPr="001B1176">
        <w:rPr>
          <w:i/>
          <w:iCs/>
        </w:rPr>
        <w:t xml:space="preserve"> Doanh </w:t>
      </w:r>
      <w:proofErr w:type="spellStart"/>
      <w:r w:rsidRPr="001B1176">
        <w:rPr>
          <w:i/>
          <w:iCs/>
        </w:rPr>
        <w:t>nghiệp</w:t>
      </w:r>
      <w:proofErr w:type="spellEnd"/>
      <w:r w:rsidRPr="001B1176">
        <w:rPr>
          <w:i/>
          <w:iCs/>
        </w:rPr>
        <w:t xml:space="preserve"> </w:t>
      </w:r>
      <w:proofErr w:type="spellStart"/>
      <w:r w:rsidRPr="001B1176">
        <w:rPr>
          <w:i/>
          <w:iCs/>
        </w:rPr>
        <w:t>hiện</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Mặc</w:t>
      </w:r>
      <w:proofErr w:type="spellEnd"/>
      <w:r w:rsidRPr="001B1176">
        <w:rPr>
          <w:i/>
          <w:iCs/>
        </w:rPr>
        <w:t xml:space="preserve"> </w:t>
      </w:r>
      <w:proofErr w:type="spellStart"/>
      <w:r w:rsidRPr="001B1176">
        <w:rPr>
          <w:i/>
          <w:iCs/>
        </w:rPr>
        <w:t>dù</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tích</w:t>
      </w:r>
      <w:proofErr w:type="spellEnd"/>
      <w:r w:rsidRPr="001B1176">
        <w:rPr>
          <w:i/>
          <w:iCs/>
        </w:rPr>
        <w:t xml:space="preserve"> </w:t>
      </w:r>
      <w:proofErr w:type="spellStart"/>
      <w:r w:rsidRPr="001B1176">
        <w:rPr>
          <w:i/>
          <w:iCs/>
        </w:rPr>
        <w:t>hợp</w:t>
      </w:r>
      <w:proofErr w:type="spellEnd"/>
      <w:r w:rsidRPr="001B1176">
        <w:rPr>
          <w:i/>
          <w:iCs/>
        </w:rPr>
        <w:t xml:space="preserve"> </w:t>
      </w:r>
      <w:proofErr w:type="spellStart"/>
      <w:r w:rsidRPr="001B1176">
        <w:rPr>
          <w:i/>
          <w:iCs/>
        </w:rPr>
        <w:t>với</w:t>
      </w:r>
      <w:proofErr w:type="spellEnd"/>
      <w:r w:rsidRPr="001B1176">
        <w:rPr>
          <w:i/>
          <w:iCs/>
        </w:rPr>
        <w:t xml:space="preserve"> </w:t>
      </w:r>
      <w:proofErr w:type="spellStart"/>
      <w:r w:rsidRPr="001B1176">
        <w:rPr>
          <w:i/>
          <w:iCs/>
        </w:rPr>
        <w:t>nhiều</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cụ</w:t>
      </w:r>
      <w:proofErr w:type="spellEnd"/>
      <w:r w:rsidRPr="001B1176">
        <w:rPr>
          <w:i/>
          <w:iCs/>
        </w:rPr>
        <w:t xml:space="preserve"> </w:t>
      </w:r>
      <w:proofErr w:type="spellStart"/>
      <w:r w:rsidRPr="001B1176">
        <w:rPr>
          <w:i/>
          <w:iCs/>
        </w:rPr>
        <w:t>trực</w:t>
      </w:r>
      <w:proofErr w:type="spellEnd"/>
      <w:r w:rsidRPr="001B1176">
        <w:rPr>
          <w:i/>
          <w:iCs/>
        </w:rPr>
        <w:t xml:space="preserve"> </w:t>
      </w:r>
      <w:proofErr w:type="spellStart"/>
      <w:r w:rsidRPr="001B1176">
        <w:rPr>
          <w:i/>
          <w:iCs/>
        </w:rPr>
        <w:t>quan</w:t>
      </w:r>
      <w:proofErr w:type="spellEnd"/>
      <w:r w:rsidRPr="001B1176">
        <w:rPr>
          <w:i/>
          <w:iCs/>
        </w:rPr>
        <w:t xml:space="preserve"> </w:t>
      </w:r>
      <w:proofErr w:type="spellStart"/>
      <w:r w:rsidRPr="001B1176">
        <w:rPr>
          <w:i/>
          <w:iCs/>
        </w:rPr>
        <w:t>hóa</w:t>
      </w:r>
      <w:proofErr w:type="spellEnd"/>
      <w:r w:rsidRPr="001B1176">
        <w:rPr>
          <w:i/>
          <w:iCs/>
        </w:rPr>
        <w:t xml:space="preserve"> </w:t>
      </w:r>
      <w:proofErr w:type="spellStart"/>
      <w:r w:rsidRPr="001B1176">
        <w:rPr>
          <w:i/>
          <w:iCs/>
        </w:rPr>
        <w:t>khác</w:t>
      </w:r>
      <w:proofErr w:type="spellEnd"/>
      <w:r w:rsidRPr="001B1176">
        <w:rPr>
          <w:i/>
          <w:iCs/>
        </w:rPr>
        <w:t xml:space="preserve"> </w:t>
      </w:r>
      <w:proofErr w:type="spellStart"/>
      <w:r w:rsidRPr="001B1176">
        <w:rPr>
          <w:i/>
          <w:iCs/>
        </w:rPr>
        <w:t>nhau</w:t>
      </w:r>
      <w:proofErr w:type="spellEnd"/>
      <w:r w:rsidRPr="001B1176">
        <w:rPr>
          <w:i/>
          <w:iCs/>
        </w:rPr>
        <w:t xml:space="preserve">, bao </w:t>
      </w:r>
      <w:proofErr w:type="spellStart"/>
      <w:r w:rsidRPr="001B1176">
        <w:rPr>
          <w:i/>
          <w:iCs/>
        </w:rPr>
        <w:t>gồm</w:t>
      </w:r>
      <w:proofErr w:type="spellEnd"/>
      <w:r w:rsidRPr="001B1176">
        <w:rPr>
          <w:i/>
          <w:iCs/>
        </w:rPr>
        <w:t xml:space="preserve"> </w:t>
      </w:r>
      <w:proofErr w:type="spellStart"/>
      <w:r w:rsidRPr="001B1176">
        <w:rPr>
          <w:i/>
          <w:iCs/>
        </w:rPr>
        <w:t>cả</w:t>
      </w:r>
      <w:proofErr w:type="spellEnd"/>
      <w:r w:rsidRPr="001B1176">
        <w:rPr>
          <w:i/>
          <w:iCs/>
        </w:rPr>
        <w:t xml:space="preserve"> </w:t>
      </w:r>
      <w:proofErr w:type="spellStart"/>
      <w:r w:rsidRPr="001B1176">
        <w:rPr>
          <w:i/>
          <w:iCs/>
        </w:rPr>
        <w:t>QuickSight</w:t>
      </w:r>
      <w:proofErr w:type="spellEnd"/>
      <w:r w:rsidRPr="001B1176">
        <w:rPr>
          <w:i/>
          <w:iCs/>
        </w:rPr>
        <w:t xml:space="preserve">, </w:t>
      </w:r>
      <w:proofErr w:type="spellStart"/>
      <w:r w:rsidRPr="001B1176">
        <w:rPr>
          <w:i/>
          <w:iCs/>
        </w:rPr>
        <w:t>nhưng</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thân</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cụ</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xuất</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bảng</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khiển</w:t>
      </w:r>
      <w:proofErr w:type="spellEnd"/>
      <w:r w:rsidRPr="001B1176">
        <w:rPr>
          <w:i/>
          <w:iCs/>
        </w:rPr>
        <w:t>.</w:t>
      </w:r>
    </w:p>
    <w:p w14:paraId="0138DD93" w14:textId="77777777" w:rsidR="001B1176" w:rsidRPr="001B1176" w:rsidRDefault="001B1176" w:rsidP="001B1176">
      <w:r w:rsidRPr="001B1176">
        <w:rPr>
          <w:b/>
          <w:bCs/>
        </w:rPr>
        <w:t>INCORRECT:</w:t>
      </w:r>
      <w:r w:rsidRPr="001B1176">
        <w:t xml:space="preserve"> "AWS Glue" is incorrect because it is a fully managed extract, transform, and load (ETL) service that makes it easy for users to prepare and load their data for analytics. It is not designed to create and publish interactive dashboards. / </w:t>
      </w:r>
      <w:r w:rsidRPr="001B1176">
        <w:rPr>
          <w:b/>
          <w:bCs/>
          <w:i/>
          <w:iCs/>
        </w:rPr>
        <w:t>SAI:</w:t>
      </w:r>
      <w:r w:rsidRPr="001B1176">
        <w:rPr>
          <w:i/>
          <w:iCs/>
        </w:rPr>
        <w:t xml:space="preserve"> "AWS Glue"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vì</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trích</w:t>
      </w:r>
      <w:proofErr w:type="spellEnd"/>
      <w:r w:rsidRPr="001B1176">
        <w:rPr>
          <w:i/>
          <w:iCs/>
        </w:rPr>
        <w:t xml:space="preserve"> </w:t>
      </w:r>
      <w:proofErr w:type="spellStart"/>
      <w:r w:rsidRPr="001B1176">
        <w:rPr>
          <w:i/>
          <w:iCs/>
        </w:rPr>
        <w:t>xuất</w:t>
      </w:r>
      <w:proofErr w:type="spellEnd"/>
      <w:r w:rsidRPr="001B1176">
        <w:rPr>
          <w:i/>
          <w:iCs/>
        </w:rPr>
        <w:t xml:space="preserve">, </w:t>
      </w:r>
      <w:proofErr w:type="spellStart"/>
      <w:r w:rsidRPr="001B1176">
        <w:rPr>
          <w:i/>
          <w:iCs/>
        </w:rPr>
        <w:t>biến</w:t>
      </w:r>
      <w:proofErr w:type="spellEnd"/>
      <w:r w:rsidRPr="001B1176">
        <w:rPr>
          <w:i/>
          <w:iCs/>
        </w:rPr>
        <w:t xml:space="preserve"> </w:t>
      </w:r>
      <w:proofErr w:type="spellStart"/>
      <w:r w:rsidRPr="001B1176">
        <w:rPr>
          <w:i/>
          <w:iCs/>
        </w:rPr>
        <w:t>đổi</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tải</w:t>
      </w:r>
      <w:proofErr w:type="spellEnd"/>
      <w:r w:rsidRPr="001B1176">
        <w:rPr>
          <w:i/>
          <w:iCs/>
        </w:rPr>
        <w:t xml:space="preserve"> (ETL) </w:t>
      </w:r>
      <w:proofErr w:type="spellStart"/>
      <w:r w:rsidRPr="001B1176">
        <w:rPr>
          <w:i/>
          <w:iCs/>
        </w:rPr>
        <w:t>được</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hoàn</w:t>
      </w:r>
      <w:proofErr w:type="spellEnd"/>
      <w:r w:rsidRPr="001B1176">
        <w:rPr>
          <w:i/>
          <w:iCs/>
        </w:rPr>
        <w:t xml:space="preserve"> </w:t>
      </w:r>
      <w:proofErr w:type="spellStart"/>
      <w:r w:rsidRPr="001B1176">
        <w:rPr>
          <w:i/>
          <w:iCs/>
        </w:rPr>
        <w:t>toàn</w:t>
      </w:r>
      <w:proofErr w:type="spellEnd"/>
      <w:r w:rsidRPr="001B1176">
        <w:rPr>
          <w:i/>
          <w:iCs/>
        </w:rPr>
        <w:t xml:space="preserve"> </w:t>
      </w:r>
      <w:proofErr w:type="spellStart"/>
      <w:r w:rsidRPr="001B1176">
        <w:rPr>
          <w:i/>
          <w:iCs/>
        </w:rPr>
        <w:t>giúp</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dễ</w:t>
      </w:r>
      <w:proofErr w:type="spellEnd"/>
      <w:r w:rsidRPr="001B1176">
        <w:rPr>
          <w:i/>
          <w:iCs/>
        </w:rPr>
        <w:t xml:space="preserve"> </w:t>
      </w:r>
      <w:proofErr w:type="spellStart"/>
      <w:r w:rsidRPr="001B1176">
        <w:rPr>
          <w:i/>
          <w:iCs/>
        </w:rPr>
        <w:t>dàng</w:t>
      </w:r>
      <w:proofErr w:type="spellEnd"/>
      <w:r w:rsidRPr="001B1176">
        <w:rPr>
          <w:i/>
          <w:iCs/>
        </w:rPr>
        <w:t xml:space="preserve"> </w:t>
      </w:r>
      <w:proofErr w:type="spellStart"/>
      <w:r w:rsidRPr="001B1176">
        <w:rPr>
          <w:i/>
          <w:iCs/>
        </w:rPr>
        <w:t>chuẩn</w:t>
      </w:r>
      <w:proofErr w:type="spellEnd"/>
      <w:r w:rsidRPr="001B1176">
        <w:rPr>
          <w:i/>
          <w:iCs/>
        </w:rPr>
        <w:t xml:space="preserve"> </w:t>
      </w:r>
      <w:proofErr w:type="spellStart"/>
      <w:r w:rsidRPr="001B1176">
        <w:rPr>
          <w:i/>
          <w:iCs/>
        </w:rPr>
        <w:t>bị</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tải</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họ</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tích</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kế</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xuất</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bảng</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khiển</w:t>
      </w:r>
      <w:proofErr w:type="spellEnd"/>
      <w:r w:rsidRPr="001B1176">
        <w:rPr>
          <w:i/>
          <w:iCs/>
        </w:rPr>
        <w:t xml:space="preserve"> </w:t>
      </w:r>
      <w:proofErr w:type="spellStart"/>
      <w:r w:rsidRPr="001B1176">
        <w:rPr>
          <w:i/>
          <w:iCs/>
        </w:rPr>
        <w:t>tương</w:t>
      </w:r>
      <w:proofErr w:type="spellEnd"/>
      <w:r w:rsidRPr="001B1176">
        <w:rPr>
          <w:i/>
          <w:iCs/>
        </w:rPr>
        <w:t xml:space="preserve"> </w:t>
      </w:r>
      <w:proofErr w:type="spellStart"/>
      <w:r w:rsidRPr="001B1176">
        <w:rPr>
          <w:i/>
          <w:iCs/>
        </w:rPr>
        <w:t>tác</w:t>
      </w:r>
      <w:proofErr w:type="spellEnd"/>
      <w:r w:rsidRPr="001B1176">
        <w:rPr>
          <w:i/>
          <w:iCs/>
        </w:rPr>
        <w:t>.</w:t>
      </w:r>
    </w:p>
    <w:p w14:paraId="7D98F257" w14:textId="77777777" w:rsidR="001B1176" w:rsidRPr="001B1176" w:rsidRDefault="001B1176" w:rsidP="001B1176">
      <w:r w:rsidRPr="001B1176">
        <w:rPr>
          <w:b/>
          <w:bCs/>
        </w:rPr>
        <w:t>INCORRECT:</w:t>
      </w:r>
      <w:r w:rsidRPr="001B1176">
        <w:t xml:space="preserve"> "Amazon EMR" is incorrect because, although it can process vast amounts of data across resizable clusters of Amazon EC2 instances, it is not a business intelligence tool designed to create and publish interactive dashboards. / </w:t>
      </w:r>
      <w:r w:rsidRPr="001B1176">
        <w:rPr>
          <w:b/>
          <w:bCs/>
          <w:i/>
          <w:iCs/>
        </w:rPr>
        <w:t>SAI:</w:t>
      </w:r>
      <w:r w:rsidRPr="001B1176">
        <w:rPr>
          <w:i/>
          <w:iCs/>
        </w:rPr>
        <w:t xml:space="preserve"> "Amazon EMR"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lastRenderedPageBreak/>
        <w:t>xác</w:t>
      </w:r>
      <w:proofErr w:type="spellEnd"/>
      <w:r w:rsidRPr="001B1176">
        <w:rPr>
          <w:i/>
          <w:iCs/>
        </w:rPr>
        <w:t xml:space="preserve"> </w:t>
      </w:r>
      <w:proofErr w:type="spellStart"/>
      <w:r w:rsidRPr="001B1176">
        <w:rPr>
          <w:i/>
          <w:iCs/>
        </w:rPr>
        <w:t>vì</w:t>
      </w:r>
      <w:proofErr w:type="spellEnd"/>
      <w:r w:rsidRPr="001B1176">
        <w:rPr>
          <w:i/>
          <w:iCs/>
        </w:rPr>
        <w:t xml:space="preserve"> </w:t>
      </w:r>
      <w:proofErr w:type="spellStart"/>
      <w:r w:rsidRPr="001B1176">
        <w:rPr>
          <w:i/>
          <w:iCs/>
        </w:rPr>
        <w:t>mặc</w:t>
      </w:r>
      <w:proofErr w:type="spellEnd"/>
      <w:r w:rsidRPr="001B1176">
        <w:rPr>
          <w:i/>
          <w:iCs/>
        </w:rPr>
        <w:t xml:space="preserve"> </w:t>
      </w:r>
      <w:proofErr w:type="spellStart"/>
      <w:r w:rsidRPr="001B1176">
        <w:rPr>
          <w:i/>
          <w:iCs/>
        </w:rPr>
        <w:t>dù</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xử</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lượng</w:t>
      </w:r>
      <w:proofErr w:type="spellEnd"/>
      <w:r w:rsidRPr="001B1176">
        <w:rPr>
          <w:i/>
          <w:iCs/>
        </w:rPr>
        <w:t xml:space="preserve"> </w:t>
      </w:r>
      <w:proofErr w:type="spellStart"/>
      <w:r w:rsidRPr="001B1176">
        <w:rPr>
          <w:i/>
          <w:iCs/>
        </w:rPr>
        <w:t>lớn</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cụm</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Amazon EC2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thay</w:t>
      </w:r>
      <w:proofErr w:type="spellEnd"/>
      <w:r w:rsidRPr="001B1176">
        <w:rPr>
          <w:i/>
          <w:iCs/>
        </w:rPr>
        <w:t xml:space="preserve"> </w:t>
      </w:r>
      <w:proofErr w:type="spellStart"/>
      <w:r w:rsidRPr="001B1176">
        <w:rPr>
          <w:i/>
          <w:iCs/>
        </w:rPr>
        <w:t>đổi</w:t>
      </w:r>
      <w:proofErr w:type="spellEnd"/>
      <w:r w:rsidRPr="001B1176">
        <w:rPr>
          <w:i/>
          <w:iCs/>
        </w:rPr>
        <w:t xml:space="preserve"> </w:t>
      </w:r>
      <w:proofErr w:type="spellStart"/>
      <w:r w:rsidRPr="001B1176">
        <w:rPr>
          <w:i/>
          <w:iCs/>
        </w:rPr>
        <w:t>kích</w:t>
      </w:r>
      <w:proofErr w:type="spellEnd"/>
      <w:r w:rsidRPr="001B1176">
        <w:rPr>
          <w:i/>
          <w:iCs/>
        </w:rPr>
        <w:t xml:space="preserve"> </w:t>
      </w:r>
      <w:proofErr w:type="spellStart"/>
      <w:r w:rsidRPr="001B1176">
        <w:rPr>
          <w:i/>
          <w:iCs/>
        </w:rPr>
        <w:t>thước</w:t>
      </w:r>
      <w:proofErr w:type="spellEnd"/>
      <w:r w:rsidRPr="001B1176">
        <w:rPr>
          <w:i/>
          <w:iCs/>
        </w:rPr>
        <w:t xml:space="preserve">, </w:t>
      </w:r>
      <w:proofErr w:type="spellStart"/>
      <w:r w:rsidRPr="001B1176">
        <w:rPr>
          <w:i/>
          <w:iCs/>
        </w:rPr>
        <w:t>nhưng</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cụ</w:t>
      </w:r>
      <w:proofErr w:type="spellEnd"/>
      <w:r w:rsidRPr="001B1176">
        <w:rPr>
          <w:i/>
          <w:iCs/>
        </w:rPr>
        <w:t xml:space="preserve"> </w:t>
      </w:r>
      <w:proofErr w:type="spellStart"/>
      <w:r w:rsidRPr="001B1176">
        <w:rPr>
          <w:i/>
          <w:iCs/>
        </w:rPr>
        <w:t>trí</w:t>
      </w:r>
      <w:proofErr w:type="spellEnd"/>
      <w:r w:rsidRPr="001B1176">
        <w:rPr>
          <w:i/>
          <w:iCs/>
        </w:rPr>
        <w:t xml:space="preserve"> </w:t>
      </w:r>
      <w:proofErr w:type="spellStart"/>
      <w:r w:rsidRPr="001B1176">
        <w:rPr>
          <w:i/>
          <w:iCs/>
        </w:rPr>
        <w:t>tuệ</w:t>
      </w:r>
      <w:proofErr w:type="spellEnd"/>
      <w:r w:rsidRPr="001B1176">
        <w:rPr>
          <w:i/>
          <w:iCs/>
        </w:rPr>
        <w:t xml:space="preserve"> </w:t>
      </w:r>
      <w:proofErr w:type="spellStart"/>
      <w:r w:rsidRPr="001B1176">
        <w:rPr>
          <w:i/>
          <w:iCs/>
        </w:rPr>
        <w:t>doanh</w:t>
      </w:r>
      <w:proofErr w:type="spellEnd"/>
      <w:r w:rsidRPr="001B1176">
        <w:rPr>
          <w:i/>
          <w:iCs/>
        </w:rPr>
        <w:t xml:space="preserve"> </w:t>
      </w:r>
      <w:proofErr w:type="spellStart"/>
      <w:r w:rsidRPr="001B1176">
        <w:rPr>
          <w:i/>
          <w:iCs/>
        </w:rPr>
        <w:t>nghiệp</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kế</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xuất</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bảng</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khiển</w:t>
      </w:r>
      <w:proofErr w:type="spellEnd"/>
      <w:r w:rsidRPr="001B1176">
        <w:rPr>
          <w:i/>
          <w:iCs/>
        </w:rPr>
        <w:t xml:space="preserve"> </w:t>
      </w:r>
      <w:proofErr w:type="spellStart"/>
      <w:r w:rsidRPr="001B1176">
        <w:rPr>
          <w:i/>
          <w:iCs/>
        </w:rPr>
        <w:t>tương</w:t>
      </w:r>
      <w:proofErr w:type="spellEnd"/>
      <w:r w:rsidRPr="001B1176">
        <w:rPr>
          <w:i/>
          <w:iCs/>
        </w:rPr>
        <w:t xml:space="preserve"> </w:t>
      </w:r>
      <w:proofErr w:type="spellStart"/>
      <w:r w:rsidRPr="001B1176">
        <w:rPr>
          <w:i/>
          <w:iCs/>
        </w:rPr>
        <w:t>tác</w:t>
      </w:r>
      <w:proofErr w:type="spellEnd"/>
      <w:r w:rsidRPr="001B1176">
        <w:rPr>
          <w:i/>
          <w:iCs/>
        </w:rPr>
        <w:t>.</w:t>
      </w:r>
      <w:r w:rsidRPr="001B1176">
        <w:t xml:space="preserve"> </w:t>
      </w:r>
    </w:p>
    <w:p w14:paraId="6F95FEAC"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21" w:tgtFrame="_blank" w:history="1">
        <w:r w:rsidRPr="001B1176">
          <w:rPr>
            <w:rStyle w:val="Hyperlink"/>
          </w:rPr>
          <w:t>https://aws.amazon.com/quicksight/</w:t>
        </w:r>
      </w:hyperlink>
      <w:r w:rsidRPr="001B1176">
        <w:t xml:space="preserve"> </w:t>
      </w:r>
      <w:r w:rsidRPr="001B1176">
        <w:rPr>
          <w:i/>
          <w:iCs/>
        </w:rPr>
        <w:t>AWS cheat sheets:</w:t>
      </w:r>
      <w:r w:rsidRPr="001B1176">
        <w:t xml:space="preserve"> </w:t>
      </w:r>
      <w:hyperlink r:id="rId22" w:tgtFrame="_blank" w:history="1">
        <w:r w:rsidRPr="001B1176">
          <w:rPr>
            <w:rStyle w:val="Hyperlink"/>
          </w:rPr>
          <w:t>https://digitalcloud.training/aws-analytics-services/</w:t>
        </w:r>
      </w:hyperlink>
    </w:p>
    <w:p w14:paraId="6857F6A8" w14:textId="77777777" w:rsidR="001B1176" w:rsidRPr="001B1176" w:rsidRDefault="001B1176" w:rsidP="001B1176">
      <w:pPr>
        <w:rPr>
          <w:b/>
          <w:bCs/>
        </w:rPr>
      </w:pPr>
      <w:r w:rsidRPr="001B1176">
        <w:rPr>
          <w:b/>
          <w:bCs/>
        </w:rPr>
        <w:t>Question 9:</w:t>
      </w:r>
    </w:p>
    <w:p w14:paraId="119E73B6" w14:textId="77777777" w:rsidR="001B1176" w:rsidRPr="001B1176" w:rsidRDefault="001B1176" w:rsidP="001B1176">
      <w:r w:rsidRPr="001B1176">
        <w:t xml:space="preserve">Which AWS technology can be referred to as a “virtual hard disk in the cloud”? / </w:t>
      </w:r>
      <w:r w:rsidRPr="001B1176">
        <w:rPr>
          <w:i/>
          <w:iCs/>
        </w:rPr>
        <w:t xml:space="preserve">Công </w:t>
      </w:r>
      <w:proofErr w:type="spellStart"/>
      <w:r w:rsidRPr="001B1176">
        <w:rPr>
          <w:i/>
          <w:iCs/>
        </w:rPr>
        <w:t>nghệ</w:t>
      </w:r>
      <w:proofErr w:type="spellEnd"/>
      <w:r w:rsidRPr="001B1176">
        <w:rPr>
          <w:i/>
          <w:iCs/>
        </w:rPr>
        <w:t xml:space="preserve"> AWS </w:t>
      </w:r>
      <w:proofErr w:type="spellStart"/>
      <w:r w:rsidRPr="001B1176">
        <w:rPr>
          <w:i/>
          <w:iCs/>
        </w:rPr>
        <w:t>nào</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gọi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“ổ </w:t>
      </w:r>
      <w:proofErr w:type="spellStart"/>
      <w:r w:rsidRPr="001B1176">
        <w:rPr>
          <w:i/>
          <w:iCs/>
        </w:rPr>
        <w:t>đĩa</w:t>
      </w:r>
      <w:proofErr w:type="spellEnd"/>
      <w:r w:rsidRPr="001B1176">
        <w:rPr>
          <w:i/>
          <w:iCs/>
        </w:rPr>
        <w:t xml:space="preserve"> </w:t>
      </w:r>
      <w:proofErr w:type="spellStart"/>
      <w:r w:rsidRPr="001B1176">
        <w:rPr>
          <w:i/>
          <w:iCs/>
        </w:rPr>
        <w:t>cứng</w:t>
      </w:r>
      <w:proofErr w:type="spellEnd"/>
      <w:r w:rsidRPr="001B1176">
        <w:rPr>
          <w:i/>
          <w:iCs/>
        </w:rPr>
        <w:t xml:space="preserve"> </w:t>
      </w:r>
      <w:proofErr w:type="spellStart"/>
      <w:r w:rsidRPr="001B1176">
        <w:rPr>
          <w:i/>
          <w:iCs/>
        </w:rPr>
        <w:t>ảo</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đám</w:t>
      </w:r>
      <w:proofErr w:type="spellEnd"/>
      <w:r w:rsidRPr="001B1176">
        <w:rPr>
          <w:i/>
          <w:iCs/>
        </w:rPr>
        <w:t xml:space="preserve"> </w:t>
      </w:r>
      <w:proofErr w:type="spellStart"/>
      <w:r w:rsidRPr="001B1176">
        <w:rPr>
          <w:i/>
          <w:iCs/>
        </w:rPr>
        <w:t>mây</w:t>
      </w:r>
      <w:proofErr w:type="spellEnd"/>
      <w:r w:rsidRPr="001B1176">
        <w:rPr>
          <w:i/>
          <w:iCs/>
        </w:rPr>
        <w:t>”?</w:t>
      </w:r>
    </w:p>
    <w:p w14:paraId="06C9B715" w14:textId="77777777" w:rsidR="001B1176" w:rsidRPr="001B1176" w:rsidRDefault="001B1176">
      <w:pPr>
        <w:pStyle w:val="ListParagraph"/>
        <w:numPr>
          <w:ilvl w:val="0"/>
          <w:numId w:val="15"/>
        </w:numPr>
      </w:pPr>
      <w:r w:rsidRPr="001B1176">
        <w:t xml:space="preserve">Amazon ENI / </w:t>
      </w:r>
      <w:r w:rsidRPr="001B1176">
        <w:rPr>
          <w:i/>
          <w:iCs/>
        </w:rPr>
        <w:t>Amazon ENI</w:t>
      </w:r>
    </w:p>
    <w:p w14:paraId="03814952" w14:textId="77777777" w:rsidR="001B1176" w:rsidRPr="001B1176" w:rsidRDefault="001B1176">
      <w:pPr>
        <w:pStyle w:val="ListParagraph"/>
        <w:numPr>
          <w:ilvl w:val="0"/>
          <w:numId w:val="15"/>
        </w:numPr>
      </w:pPr>
      <w:r w:rsidRPr="001B1176">
        <w:t xml:space="preserve">Amazon EFS Filesystem /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tệp</w:t>
      </w:r>
      <w:proofErr w:type="spellEnd"/>
      <w:r w:rsidRPr="001B1176">
        <w:rPr>
          <w:i/>
          <w:iCs/>
        </w:rPr>
        <w:t xml:space="preserve"> tin Amazon EFS (Amazon EFS Filesystem)</w:t>
      </w:r>
    </w:p>
    <w:p w14:paraId="11E6741B" w14:textId="77777777" w:rsidR="001B1176" w:rsidRPr="001B1176" w:rsidRDefault="001B1176">
      <w:pPr>
        <w:pStyle w:val="ListParagraph"/>
        <w:numPr>
          <w:ilvl w:val="0"/>
          <w:numId w:val="15"/>
        </w:numPr>
      </w:pPr>
      <w:r w:rsidRPr="001B1176">
        <w:t xml:space="preserve">Amazon EBS volume / </w:t>
      </w:r>
      <w:r w:rsidRPr="001B1176">
        <w:rPr>
          <w:i/>
          <w:iCs/>
        </w:rPr>
        <w:t xml:space="preserve">Ổ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Amazon EBS (Amazon EBS volume)</w:t>
      </w:r>
    </w:p>
    <w:p w14:paraId="5100F4D1" w14:textId="77777777" w:rsidR="001B1176" w:rsidRPr="001B1176" w:rsidRDefault="001B1176">
      <w:pPr>
        <w:pStyle w:val="ListParagraph"/>
        <w:numPr>
          <w:ilvl w:val="0"/>
          <w:numId w:val="15"/>
        </w:numPr>
      </w:pPr>
      <w:r w:rsidRPr="001B1176">
        <w:t xml:space="preserve">Amazon S3 Bucket / </w:t>
      </w:r>
      <w:proofErr w:type="spellStart"/>
      <w:r w:rsidRPr="001B1176">
        <w:rPr>
          <w:i/>
          <w:iCs/>
        </w:rPr>
        <w:t>Xô</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Amazon S3 (Amazon S3 Bucket)</w:t>
      </w:r>
    </w:p>
    <w:p w14:paraId="2CBCDAEE"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Amazon EBS volume</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An Amazon Elastic Block Store (EBS) volume is often described as a “virtual hard disk in the cloud”. EBS volumes are block-level storage volumes that are attached to EC2 </w:t>
      </w:r>
      <w:proofErr w:type="gramStart"/>
      <w:r w:rsidRPr="001B1176">
        <w:t>instances much</w:t>
      </w:r>
      <w:proofErr w:type="gramEnd"/>
      <w:r w:rsidRPr="001B1176">
        <w:t xml:space="preserve"> as you would attach a virtual hard disk to a virtual machine in a virtual infrastructure. / </w:t>
      </w:r>
      <w:proofErr w:type="spellStart"/>
      <w:r w:rsidRPr="001B1176">
        <w:rPr>
          <w:i/>
          <w:iCs/>
        </w:rPr>
        <w:t>Một</w:t>
      </w:r>
      <w:proofErr w:type="spellEnd"/>
      <w:r w:rsidRPr="001B1176">
        <w:rPr>
          <w:i/>
          <w:iCs/>
        </w:rPr>
        <w:t xml:space="preserve"> ổ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Amazon Elastic Block Store (EBS) </w:t>
      </w:r>
      <w:proofErr w:type="spellStart"/>
      <w:r w:rsidRPr="001B1176">
        <w:rPr>
          <w:i/>
          <w:iCs/>
        </w:rPr>
        <w:t>thường</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mô</w:t>
      </w:r>
      <w:proofErr w:type="spellEnd"/>
      <w:r w:rsidRPr="001B1176">
        <w:rPr>
          <w:i/>
          <w:iCs/>
        </w:rPr>
        <w:t xml:space="preserve"> </w:t>
      </w:r>
      <w:proofErr w:type="spellStart"/>
      <w:r w:rsidRPr="001B1176">
        <w:rPr>
          <w:i/>
          <w:iCs/>
        </w:rPr>
        <w:t>tả</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một</w:t>
      </w:r>
      <w:proofErr w:type="spellEnd"/>
      <w:r w:rsidRPr="001B1176">
        <w:rPr>
          <w:i/>
          <w:iCs/>
        </w:rPr>
        <w:t xml:space="preserve"> “ổ </w:t>
      </w:r>
      <w:proofErr w:type="spellStart"/>
      <w:r w:rsidRPr="001B1176">
        <w:rPr>
          <w:i/>
          <w:iCs/>
        </w:rPr>
        <w:t>đĩa</w:t>
      </w:r>
      <w:proofErr w:type="spellEnd"/>
      <w:r w:rsidRPr="001B1176">
        <w:rPr>
          <w:i/>
          <w:iCs/>
        </w:rPr>
        <w:t xml:space="preserve"> </w:t>
      </w:r>
      <w:proofErr w:type="spellStart"/>
      <w:r w:rsidRPr="001B1176">
        <w:rPr>
          <w:i/>
          <w:iCs/>
        </w:rPr>
        <w:t>cứng</w:t>
      </w:r>
      <w:proofErr w:type="spellEnd"/>
      <w:r w:rsidRPr="001B1176">
        <w:rPr>
          <w:i/>
          <w:iCs/>
        </w:rPr>
        <w:t xml:space="preserve"> </w:t>
      </w:r>
      <w:proofErr w:type="spellStart"/>
      <w:r w:rsidRPr="001B1176">
        <w:rPr>
          <w:i/>
          <w:iCs/>
        </w:rPr>
        <w:t>ảo</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đám</w:t>
      </w:r>
      <w:proofErr w:type="spellEnd"/>
      <w:r w:rsidRPr="001B1176">
        <w:rPr>
          <w:i/>
          <w:iCs/>
        </w:rPr>
        <w:t xml:space="preserve"> </w:t>
      </w:r>
      <w:proofErr w:type="spellStart"/>
      <w:r w:rsidRPr="001B1176">
        <w:rPr>
          <w:i/>
          <w:iCs/>
        </w:rPr>
        <w:t>mây</w:t>
      </w:r>
      <w:proofErr w:type="spellEnd"/>
      <w:r w:rsidRPr="001B1176">
        <w:rPr>
          <w:i/>
          <w:iCs/>
        </w:rPr>
        <w:t xml:space="preserve">”. Các ổ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EBS </w:t>
      </w:r>
      <w:proofErr w:type="spellStart"/>
      <w:r w:rsidRPr="001B1176">
        <w:rPr>
          <w:i/>
          <w:iCs/>
        </w:rPr>
        <w:t>là</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khối</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cấp</w:t>
      </w:r>
      <w:proofErr w:type="spellEnd"/>
      <w:r w:rsidRPr="001B1176">
        <w:rPr>
          <w:i/>
          <w:iCs/>
        </w:rPr>
        <w:t xml:space="preserve"> </w:t>
      </w:r>
      <w:proofErr w:type="spellStart"/>
      <w:r w:rsidRPr="001B1176">
        <w:rPr>
          <w:i/>
          <w:iCs/>
        </w:rPr>
        <w:t>độ</w:t>
      </w:r>
      <w:proofErr w:type="spellEnd"/>
      <w:r w:rsidRPr="001B1176">
        <w:rPr>
          <w:i/>
          <w:iCs/>
        </w:rPr>
        <w:t xml:space="preserve"> </w:t>
      </w:r>
      <w:proofErr w:type="spellStart"/>
      <w:r w:rsidRPr="001B1176">
        <w:rPr>
          <w:i/>
          <w:iCs/>
        </w:rPr>
        <w:t>khối</w:t>
      </w:r>
      <w:proofErr w:type="spellEnd"/>
      <w:r w:rsidRPr="001B1176">
        <w:rPr>
          <w:i/>
          <w:iCs/>
        </w:rPr>
        <w:t xml:space="preserve"> (block-level storage volumes) </w:t>
      </w:r>
      <w:proofErr w:type="spellStart"/>
      <w:r w:rsidRPr="001B1176">
        <w:rPr>
          <w:i/>
          <w:iCs/>
        </w:rPr>
        <w:t>được</w:t>
      </w:r>
      <w:proofErr w:type="spellEnd"/>
      <w:r w:rsidRPr="001B1176">
        <w:rPr>
          <w:i/>
          <w:iCs/>
        </w:rPr>
        <w:t xml:space="preserve"> </w:t>
      </w:r>
      <w:proofErr w:type="spellStart"/>
      <w:r w:rsidRPr="001B1176">
        <w:rPr>
          <w:i/>
          <w:iCs/>
        </w:rPr>
        <w:t>gắn</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EC2 </w:t>
      </w:r>
      <w:proofErr w:type="spellStart"/>
      <w:r w:rsidRPr="001B1176">
        <w:rPr>
          <w:i/>
          <w:iCs/>
        </w:rPr>
        <w:t>giống</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gắn</w:t>
      </w:r>
      <w:proofErr w:type="spellEnd"/>
      <w:r w:rsidRPr="001B1176">
        <w:rPr>
          <w:i/>
          <w:iCs/>
        </w:rPr>
        <w:t xml:space="preserve"> </w:t>
      </w:r>
      <w:proofErr w:type="spellStart"/>
      <w:r w:rsidRPr="001B1176">
        <w:rPr>
          <w:i/>
          <w:iCs/>
        </w:rPr>
        <w:t>một</w:t>
      </w:r>
      <w:proofErr w:type="spellEnd"/>
      <w:r w:rsidRPr="001B1176">
        <w:rPr>
          <w:i/>
          <w:iCs/>
        </w:rPr>
        <w:t xml:space="preserve"> ổ </w:t>
      </w:r>
      <w:proofErr w:type="spellStart"/>
      <w:r w:rsidRPr="001B1176">
        <w:rPr>
          <w:i/>
          <w:iCs/>
        </w:rPr>
        <w:t>đĩa</w:t>
      </w:r>
      <w:proofErr w:type="spellEnd"/>
      <w:r w:rsidRPr="001B1176">
        <w:rPr>
          <w:i/>
          <w:iCs/>
        </w:rPr>
        <w:t xml:space="preserve"> </w:t>
      </w:r>
      <w:proofErr w:type="spellStart"/>
      <w:r w:rsidRPr="001B1176">
        <w:rPr>
          <w:i/>
          <w:iCs/>
        </w:rPr>
        <w:t>cứng</w:t>
      </w:r>
      <w:proofErr w:type="spellEnd"/>
      <w:r w:rsidRPr="001B1176">
        <w:rPr>
          <w:i/>
          <w:iCs/>
        </w:rPr>
        <w:t xml:space="preserve"> </w:t>
      </w:r>
      <w:proofErr w:type="spellStart"/>
      <w:r w:rsidRPr="001B1176">
        <w:rPr>
          <w:i/>
          <w:iCs/>
        </w:rPr>
        <w:t>ảo</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ảo</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hạ</w:t>
      </w:r>
      <w:proofErr w:type="spellEnd"/>
      <w:r w:rsidRPr="001B1176">
        <w:rPr>
          <w:i/>
          <w:iCs/>
        </w:rPr>
        <w:t xml:space="preserve"> </w:t>
      </w:r>
      <w:proofErr w:type="spellStart"/>
      <w:r w:rsidRPr="001B1176">
        <w:rPr>
          <w:i/>
          <w:iCs/>
        </w:rPr>
        <w:t>tầng</w:t>
      </w:r>
      <w:proofErr w:type="spellEnd"/>
      <w:r w:rsidRPr="001B1176">
        <w:rPr>
          <w:i/>
          <w:iCs/>
        </w:rPr>
        <w:t xml:space="preserve"> </w:t>
      </w:r>
      <w:proofErr w:type="spellStart"/>
      <w:r w:rsidRPr="001B1176">
        <w:rPr>
          <w:i/>
          <w:iCs/>
        </w:rPr>
        <w:t>ảo</w:t>
      </w:r>
      <w:proofErr w:type="spellEnd"/>
      <w:r w:rsidRPr="001B1176">
        <w:rPr>
          <w:i/>
          <w:iCs/>
        </w:rPr>
        <w:t xml:space="preserve"> </w:t>
      </w:r>
      <w:proofErr w:type="spellStart"/>
      <w:r w:rsidRPr="001B1176">
        <w:rPr>
          <w:i/>
          <w:iCs/>
        </w:rPr>
        <w:t>hóa</w:t>
      </w:r>
      <w:proofErr w:type="spellEnd"/>
      <w:r w:rsidRPr="001B1176">
        <w:rPr>
          <w:i/>
          <w:iCs/>
        </w:rPr>
        <w:t>.</w:t>
      </w:r>
    </w:p>
    <w:p w14:paraId="6427B09B" w14:textId="77777777" w:rsidR="001B1176" w:rsidRPr="001B1176" w:rsidRDefault="001B1176" w:rsidP="001B1176">
      <w:r w:rsidRPr="001B1176">
        <w:rPr>
          <w:b/>
          <w:bCs/>
        </w:rPr>
        <w:t>CORRECT:</w:t>
      </w:r>
      <w:r w:rsidRPr="001B1176">
        <w:t xml:space="preserve"> "Amazon EBS volume" is the correct answer. / </w:t>
      </w:r>
      <w:r w:rsidRPr="001B1176">
        <w:rPr>
          <w:b/>
          <w:bCs/>
          <w:i/>
          <w:iCs/>
        </w:rPr>
        <w:t>ĐÚNG:</w:t>
      </w:r>
      <w:r w:rsidRPr="001B1176">
        <w:rPr>
          <w:i/>
          <w:iCs/>
        </w:rPr>
        <w:t xml:space="preserve"> "Amazon EBS volume"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61AF0379" w14:textId="77777777" w:rsidR="001B1176" w:rsidRPr="001B1176" w:rsidRDefault="001B1176" w:rsidP="001B1176">
      <w:r w:rsidRPr="001B1176">
        <w:rPr>
          <w:b/>
          <w:bCs/>
        </w:rPr>
        <w:t>INCORRECT:</w:t>
      </w:r>
      <w:r w:rsidRPr="001B1176">
        <w:t xml:space="preserve"> "Amazon EFS Filesystem" is incorrect. An Amazon EFS filesystem is a file-level storage system that is accessed using the NFS protocol. Filesystems are mounted at the file, rather than the block level and are therefore not </w:t>
      </w:r>
      <w:proofErr w:type="gramStart"/>
      <w:r w:rsidRPr="001B1176">
        <w:t>similar to</w:t>
      </w:r>
      <w:proofErr w:type="gramEnd"/>
      <w:r w:rsidRPr="001B1176">
        <w:t xml:space="preserve"> a virtual hard disk. / </w:t>
      </w:r>
      <w:r w:rsidRPr="001B1176">
        <w:rPr>
          <w:b/>
          <w:bCs/>
          <w:i/>
          <w:iCs/>
        </w:rPr>
        <w:t>SAI:</w:t>
      </w:r>
      <w:r w:rsidRPr="001B1176">
        <w:rPr>
          <w:i/>
          <w:iCs/>
        </w:rPr>
        <w:t xml:space="preserve"> "Amazon EFS Filesystem"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tệp</w:t>
      </w:r>
      <w:proofErr w:type="spellEnd"/>
      <w:r w:rsidRPr="001B1176">
        <w:rPr>
          <w:i/>
          <w:iCs/>
        </w:rPr>
        <w:t xml:space="preserve"> tin Amazon EFS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cấp</w:t>
      </w:r>
      <w:proofErr w:type="spellEnd"/>
      <w:r w:rsidRPr="001B1176">
        <w:rPr>
          <w:i/>
          <w:iCs/>
        </w:rPr>
        <w:t xml:space="preserve"> </w:t>
      </w:r>
      <w:proofErr w:type="spellStart"/>
      <w:r w:rsidRPr="001B1176">
        <w:rPr>
          <w:i/>
          <w:iCs/>
        </w:rPr>
        <w:t>độ</w:t>
      </w:r>
      <w:proofErr w:type="spellEnd"/>
      <w:r w:rsidRPr="001B1176">
        <w:rPr>
          <w:i/>
          <w:iCs/>
        </w:rPr>
        <w:t xml:space="preserve"> </w:t>
      </w:r>
      <w:proofErr w:type="spellStart"/>
      <w:r w:rsidRPr="001B1176">
        <w:rPr>
          <w:i/>
          <w:iCs/>
        </w:rPr>
        <w:t>tệp</w:t>
      </w:r>
      <w:proofErr w:type="spellEnd"/>
      <w:r w:rsidRPr="001B1176">
        <w:rPr>
          <w:i/>
          <w:iCs/>
        </w:rPr>
        <w:t xml:space="preserve"> tin (file-level storage system) </w:t>
      </w:r>
      <w:proofErr w:type="spellStart"/>
      <w:r w:rsidRPr="001B1176">
        <w:rPr>
          <w:i/>
          <w:iCs/>
        </w:rPr>
        <w:t>được</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bằng</w:t>
      </w:r>
      <w:proofErr w:type="spellEnd"/>
      <w:r w:rsidRPr="001B1176">
        <w:rPr>
          <w:i/>
          <w:iCs/>
        </w:rPr>
        <w:t xml:space="preserve"> </w:t>
      </w:r>
      <w:proofErr w:type="spellStart"/>
      <w:r w:rsidRPr="001B1176">
        <w:rPr>
          <w:i/>
          <w:iCs/>
        </w:rPr>
        <w:t>giao</w:t>
      </w:r>
      <w:proofErr w:type="spellEnd"/>
      <w:r w:rsidRPr="001B1176">
        <w:rPr>
          <w:i/>
          <w:iCs/>
        </w:rPr>
        <w:t xml:space="preserve"> </w:t>
      </w:r>
      <w:proofErr w:type="spellStart"/>
      <w:r w:rsidRPr="001B1176">
        <w:rPr>
          <w:i/>
          <w:iCs/>
        </w:rPr>
        <w:t>thức</w:t>
      </w:r>
      <w:proofErr w:type="spellEnd"/>
      <w:r w:rsidRPr="001B1176">
        <w:rPr>
          <w:i/>
          <w:iCs/>
        </w:rPr>
        <w:t xml:space="preserve"> NFS. Các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tệp</w:t>
      </w:r>
      <w:proofErr w:type="spellEnd"/>
      <w:r w:rsidRPr="001B1176">
        <w:rPr>
          <w:i/>
          <w:iCs/>
        </w:rPr>
        <w:t xml:space="preserve"> tin </w:t>
      </w:r>
      <w:proofErr w:type="spellStart"/>
      <w:r w:rsidRPr="001B1176">
        <w:rPr>
          <w:i/>
          <w:iCs/>
        </w:rPr>
        <w:t>được</w:t>
      </w:r>
      <w:proofErr w:type="spellEnd"/>
      <w:r w:rsidRPr="001B1176">
        <w:rPr>
          <w:i/>
          <w:iCs/>
        </w:rPr>
        <w:t xml:space="preserve"> </w:t>
      </w:r>
      <w:proofErr w:type="spellStart"/>
      <w:r w:rsidRPr="001B1176">
        <w:rPr>
          <w:i/>
          <w:iCs/>
        </w:rPr>
        <w:t>gắn</w:t>
      </w:r>
      <w:proofErr w:type="spellEnd"/>
      <w:r w:rsidRPr="001B1176">
        <w:rPr>
          <w:i/>
          <w:iCs/>
        </w:rPr>
        <w:t xml:space="preserve"> </w:t>
      </w:r>
      <w:proofErr w:type="spellStart"/>
      <w:r w:rsidRPr="001B1176">
        <w:rPr>
          <w:i/>
          <w:iCs/>
        </w:rPr>
        <w:t>kết</w:t>
      </w:r>
      <w:proofErr w:type="spellEnd"/>
      <w:r w:rsidRPr="001B1176">
        <w:rPr>
          <w:i/>
          <w:iCs/>
        </w:rPr>
        <w:t xml:space="preserve"> ở </w:t>
      </w:r>
      <w:proofErr w:type="spellStart"/>
      <w:r w:rsidRPr="001B1176">
        <w:rPr>
          <w:i/>
          <w:iCs/>
        </w:rPr>
        <w:t>cấp</w:t>
      </w:r>
      <w:proofErr w:type="spellEnd"/>
      <w:r w:rsidRPr="001B1176">
        <w:rPr>
          <w:i/>
          <w:iCs/>
        </w:rPr>
        <w:t xml:space="preserve"> </w:t>
      </w:r>
      <w:proofErr w:type="spellStart"/>
      <w:r w:rsidRPr="001B1176">
        <w:rPr>
          <w:i/>
          <w:iCs/>
        </w:rPr>
        <w:t>độ</w:t>
      </w:r>
      <w:proofErr w:type="spellEnd"/>
      <w:r w:rsidRPr="001B1176">
        <w:rPr>
          <w:i/>
          <w:iCs/>
        </w:rPr>
        <w:t xml:space="preserve"> </w:t>
      </w:r>
      <w:proofErr w:type="spellStart"/>
      <w:r w:rsidRPr="001B1176">
        <w:rPr>
          <w:i/>
          <w:iCs/>
        </w:rPr>
        <w:t>tệp</w:t>
      </w:r>
      <w:proofErr w:type="spellEnd"/>
      <w:r w:rsidRPr="001B1176">
        <w:rPr>
          <w:i/>
          <w:iCs/>
        </w:rPr>
        <w:t xml:space="preserve"> tin, </w:t>
      </w:r>
      <w:proofErr w:type="spellStart"/>
      <w:r w:rsidRPr="001B1176">
        <w:rPr>
          <w:i/>
          <w:iCs/>
        </w:rPr>
        <w:t>thay</w:t>
      </w:r>
      <w:proofErr w:type="spellEnd"/>
      <w:r w:rsidRPr="001B1176">
        <w:rPr>
          <w:i/>
          <w:iCs/>
        </w:rPr>
        <w:t xml:space="preserve"> </w:t>
      </w:r>
      <w:proofErr w:type="spellStart"/>
      <w:r w:rsidRPr="001B1176">
        <w:rPr>
          <w:i/>
          <w:iCs/>
        </w:rPr>
        <w:t>vì</w:t>
      </w:r>
      <w:proofErr w:type="spellEnd"/>
      <w:r w:rsidRPr="001B1176">
        <w:rPr>
          <w:i/>
          <w:iCs/>
        </w:rPr>
        <w:t xml:space="preserve"> </w:t>
      </w:r>
      <w:proofErr w:type="spellStart"/>
      <w:r w:rsidRPr="001B1176">
        <w:rPr>
          <w:i/>
          <w:iCs/>
        </w:rPr>
        <w:t>cấp</w:t>
      </w:r>
      <w:proofErr w:type="spellEnd"/>
      <w:r w:rsidRPr="001B1176">
        <w:rPr>
          <w:i/>
          <w:iCs/>
        </w:rPr>
        <w:t xml:space="preserve"> </w:t>
      </w:r>
      <w:proofErr w:type="spellStart"/>
      <w:r w:rsidRPr="001B1176">
        <w:rPr>
          <w:i/>
          <w:iCs/>
        </w:rPr>
        <w:t>độ</w:t>
      </w:r>
      <w:proofErr w:type="spellEnd"/>
      <w:r w:rsidRPr="001B1176">
        <w:rPr>
          <w:i/>
          <w:iCs/>
        </w:rPr>
        <w:t xml:space="preserve"> </w:t>
      </w:r>
      <w:proofErr w:type="spellStart"/>
      <w:r w:rsidRPr="001B1176">
        <w:rPr>
          <w:i/>
          <w:iCs/>
        </w:rPr>
        <w:t>khối</w:t>
      </w:r>
      <w:proofErr w:type="spellEnd"/>
      <w:r w:rsidRPr="001B1176">
        <w:rPr>
          <w:i/>
          <w:iCs/>
        </w:rPr>
        <w:t xml:space="preserve"> </w:t>
      </w:r>
      <w:proofErr w:type="spellStart"/>
      <w:r w:rsidRPr="001B1176">
        <w:rPr>
          <w:i/>
          <w:iCs/>
        </w:rPr>
        <w:t>và</w:t>
      </w:r>
      <w:proofErr w:type="spellEnd"/>
      <w:r w:rsidRPr="001B1176">
        <w:rPr>
          <w:i/>
          <w:iCs/>
        </w:rPr>
        <w:t xml:space="preserve"> do </w:t>
      </w:r>
      <w:proofErr w:type="spellStart"/>
      <w:r w:rsidRPr="001B1176">
        <w:rPr>
          <w:i/>
          <w:iCs/>
        </w:rPr>
        <w:t>đó</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tương</w:t>
      </w:r>
      <w:proofErr w:type="spellEnd"/>
      <w:r w:rsidRPr="001B1176">
        <w:rPr>
          <w:i/>
          <w:iCs/>
        </w:rPr>
        <w:t xml:space="preserve"> </w:t>
      </w:r>
      <w:proofErr w:type="spellStart"/>
      <w:r w:rsidRPr="001B1176">
        <w:rPr>
          <w:i/>
          <w:iCs/>
        </w:rPr>
        <w:t>tự</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một</w:t>
      </w:r>
      <w:proofErr w:type="spellEnd"/>
      <w:r w:rsidRPr="001B1176">
        <w:rPr>
          <w:i/>
          <w:iCs/>
        </w:rPr>
        <w:t xml:space="preserve"> ổ </w:t>
      </w:r>
      <w:proofErr w:type="spellStart"/>
      <w:r w:rsidRPr="001B1176">
        <w:rPr>
          <w:i/>
          <w:iCs/>
        </w:rPr>
        <w:t>đĩa</w:t>
      </w:r>
      <w:proofErr w:type="spellEnd"/>
      <w:r w:rsidRPr="001B1176">
        <w:rPr>
          <w:i/>
          <w:iCs/>
        </w:rPr>
        <w:t xml:space="preserve"> </w:t>
      </w:r>
      <w:proofErr w:type="spellStart"/>
      <w:r w:rsidRPr="001B1176">
        <w:rPr>
          <w:i/>
          <w:iCs/>
        </w:rPr>
        <w:t>cứng</w:t>
      </w:r>
      <w:proofErr w:type="spellEnd"/>
      <w:r w:rsidRPr="001B1176">
        <w:rPr>
          <w:i/>
          <w:iCs/>
        </w:rPr>
        <w:t xml:space="preserve"> </w:t>
      </w:r>
      <w:proofErr w:type="spellStart"/>
      <w:r w:rsidRPr="001B1176">
        <w:rPr>
          <w:i/>
          <w:iCs/>
        </w:rPr>
        <w:t>ảo</w:t>
      </w:r>
      <w:proofErr w:type="spellEnd"/>
      <w:r w:rsidRPr="001B1176">
        <w:rPr>
          <w:i/>
          <w:iCs/>
        </w:rPr>
        <w:t>.</w:t>
      </w:r>
    </w:p>
    <w:p w14:paraId="122518A5" w14:textId="77777777" w:rsidR="001B1176" w:rsidRPr="001B1176" w:rsidRDefault="001B1176" w:rsidP="001B1176">
      <w:r w:rsidRPr="001B1176">
        <w:rPr>
          <w:b/>
          <w:bCs/>
        </w:rPr>
        <w:t>INCORRECT:</w:t>
      </w:r>
      <w:r w:rsidRPr="001B1176">
        <w:t xml:space="preserve"> "Amazon S3 Bucket" is incorrect. Amazon S3 is an object-level storage service and is not mounted or attached. You use a REST API over HTTPS to access objects in an object store. / </w:t>
      </w:r>
      <w:r w:rsidRPr="001B1176">
        <w:rPr>
          <w:b/>
          <w:bCs/>
          <w:i/>
          <w:iCs/>
        </w:rPr>
        <w:t>SAI:</w:t>
      </w:r>
      <w:r w:rsidRPr="001B1176">
        <w:rPr>
          <w:i/>
          <w:iCs/>
        </w:rPr>
        <w:t xml:space="preserve"> "Amazon S3 Bucket"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Amazon S3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cấp</w:t>
      </w:r>
      <w:proofErr w:type="spellEnd"/>
      <w:r w:rsidRPr="001B1176">
        <w:rPr>
          <w:i/>
          <w:iCs/>
        </w:rPr>
        <w:t xml:space="preserve"> </w:t>
      </w:r>
      <w:proofErr w:type="spellStart"/>
      <w:r w:rsidRPr="001B1176">
        <w:rPr>
          <w:i/>
          <w:iCs/>
        </w:rPr>
        <w:t>độ</w:t>
      </w:r>
      <w:proofErr w:type="spellEnd"/>
      <w:r w:rsidRPr="001B1176">
        <w:rPr>
          <w:i/>
          <w:iCs/>
        </w:rPr>
        <w:t xml:space="preserve"> </w:t>
      </w:r>
      <w:proofErr w:type="spellStart"/>
      <w:r w:rsidRPr="001B1176">
        <w:rPr>
          <w:i/>
          <w:iCs/>
        </w:rPr>
        <w:t>đối</w:t>
      </w:r>
      <w:proofErr w:type="spellEnd"/>
      <w:r w:rsidRPr="001B1176">
        <w:rPr>
          <w:i/>
          <w:iCs/>
        </w:rPr>
        <w:t xml:space="preserve"> </w:t>
      </w:r>
      <w:proofErr w:type="spellStart"/>
      <w:r w:rsidRPr="001B1176">
        <w:rPr>
          <w:i/>
          <w:iCs/>
        </w:rPr>
        <w:t>tượng</w:t>
      </w:r>
      <w:proofErr w:type="spellEnd"/>
      <w:r w:rsidRPr="001B1176">
        <w:rPr>
          <w:i/>
          <w:iCs/>
        </w:rPr>
        <w:t xml:space="preserve"> (object-level storage service) </w:t>
      </w:r>
      <w:proofErr w:type="spellStart"/>
      <w:r w:rsidRPr="001B1176">
        <w:rPr>
          <w:i/>
          <w:iCs/>
        </w:rPr>
        <w:t>và</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gắn</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hoặc</w:t>
      </w:r>
      <w:proofErr w:type="spellEnd"/>
      <w:r w:rsidRPr="001B1176">
        <w:rPr>
          <w:i/>
          <w:iCs/>
        </w:rPr>
        <w:t xml:space="preserve"> </w:t>
      </w:r>
      <w:proofErr w:type="spellStart"/>
      <w:r w:rsidRPr="001B1176">
        <w:rPr>
          <w:i/>
          <w:iCs/>
        </w:rPr>
        <w:t>đính</w:t>
      </w:r>
      <w:proofErr w:type="spellEnd"/>
      <w:r w:rsidRPr="001B1176">
        <w:rPr>
          <w:i/>
          <w:iCs/>
        </w:rPr>
        <w:t xml:space="preserve"> </w:t>
      </w:r>
      <w:proofErr w:type="spellStart"/>
      <w:r w:rsidRPr="001B1176">
        <w:rPr>
          <w:i/>
          <w:iCs/>
        </w:rPr>
        <w:t>kèm</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một</w:t>
      </w:r>
      <w:proofErr w:type="spellEnd"/>
      <w:r w:rsidRPr="001B1176">
        <w:rPr>
          <w:i/>
          <w:iCs/>
        </w:rPr>
        <w:t xml:space="preserve"> REST API qua </w:t>
      </w:r>
      <w:proofErr w:type="spellStart"/>
      <w:r w:rsidRPr="001B1176">
        <w:rPr>
          <w:i/>
          <w:iCs/>
        </w:rPr>
        <w:t>giao</w:t>
      </w:r>
      <w:proofErr w:type="spellEnd"/>
      <w:r w:rsidRPr="001B1176">
        <w:rPr>
          <w:i/>
          <w:iCs/>
        </w:rPr>
        <w:t xml:space="preserve"> </w:t>
      </w:r>
      <w:proofErr w:type="spellStart"/>
      <w:r w:rsidRPr="001B1176">
        <w:rPr>
          <w:i/>
          <w:iCs/>
        </w:rPr>
        <w:t>thức</w:t>
      </w:r>
      <w:proofErr w:type="spellEnd"/>
      <w:r w:rsidRPr="001B1176">
        <w:rPr>
          <w:i/>
          <w:iCs/>
        </w:rPr>
        <w:t xml:space="preserve"> HTTPS </w:t>
      </w:r>
      <w:proofErr w:type="spellStart"/>
      <w:r w:rsidRPr="001B1176">
        <w:rPr>
          <w:i/>
          <w:iCs/>
        </w:rPr>
        <w:t>để</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đối</w:t>
      </w:r>
      <w:proofErr w:type="spellEnd"/>
      <w:r w:rsidRPr="001B1176">
        <w:rPr>
          <w:i/>
          <w:iCs/>
        </w:rPr>
        <w:t xml:space="preserve"> </w:t>
      </w:r>
      <w:proofErr w:type="spellStart"/>
      <w:r w:rsidRPr="001B1176">
        <w:rPr>
          <w:i/>
          <w:iCs/>
        </w:rPr>
        <w:t>tượng</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kho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đối</w:t>
      </w:r>
      <w:proofErr w:type="spellEnd"/>
      <w:r w:rsidRPr="001B1176">
        <w:rPr>
          <w:i/>
          <w:iCs/>
        </w:rPr>
        <w:t xml:space="preserve"> </w:t>
      </w:r>
      <w:proofErr w:type="spellStart"/>
      <w:r w:rsidRPr="001B1176">
        <w:rPr>
          <w:i/>
          <w:iCs/>
        </w:rPr>
        <w:t>tượng</w:t>
      </w:r>
      <w:proofErr w:type="spellEnd"/>
      <w:r w:rsidRPr="001B1176">
        <w:rPr>
          <w:i/>
          <w:iCs/>
        </w:rPr>
        <w:t>.</w:t>
      </w:r>
    </w:p>
    <w:p w14:paraId="342F23B2" w14:textId="77777777" w:rsidR="001B1176" w:rsidRPr="001B1176" w:rsidRDefault="001B1176" w:rsidP="001B1176">
      <w:r w:rsidRPr="001B1176">
        <w:rPr>
          <w:b/>
          <w:bCs/>
        </w:rPr>
        <w:t>INCORRECT:</w:t>
      </w:r>
      <w:r w:rsidRPr="001B1176">
        <w:t xml:space="preserve"> "Amazon ENI" is incorrect. An Amazon Elastic Network Interface is a networking construct, not a storage construct. / </w:t>
      </w:r>
      <w:r w:rsidRPr="001B1176">
        <w:rPr>
          <w:b/>
          <w:bCs/>
          <w:i/>
          <w:iCs/>
        </w:rPr>
        <w:t>SAI:</w:t>
      </w:r>
      <w:r w:rsidRPr="001B1176">
        <w:rPr>
          <w:i/>
          <w:iCs/>
        </w:rPr>
        <w:t xml:space="preserve"> "Amazon ENI"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Một</w:t>
      </w:r>
      <w:proofErr w:type="spellEnd"/>
      <w:r w:rsidRPr="001B1176">
        <w:rPr>
          <w:i/>
          <w:iCs/>
        </w:rPr>
        <w:t xml:space="preserve"> Amazon Elastic Network Interface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cấu</w:t>
      </w:r>
      <w:proofErr w:type="spellEnd"/>
      <w:r w:rsidRPr="001B1176">
        <w:rPr>
          <w:i/>
          <w:iCs/>
        </w:rPr>
        <w:t xml:space="preserve"> </w:t>
      </w:r>
      <w:proofErr w:type="spellStart"/>
      <w:r w:rsidRPr="001B1176">
        <w:rPr>
          <w:i/>
          <w:iCs/>
        </w:rPr>
        <w:t>trúc</w:t>
      </w:r>
      <w:proofErr w:type="spellEnd"/>
      <w:r w:rsidRPr="001B1176">
        <w:rPr>
          <w:i/>
          <w:iCs/>
        </w:rPr>
        <w:t xml:space="preserve"> </w:t>
      </w:r>
      <w:proofErr w:type="spellStart"/>
      <w:r w:rsidRPr="001B1176">
        <w:rPr>
          <w:i/>
          <w:iCs/>
        </w:rPr>
        <w:t>mạng</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cấu</w:t>
      </w:r>
      <w:proofErr w:type="spellEnd"/>
      <w:r w:rsidRPr="001B1176">
        <w:rPr>
          <w:i/>
          <w:iCs/>
        </w:rPr>
        <w:t xml:space="preserve"> </w:t>
      </w:r>
      <w:proofErr w:type="spellStart"/>
      <w:r w:rsidRPr="001B1176">
        <w:rPr>
          <w:i/>
          <w:iCs/>
        </w:rPr>
        <w:t>trúc</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w:t>
      </w:r>
    </w:p>
    <w:p w14:paraId="0F792E85" w14:textId="77777777" w:rsidR="001B1176" w:rsidRPr="001B1176" w:rsidRDefault="001B1176" w:rsidP="001B1176">
      <w:r w:rsidRPr="001B1176">
        <w:rPr>
          <w:i/>
          <w:iCs/>
        </w:rPr>
        <w:lastRenderedPageBreak/>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23" w:tgtFrame="_blank" w:history="1">
        <w:r w:rsidRPr="001B1176">
          <w:rPr>
            <w:rStyle w:val="Hyperlink"/>
          </w:rPr>
          <w:t>https://docs.aws.amazon.com/AWSEC2/latest/UserGuide/ebs-volumes.html</w:t>
        </w:r>
      </w:hyperlink>
      <w:r w:rsidRPr="001B1176">
        <w:t xml:space="preserve"> </w:t>
      </w:r>
      <w:r w:rsidRPr="001B1176">
        <w:rPr>
          <w:i/>
          <w:iCs/>
        </w:rPr>
        <w:t>AWS cheat sheets:</w:t>
      </w:r>
      <w:r w:rsidRPr="001B1176">
        <w:t xml:space="preserve"> </w:t>
      </w:r>
      <w:hyperlink r:id="rId24" w:tgtFrame="_blank" w:history="1">
        <w:r w:rsidRPr="001B1176">
          <w:rPr>
            <w:rStyle w:val="Hyperlink"/>
          </w:rPr>
          <w:t>https://digitalcloud.training/aws-compute-services/</w:t>
        </w:r>
      </w:hyperlink>
    </w:p>
    <w:p w14:paraId="2F0E6E6D" w14:textId="77777777" w:rsidR="001B1176" w:rsidRPr="001B1176" w:rsidRDefault="001B1176" w:rsidP="001B1176">
      <w:pPr>
        <w:rPr>
          <w:b/>
          <w:bCs/>
        </w:rPr>
      </w:pPr>
      <w:r w:rsidRPr="001B1176">
        <w:rPr>
          <w:b/>
          <w:bCs/>
        </w:rPr>
        <w:t>Question 10:</w:t>
      </w:r>
    </w:p>
    <w:p w14:paraId="57AF0BCF" w14:textId="77777777" w:rsidR="001B1176" w:rsidRPr="001B1176" w:rsidRDefault="001B1176" w:rsidP="001B1176">
      <w:r w:rsidRPr="001B1176">
        <w:t xml:space="preserve">Your company has recently migrated to AWS. How can your CTO monitor the organization’s costs? / </w:t>
      </w:r>
      <w:r w:rsidRPr="001B1176">
        <w:rPr>
          <w:i/>
          <w:iCs/>
        </w:rPr>
        <w:t xml:space="preserve">Công ty </w:t>
      </w:r>
      <w:proofErr w:type="spellStart"/>
      <w:r w:rsidRPr="001B1176">
        <w:rPr>
          <w:i/>
          <w:iCs/>
        </w:rPr>
        <w:t>của</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gần</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đã</w:t>
      </w:r>
      <w:proofErr w:type="spellEnd"/>
      <w:r w:rsidRPr="001B1176">
        <w:rPr>
          <w:i/>
          <w:iCs/>
        </w:rPr>
        <w:t xml:space="preserve"> di </w:t>
      </w:r>
      <w:proofErr w:type="spellStart"/>
      <w:r w:rsidRPr="001B1176">
        <w:rPr>
          <w:i/>
          <w:iCs/>
        </w:rPr>
        <w:t>chuyển</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lên</w:t>
      </w:r>
      <w:proofErr w:type="spellEnd"/>
      <w:r w:rsidRPr="001B1176">
        <w:rPr>
          <w:i/>
          <w:iCs/>
        </w:rPr>
        <w:t xml:space="preserve"> AWS. Làm </w:t>
      </w:r>
      <w:proofErr w:type="spellStart"/>
      <w:r w:rsidRPr="001B1176">
        <w:rPr>
          <w:i/>
          <w:iCs/>
        </w:rPr>
        <w:t>thế</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Giám</w:t>
      </w:r>
      <w:proofErr w:type="spellEnd"/>
      <w:r w:rsidRPr="001B1176">
        <w:rPr>
          <w:i/>
          <w:iCs/>
        </w:rPr>
        <w:t xml:space="preserve"> </w:t>
      </w:r>
      <w:proofErr w:type="spellStart"/>
      <w:r w:rsidRPr="001B1176">
        <w:rPr>
          <w:i/>
          <w:iCs/>
        </w:rPr>
        <w:t>đốc</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nghệ</w:t>
      </w:r>
      <w:proofErr w:type="spellEnd"/>
      <w:r w:rsidRPr="001B1176">
        <w:rPr>
          <w:i/>
          <w:iCs/>
        </w:rPr>
        <w:t xml:space="preserve"> (CTO) </w:t>
      </w:r>
      <w:proofErr w:type="spellStart"/>
      <w:r w:rsidRPr="001B1176">
        <w:rPr>
          <w:i/>
          <w:iCs/>
        </w:rPr>
        <w:t>của</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giám</w:t>
      </w:r>
      <w:proofErr w:type="spellEnd"/>
      <w:r w:rsidRPr="001B1176">
        <w:rPr>
          <w:i/>
          <w:iCs/>
        </w:rPr>
        <w:t xml:space="preserve"> </w:t>
      </w:r>
      <w:proofErr w:type="spellStart"/>
      <w:r w:rsidRPr="001B1176">
        <w:rPr>
          <w:i/>
          <w:iCs/>
        </w:rPr>
        <w:t>sát</w:t>
      </w:r>
      <w:proofErr w:type="spellEnd"/>
      <w:r w:rsidRPr="001B1176">
        <w:rPr>
          <w:i/>
          <w:iCs/>
        </w:rPr>
        <w:t xml:space="preserve"> </w:t>
      </w:r>
      <w:proofErr w:type="spellStart"/>
      <w:r w:rsidRPr="001B1176">
        <w:rPr>
          <w:i/>
          <w:iCs/>
        </w:rPr>
        <w:t>các</w:t>
      </w:r>
      <w:proofErr w:type="spellEnd"/>
      <w:r w:rsidRPr="001B1176">
        <w:rPr>
          <w:i/>
          <w:iCs/>
        </w:rPr>
        <w:t xml:space="preserve"> chi </w:t>
      </w:r>
      <w:proofErr w:type="spellStart"/>
      <w:r w:rsidRPr="001B1176">
        <w:rPr>
          <w:i/>
          <w:iCs/>
        </w:rPr>
        <w:t>phí</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tổ</w:t>
      </w:r>
      <w:proofErr w:type="spellEnd"/>
      <w:r w:rsidRPr="001B1176">
        <w:rPr>
          <w:i/>
          <w:iCs/>
        </w:rPr>
        <w:t xml:space="preserve"> </w:t>
      </w:r>
      <w:proofErr w:type="spellStart"/>
      <w:r w:rsidRPr="001B1176">
        <w:rPr>
          <w:i/>
          <w:iCs/>
        </w:rPr>
        <w:t>chức</w:t>
      </w:r>
      <w:proofErr w:type="spellEnd"/>
      <w:r w:rsidRPr="001B1176">
        <w:rPr>
          <w:i/>
          <w:iCs/>
        </w:rPr>
        <w:t>?</w:t>
      </w:r>
    </w:p>
    <w:p w14:paraId="7164F796" w14:textId="77777777" w:rsidR="001B1176" w:rsidRPr="001B1176" w:rsidRDefault="001B1176">
      <w:pPr>
        <w:pStyle w:val="ListParagraph"/>
        <w:numPr>
          <w:ilvl w:val="0"/>
          <w:numId w:val="16"/>
        </w:numPr>
      </w:pPr>
      <w:r w:rsidRPr="001B1176">
        <w:t xml:space="preserve">AWS Simple Monthly calculator / </w:t>
      </w:r>
      <w:r w:rsidRPr="001B1176">
        <w:rPr>
          <w:i/>
          <w:iCs/>
        </w:rPr>
        <w:t xml:space="preserve">Công </w:t>
      </w:r>
      <w:proofErr w:type="spellStart"/>
      <w:r w:rsidRPr="001B1176">
        <w:rPr>
          <w:i/>
          <w:iCs/>
        </w:rPr>
        <w:t>cụ</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toán</w:t>
      </w:r>
      <w:proofErr w:type="spellEnd"/>
      <w:r w:rsidRPr="001B1176">
        <w:rPr>
          <w:i/>
          <w:iCs/>
        </w:rPr>
        <w:t xml:space="preserve"> chi </w:t>
      </w:r>
      <w:proofErr w:type="spellStart"/>
      <w:r w:rsidRPr="001B1176">
        <w:rPr>
          <w:i/>
          <w:iCs/>
        </w:rPr>
        <w:t>phí</w:t>
      </w:r>
      <w:proofErr w:type="spellEnd"/>
      <w:r w:rsidRPr="001B1176">
        <w:rPr>
          <w:i/>
          <w:iCs/>
        </w:rPr>
        <w:t xml:space="preserve"> </w:t>
      </w:r>
      <w:proofErr w:type="spellStart"/>
      <w:r w:rsidRPr="001B1176">
        <w:rPr>
          <w:i/>
          <w:iCs/>
        </w:rPr>
        <w:t>hàng</w:t>
      </w:r>
      <w:proofErr w:type="spellEnd"/>
      <w:r w:rsidRPr="001B1176">
        <w:rPr>
          <w:i/>
          <w:iCs/>
        </w:rPr>
        <w:t xml:space="preserve"> </w:t>
      </w:r>
      <w:proofErr w:type="spellStart"/>
      <w:r w:rsidRPr="001B1176">
        <w:rPr>
          <w:i/>
          <w:iCs/>
        </w:rPr>
        <w:t>tháng</w:t>
      </w:r>
      <w:proofErr w:type="spellEnd"/>
      <w:r w:rsidRPr="001B1176">
        <w:rPr>
          <w:i/>
          <w:iCs/>
        </w:rPr>
        <w:t xml:space="preserve"> </w:t>
      </w:r>
      <w:proofErr w:type="spellStart"/>
      <w:r w:rsidRPr="001B1176">
        <w:rPr>
          <w:i/>
          <w:iCs/>
        </w:rPr>
        <w:t>đơn</w:t>
      </w:r>
      <w:proofErr w:type="spellEnd"/>
      <w:r w:rsidRPr="001B1176">
        <w:rPr>
          <w:i/>
          <w:iCs/>
        </w:rPr>
        <w:t xml:space="preserve"> </w:t>
      </w:r>
      <w:proofErr w:type="spellStart"/>
      <w:r w:rsidRPr="001B1176">
        <w:rPr>
          <w:i/>
          <w:iCs/>
        </w:rPr>
        <w:t>giản</w:t>
      </w:r>
      <w:proofErr w:type="spellEnd"/>
      <w:r w:rsidRPr="001B1176">
        <w:rPr>
          <w:i/>
          <w:iCs/>
        </w:rPr>
        <w:t xml:space="preserve"> (AWS Simple Monthly calculator)</w:t>
      </w:r>
    </w:p>
    <w:p w14:paraId="497B2B34" w14:textId="77777777" w:rsidR="001B1176" w:rsidRPr="001B1176" w:rsidRDefault="001B1176">
      <w:pPr>
        <w:pStyle w:val="ListParagraph"/>
        <w:numPr>
          <w:ilvl w:val="0"/>
          <w:numId w:val="16"/>
        </w:numPr>
      </w:pPr>
      <w:r w:rsidRPr="001B1176">
        <w:t xml:space="preserve">AWS CloudTrail / </w:t>
      </w:r>
      <w:r w:rsidRPr="001B1176">
        <w:rPr>
          <w:i/>
          <w:iCs/>
        </w:rPr>
        <w:t>AWS CloudTrail</w:t>
      </w:r>
    </w:p>
    <w:p w14:paraId="15355185" w14:textId="77777777" w:rsidR="001B1176" w:rsidRPr="001B1176" w:rsidRDefault="001B1176">
      <w:pPr>
        <w:pStyle w:val="ListParagraph"/>
        <w:numPr>
          <w:ilvl w:val="0"/>
          <w:numId w:val="16"/>
        </w:numPr>
      </w:pPr>
      <w:r w:rsidRPr="001B1176">
        <w:t xml:space="preserve">AWS Cost Explorer / </w:t>
      </w:r>
      <w:r w:rsidRPr="001B1176">
        <w:rPr>
          <w:i/>
          <w:iCs/>
        </w:rPr>
        <w:t>AWS Cost Explorer</w:t>
      </w:r>
    </w:p>
    <w:p w14:paraId="398516CF" w14:textId="77777777" w:rsidR="001B1176" w:rsidRPr="001B1176" w:rsidRDefault="001B1176">
      <w:pPr>
        <w:pStyle w:val="ListParagraph"/>
        <w:numPr>
          <w:ilvl w:val="0"/>
          <w:numId w:val="16"/>
        </w:numPr>
      </w:pPr>
      <w:r w:rsidRPr="001B1176">
        <w:t xml:space="preserve">AWS Consolidated Billing / </w:t>
      </w:r>
      <w:proofErr w:type="spellStart"/>
      <w:r w:rsidRPr="001B1176">
        <w:rPr>
          <w:i/>
          <w:iCs/>
        </w:rPr>
        <w:t>Tính</w:t>
      </w:r>
      <w:proofErr w:type="spellEnd"/>
      <w:r w:rsidRPr="001B1176">
        <w:rPr>
          <w:i/>
          <w:iCs/>
        </w:rPr>
        <w:t xml:space="preserve"> </w:t>
      </w:r>
      <w:proofErr w:type="spellStart"/>
      <w:r w:rsidRPr="001B1176">
        <w:rPr>
          <w:i/>
          <w:iCs/>
        </w:rPr>
        <w:t>năng</w:t>
      </w:r>
      <w:proofErr w:type="spellEnd"/>
      <w:r w:rsidRPr="001B1176">
        <w:rPr>
          <w:i/>
          <w:iCs/>
        </w:rPr>
        <w:t xml:space="preserve"> Thanh </w:t>
      </w:r>
      <w:proofErr w:type="spellStart"/>
      <w:r w:rsidRPr="001B1176">
        <w:rPr>
          <w:i/>
          <w:iCs/>
        </w:rPr>
        <w:t>toán</w:t>
      </w:r>
      <w:proofErr w:type="spellEnd"/>
      <w:r w:rsidRPr="001B1176">
        <w:rPr>
          <w:i/>
          <w:iCs/>
        </w:rPr>
        <w:t xml:space="preserve"> </w:t>
      </w:r>
      <w:proofErr w:type="spellStart"/>
      <w:r w:rsidRPr="001B1176">
        <w:rPr>
          <w:i/>
          <w:iCs/>
        </w:rPr>
        <w:t>hợp</w:t>
      </w:r>
      <w:proofErr w:type="spellEnd"/>
      <w:r w:rsidRPr="001B1176">
        <w:rPr>
          <w:i/>
          <w:iCs/>
        </w:rPr>
        <w:t xml:space="preserve"> </w:t>
      </w:r>
      <w:proofErr w:type="spellStart"/>
      <w:r w:rsidRPr="001B1176">
        <w:rPr>
          <w:i/>
          <w:iCs/>
        </w:rPr>
        <w:t>nhất</w:t>
      </w:r>
      <w:proofErr w:type="spellEnd"/>
      <w:r w:rsidRPr="001B1176">
        <w:rPr>
          <w:i/>
          <w:iCs/>
        </w:rPr>
        <w:t xml:space="preserve"> (AWS Consolidated Billing)</w:t>
      </w:r>
    </w:p>
    <w:p w14:paraId="41C8E595" w14:textId="77777777" w:rsidR="001B1176" w:rsidRDefault="001B1176" w:rsidP="001B1176">
      <w:pPr>
        <w:rPr>
          <w:i/>
          <w:iCs/>
        </w:rPr>
      </w:pPr>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AWS Cost Explorer</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AWS Cost Explorer enables you to visualize, understand, and manage your AWS costs and usage over time. It allows you to create custom reports to analyze cost data at a high level or down to highly specific resource details. / </w:t>
      </w:r>
      <w:r w:rsidRPr="001B1176">
        <w:rPr>
          <w:i/>
          <w:iCs/>
        </w:rPr>
        <w:t xml:space="preserve">AWS Cost Explorer </w:t>
      </w:r>
      <w:proofErr w:type="spellStart"/>
      <w:r w:rsidRPr="001B1176">
        <w:rPr>
          <w:i/>
          <w:iCs/>
        </w:rPr>
        <w:t>cho</w:t>
      </w:r>
      <w:proofErr w:type="spellEnd"/>
      <w:r w:rsidRPr="001B1176">
        <w:rPr>
          <w:i/>
          <w:iCs/>
        </w:rPr>
        <w:t xml:space="preserve"> </w:t>
      </w:r>
      <w:proofErr w:type="spellStart"/>
      <w:r w:rsidRPr="001B1176">
        <w:rPr>
          <w:i/>
          <w:iCs/>
        </w:rPr>
        <w:t>phép</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trực</w:t>
      </w:r>
      <w:proofErr w:type="spellEnd"/>
      <w:r w:rsidRPr="001B1176">
        <w:rPr>
          <w:i/>
          <w:iCs/>
        </w:rPr>
        <w:t xml:space="preserve"> </w:t>
      </w:r>
      <w:proofErr w:type="spellStart"/>
      <w:r w:rsidRPr="001B1176">
        <w:rPr>
          <w:i/>
          <w:iCs/>
        </w:rPr>
        <w:t>quan</w:t>
      </w:r>
      <w:proofErr w:type="spellEnd"/>
      <w:r w:rsidRPr="001B1176">
        <w:rPr>
          <w:i/>
          <w:iCs/>
        </w:rPr>
        <w:t xml:space="preserve"> </w:t>
      </w:r>
      <w:proofErr w:type="spellStart"/>
      <w:r w:rsidRPr="001B1176">
        <w:rPr>
          <w:i/>
          <w:iCs/>
        </w:rPr>
        <w:t>hóa</w:t>
      </w:r>
      <w:proofErr w:type="spellEnd"/>
      <w:r w:rsidRPr="001B1176">
        <w:rPr>
          <w:i/>
          <w:iCs/>
        </w:rPr>
        <w:t xml:space="preserve">, </w:t>
      </w:r>
      <w:proofErr w:type="spellStart"/>
      <w:r w:rsidRPr="001B1176">
        <w:rPr>
          <w:i/>
          <w:iCs/>
        </w:rPr>
        <w:t>thấu</w:t>
      </w:r>
      <w:proofErr w:type="spellEnd"/>
      <w:r w:rsidRPr="001B1176">
        <w:rPr>
          <w:i/>
          <w:iCs/>
        </w:rPr>
        <w:t xml:space="preserve"> </w:t>
      </w:r>
      <w:proofErr w:type="spellStart"/>
      <w:r w:rsidRPr="001B1176">
        <w:rPr>
          <w:i/>
          <w:iCs/>
        </w:rPr>
        <w:t>hiểu</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các</w:t>
      </w:r>
      <w:proofErr w:type="spellEnd"/>
      <w:r w:rsidRPr="001B1176">
        <w:rPr>
          <w:i/>
          <w:iCs/>
        </w:rPr>
        <w:t xml:space="preserve"> chi </w:t>
      </w:r>
      <w:proofErr w:type="spellStart"/>
      <w:r w:rsidRPr="001B1176">
        <w:rPr>
          <w:i/>
          <w:iCs/>
        </w:rPr>
        <w:t>phí</w:t>
      </w:r>
      <w:proofErr w:type="spellEnd"/>
      <w:r w:rsidRPr="001B1176">
        <w:rPr>
          <w:i/>
          <w:iCs/>
        </w:rPr>
        <w:t xml:space="preserve"> </w:t>
      </w:r>
      <w:proofErr w:type="spellStart"/>
      <w:r w:rsidRPr="001B1176">
        <w:rPr>
          <w:i/>
          <w:iCs/>
        </w:rPr>
        <w:t>cũng</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lượng</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AWS </w:t>
      </w:r>
      <w:proofErr w:type="spellStart"/>
      <w:r w:rsidRPr="001B1176">
        <w:rPr>
          <w:i/>
          <w:iCs/>
        </w:rPr>
        <w:t>của</w:t>
      </w:r>
      <w:proofErr w:type="spellEnd"/>
      <w:r w:rsidRPr="001B1176">
        <w:rPr>
          <w:i/>
          <w:iCs/>
        </w:rPr>
        <w:t xml:space="preserve"> </w:t>
      </w:r>
      <w:proofErr w:type="spellStart"/>
      <w:r w:rsidRPr="001B1176">
        <w:rPr>
          <w:i/>
          <w:iCs/>
        </w:rPr>
        <w:t>mình</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thời</w:t>
      </w:r>
      <w:proofErr w:type="spellEnd"/>
      <w:r w:rsidRPr="001B1176">
        <w:rPr>
          <w:i/>
          <w:iCs/>
        </w:rPr>
        <w:t xml:space="preserve"> </w:t>
      </w:r>
      <w:proofErr w:type="spellStart"/>
      <w:r w:rsidRPr="001B1176">
        <w:rPr>
          <w:i/>
          <w:iCs/>
        </w:rPr>
        <w:t>gian</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này</w:t>
      </w:r>
      <w:proofErr w:type="spellEnd"/>
      <w:r w:rsidRPr="001B1176">
        <w:rPr>
          <w:i/>
          <w:iCs/>
        </w:rPr>
        <w:t xml:space="preserve"> </w:t>
      </w:r>
      <w:proofErr w:type="spellStart"/>
      <w:r w:rsidRPr="001B1176">
        <w:rPr>
          <w:i/>
          <w:iCs/>
        </w:rPr>
        <w:t>giúp</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nhận</w:t>
      </w:r>
      <w:proofErr w:type="spellEnd"/>
      <w:r w:rsidRPr="001B1176">
        <w:rPr>
          <w:i/>
          <w:iCs/>
        </w:rPr>
        <w:t xml:space="preserve"> </w:t>
      </w:r>
      <w:proofErr w:type="spellStart"/>
      <w:r w:rsidRPr="001B1176">
        <w:rPr>
          <w:i/>
          <w:iCs/>
        </w:rPr>
        <w:t>diện</w:t>
      </w:r>
      <w:proofErr w:type="spellEnd"/>
      <w:r w:rsidRPr="001B1176">
        <w:rPr>
          <w:i/>
          <w:iCs/>
        </w:rPr>
        <w:t xml:space="preserve"> </w:t>
      </w:r>
      <w:proofErr w:type="spellStart"/>
      <w:r w:rsidRPr="001B1176">
        <w:rPr>
          <w:i/>
          <w:iCs/>
        </w:rPr>
        <w:t>các</w:t>
      </w:r>
      <w:proofErr w:type="spellEnd"/>
      <w:r w:rsidRPr="001B1176">
        <w:rPr>
          <w:i/>
          <w:iCs/>
        </w:rPr>
        <w:t xml:space="preserve"> xu </w:t>
      </w:r>
      <w:proofErr w:type="spellStart"/>
      <w:r w:rsidRPr="001B1176">
        <w:rPr>
          <w:i/>
          <w:iCs/>
        </w:rPr>
        <w:t>hướng</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yếu</w:t>
      </w:r>
      <w:proofErr w:type="spellEnd"/>
      <w:r w:rsidRPr="001B1176">
        <w:rPr>
          <w:i/>
          <w:iCs/>
        </w:rPr>
        <w:t xml:space="preserve"> </w:t>
      </w:r>
      <w:proofErr w:type="spellStart"/>
      <w:r w:rsidRPr="001B1176">
        <w:rPr>
          <w:i/>
          <w:iCs/>
        </w:rPr>
        <w:t>tố</w:t>
      </w:r>
      <w:proofErr w:type="spellEnd"/>
      <w:r w:rsidRPr="001B1176">
        <w:rPr>
          <w:i/>
          <w:iCs/>
        </w:rPr>
        <w:t xml:space="preserve"> </w:t>
      </w:r>
      <w:proofErr w:type="spellStart"/>
      <w:r w:rsidRPr="001B1176">
        <w:rPr>
          <w:i/>
          <w:iCs/>
        </w:rPr>
        <w:t>cốt</w:t>
      </w:r>
      <w:proofErr w:type="spellEnd"/>
      <w:r w:rsidRPr="001B1176">
        <w:rPr>
          <w:i/>
          <w:iCs/>
        </w:rPr>
        <w:t xml:space="preserve"> </w:t>
      </w:r>
      <w:proofErr w:type="spellStart"/>
      <w:r w:rsidRPr="001B1176">
        <w:rPr>
          <w:i/>
          <w:iCs/>
        </w:rPr>
        <w:t>lõi</w:t>
      </w:r>
      <w:proofErr w:type="spellEnd"/>
      <w:r w:rsidRPr="001B1176">
        <w:rPr>
          <w:i/>
          <w:iCs/>
        </w:rPr>
        <w:t xml:space="preserve"> </w:t>
      </w:r>
      <w:proofErr w:type="spellStart"/>
      <w:r w:rsidRPr="001B1176">
        <w:rPr>
          <w:i/>
          <w:iCs/>
        </w:rPr>
        <w:t>thúc</w:t>
      </w:r>
      <w:proofErr w:type="spellEnd"/>
      <w:r w:rsidRPr="001B1176">
        <w:rPr>
          <w:i/>
          <w:iCs/>
        </w:rPr>
        <w:t xml:space="preserve"> </w:t>
      </w:r>
      <w:proofErr w:type="spellStart"/>
      <w:r w:rsidRPr="001B1176">
        <w:rPr>
          <w:i/>
          <w:iCs/>
        </w:rPr>
        <w:t>đẩy</w:t>
      </w:r>
      <w:proofErr w:type="spellEnd"/>
      <w:r w:rsidRPr="001B1176">
        <w:rPr>
          <w:i/>
          <w:iCs/>
        </w:rPr>
        <w:t xml:space="preserve"> chi </w:t>
      </w:r>
      <w:proofErr w:type="spellStart"/>
      <w:r w:rsidRPr="001B1176">
        <w:rPr>
          <w:i/>
          <w:iCs/>
        </w:rPr>
        <w:t>phí</w:t>
      </w:r>
      <w:proofErr w:type="spellEnd"/>
      <w:r w:rsidRPr="001B1176">
        <w:rPr>
          <w:i/>
          <w:iCs/>
        </w:rPr>
        <w:t>.</w:t>
      </w:r>
    </w:p>
    <w:p w14:paraId="107D7560" w14:textId="6D97BB43" w:rsidR="001B1176" w:rsidRPr="001B1176" w:rsidRDefault="001B1176" w:rsidP="001B1176">
      <w:r>
        <w:rPr>
          <w:rFonts w:ascii="Arial" w:hAnsi="Arial" w:cs="Arial"/>
          <w:noProof/>
          <w:color w:val="000000"/>
          <w:bdr w:val="none" w:sz="0" w:space="0" w:color="auto" w:frame="1"/>
        </w:rPr>
        <w:drawing>
          <wp:inline distT="0" distB="0" distL="0" distR="0" wp14:anchorId="440D7FCA" wp14:editId="48EC312D">
            <wp:extent cx="5486400" cy="3303905"/>
            <wp:effectExtent l="0" t="0" r="0" b="0"/>
            <wp:docPr id="93188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303905"/>
                    </a:xfrm>
                    <a:prstGeom prst="rect">
                      <a:avLst/>
                    </a:prstGeom>
                    <a:noFill/>
                    <a:ln>
                      <a:noFill/>
                    </a:ln>
                  </pic:spPr>
                </pic:pic>
              </a:graphicData>
            </a:graphic>
          </wp:inline>
        </w:drawing>
      </w:r>
    </w:p>
    <w:p w14:paraId="531C4B90" w14:textId="77777777" w:rsidR="001B1176" w:rsidRPr="001B1176" w:rsidRDefault="001B1176" w:rsidP="001B1176">
      <w:r w:rsidRPr="001B1176">
        <w:rPr>
          <w:b/>
          <w:bCs/>
        </w:rPr>
        <w:t>CORRECT:</w:t>
      </w:r>
      <w:r w:rsidRPr="001B1176">
        <w:t xml:space="preserve"> "AWS Cost Explorer" is the correct answer. / </w:t>
      </w:r>
      <w:r w:rsidRPr="001B1176">
        <w:rPr>
          <w:b/>
          <w:bCs/>
          <w:i/>
          <w:iCs/>
        </w:rPr>
        <w:t>ĐÚNG:</w:t>
      </w:r>
      <w:r w:rsidRPr="001B1176">
        <w:rPr>
          <w:i/>
          <w:iCs/>
        </w:rPr>
        <w:t xml:space="preserve"> "AWS Cost Explorer"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7F8BA342" w14:textId="77777777" w:rsidR="001B1176" w:rsidRPr="001B1176" w:rsidRDefault="001B1176" w:rsidP="001B1176">
      <w:r w:rsidRPr="001B1176">
        <w:rPr>
          <w:b/>
          <w:bCs/>
        </w:rPr>
        <w:lastRenderedPageBreak/>
        <w:t>INCORRECT:</w:t>
      </w:r>
      <w:r w:rsidRPr="001B1176">
        <w:t xml:space="preserve"> "AWS CloudTrail" is incorrect. AWS CloudTrail provides a continuous record of API activities within your account (auditing who performed what actions on which </w:t>
      </w:r>
      <w:proofErr w:type="gramStart"/>
      <w:r w:rsidRPr="001B1176">
        <w:t>resource),</w:t>
      </w:r>
      <w:proofErr w:type="gramEnd"/>
      <w:r w:rsidRPr="001B1176">
        <w:t xml:space="preserve"> not financial monitoring. / </w:t>
      </w:r>
      <w:r w:rsidRPr="001B1176">
        <w:rPr>
          <w:b/>
          <w:bCs/>
          <w:i/>
          <w:iCs/>
        </w:rPr>
        <w:t>SAI:</w:t>
      </w:r>
      <w:r w:rsidRPr="001B1176">
        <w:rPr>
          <w:i/>
          <w:iCs/>
        </w:rPr>
        <w:t xml:space="preserve"> "AWS CloudTrail"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AWS CloudTrail </w:t>
      </w:r>
      <w:proofErr w:type="spellStart"/>
      <w:r w:rsidRPr="001B1176">
        <w:rPr>
          <w:i/>
          <w:iCs/>
        </w:rPr>
        <w:t>cung</w:t>
      </w:r>
      <w:proofErr w:type="spellEnd"/>
      <w:r w:rsidRPr="001B1176">
        <w:rPr>
          <w:i/>
          <w:iCs/>
        </w:rPr>
        <w:t xml:space="preserve"> </w:t>
      </w:r>
      <w:proofErr w:type="spellStart"/>
      <w:r w:rsidRPr="001B1176">
        <w:rPr>
          <w:i/>
          <w:iCs/>
        </w:rPr>
        <w:t>cấp</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ghi</w:t>
      </w:r>
      <w:proofErr w:type="spellEnd"/>
      <w:r w:rsidRPr="001B1176">
        <w:rPr>
          <w:i/>
          <w:iCs/>
        </w:rPr>
        <w:t xml:space="preserve"> </w:t>
      </w:r>
      <w:proofErr w:type="spellStart"/>
      <w:r w:rsidRPr="001B1176">
        <w:rPr>
          <w:i/>
          <w:iCs/>
        </w:rPr>
        <w:t>lịch</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hoạt</w:t>
      </w:r>
      <w:proofErr w:type="spellEnd"/>
      <w:r w:rsidRPr="001B1176">
        <w:rPr>
          <w:i/>
          <w:iCs/>
        </w:rPr>
        <w:t xml:space="preserve"> </w:t>
      </w:r>
      <w:proofErr w:type="spellStart"/>
      <w:r w:rsidRPr="001B1176">
        <w:rPr>
          <w:i/>
          <w:iCs/>
        </w:rPr>
        <w:t>động</w:t>
      </w:r>
      <w:proofErr w:type="spellEnd"/>
      <w:r w:rsidRPr="001B1176">
        <w:rPr>
          <w:i/>
          <w:iCs/>
        </w:rPr>
        <w:t xml:space="preserve"> </w:t>
      </w:r>
      <w:proofErr w:type="spellStart"/>
      <w:r w:rsidRPr="001B1176">
        <w:rPr>
          <w:i/>
          <w:iCs/>
        </w:rPr>
        <w:t>gọi</w:t>
      </w:r>
      <w:proofErr w:type="spellEnd"/>
      <w:r w:rsidRPr="001B1176">
        <w:rPr>
          <w:i/>
          <w:iCs/>
        </w:rPr>
        <w:t xml:space="preserve"> API </w:t>
      </w:r>
      <w:proofErr w:type="spellStart"/>
      <w:r w:rsidRPr="001B1176">
        <w:rPr>
          <w:i/>
          <w:iCs/>
        </w:rPr>
        <w:t>trong</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kiểm</w:t>
      </w:r>
      <w:proofErr w:type="spellEnd"/>
      <w:r w:rsidRPr="001B1176">
        <w:rPr>
          <w:i/>
          <w:iCs/>
        </w:rPr>
        <w:t xml:space="preserve"> </w:t>
      </w:r>
      <w:proofErr w:type="spellStart"/>
      <w:r w:rsidRPr="001B1176">
        <w:rPr>
          <w:i/>
          <w:iCs/>
        </w:rPr>
        <w:t>toán</w:t>
      </w:r>
      <w:proofErr w:type="spellEnd"/>
      <w:r w:rsidRPr="001B1176">
        <w:rPr>
          <w:i/>
          <w:iCs/>
        </w:rPr>
        <w:t xml:space="preserve"> ai </w:t>
      </w:r>
      <w:proofErr w:type="spellStart"/>
      <w:r w:rsidRPr="001B1176">
        <w:rPr>
          <w:i/>
          <w:iCs/>
        </w:rPr>
        <w:t>đã</w:t>
      </w:r>
      <w:proofErr w:type="spellEnd"/>
      <w:r w:rsidRPr="001B1176">
        <w:rPr>
          <w:i/>
          <w:iCs/>
        </w:rPr>
        <w:t xml:space="preserve"> </w:t>
      </w:r>
      <w:proofErr w:type="spellStart"/>
      <w:r w:rsidRPr="001B1176">
        <w:rPr>
          <w:i/>
          <w:iCs/>
        </w:rPr>
        <w:t>làm</w:t>
      </w:r>
      <w:proofErr w:type="spellEnd"/>
      <w:r w:rsidRPr="001B1176">
        <w:rPr>
          <w:i/>
          <w:iCs/>
        </w:rPr>
        <w:t xml:space="preserve"> </w:t>
      </w:r>
      <w:proofErr w:type="spellStart"/>
      <w:r w:rsidRPr="001B1176">
        <w:rPr>
          <w:i/>
          <w:iCs/>
        </w:rPr>
        <w:t>gì</w:t>
      </w:r>
      <w:proofErr w:type="spellEnd"/>
      <w:r w:rsidRPr="001B1176">
        <w:rPr>
          <w:i/>
          <w:iCs/>
        </w:rPr>
        <w:t xml:space="preserve"> </w:t>
      </w:r>
      <w:proofErr w:type="spellStart"/>
      <w:r w:rsidRPr="001B1176">
        <w:rPr>
          <w:i/>
          <w:iCs/>
        </w:rPr>
        <w:t>với</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chứ</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giám</w:t>
      </w:r>
      <w:proofErr w:type="spellEnd"/>
      <w:r w:rsidRPr="001B1176">
        <w:rPr>
          <w:i/>
          <w:iCs/>
        </w:rPr>
        <w:t xml:space="preserve"> </w:t>
      </w:r>
      <w:proofErr w:type="spellStart"/>
      <w:r w:rsidRPr="001B1176">
        <w:rPr>
          <w:i/>
          <w:iCs/>
        </w:rPr>
        <w:t>sát</w:t>
      </w:r>
      <w:proofErr w:type="spellEnd"/>
      <w:r w:rsidRPr="001B1176">
        <w:rPr>
          <w:i/>
          <w:iCs/>
        </w:rPr>
        <w:t xml:space="preserve"> chi </w:t>
      </w:r>
      <w:proofErr w:type="spellStart"/>
      <w:r w:rsidRPr="001B1176">
        <w:rPr>
          <w:i/>
          <w:iCs/>
        </w:rPr>
        <w:t>phí</w:t>
      </w:r>
      <w:proofErr w:type="spellEnd"/>
      <w:r w:rsidRPr="001B1176">
        <w:rPr>
          <w:i/>
          <w:iCs/>
        </w:rPr>
        <w:t>.</w:t>
      </w:r>
    </w:p>
    <w:p w14:paraId="2B0313EA" w14:textId="77777777" w:rsidR="001B1176" w:rsidRPr="001B1176" w:rsidRDefault="001B1176" w:rsidP="001B1176">
      <w:r w:rsidRPr="001B1176">
        <w:rPr>
          <w:b/>
          <w:bCs/>
        </w:rPr>
        <w:t>INCORRECT:</w:t>
      </w:r>
      <w:r w:rsidRPr="001B1176">
        <w:t xml:space="preserve"> "AWS Consolidated Billing" is incorrect. This is a feature under AWS Organizations used to consolidate invoicing and payments across multiple AWS accounts, but it is not the actual monitoring analytics interface tool itself. / </w:t>
      </w:r>
      <w:r w:rsidRPr="001B1176">
        <w:rPr>
          <w:b/>
          <w:bCs/>
          <w:i/>
          <w:iCs/>
        </w:rPr>
        <w:t>SAI:</w:t>
      </w:r>
      <w:r w:rsidRPr="001B1176">
        <w:rPr>
          <w:i/>
          <w:iCs/>
        </w:rPr>
        <w:t xml:space="preserve"> "AWS Consolidated Billing"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năng</w:t>
      </w:r>
      <w:proofErr w:type="spellEnd"/>
      <w:r w:rsidRPr="001B1176">
        <w:rPr>
          <w:i/>
          <w:iCs/>
        </w:rPr>
        <w:t xml:space="preserve"> </w:t>
      </w:r>
      <w:proofErr w:type="spellStart"/>
      <w:r w:rsidRPr="001B1176">
        <w:rPr>
          <w:i/>
          <w:iCs/>
        </w:rPr>
        <w:t>thuộc</w:t>
      </w:r>
      <w:proofErr w:type="spellEnd"/>
      <w:r w:rsidRPr="001B1176">
        <w:rPr>
          <w:i/>
          <w:iCs/>
        </w:rPr>
        <w:t xml:space="preserve"> AWS Organizations </w:t>
      </w:r>
      <w:proofErr w:type="spellStart"/>
      <w:r w:rsidRPr="001B1176">
        <w:rPr>
          <w:i/>
          <w:iCs/>
        </w:rPr>
        <w:t>dùng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gộp</w:t>
      </w:r>
      <w:proofErr w:type="spellEnd"/>
      <w:r w:rsidRPr="001B1176">
        <w:rPr>
          <w:i/>
          <w:iCs/>
        </w:rPr>
        <w:t xml:space="preserve"> </w:t>
      </w:r>
      <w:proofErr w:type="spellStart"/>
      <w:r w:rsidRPr="001B1176">
        <w:rPr>
          <w:i/>
          <w:iCs/>
        </w:rPr>
        <w:t>hóa</w:t>
      </w:r>
      <w:proofErr w:type="spellEnd"/>
      <w:r w:rsidRPr="001B1176">
        <w:rPr>
          <w:i/>
          <w:iCs/>
        </w:rPr>
        <w:t xml:space="preserve"> </w:t>
      </w:r>
      <w:proofErr w:type="spellStart"/>
      <w:r w:rsidRPr="001B1176">
        <w:rPr>
          <w:i/>
          <w:iCs/>
        </w:rPr>
        <w:t>đơn</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thanh</w:t>
      </w:r>
      <w:proofErr w:type="spellEnd"/>
      <w:r w:rsidRPr="001B1176">
        <w:rPr>
          <w:i/>
          <w:iCs/>
        </w:rPr>
        <w:t xml:space="preserve"> </w:t>
      </w:r>
      <w:proofErr w:type="spellStart"/>
      <w:r w:rsidRPr="001B1176">
        <w:rPr>
          <w:i/>
          <w:iCs/>
        </w:rPr>
        <w:t>toán</w:t>
      </w:r>
      <w:proofErr w:type="spellEnd"/>
      <w:r w:rsidRPr="001B1176">
        <w:rPr>
          <w:i/>
          <w:iCs/>
        </w:rPr>
        <w:t xml:space="preserve"> </w:t>
      </w:r>
      <w:proofErr w:type="spellStart"/>
      <w:r w:rsidRPr="001B1176">
        <w:rPr>
          <w:i/>
          <w:iCs/>
        </w:rPr>
        <w:t>tập</w:t>
      </w:r>
      <w:proofErr w:type="spellEnd"/>
      <w:r w:rsidRPr="001B1176">
        <w:rPr>
          <w:i/>
          <w:iCs/>
        </w:rPr>
        <w:t xml:space="preserve"> </w:t>
      </w:r>
      <w:proofErr w:type="spellStart"/>
      <w:r w:rsidRPr="001B1176">
        <w:rPr>
          <w:i/>
          <w:iCs/>
        </w:rPr>
        <w:t>trung</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nhiều</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w:t>
      </w:r>
      <w:proofErr w:type="spellStart"/>
      <w:r w:rsidRPr="001B1176">
        <w:rPr>
          <w:i/>
          <w:iCs/>
        </w:rPr>
        <w:t>liên</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thân</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cụ</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tích</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giám</w:t>
      </w:r>
      <w:proofErr w:type="spellEnd"/>
      <w:r w:rsidRPr="001B1176">
        <w:rPr>
          <w:i/>
          <w:iCs/>
        </w:rPr>
        <w:t xml:space="preserve"> </w:t>
      </w:r>
      <w:proofErr w:type="spellStart"/>
      <w:r w:rsidRPr="001B1176">
        <w:rPr>
          <w:i/>
          <w:iCs/>
        </w:rPr>
        <w:t>sát</w:t>
      </w:r>
      <w:proofErr w:type="spellEnd"/>
      <w:r w:rsidRPr="001B1176">
        <w:rPr>
          <w:i/>
          <w:iCs/>
        </w:rPr>
        <w:t xml:space="preserve"> </w:t>
      </w:r>
      <w:proofErr w:type="spellStart"/>
      <w:r w:rsidRPr="001B1176">
        <w:rPr>
          <w:i/>
          <w:iCs/>
        </w:rPr>
        <w:t>trực</w:t>
      </w:r>
      <w:proofErr w:type="spellEnd"/>
      <w:r w:rsidRPr="001B1176">
        <w:rPr>
          <w:i/>
          <w:iCs/>
        </w:rPr>
        <w:t xml:space="preserve"> </w:t>
      </w:r>
      <w:proofErr w:type="spellStart"/>
      <w:r w:rsidRPr="001B1176">
        <w:rPr>
          <w:i/>
          <w:iCs/>
        </w:rPr>
        <w:t>quan</w:t>
      </w:r>
      <w:proofErr w:type="spellEnd"/>
      <w:r w:rsidRPr="001B1176">
        <w:rPr>
          <w:i/>
          <w:iCs/>
        </w:rPr>
        <w:t>.</w:t>
      </w:r>
    </w:p>
    <w:p w14:paraId="301FB214" w14:textId="77777777" w:rsidR="001B1176" w:rsidRPr="001B1176" w:rsidRDefault="001B1176" w:rsidP="001B1176">
      <w:r w:rsidRPr="001B1176">
        <w:rPr>
          <w:b/>
          <w:bCs/>
        </w:rPr>
        <w:t>INCORRECT:</w:t>
      </w:r>
      <w:r w:rsidRPr="001B1176">
        <w:t xml:space="preserve"> "AWS Simple Monthly calculator" is incorrect. This tool is used to estimate estimated prospective costs before moving configurations to AWS, not for tracking real-time existing production expenditures. / </w:t>
      </w:r>
      <w:r w:rsidRPr="001B1176">
        <w:rPr>
          <w:b/>
          <w:bCs/>
          <w:i/>
          <w:iCs/>
        </w:rPr>
        <w:t>SAI:</w:t>
      </w:r>
      <w:r w:rsidRPr="001B1176">
        <w:rPr>
          <w:i/>
          <w:iCs/>
        </w:rPr>
        <w:t xml:space="preserve"> "AWS Simple Monthly calculator"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cụ</w:t>
      </w:r>
      <w:proofErr w:type="spellEnd"/>
      <w:r w:rsidRPr="001B1176">
        <w:rPr>
          <w:i/>
          <w:iCs/>
        </w:rPr>
        <w:t xml:space="preserve"> </w:t>
      </w:r>
      <w:proofErr w:type="spellStart"/>
      <w:r w:rsidRPr="001B1176">
        <w:rPr>
          <w:i/>
          <w:iCs/>
        </w:rPr>
        <w:t>cũ</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ước</w:t>
      </w:r>
      <w:proofErr w:type="spellEnd"/>
      <w:r w:rsidRPr="001B1176">
        <w:rPr>
          <w:i/>
          <w:iCs/>
        </w:rPr>
        <w:t xml:space="preserve"> </w:t>
      </w:r>
      <w:proofErr w:type="spellStart"/>
      <w:r w:rsidRPr="001B1176">
        <w:rPr>
          <w:i/>
          <w:iCs/>
        </w:rPr>
        <w:t>tính</w:t>
      </w:r>
      <w:proofErr w:type="spellEnd"/>
      <w:r w:rsidRPr="001B1176">
        <w:rPr>
          <w:i/>
          <w:iCs/>
        </w:rPr>
        <w:t xml:space="preserve"> chi </w:t>
      </w:r>
      <w:proofErr w:type="spellStart"/>
      <w:r w:rsidRPr="001B1176">
        <w:rPr>
          <w:i/>
          <w:iCs/>
        </w:rPr>
        <w:t>phí</w:t>
      </w:r>
      <w:proofErr w:type="spellEnd"/>
      <w:r w:rsidRPr="001B1176">
        <w:rPr>
          <w:i/>
          <w:iCs/>
        </w:rPr>
        <w:t xml:space="preserve"> </w:t>
      </w:r>
      <w:proofErr w:type="spellStart"/>
      <w:r w:rsidRPr="001B1176">
        <w:rPr>
          <w:i/>
          <w:iCs/>
        </w:rPr>
        <w:t>dự</w:t>
      </w:r>
      <w:proofErr w:type="spellEnd"/>
      <w:r w:rsidRPr="001B1176">
        <w:rPr>
          <w:i/>
          <w:iCs/>
        </w:rPr>
        <w:t xml:space="preserve"> </w:t>
      </w:r>
      <w:proofErr w:type="spellStart"/>
      <w:r w:rsidRPr="001B1176">
        <w:rPr>
          <w:i/>
          <w:iCs/>
        </w:rPr>
        <w:t>kiến</w:t>
      </w:r>
      <w:proofErr w:type="spellEnd"/>
      <w:r w:rsidRPr="001B1176">
        <w:rPr>
          <w:i/>
          <w:iCs/>
        </w:rPr>
        <w:t xml:space="preserve"> </w:t>
      </w:r>
      <w:proofErr w:type="spellStart"/>
      <w:r w:rsidRPr="001B1176">
        <w:rPr>
          <w:i/>
          <w:iCs/>
        </w:rPr>
        <w:t>trước</w:t>
      </w:r>
      <w:proofErr w:type="spellEnd"/>
      <w:r w:rsidRPr="001B1176">
        <w:rPr>
          <w:i/>
          <w:iCs/>
        </w:rPr>
        <w:t xml:space="preserve"> </w:t>
      </w:r>
      <w:proofErr w:type="spellStart"/>
      <w:r w:rsidRPr="001B1176">
        <w:rPr>
          <w:i/>
          <w:iCs/>
        </w:rPr>
        <w:t>khi</w:t>
      </w:r>
      <w:proofErr w:type="spellEnd"/>
      <w:r w:rsidRPr="001B1176">
        <w:rPr>
          <w:i/>
          <w:iCs/>
        </w:rPr>
        <w:t xml:space="preserve"> </w:t>
      </w:r>
      <w:proofErr w:type="spellStart"/>
      <w:r w:rsidRPr="001B1176">
        <w:rPr>
          <w:i/>
          <w:iCs/>
        </w:rPr>
        <w:t>chuyển</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w:t>
      </w:r>
      <w:proofErr w:type="spellStart"/>
      <w:r w:rsidRPr="001B1176">
        <w:rPr>
          <w:i/>
          <w:iCs/>
        </w:rPr>
        <w:t>lên</w:t>
      </w:r>
      <w:proofErr w:type="spellEnd"/>
      <w:r w:rsidRPr="001B1176">
        <w:rPr>
          <w:i/>
          <w:iCs/>
        </w:rPr>
        <w:t xml:space="preserve"> AWS, </w:t>
      </w:r>
      <w:proofErr w:type="spellStart"/>
      <w:r w:rsidRPr="001B1176">
        <w:rPr>
          <w:i/>
          <w:iCs/>
        </w:rPr>
        <w:t>không</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dõi</w:t>
      </w:r>
      <w:proofErr w:type="spellEnd"/>
      <w:r w:rsidRPr="001B1176">
        <w:rPr>
          <w:i/>
          <w:iCs/>
        </w:rPr>
        <w:t xml:space="preserve"> chi </w:t>
      </w:r>
      <w:proofErr w:type="spellStart"/>
      <w:r w:rsidRPr="001B1176">
        <w:rPr>
          <w:i/>
          <w:iCs/>
        </w:rPr>
        <w:t>phí</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tế</w:t>
      </w:r>
      <w:proofErr w:type="spellEnd"/>
      <w:r w:rsidRPr="001B1176">
        <w:rPr>
          <w:i/>
          <w:iCs/>
        </w:rPr>
        <w:t xml:space="preserve"> </w:t>
      </w:r>
      <w:proofErr w:type="spellStart"/>
      <w:r w:rsidRPr="001B1176">
        <w:rPr>
          <w:i/>
          <w:iCs/>
        </w:rPr>
        <w:t>đang</w:t>
      </w:r>
      <w:proofErr w:type="spellEnd"/>
      <w:r w:rsidRPr="001B1176">
        <w:rPr>
          <w:i/>
          <w:iCs/>
        </w:rPr>
        <w:t xml:space="preserve"> </w:t>
      </w:r>
      <w:proofErr w:type="spellStart"/>
      <w:r w:rsidRPr="001B1176">
        <w:rPr>
          <w:i/>
          <w:iCs/>
        </w:rPr>
        <w:t>vận</w:t>
      </w:r>
      <w:proofErr w:type="spellEnd"/>
      <w:r w:rsidRPr="001B1176">
        <w:rPr>
          <w:i/>
          <w:iCs/>
        </w:rPr>
        <w:t xml:space="preserve"> </w:t>
      </w:r>
      <w:proofErr w:type="spellStart"/>
      <w:r w:rsidRPr="001B1176">
        <w:rPr>
          <w:i/>
          <w:iCs/>
        </w:rPr>
        <w:t>hành</w:t>
      </w:r>
      <w:proofErr w:type="spellEnd"/>
      <w:r w:rsidRPr="001B1176">
        <w:rPr>
          <w:i/>
          <w:iCs/>
        </w:rPr>
        <w:t>.</w:t>
      </w:r>
    </w:p>
    <w:p w14:paraId="4AFF7A56"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26" w:tgtFrame="_blank" w:history="1">
        <w:r w:rsidRPr="001B1176">
          <w:rPr>
            <w:rStyle w:val="Hyperlink"/>
          </w:rPr>
          <w:t>https://aws.amazon.com/aws-cost-management/aws-cost-explorer/</w:t>
        </w:r>
      </w:hyperlink>
      <w:r w:rsidRPr="001B1176">
        <w:t xml:space="preserve"> </w:t>
      </w:r>
      <w:r w:rsidRPr="001B1176">
        <w:rPr>
          <w:i/>
          <w:iCs/>
        </w:rPr>
        <w:t>AWS cheat sheets:</w:t>
      </w:r>
      <w:r w:rsidRPr="001B1176">
        <w:t xml:space="preserve"> </w:t>
      </w:r>
      <w:hyperlink r:id="rId27" w:tgtFrame="_blank" w:history="1">
        <w:r w:rsidRPr="001B1176">
          <w:rPr>
            <w:rStyle w:val="Hyperlink"/>
          </w:rPr>
          <w:t>https://digitalcloud.training/aws-billing-and-pricing/</w:t>
        </w:r>
      </w:hyperlink>
      <w:r w:rsidRPr="001B1176">
        <w:t xml:space="preserve"> </w:t>
      </w:r>
    </w:p>
    <w:p w14:paraId="4605239D" w14:textId="77777777" w:rsidR="001B1176" w:rsidRPr="001B1176" w:rsidRDefault="001B1176" w:rsidP="001B1176">
      <w:pPr>
        <w:rPr>
          <w:b/>
          <w:bCs/>
        </w:rPr>
      </w:pPr>
      <w:r w:rsidRPr="001B1176">
        <w:rPr>
          <w:b/>
          <w:bCs/>
        </w:rPr>
        <w:t>Question 11:</w:t>
      </w:r>
    </w:p>
    <w:p w14:paraId="4E3406DD" w14:textId="77777777" w:rsidR="001B1176" w:rsidRPr="001B1176" w:rsidRDefault="001B1176" w:rsidP="001B1176">
      <w:r w:rsidRPr="001B1176">
        <w:t xml:space="preserve">You need to connect your company’s </w:t>
      </w:r>
      <w:proofErr w:type="gramStart"/>
      <w:r w:rsidRPr="001B1176">
        <w:t>on-premise</w:t>
      </w:r>
      <w:proofErr w:type="gramEnd"/>
      <w:r w:rsidRPr="001B1176">
        <w:t xml:space="preserve"> network </w:t>
      </w:r>
      <w:proofErr w:type="gramStart"/>
      <w:r w:rsidRPr="001B1176">
        <w:t>into</w:t>
      </w:r>
      <w:proofErr w:type="gramEnd"/>
      <w:r w:rsidRPr="001B1176">
        <w:t xml:space="preserve"> AWS and would like to establish an AWS managed VPN service. Which of the following configuration items needs to be </w:t>
      </w:r>
      <w:proofErr w:type="gramStart"/>
      <w:r w:rsidRPr="001B1176">
        <w:t>setup</w:t>
      </w:r>
      <w:proofErr w:type="gramEnd"/>
      <w:r w:rsidRPr="001B1176">
        <w:t xml:space="preserve"> on the Amazon VPC side of the connection? / </w:t>
      </w:r>
      <w:proofErr w:type="spellStart"/>
      <w:r w:rsidRPr="001B1176">
        <w:rPr>
          <w:i/>
          <w:iCs/>
        </w:rPr>
        <w:t>Bạn</w:t>
      </w:r>
      <w:proofErr w:type="spellEnd"/>
      <w:r w:rsidRPr="001B1176">
        <w:rPr>
          <w:i/>
          <w:iCs/>
        </w:rPr>
        <w:t xml:space="preserve"> </w:t>
      </w:r>
      <w:proofErr w:type="spellStart"/>
      <w:r w:rsidRPr="001B1176">
        <w:rPr>
          <w:i/>
          <w:iCs/>
        </w:rPr>
        <w:t>cần</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nối</w:t>
      </w:r>
      <w:proofErr w:type="spellEnd"/>
      <w:r w:rsidRPr="001B1176">
        <w:rPr>
          <w:i/>
          <w:iCs/>
        </w:rPr>
        <w:t xml:space="preserve"> </w:t>
      </w:r>
      <w:proofErr w:type="spellStart"/>
      <w:r w:rsidRPr="001B1176">
        <w:rPr>
          <w:i/>
          <w:iCs/>
        </w:rPr>
        <w:t>mạng</w:t>
      </w:r>
      <w:proofErr w:type="spellEnd"/>
      <w:r w:rsidRPr="001B1176">
        <w:rPr>
          <w:i/>
          <w:iCs/>
        </w:rPr>
        <w:t xml:space="preserve"> </w:t>
      </w:r>
      <w:proofErr w:type="spellStart"/>
      <w:r w:rsidRPr="001B1176">
        <w:rPr>
          <w:i/>
          <w:iCs/>
        </w:rPr>
        <w:t>nội</w:t>
      </w:r>
      <w:proofErr w:type="spellEnd"/>
      <w:r w:rsidRPr="001B1176">
        <w:rPr>
          <w:i/>
          <w:iCs/>
        </w:rPr>
        <w:t xml:space="preserve"> </w:t>
      </w:r>
      <w:proofErr w:type="spellStart"/>
      <w:r w:rsidRPr="001B1176">
        <w:rPr>
          <w:i/>
          <w:iCs/>
        </w:rPr>
        <w:t>bộ</w:t>
      </w:r>
      <w:proofErr w:type="spellEnd"/>
      <w:r w:rsidRPr="001B1176">
        <w:rPr>
          <w:i/>
          <w:iCs/>
        </w:rPr>
        <w:t xml:space="preserve"> (</w:t>
      </w:r>
      <w:proofErr w:type="gramStart"/>
      <w:r w:rsidRPr="001B1176">
        <w:rPr>
          <w:i/>
          <w:iCs/>
        </w:rPr>
        <w:t>on-premise</w:t>
      </w:r>
      <w:proofErr w:type="gram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công</w:t>
      </w:r>
      <w:proofErr w:type="spellEnd"/>
      <w:r w:rsidRPr="001B1176">
        <w:rPr>
          <w:i/>
          <w:iCs/>
        </w:rPr>
        <w:t xml:space="preserve"> ty </w:t>
      </w:r>
      <w:proofErr w:type="spellStart"/>
      <w:r w:rsidRPr="001B1176">
        <w:rPr>
          <w:i/>
          <w:iCs/>
        </w:rPr>
        <w:t>mình</w:t>
      </w:r>
      <w:proofErr w:type="spellEnd"/>
      <w:r w:rsidRPr="001B1176">
        <w:rPr>
          <w:i/>
          <w:iCs/>
        </w:rPr>
        <w:t xml:space="preserve"> </w:t>
      </w:r>
      <w:proofErr w:type="spellStart"/>
      <w:r w:rsidRPr="001B1176">
        <w:rPr>
          <w:i/>
          <w:iCs/>
        </w:rPr>
        <w:t>vào</w:t>
      </w:r>
      <w:proofErr w:type="spellEnd"/>
      <w:r w:rsidRPr="001B1176">
        <w:rPr>
          <w:i/>
          <w:iCs/>
        </w:rPr>
        <w:t xml:space="preserve"> AWS </w:t>
      </w:r>
      <w:proofErr w:type="spellStart"/>
      <w:r w:rsidRPr="001B1176">
        <w:rPr>
          <w:i/>
          <w:iCs/>
        </w:rPr>
        <w:t>và</w:t>
      </w:r>
      <w:proofErr w:type="spellEnd"/>
      <w:r w:rsidRPr="001B1176">
        <w:rPr>
          <w:i/>
          <w:iCs/>
        </w:rPr>
        <w:t xml:space="preserve"> </w:t>
      </w:r>
      <w:proofErr w:type="spellStart"/>
      <w:r w:rsidRPr="001B1176">
        <w:rPr>
          <w:i/>
          <w:iCs/>
        </w:rPr>
        <w:t>muốn</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lập</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VPN do AWS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Thành </w:t>
      </w:r>
      <w:proofErr w:type="spellStart"/>
      <w:r w:rsidRPr="001B1176">
        <w:rPr>
          <w:i/>
          <w:iCs/>
        </w:rPr>
        <w:t>phần</w:t>
      </w:r>
      <w:proofErr w:type="spellEnd"/>
      <w:r w:rsidRPr="001B1176">
        <w:rPr>
          <w:i/>
          <w:iCs/>
        </w:rPr>
        <w:t xml:space="preserve"> </w:t>
      </w:r>
      <w:proofErr w:type="spellStart"/>
      <w:r w:rsidRPr="001B1176">
        <w:rPr>
          <w:i/>
          <w:iCs/>
        </w:rPr>
        <w:t>cấu</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dưới</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cần</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lập</w:t>
      </w:r>
      <w:proofErr w:type="spellEnd"/>
      <w:r w:rsidRPr="001B1176">
        <w:rPr>
          <w:i/>
          <w:iCs/>
        </w:rPr>
        <w:t xml:space="preserve"> ở </w:t>
      </w:r>
      <w:proofErr w:type="spellStart"/>
      <w:r w:rsidRPr="001B1176">
        <w:rPr>
          <w:i/>
          <w:iCs/>
        </w:rPr>
        <w:t>phía</w:t>
      </w:r>
      <w:proofErr w:type="spellEnd"/>
      <w:r w:rsidRPr="001B1176">
        <w:rPr>
          <w:i/>
          <w:iCs/>
        </w:rPr>
        <w:t xml:space="preserve"> Amazon VPC </w:t>
      </w:r>
      <w:proofErr w:type="spellStart"/>
      <w:r w:rsidRPr="001B1176">
        <w:rPr>
          <w:i/>
          <w:iCs/>
        </w:rPr>
        <w:t>của</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nối</w:t>
      </w:r>
      <w:proofErr w:type="spellEnd"/>
      <w:r w:rsidRPr="001B1176">
        <w:rPr>
          <w:i/>
          <w:iCs/>
        </w:rPr>
        <w:t xml:space="preserve"> </w:t>
      </w:r>
      <w:proofErr w:type="spellStart"/>
      <w:r w:rsidRPr="001B1176">
        <w:rPr>
          <w:i/>
          <w:iCs/>
        </w:rPr>
        <w:t>đó</w:t>
      </w:r>
      <w:proofErr w:type="spellEnd"/>
      <w:r w:rsidRPr="001B1176">
        <w:rPr>
          <w:i/>
          <w:iCs/>
        </w:rPr>
        <w:t>?</w:t>
      </w:r>
      <w:r w:rsidRPr="001B1176">
        <w:t xml:space="preserve"> </w:t>
      </w:r>
    </w:p>
    <w:p w14:paraId="3CF83B68" w14:textId="77777777" w:rsidR="001B1176" w:rsidRPr="001B1176" w:rsidRDefault="001B1176">
      <w:pPr>
        <w:pStyle w:val="ListParagraph"/>
        <w:numPr>
          <w:ilvl w:val="0"/>
          <w:numId w:val="17"/>
        </w:numPr>
      </w:pPr>
      <w:r w:rsidRPr="001B1176">
        <w:t xml:space="preserve">A Customer Gateway / </w:t>
      </w:r>
      <w:proofErr w:type="spellStart"/>
      <w:r w:rsidRPr="001B1176">
        <w:rPr>
          <w:i/>
          <w:iCs/>
        </w:rPr>
        <w:t>Một</w:t>
      </w:r>
      <w:proofErr w:type="spellEnd"/>
      <w:r w:rsidRPr="001B1176">
        <w:rPr>
          <w:i/>
          <w:iCs/>
        </w:rPr>
        <w:t xml:space="preserve"> </w:t>
      </w:r>
      <w:proofErr w:type="spellStart"/>
      <w:r w:rsidRPr="001B1176">
        <w:rPr>
          <w:i/>
          <w:iCs/>
        </w:rPr>
        <w:t>Cổng</w:t>
      </w:r>
      <w:proofErr w:type="spellEnd"/>
      <w:r w:rsidRPr="001B1176">
        <w:rPr>
          <w:i/>
          <w:iCs/>
        </w:rPr>
        <w:t xml:space="preserve"> </w:t>
      </w:r>
      <w:proofErr w:type="spellStart"/>
      <w:r w:rsidRPr="001B1176">
        <w:rPr>
          <w:i/>
          <w:iCs/>
        </w:rPr>
        <w:t>khách</w:t>
      </w:r>
      <w:proofErr w:type="spellEnd"/>
      <w:r w:rsidRPr="001B1176">
        <w:rPr>
          <w:i/>
          <w:iCs/>
        </w:rPr>
        <w:t xml:space="preserve"> </w:t>
      </w:r>
      <w:proofErr w:type="spellStart"/>
      <w:r w:rsidRPr="001B1176">
        <w:rPr>
          <w:i/>
          <w:iCs/>
        </w:rPr>
        <w:t>hàng</w:t>
      </w:r>
      <w:proofErr w:type="spellEnd"/>
      <w:r w:rsidRPr="001B1176">
        <w:rPr>
          <w:i/>
          <w:iCs/>
        </w:rPr>
        <w:t xml:space="preserve"> (Customer Gateway)</w:t>
      </w:r>
    </w:p>
    <w:p w14:paraId="1A0BC692" w14:textId="77777777" w:rsidR="001B1176" w:rsidRPr="001B1176" w:rsidRDefault="001B1176">
      <w:pPr>
        <w:pStyle w:val="ListParagraph"/>
        <w:numPr>
          <w:ilvl w:val="0"/>
          <w:numId w:val="17"/>
        </w:numPr>
      </w:pPr>
      <w:r w:rsidRPr="001B1176">
        <w:t xml:space="preserve">A Firewall / </w:t>
      </w:r>
      <w:proofErr w:type="spellStart"/>
      <w:r w:rsidRPr="001B1176">
        <w:rPr>
          <w:i/>
          <w:iCs/>
        </w:rPr>
        <w:t>Một</w:t>
      </w:r>
      <w:proofErr w:type="spellEnd"/>
      <w:r w:rsidRPr="001B1176">
        <w:rPr>
          <w:i/>
          <w:iCs/>
        </w:rPr>
        <w:t xml:space="preserve"> </w:t>
      </w:r>
      <w:proofErr w:type="spellStart"/>
      <w:r w:rsidRPr="001B1176">
        <w:rPr>
          <w:i/>
          <w:iCs/>
        </w:rPr>
        <w:t>Tường</w:t>
      </w:r>
      <w:proofErr w:type="spellEnd"/>
      <w:r w:rsidRPr="001B1176">
        <w:rPr>
          <w:i/>
          <w:iCs/>
        </w:rPr>
        <w:t xml:space="preserve"> </w:t>
      </w:r>
      <w:proofErr w:type="spellStart"/>
      <w:r w:rsidRPr="001B1176">
        <w:rPr>
          <w:i/>
          <w:iCs/>
        </w:rPr>
        <w:t>lửa</w:t>
      </w:r>
      <w:proofErr w:type="spellEnd"/>
      <w:r w:rsidRPr="001B1176">
        <w:rPr>
          <w:i/>
          <w:iCs/>
        </w:rPr>
        <w:t xml:space="preserve"> (Firewall)</w:t>
      </w:r>
    </w:p>
    <w:p w14:paraId="50CD94F2" w14:textId="77777777" w:rsidR="001B1176" w:rsidRPr="001B1176" w:rsidRDefault="001B1176">
      <w:pPr>
        <w:pStyle w:val="ListParagraph"/>
        <w:numPr>
          <w:ilvl w:val="0"/>
          <w:numId w:val="17"/>
        </w:numPr>
      </w:pPr>
      <w:r w:rsidRPr="001B1176">
        <w:t xml:space="preserve">A Network Address Translation device / </w:t>
      </w:r>
      <w:proofErr w:type="spellStart"/>
      <w:r w:rsidRPr="001B1176">
        <w:rPr>
          <w:i/>
          <w:iCs/>
        </w:rPr>
        <w:t>Một</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bị</w:t>
      </w:r>
      <w:proofErr w:type="spellEnd"/>
      <w:r w:rsidRPr="001B1176">
        <w:rPr>
          <w:i/>
          <w:iCs/>
        </w:rPr>
        <w:t xml:space="preserve"> </w:t>
      </w:r>
      <w:proofErr w:type="spellStart"/>
      <w:r w:rsidRPr="001B1176">
        <w:rPr>
          <w:i/>
          <w:iCs/>
        </w:rPr>
        <w:t>Biên</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địa</w:t>
      </w:r>
      <w:proofErr w:type="spellEnd"/>
      <w:r w:rsidRPr="001B1176">
        <w:rPr>
          <w:i/>
          <w:iCs/>
        </w:rPr>
        <w:t xml:space="preserve"> </w:t>
      </w:r>
      <w:proofErr w:type="spellStart"/>
      <w:r w:rsidRPr="001B1176">
        <w:rPr>
          <w:i/>
          <w:iCs/>
        </w:rPr>
        <w:t>chỉ</w:t>
      </w:r>
      <w:proofErr w:type="spellEnd"/>
      <w:r w:rsidRPr="001B1176">
        <w:rPr>
          <w:i/>
          <w:iCs/>
        </w:rPr>
        <w:t xml:space="preserve"> </w:t>
      </w:r>
      <w:proofErr w:type="spellStart"/>
      <w:r w:rsidRPr="001B1176">
        <w:rPr>
          <w:i/>
          <w:iCs/>
        </w:rPr>
        <w:t>mạng</w:t>
      </w:r>
      <w:proofErr w:type="spellEnd"/>
      <w:r w:rsidRPr="001B1176">
        <w:rPr>
          <w:i/>
          <w:iCs/>
        </w:rPr>
        <w:t xml:space="preserve"> (NAT device)</w:t>
      </w:r>
    </w:p>
    <w:p w14:paraId="79D7F3CF" w14:textId="77777777" w:rsidR="001B1176" w:rsidRPr="001B1176" w:rsidRDefault="001B1176">
      <w:pPr>
        <w:pStyle w:val="ListParagraph"/>
        <w:numPr>
          <w:ilvl w:val="0"/>
          <w:numId w:val="17"/>
        </w:numPr>
      </w:pPr>
      <w:r w:rsidRPr="001B1176">
        <w:t xml:space="preserve">A Virtual Private Gateway / </w:t>
      </w:r>
      <w:proofErr w:type="spellStart"/>
      <w:r w:rsidRPr="001B1176">
        <w:rPr>
          <w:i/>
          <w:iCs/>
        </w:rPr>
        <w:t>Một</w:t>
      </w:r>
      <w:proofErr w:type="spellEnd"/>
      <w:r w:rsidRPr="001B1176">
        <w:rPr>
          <w:i/>
          <w:iCs/>
        </w:rPr>
        <w:t xml:space="preserve"> </w:t>
      </w:r>
      <w:proofErr w:type="spellStart"/>
      <w:r w:rsidRPr="001B1176">
        <w:rPr>
          <w:i/>
          <w:iCs/>
        </w:rPr>
        <w:t>Cổng</w:t>
      </w:r>
      <w:proofErr w:type="spellEnd"/>
      <w:r w:rsidRPr="001B1176">
        <w:rPr>
          <w:i/>
          <w:iCs/>
        </w:rPr>
        <w:t xml:space="preserve"> </w:t>
      </w:r>
      <w:proofErr w:type="spellStart"/>
      <w:r w:rsidRPr="001B1176">
        <w:rPr>
          <w:i/>
          <w:iCs/>
        </w:rPr>
        <w:t>riêng</w:t>
      </w:r>
      <w:proofErr w:type="spellEnd"/>
      <w:r w:rsidRPr="001B1176">
        <w:rPr>
          <w:i/>
          <w:iCs/>
        </w:rPr>
        <w:t xml:space="preserve"> </w:t>
      </w:r>
      <w:proofErr w:type="spellStart"/>
      <w:r w:rsidRPr="001B1176">
        <w:rPr>
          <w:i/>
          <w:iCs/>
        </w:rPr>
        <w:t>ảo</w:t>
      </w:r>
      <w:proofErr w:type="spellEnd"/>
      <w:r w:rsidRPr="001B1176">
        <w:rPr>
          <w:i/>
          <w:iCs/>
        </w:rPr>
        <w:t xml:space="preserve"> (Virtual Private Gateway)</w:t>
      </w:r>
    </w:p>
    <w:p w14:paraId="6CB13B9D" w14:textId="77777777" w:rsidR="001B1176" w:rsidRDefault="001B1176" w:rsidP="001B1176">
      <w:pPr>
        <w:rPr>
          <w:i/>
          <w:iCs/>
        </w:rPr>
      </w:pPr>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A Virtual Private Gateway</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 Virtual Private Gateway (VGW) acts as the VPN concentrator and anchor point on the Amazon side of the Site-to-Site VPN connection. You create a virtual private gateway and attach it natively to the target VPC. / </w:t>
      </w:r>
      <w:proofErr w:type="spellStart"/>
      <w:r w:rsidRPr="001B1176">
        <w:rPr>
          <w:i/>
          <w:iCs/>
        </w:rPr>
        <w:t>Một</w:t>
      </w:r>
      <w:proofErr w:type="spellEnd"/>
      <w:r w:rsidRPr="001B1176">
        <w:rPr>
          <w:i/>
          <w:iCs/>
        </w:rPr>
        <w:t xml:space="preserve"> </w:t>
      </w:r>
      <w:proofErr w:type="spellStart"/>
      <w:r w:rsidRPr="001B1176">
        <w:rPr>
          <w:i/>
          <w:iCs/>
        </w:rPr>
        <w:t>cổng</w:t>
      </w:r>
      <w:proofErr w:type="spellEnd"/>
      <w:r w:rsidRPr="001B1176">
        <w:rPr>
          <w:i/>
          <w:iCs/>
        </w:rPr>
        <w:t xml:space="preserve"> </w:t>
      </w:r>
      <w:proofErr w:type="spellStart"/>
      <w:r w:rsidRPr="001B1176">
        <w:rPr>
          <w:i/>
          <w:iCs/>
        </w:rPr>
        <w:t>riêng</w:t>
      </w:r>
      <w:proofErr w:type="spellEnd"/>
      <w:r w:rsidRPr="001B1176">
        <w:rPr>
          <w:i/>
          <w:iCs/>
        </w:rPr>
        <w:t xml:space="preserve"> </w:t>
      </w:r>
      <w:proofErr w:type="spellStart"/>
      <w:r w:rsidRPr="001B1176">
        <w:rPr>
          <w:i/>
          <w:iCs/>
        </w:rPr>
        <w:t>ảo</w:t>
      </w:r>
      <w:proofErr w:type="spellEnd"/>
      <w:r w:rsidRPr="001B1176">
        <w:rPr>
          <w:i/>
          <w:iCs/>
        </w:rPr>
        <w:t xml:space="preserve"> (Virtual Private Gateway) </w:t>
      </w:r>
      <w:proofErr w:type="spellStart"/>
      <w:r w:rsidRPr="001B1176">
        <w:rPr>
          <w:i/>
          <w:iCs/>
        </w:rPr>
        <w:t>là</w:t>
      </w:r>
      <w:proofErr w:type="spellEnd"/>
      <w:r w:rsidRPr="001B1176">
        <w:rPr>
          <w:i/>
          <w:iCs/>
        </w:rPr>
        <w:t xml:space="preserve"> </w:t>
      </w:r>
      <w:proofErr w:type="spellStart"/>
      <w:r w:rsidRPr="001B1176">
        <w:rPr>
          <w:i/>
          <w:iCs/>
        </w:rPr>
        <w:t>bộ</w:t>
      </w:r>
      <w:proofErr w:type="spellEnd"/>
      <w:r w:rsidRPr="001B1176">
        <w:rPr>
          <w:i/>
          <w:iCs/>
        </w:rPr>
        <w:t xml:space="preserve"> </w:t>
      </w:r>
      <w:proofErr w:type="spellStart"/>
      <w:r w:rsidRPr="001B1176">
        <w:rPr>
          <w:i/>
          <w:iCs/>
        </w:rPr>
        <w:t>tập</w:t>
      </w:r>
      <w:proofErr w:type="spellEnd"/>
      <w:r w:rsidRPr="001B1176">
        <w:rPr>
          <w:i/>
          <w:iCs/>
        </w:rPr>
        <w:t xml:space="preserve"> </w:t>
      </w:r>
      <w:proofErr w:type="spellStart"/>
      <w:r w:rsidRPr="001B1176">
        <w:rPr>
          <w:i/>
          <w:iCs/>
        </w:rPr>
        <w:t>trung</w:t>
      </w:r>
      <w:proofErr w:type="spellEnd"/>
      <w:r w:rsidRPr="001B1176">
        <w:rPr>
          <w:i/>
          <w:iCs/>
        </w:rPr>
        <w:t xml:space="preserve"> VPN ở </w:t>
      </w:r>
      <w:proofErr w:type="spellStart"/>
      <w:r w:rsidRPr="001B1176">
        <w:rPr>
          <w:i/>
          <w:iCs/>
        </w:rPr>
        <w:t>phía</w:t>
      </w:r>
      <w:proofErr w:type="spellEnd"/>
      <w:r w:rsidRPr="001B1176">
        <w:rPr>
          <w:i/>
          <w:iCs/>
        </w:rPr>
        <w:t xml:space="preserve"> Amazon </w:t>
      </w:r>
      <w:proofErr w:type="spellStart"/>
      <w:r w:rsidRPr="001B1176">
        <w:rPr>
          <w:i/>
          <w:iCs/>
        </w:rPr>
        <w:t>của</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nối</w:t>
      </w:r>
      <w:proofErr w:type="spellEnd"/>
      <w:r w:rsidRPr="001B1176">
        <w:rPr>
          <w:i/>
          <w:iCs/>
        </w:rPr>
        <w:t xml:space="preserve"> VPN. </w:t>
      </w:r>
      <w:proofErr w:type="spellStart"/>
      <w:r w:rsidRPr="001B1176">
        <w:rPr>
          <w:i/>
          <w:iCs/>
        </w:rPr>
        <w:t>Bạn</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cổng</w:t>
      </w:r>
      <w:proofErr w:type="spellEnd"/>
      <w:r w:rsidRPr="001B1176">
        <w:rPr>
          <w:i/>
          <w:iCs/>
        </w:rPr>
        <w:t xml:space="preserve"> </w:t>
      </w:r>
      <w:proofErr w:type="spellStart"/>
      <w:r w:rsidRPr="001B1176">
        <w:rPr>
          <w:i/>
          <w:iCs/>
        </w:rPr>
        <w:t>riêng</w:t>
      </w:r>
      <w:proofErr w:type="spellEnd"/>
      <w:r w:rsidRPr="001B1176">
        <w:rPr>
          <w:i/>
          <w:iCs/>
        </w:rPr>
        <w:t xml:space="preserve"> </w:t>
      </w:r>
      <w:proofErr w:type="spellStart"/>
      <w:r w:rsidRPr="001B1176">
        <w:rPr>
          <w:i/>
          <w:iCs/>
        </w:rPr>
        <w:t>ảo</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đính</w:t>
      </w:r>
      <w:proofErr w:type="spellEnd"/>
      <w:r w:rsidRPr="001B1176">
        <w:rPr>
          <w:i/>
          <w:iCs/>
        </w:rPr>
        <w:t xml:space="preserve"> </w:t>
      </w:r>
      <w:proofErr w:type="spellStart"/>
      <w:r w:rsidRPr="001B1176">
        <w:rPr>
          <w:i/>
          <w:iCs/>
        </w:rPr>
        <w:t>kèm</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vào</w:t>
      </w:r>
      <w:proofErr w:type="spellEnd"/>
      <w:r w:rsidRPr="001B1176">
        <w:rPr>
          <w:i/>
          <w:iCs/>
        </w:rPr>
        <w:t xml:space="preserve"> VPC </w:t>
      </w:r>
      <w:proofErr w:type="spellStart"/>
      <w:r w:rsidRPr="001B1176">
        <w:rPr>
          <w:i/>
          <w:iCs/>
        </w:rPr>
        <w:t>nơi</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muốn</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lập</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nối</w:t>
      </w:r>
      <w:proofErr w:type="spellEnd"/>
      <w:r w:rsidRPr="001B1176">
        <w:rPr>
          <w:i/>
          <w:iCs/>
        </w:rPr>
        <w:t xml:space="preserve"> VPN.</w:t>
      </w:r>
    </w:p>
    <w:p w14:paraId="3BF00C04" w14:textId="33C523B5" w:rsidR="001B1176" w:rsidRPr="001B1176" w:rsidRDefault="001B1176" w:rsidP="001B1176">
      <w:r>
        <w:rPr>
          <w:rFonts w:ascii="Arial" w:hAnsi="Arial" w:cs="Arial"/>
          <w:noProof/>
          <w:color w:val="000000"/>
          <w:bdr w:val="none" w:sz="0" w:space="0" w:color="auto" w:frame="1"/>
        </w:rPr>
        <w:lastRenderedPageBreak/>
        <w:drawing>
          <wp:inline distT="0" distB="0" distL="0" distR="0" wp14:anchorId="378E73E3" wp14:editId="1F1F3297">
            <wp:extent cx="5486400" cy="2065655"/>
            <wp:effectExtent l="0" t="0" r="0" b="0"/>
            <wp:docPr id="1807302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065655"/>
                    </a:xfrm>
                    <a:prstGeom prst="rect">
                      <a:avLst/>
                    </a:prstGeom>
                    <a:noFill/>
                    <a:ln>
                      <a:noFill/>
                    </a:ln>
                  </pic:spPr>
                </pic:pic>
              </a:graphicData>
            </a:graphic>
          </wp:inline>
        </w:drawing>
      </w:r>
    </w:p>
    <w:p w14:paraId="6648FA22" w14:textId="77777777" w:rsidR="001B1176" w:rsidRPr="001B1176" w:rsidRDefault="001B1176" w:rsidP="001B1176">
      <w:r w:rsidRPr="001B1176">
        <w:rPr>
          <w:b/>
          <w:bCs/>
        </w:rPr>
        <w:t>CORRECT:</w:t>
      </w:r>
      <w:r w:rsidRPr="001B1176">
        <w:t xml:space="preserve"> "A Virtual Private Gateway" is the correct answer. / </w:t>
      </w:r>
      <w:r w:rsidRPr="001B1176">
        <w:rPr>
          <w:b/>
          <w:bCs/>
          <w:i/>
          <w:iCs/>
        </w:rPr>
        <w:t>ĐÚNG:</w:t>
      </w:r>
      <w:r w:rsidRPr="001B1176">
        <w:rPr>
          <w:i/>
          <w:iCs/>
        </w:rPr>
        <w:t xml:space="preserve"> "A Virtual Private Gateway"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18B0CD2F" w14:textId="77777777" w:rsidR="001B1176" w:rsidRPr="001B1176" w:rsidRDefault="001B1176" w:rsidP="001B1176">
      <w:r w:rsidRPr="001B1176">
        <w:rPr>
          <w:b/>
          <w:bCs/>
        </w:rPr>
        <w:t>INCORRECT:</w:t>
      </w:r>
      <w:r w:rsidRPr="001B1176">
        <w:t xml:space="preserve"> "A Customer Gateway" is incorrect. A Customer Gateway (CGW) is a resource configured on AWS that represents the physical anchor device or software application on </w:t>
      </w:r>
      <w:r w:rsidRPr="001B1176">
        <w:rPr>
          <w:i/>
          <w:iCs/>
        </w:rPr>
        <w:t>your</w:t>
      </w:r>
      <w:r w:rsidRPr="001B1176">
        <w:t xml:space="preserve"> side (</w:t>
      </w:r>
      <w:proofErr w:type="gramStart"/>
      <w:r w:rsidRPr="001B1176">
        <w:t>on-premise</w:t>
      </w:r>
      <w:proofErr w:type="gramEnd"/>
      <w:r w:rsidRPr="001B1176">
        <w:t xml:space="preserve">) of the VPN path. / </w:t>
      </w:r>
      <w:r w:rsidRPr="001B1176">
        <w:rPr>
          <w:b/>
          <w:bCs/>
          <w:i/>
          <w:iCs/>
        </w:rPr>
        <w:t>SAI:</w:t>
      </w:r>
      <w:r w:rsidRPr="001B1176">
        <w:rPr>
          <w:i/>
          <w:iCs/>
        </w:rPr>
        <w:t xml:space="preserve"> "A Customer Gateway"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Cổng</w:t>
      </w:r>
      <w:proofErr w:type="spellEnd"/>
      <w:r w:rsidRPr="001B1176">
        <w:rPr>
          <w:i/>
          <w:iCs/>
        </w:rPr>
        <w:t xml:space="preserve"> </w:t>
      </w:r>
      <w:proofErr w:type="spellStart"/>
      <w:r w:rsidRPr="001B1176">
        <w:rPr>
          <w:i/>
          <w:iCs/>
        </w:rPr>
        <w:t>khách</w:t>
      </w:r>
      <w:proofErr w:type="spellEnd"/>
      <w:r w:rsidRPr="001B1176">
        <w:rPr>
          <w:i/>
          <w:iCs/>
        </w:rPr>
        <w:t xml:space="preserve"> </w:t>
      </w:r>
      <w:proofErr w:type="spellStart"/>
      <w:r w:rsidRPr="001B1176">
        <w:rPr>
          <w:i/>
          <w:iCs/>
        </w:rPr>
        <w:t>hàng</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w:t>
      </w:r>
      <w:proofErr w:type="spellStart"/>
      <w:r w:rsidRPr="001B1176">
        <w:rPr>
          <w:i/>
          <w:iCs/>
        </w:rPr>
        <w:t>đại</w:t>
      </w:r>
      <w:proofErr w:type="spellEnd"/>
      <w:r w:rsidRPr="001B1176">
        <w:rPr>
          <w:i/>
          <w:iCs/>
        </w:rPr>
        <w:t xml:space="preserve"> </w:t>
      </w:r>
      <w:proofErr w:type="spellStart"/>
      <w:r w:rsidRPr="001B1176">
        <w:rPr>
          <w:i/>
          <w:iCs/>
        </w:rPr>
        <w:t>diện</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bị</w:t>
      </w:r>
      <w:proofErr w:type="spellEnd"/>
      <w:r w:rsidRPr="001B1176">
        <w:rPr>
          <w:i/>
          <w:iCs/>
        </w:rPr>
        <w:t xml:space="preserve"> </w:t>
      </w:r>
      <w:proofErr w:type="spellStart"/>
      <w:r w:rsidRPr="001B1176">
        <w:rPr>
          <w:i/>
          <w:iCs/>
        </w:rPr>
        <w:t>phần</w:t>
      </w:r>
      <w:proofErr w:type="spellEnd"/>
      <w:r w:rsidRPr="001B1176">
        <w:rPr>
          <w:i/>
          <w:iCs/>
        </w:rPr>
        <w:t xml:space="preserve"> </w:t>
      </w:r>
      <w:proofErr w:type="spellStart"/>
      <w:r w:rsidRPr="001B1176">
        <w:rPr>
          <w:i/>
          <w:iCs/>
        </w:rPr>
        <w:t>cứng</w:t>
      </w:r>
      <w:proofErr w:type="spellEnd"/>
      <w:r w:rsidRPr="001B1176">
        <w:rPr>
          <w:i/>
          <w:iCs/>
        </w:rPr>
        <w:t xml:space="preserve"> </w:t>
      </w:r>
      <w:proofErr w:type="spellStart"/>
      <w:r w:rsidRPr="001B1176">
        <w:rPr>
          <w:i/>
          <w:iCs/>
        </w:rPr>
        <w:t>vật</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hoặc</w:t>
      </w:r>
      <w:proofErr w:type="spellEnd"/>
      <w:r w:rsidRPr="001B1176">
        <w:rPr>
          <w:i/>
          <w:iCs/>
        </w:rPr>
        <w:t xml:space="preserve"> </w:t>
      </w:r>
      <w:proofErr w:type="spellStart"/>
      <w:r w:rsidRPr="001B1176">
        <w:rPr>
          <w:i/>
          <w:iCs/>
        </w:rPr>
        <w:t>phần</w:t>
      </w:r>
      <w:proofErr w:type="spellEnd"/>
      <w:r w:rsidRPr="001B1176">
        <w:rPr>
          <w:i/>
          <w:iCs/>
        </w:rPr>
        <w:t xml:space="preserve"> </w:t>
      </w:r>
      <w:proofErr w:type="spellStart"/>
      <w:r w:rsidRPr="001B1176">
        <w:rPr>
          <w:i/>
          <w:iCs/>
        </w:rPr>
        <w:t>mềm</w:t>
      </w:r>
      <w:proofErr w:type="spellEnd"/>
      <w:r w:rsidRPr="001B1176">
        <w:rPr>
          <w:i/>
          <w:iCs/>
        </w:rPr>
        <w:t xml:space="preserve"> </w:t>
      </w:r>
      <w:proofErr w:type="spellStart"/>
      <w:r w:rsidRPr="001B1176">
        <w:rPr>
          <w:i/>
          <w:iCs/>
        </w:rPr>
        <w:t>nằm</w:t>
      </w:r>
      <w:proofErr w:type="spellEnd"/>
      <w:r w:rsidRPr="001B1176">
        <w:rPr>
          <w:i/>
          <w:iCs/>
        </w:rPr>
        <w:t xml:space="preserve"> ở </w:t>
      </w:r>
      <w:proofErr w:type="spellStart"/>
      <w:r w:rsidRPr="001B1176">
        <w:rPr>
          <w:i/>
          <w:iCs/>
        </w:rPr>
        <w:t>phía</w:t>
      </w:r>
      <w:proofErr w:type="spellEnd"/>
      <w:r w:rsidRPr="001B1176">
        <w:rPr>
          <w:i/>
          <w:iCs/>
        </w:rPr>
        <w:t xml:space="preserve"> </w:t>
      </w:r>
      <w:proofErr w:type="spellStart"/>
      <w:r w:rsidRPr="001B1176">
        <w:rPr>
          <w:i/>
          <w:iCs/>
        </w:rPr>
        <w:t>mạng</w:t>
      </w:r>
      <w:proofErr w:type="spellEnd"/>
      <w:r w:rsidRPr="001B1176">
        <w:rPr>
          <w:i/>
          <w:iCs/>
        </w:rPr>
        <w:t xml:space="preserve"> </w:t>
      </w:r>
      <w:proofErr w:type="spellStart"/>
      <w:r w:rsidRPr="001B1176">
        <w:rPr>
          <w:i/>
          <w:iCs/>
        </w:rPr>
        <w:t>nội</w:t>
      </w:r>
      <w:proofErr w:type="spellEnd"/>
      <w:r w:rsidRPr="001B1176">
        <w:rPr>
          <w:i/>
          <w:iCs/>
        </w:rPr>
        <w:t xml:space="preserve"> </w:t>
      </w:r>
      <w:proofErr w:type="spellStart"/>
      <w:r w:rsidRPr="001B1176">
        <w:rPr>
          <w:i/>
          <w:iCs/>
        </w:rPr>
        <w:t>bộ</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bạn</w:t>
      </w:r>
      <w:proofErr w:type="spellEnd"/>
      <w:r w:rsidRPr="001B1176">
        <w:rPr>
          <w:i/>
          <w:iCs/>
        </w:rPr>
        <w:t>.</w:t>
      </w:r>
    </w:p>
    <w:p w14:paraId="51BC4DF4" w14:textId="77777777" w:rsidR="001B1176" w:rsidRPr="001B1176" w:rsidRDefault="001B1176" w:rsidP="001B1176">
      <w:r w:rsidRPr="001B1176">
        <w:rPr>
          <w:b/>
          <w:bCs/>
        </w:rPr>
        <w:t>INCORRECT:</w:t>
      </w:r>
      <w:r w:rsidRPr="001B1176">
        <w:t xml:space="preserve"> "A Network Address Translation device" is incorrect. NAT infrastructure components are not configuration baseline components mandatory to anchor an AWS Managed VPN tunnel session on the AWS end. / </w:t>
      </w:r>
      <w:r w:rsidRPr="001B1176">
        <w:rPr>
          <w:b/>
          <w:bCs/>
          <w:i/>
          <w:iCs/>
        </w:rPr>
        <w:t>SAI:</w:t>
      </w:r>
      <w:r w:rsidRPr="001B1176">
        <w:rPr>
          <w:i/>
          <w:iCs/>
        </w:rPr>
        <w:t xml:space="preserve"> "A Network Address Translation device"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bị</w:t>
      </w:r>
      <w:proofErr w:type="spellEnd"/>
      <w:r w:rsidRPr="001B1176">
        <w:rPr>
          <w:i/>
          <w:iCs/>
        </w:rPr>
        <w:t xml:space="preserve"> </w:t>
      </w:r>
      <w:proofErr w:type="spellStart"/>
      <w:r w:rsidRPr="001B1176">
        <w:rPr>
          <w:i/>
          <w:iCs/>
        </w:rPr>
        <w:t>biên</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địa</w:t>
      </w:r>
      <w:proofErr w:type="spellEnd"/>
      <w:r w:rsidRPr="001B1176">
        <w:rPr>
          <w:i/>
          <w:iCs/>
        </w:rPr>
        <w:t xml:space="preserve"> </w:t>
      </w:r>
      <w:proofErr w:type="spellStart"/>
      <w:r w:rsidRPr="001B1176">
        <w:rPr>
          <w:i/>
          <w:iCs/>
        </w:rPr>
        <w:t>chỉ</w:t>
      </w:r>
      <w:proofErr w:type="spellEnd"/>
      <w:r w:rsidRPr="001B1176">
        <w:rPr>
          <w:i/>
          <w:iCs/>
        </w:rPr>
        <w:t xml:space="preserve"> </w:t>
      </w:r>
      <w:proofErr w:type="spellStart"/>
      <w:r w:rsidRPr="001B1176">
        <w:rPr>
          <w:i/>
          <w:iCs/>
        </w:rPr>
        <w:t>mạng</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thành</w:t>
      </w:r>
      <w:proofErr w:type="spellEnd"/>
      <w:r w:rsidRPr="001B1176">
        <w:rPr>
          <w:i/>
          <w:iCs/>
        </w:rPr>
        <w:t xml:space="preserve"> </w:t>
      </w:r>
      <w:proofErr w:type="spellStart"/>
      <w:r w:rsidRPr="001B1176">
        <w:rPr>
          <w:i/>
          <w:iCs/>
        </w:rPr>
        <w:t>phần</w:t>
      </w:r>
      <w:proofErr w:type="spellEnd"/>
      <w:r w:rsidRPr="001B1176">
        <w:rPr>
          <w:i/>
          <w:iCs/>
        </w:rPr>
        <w:t xml:space="preserve"> </w:t>
      </w:r>
      <w:proofErr w:type="spellStart"/>
      <w:r w:rsidRPr="001B1176">
        <w:rPr>
          <w:i/>
          <w:iCs/>
        </w:rPr>
        <w:t>bắt</w:t>
      </w:r>
      <w:proofErr w:type="spellEnd"/>
      <w:r w:rsidRPr="001B1176">
        <w:rPr>
          <w:i/>
          <w:iCs/>
        </w:rPr>
        <w:t xml:space="preserve"> </w:t>
      </w:r>
      <w:proofErr w:type="spellStart"/>
      <w:r w:rsidRPr="001B1176">
        <w:rPr>
          <w:i/>
          <w:iCs/>
        </w:rPr>
        <w:t>buộc</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cấu</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điểm</w:t>
      </w:r>
      <w:proofErr w:type="spellEnd"/>
      <w:r w:rsidRPr="001B1176">
        <w:rPr>
          <w:i/>
          <w:iCs/>
        </w:rPr>
        <w:t xml:space="preserve"> </w:t>
      </w:r>
      <w:proofErr w:type="gramStart"/>
      <w:r w:rsidRPr="001B1176">
        <w:rPr>
          <w:i/>
          <w:iCs/>
        </w:rPr>
        <w:t>neo VPN</w:t>
      </w:r>
      <w:proofErr w:type="gramEnd"/>
      <w:r w:rsidRPr="001B1176">
        <w:rPr>
          <w:i/>
          <w:iCs/>
        </w:rPr>
        <w:t xml:space="preserve"> </w:t>
      </w:r>
      <w:proofErr w:type="spellStart"/>
      <w:r w:rsidRPr="001B1176">
        <w:rPr>
          <w:i/>
          <w:iCs/>
        </w:rPr>
        <w:t>phía</w:t>
      </w:r>
      <w:proofErr w:type="spellEnd"/>
      <w:r w:rsidRPr="001B1176">
        <w:rPr>
          <w:i/>
          <w:iCs/>
        </w:rPr>
        <w:t xml:space="preserve"> AWS.</w:t>
      </w:r>
    </w:p>
    <w:p w14:paraId="4007673A" w14:textId="77777777" w:rsidR="001B1176" w:rsidRPr="001B1176" w:rsidRDefault="001B1176" w:rsidP="001B1176">
      <w:r w:rsidRPr="001B1176">
        <w:rPr>
          <w:b/>
          <w:bCs/>
        </w:rPr>
        <w:t>INCORRECT:</w:t>
      </w:r>
      <w:r w:rsidRPr="001B1176">
        <w:t xml:space="preserve"> "A Firewall" is incorrect. A generic firewall appliance is not the targeted software architectural gateway item assigned to anchor the VPC endpoint of the VPN. / </w:t>
      </w:r>
      <w:r w:rsidRPr="001B1176">
        <w:rPr>
          <w:b/>
          <w:bCs/>
          <w:i/>
          <w:iCs/>
        </w:rPr>
        <w:t>SAI:</w:t>
      </w:r>
      <w:r w:rsidRPr="001B1176">
        <w:rPr>
          <w:i/>
          <w:iCs/>
        </w:rPr>
        <w:t xml:space="preserve"> "A Firewall"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Tường</w:t>
      </w:r>
      <w:proofErr w:type="spellEnd"/>
      <w:r w:rsidRPr="001B1176">
        <w:rPr>
          <w:i/>
          <w:iCs/>
        </w:rPr>
        <w:t xml:space="preserve"> </w:t>
      </w:r>
      <w:proofErr w:type="spellStart"/>
      <w:r w:rsidRPr="001B1176">
        <w:rPr>
          <w:i/>
          <w:iCs/>
        </w:rPr>
        <w:t>lửa</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thành</w:t>
      </w:r>
      <w:proofErr w:type="spellEnd"/>
      <w:r w:rsidRPr="001B1176">
        <w:rPr>
          <w:i/>
          <w:iCs/>
        </w:rPr>
        <w:t xml:space="preserve"> </w:t>
      </w:r>
      <w:proofErr w:type="spellStart"/>
      <w:r w:rsidRPr="001B1176">
        <w:rPr>
          <w:i/>
          <w:iCs/>
        </w:rPr>
        <w:t>phần</w:t>
      </w:r>
      <w:proofErr w:type="spellEnd"/>
      <w:r w:rsidRPr="001B1176">
        <w:rPr>
          <w:i/>
          <w:iCs/>
        </w:rPr>
        <w:t xml:space="preserve"> </w:t>
      </w:r>
      <w:proofErr w:type="spellStart"/>
      <w:r w:rsidRPr="001B1176">
        <w:rPr>
          <w:i/>
          <w:iCs/>
        </w:rPr>
        <w:t>cổng</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nối</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quy</w:t>
      </w:r>
      <w:proofErr w:type="spellEnd"/>
      <w:r w:rsidRPr="001B1176">
        <w:rPr>
          <w:i/>
          <w:iCs/>
        </w:rPr>
        <w:t xml:space="preserve"> </w:t>
      </w:r>
      <w:proofErr w:type="spellStart"/>
      <w:r w:rsidRPr="001B1176">
        <w:rPr>
          <w:i/>
          <w:iCs/>
        </w:rPr>
        <w:t>định</w:t>
      </w:r>
      <w:proofErr w:type="spellEnd"/>
      <w:r w:rsidRPr="001B1176">
        <w:rPr>
          <w:i/>
          <w:iCs/>
        </w:rPr>
        <w:t xml:space="preserve"> </w:t>
      </w:r>
      <w:proofErr w:type="spellStart"/>
      <w:r w:rsidRPr="001B1176">
        <w:rPr>
          <w:i/>
          <w:iCs/>
        </w:rPr>
        <w:t>cụ</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điểm</w:t>
      </w:r>
      <w:proofErr w:type="spellEnd"/>
      <w:r w:rsidRPr="001B1176">
        <w:rPr>
          <w:i/>
          <w:iCs/>
        </w:rPr>
        <w:t xml:space="preserve"> </w:t>
      </w:r>
      <w:proofErr w:type="gramStart"/>
      <w:r w:rsidRPr="001B1176">
        <w:rPr>
          <w:i/>
          <w:iCs/>
        </w:rPr>
        <w:t>neo VPN</w:t>
      </w:r>
      <w:proofErr w:type="gramEnd"/>
      <w:r w:rsidRPr="001B1176">
        <w:rPr>
          <w:i/>
          <w:iCs/>
        </w:rPr>
        <w:t xml:space="preserve"> </w:t>
      </w:r>
      <w:proofErr w:type="spellStart"/>
      <w:r w:rsidRPr="001B1176">
        <w:rPr>
          <w:i/>
          <w:iCs/>
        </w:rPr>
        <w:t>cho</w:t>
      </w:r>
      <w:proofErr w:type="spellEnd"/>
      <w:r w:rsidRPr="001B1176">
        <w:rPr>
          <w:i/>
          <w:iCs/>
        </w:rPr>
        <w:t xml:space="preserve"> VPC.</w:t>
      </w:r>
    </w:p>
    <w:p w14:paraId="770FF0E3"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29" w:anchor="VPN" w:tgtFrame="_blank" w:history="1">
        <w:r w:rsidRPr="001B1176">
          <w:rPr>
            <w:rStyle w:val="Hyperlink"/>
          </w:rPr>
          <w:t>https://docs.aws.amazon.com/vpc/latest/userguide/VPC_VPN.html#VPN</w:t>
        </w:r>
      </w:hyperlink>
      <w:r w:rsidRPr="001B1176">
        <w:t xml:space="preserve"> </w:t>
      </w:r>
      <w:r w:rsidRPr="001B1176">
        <w:rPr>
          <w:i/>
          <w:iCs/>
        </w:rPr>
        <w:t>AWS cheat sheets:</w:t>
      </w:r>
      <w:r w:rsidRPr="001B1176">
        <w:t xml:space="preserve"> </w:t>
      </w:r>
      <w:hyperlink r:id="rId30" w:tgtFrame="_blank" w:history="1">
        <w:r w:rsidRPr="001B1176">
          <w:rPr>
            <w:rStyle w:val="Hyperlink"/>
          </w:rPr>
          <w:t>https://digitalcloud.training/aws-networking-services/</w:t>
        </w:r>
      </w:hyperlink>
    </w:p>
    <w:p w14:paraId="399925FB" w14:textId="77777777" w:rsidR="001B1176" w:rsidRPr="001B1176" w:rsidRDefault="001B1176" w:rsidP="001B1176">
      <w:pPr>
        <w:rPr>
          <w:b/>
          <w:bCs/>
        </w:rPr>
      </w:pPr>
      <w:r w:rsidRPr="001B1176">
        <w:rPr>
          <w:b/>
          <w:bCs/>
        </w:rPr>
        <w:t>Question 12:</w:t>
      </w:r>
    </w:p>
    <w:p w14:paraId="4352EF37" w14:textId="77777777" w:rsidR="001B1176" w:rsidRPr="001B1176" w:rsidRDefault="001B1176" w:rsidP="001B1176">
      <w:r w:rsidRPr="001B1176">
        <w:t xml:space="preserve">What is the easiest way to store a backup of an EBS volume on Amazon S3? / </w:t>
      </w:r>
      <w:proofErr w:type="spellStart"/>
      <w:r w:rsidRPr="001B1176">
        <w:rPr>
          <w:i/>
          <w:iCs/>
        </w:rPr>
        <w:t>Cách</w:t>
      </w:r>
      <w:proofErr w:type="spellEnd"/>
      <w:r w:rsidRPr="001B1176">
        <w:rPr>
          <w:i/>
          <w:iCs/>
        </w:rPr>
        <w:t xml:space="preserve"> </w:t>
      </w:r>
      <w:proofErr w:type="spellStart"/>
      <w:r w:rsidRPr="001B1176">
        <w:rPr>
          <w:i/>
          <w:iCs/>
        </w:rPr>
        <w:t>dễ</w:t>
      </w:r>
      <w:proofErr w:type="spellEnd"/>
      <w:r w:rsidRPr="001B1176">
        <w:rPr>
          <w:i/>
          <w:iCs/>
        </w:rPr>
        <w:t xml:space="preserve"> </w:t>
      </w:r>
      <w:proofErr w:type="spellStart"/>
      <w:r w:rsidRPr="001B1176">
        <w:rPr>
          <w:i/>
          <w:iCs/>
        </w:rPr>
        <w:t>nhất</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một</w:t>
      </w:r>
      <w:proofErr w:type="spellEnd"/>
      <w:r w:rsidRPr="001B1176">
        <w:rPr>
          <w:i/>
          <w:iCs/>
        </w:rPr>
        <w:t xml:space="preserve"> ổ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EBS </w:t>
      </w:r>
      <w:proofErr w:type="spellStart"/>
      <w:r w:rsidRPr="001B1176">
        <w:rPr>
          <w:i/>
          <w:iCs/>
        </w:rPr>
        <w:t>trên</w:t>
      </w:r>
      <w:proofErr w:type="spellEnd"/>
      <w:r w:rsidRPr="001B1176">
        <w:rPr>
          <w:i/>
          <w:iCs/>
        </w:rPr>
        <w:t xml:space="preserve"> Amazon S3 </w:t>
      </w:r>
      <w:proofErr w:type="spellStart"/>
      <w:r w:rsidRPr="001B1176">
        <w:rPr>
          <w:i/>
          <w:iCs/>
        </w:rPr>
        <w:t>là</w:t>
      </w:r>
      <w:proofErr w:type="spellEnd"/>
      <w:r w:rsidRPr="001B1176">
        <w:rPr>
          <w:i/>
          <w:iCs/>
        </w:rPr>
        <w:t xml:space="preserve"> </w:t>
      </w:r>
      <w:proofErr w:type="spellStart"/>
      <w:r w:rsidRPr="001B1176">
        <w:rPr>
          <w:i/>
          <w:iCs/>
        </w:rPr>
        <w:t>gì</w:t>
      </w:r>
      <w:proofErr w:type="spellEnd"/>
      <w:r w:rsidRPr="001B1176">
        <w:rPr>
          <w:i/>
          <w:iCs/>
        </w:rPr>
        <w:t>?</w:t>
      </w:r>
    </w:p>
    <w:p w14:paraId="5FAFF36F" w14:textId="77777777" w:rsidR="001B1176" w:rsidRPr="001B1176" w:rsidRDefault="001B1176">
      <w:pPr>
        <w:pStyle w:val="ListParagraph"/>
        <w:numPr>
          <w:ilvl w:val="0"/>
          <w:numId w:val="18"/>
        </w:numPr>
      </w:pPr>
      <w:r w:rsidRPr="001B1176">
        <w:t xml:space="preserve">Use Amazon Kinesis to process the data and store the results in S3 /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Amazon Kinesis </w:t>
      </w:r>
      <w:proofErr w:type="spellStart"/>
      <w:r w:rsidRPr="001B1176">
        <w:rPr>
          <w:i/>
          <w:iCs/>
        </w:rPr>
        <w:t>để</w:t>
      </w:r>
      <w:proofErr w:type="spellEnd"/>
      <w:r w:rsidRPr="001B1176">
        <w:rPr>
          <w:i/>
          <w:iCs/>
        </w:rPr>
        <w:t xml:space="preserve"> </w:t>
      </w:r>
      <w:proofErr w:type="spellStart"/>
      <w:r w:rsidRPr="001B1176">
        <w:rPr>
          <w:i/>
          <w:iCs/>
        </w:rPr>
        <w:t>xử</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quả</w:t>
      </w:r>
      <w:proofErr w:type="spellEnd"/>
      <w:r w:rsidRPr="001B1176">
        <w:rPr>
          <w:i/>
          <w:iCs/>
        </w:rPr>
        <w:t xml:space="preserve"> </w:t>
      </w:r>
      <w:proofErr w:type="spellStart"/>
      <w:r w:rsidRPr="001B1176">
        <w:rPr>
          <w:i/>
          <w:iCs/>
        </w:rPr>
        <w:t>trong</w:t>
      </w:r>
      <w:proofErr w:type="spellEnd"/>
      <w:r w:rsidRPr="001B1176">
        <w:rPr>
          <w:i/>
          <w:iCs/>
        </w:rPr>
        <w:t xml:space="preserve"> S3</w:t>
      </w:r>
    </w:p>
    <w:p w14:paraId="7C1ADD16" w14:textId="77777777" w:rsidR="001B1176" w:rsidRPr="001B1176" w:rsidRDefault="001B1176">
      <w:pPr>
        <w:pStyle w:val="ListParagraph"/>
        <w:numPr>
          <w:ilvl w:val="0"/>
          <w:numId w:val="18"/>
        </w:numPr>
      </w:pPr>
      <w:r w:rsidRPr="001B1176">
        <w:t xml:space="preserve">Create a snapshot of the volume / </w:t>
      </w:r>
      <w:proofErr w:type="spellStart"/>
      <w:r w:rsidRPr="001B1176">
        <w:rPr>
          <w:i/>
          <w:iCs/>
        </w:rPr>
        <w:t>Tạo</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chụp</w:t>
      </w:r>
      <w:proofErr w:type="spellEnd"/>
      <w:r w:rsidRPr="001B1176">
        <w:rPr>
          <w:i/>
          <w:iCs/>
        </w:rPr>
        <w:t xml:space="preserve"> </w:t>
      </w:r>
      <w:proofErr w:type="spellStart"/>
      <w:r w:rsidRPr="001B1176">
        <w:rPr>
          <w:i/>
          <w:iCs/>
        </w:rPr>
        <w:t>nhanh</w:t>
      </w:r>
      <w:proofErr w:type="spellEnd"/>
      <w:r w:rsidRPr="001B1176">
        <w:rPr>
          <w:i/>
          <w:iCs/>
        </w:rPr>
        <w:t xml:space="preserve"> (snapshot) </w:t>
      </w:r>
      <w:proofErr w:type="spellStart"/>
      <w:r w:rsidRPr="001B1176">
        <w:rPr>
          <w:i/>
          <w:iCs/>
        </w:rPr>
        <w:t>của</w:t>
      </w:r>
      <w:proofErr w:type="spellEnd"/>
      <w:r w:rsidRPr="001B1176">
        <w:rPr>
          <w:i/>
          <w:iCs/>
        </w:rPr>
        <w:t xml:space="preserve"> ổ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đó</w:t>
      </w:r>
      <w:proofErr w:type="spellEnd"/>
    </w:p>
    <w:p w14:paraId="2DA0872F" w14:textId="77777777" w:rsidR="001B1176" w:rsidRPr="001B1176" w:rsidRDefault="001B1176">
      <w:pPr>
        <w:pStyle w:val="ListParagraph"/>
        <w:numPr>
          <w:ilvl w:val="0"/>
          <w:numId w:val="18"/>
        </w:numPr>
      </w:pPr>
      <w:r w:rsidRPr="001B1176">
        <w:lastRenderedPageBreak/>
        <w:t xml:space="preserve">Use S3 lifecycle actions to </w:t>
      </w:r>
      <w:proofErr w:type="spellStart"/>
      <w:r w:rsidRPr="001B1176">
        <w:t>backup</w:t>
      </w:r>
      <w:proofErr w:type="spellEnd"/>
      <w:r w:rsidRPr="001B1176">
        <w:t xml:space="preserve"> the volume /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động</w:t>
      </w:r>
      <w:proofErr w:type="spellEnd"/>
      <w:r w:rsidRPr="001B1176">
        <w:rPr>
          <w:i/>
          <w:iCs/>
        </w:rPr>
        <w:t xml:space="preserve"> </w:t>
      </w:r>
      <w:proofErr w:type="spellStart"/>
      <w:r w:rsidRPr="001B1176">
        <w:rPr>
          <w:i/>
          <w:iCs/>
        </w:rPr>
        <w:t>vòng</w:t>
      </w:r>
      <w:proofErr w:type="spellEnd"/>
      <w:r w:rsidRPr="001B1176">
        <w:rPr>
          <w:i/>
          <w:iCs/>
        </w:rPr>
        <w:t xml:space="preserve"> </w:t>
      </w:r>
      <w:proofErr w:type="spellStart"/>
      <w:r w:rsidRPr="001B1176">
        <w:rPr>
          <w:i/>
          <w:iCs/>
        </w:rPr>
        <w:t>đời</w:t>
      </w:r>
      <w:proofErr w:type="spellEnd"/>
      <w:r w:rsidRPr="001B1176">
        <w:rPr>
          <w:i/>
          <w:iCs/>
        </w:rPr>
        <w:t xml:space="preserve"> </w:t>
      </w:r>
      <w:proofErr w:type="spellStart"/>
      <w:r w:rsidRPr="001B1176">
        <w:rPr>
          <w:i/>
          <w:iCs/>
        </w:rPr>
        <w:t>của</w:t>
      </w:r>
      <w:proofErr w:type="spellEnd"/>
      <w:r w:rsidRPr="001B1176">
        <w:rPr>
          <w:i/>
          <w:iCs/>
        </w:rPr>
        <w:t xml:space="preserve"> S3 (S3 lifecycle actions) </w:t>
      </w:r>
      <w:proofErr w:type="spellStart"/>
      <w:r w:rsidRPr="001B1176">
        <w:rPr>
          <w:i/>
          <w:iCs/>
        </w:rPr>
        <w:t>để</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lưu</w:t>
      </w:r>
      <w:proofErr w:type="spellEnd"/>
      <w:r w:rsidRPr="001B1176">
        <w:rPr>
          <w:i/>
          <w:iCs/>
        </w:rPr>
        <w:t xml:space="preserve"> ổ </w:t>
      </w:r>
      <w:proofErr w:type="spellStart"/>
      <w:r w:rsidRPr="001B1176">
        <w:rPr>
          <w:i/>
          <w:iCs/>
        </w:rPr>
        <w:t>lưu</w:t>
      </w:r>
      <w:proofErr w:type="spellEnd"/>
      <w:r w:rsidRPr="001B1176">
        <w:rPr>
          <w:i/>
          <w:iCs/>
        </w:rPr>
        <w:t xml:space="preserve"> </w:t>
      </w:r>
      <w:proofErr w:type="spellStart"/>
      <w:r w:rsidRPr="001B1176">
        <w:rPr>
          <w:i/>
          <w:iCs/>
        </w:rPr>
        <w:t>trữ</w:t>
      </w:r>
      <w:proofErr w:type="spellEnd"/>
    </w:p>
    <w:p w14:paraId="026EE906" w14:textId="77777777" w:rsidR="001B1176" w:rsidRPr="001B1176" w:rsidRDefault="001B1176">
      <w:pPr>
        <w:pStyle w:val="ListParagraph"/>
        <w:numPr>
          <w:ilvl w:val="0"/>
          <w:numId w:val="18"/>
        </w:numPr>
      </w:pPr>
      <w:r w:rsidRPr="001B1176">
        <w:t xml:space="preserve">Write a custom script to copy the data into a bucket / </w:t>
      </w:r>
      <w:proofErr w:type="spellStart"/>
      <w:r w:rsidRPr="001B1176">
        <w:rPr>
          <w:i/>
          <w:iCs/>
        </w:rPr>
        <w:t>Viết</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đoạn</w:t>
      </w:r>
      <w:proofErr w:type="spellEnd"/>
      <w:r w:rsidRPr="001B1176">
        <w:rPr>
          <w:i/>
          <w:iCs/>
        </w:rPr>
        <w:t xml:space="preserve"> </w:t>
      </w:r>
      <w:proofErr w:type="spellStart"/>
      <w:r w:rsidRPr="001B1176">
        <w:rPr>
          <w:i/>
          <w:iCs/>
        </w:rPr>
        <w:t>mã</w:t>
      </w:r>
      <w:proofErr w:type="spellEnd"/>
      <w:r w:rsidRPr="001B1176">
        <w:rPr>
          <w:i/>
          <w:iCs/>
        </w:rPr>
        <w:t xml:space="preserve"> </w:t>
      </w:r>
      <w:proofErr w:type="spellStart"/>
      <w:r w:rsidRPr="001B1176">
        <w:rPr>
          <w:i/>
          <w:iCs/>
        </w:rPr>
        <w:t>kịch</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tùy</w:t>
      </w:r>
      <w:proofErr w:type="spellEnd"/>
      <w:r w:rsidRPr="001B1176">
        <w:rPr>
          <w:i/>
          <w:iCs/>
        </w:rPr>
        <w:t xml:space="preserve"> </w:t>
      </w:r>
      <w:proofErr w:type="spellStart"/>
      <w:r w:rsidRPr="001B1176">
        <w:rPr>
          <w:i/>
          <w:iCs/>
        </w:rPr>
        <w:t>chỉnh</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chép</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xô</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(bucket)</w:t>
      </w:r>
    </w:p>
    <w:p w14:paraId="73EE4193"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Create a snapshot of the volume</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You can easily back up the data stored on your Amazon EBS volumes to Amazon S3 by taking point-in-time snapshots. These snapshots are managed natively by AWS and are incrementally stored in Amazon S3 automatically under the hood. / </w:t>
      </w:r>
      <w:proofErr w:type="spellStart"/>
      <w:r w:rsidRPr="001B1176">
        <w:rPr>
          <w:i/>
          <w:iCs/>
        </w:rPr>
        <w:t>Bạn</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các</w:t>
      </w:r>
      <w:proofErr w:type="spellEnd"/>
      <w:r w:rsidRPr="001B1176">
        <w:rPr>
          <w:i/>
          <w:iCs/>
        </w:rPr>
        <w:t xml:space="preserve"> ổ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Amazon EBS </w:t>
      </w:r>
      <w:proofErr w:type="spellStart"/>
      <w:r w:rsidRPr="001B1176">
        <w:rPr>
          <w:i/>
          <w:iCs/>
        </w:rPr>
        <w:t>của</w:t>
      </w:r>
      <w:proofErr w:type="spellEnd"/>
      <w:r w:rsidRPr="001B1176">
        <w:rPr>
          <w:i/>
          <w:iCs/>
        </w:rPr>
        <w:t xml:space="preserve"> </w:t>
      </w:r>
      <w:proofErr w:type="spellStart"/>
      <w:r w:rsidRPr="001B1176">
        <w:rPr>
          <w:i/>
          <w:iCs/>
        </w:rPr>
        <w:t>mình</w:t>
      </w:r>
      <w:proofErr w:type="spellEnd"/>
      <w:r w:rsidRPr="001B1176">
        <w:rPr>
          <w:i/>
          <w:iCs/>
        </w:rPr>
        <w:t xml:space="preserve"> sang Amazon S3 </w:t>
      </w:r>
      <w:proofErr w:type="spellStart"/>
      <w:r w:rsidRPr="001B1176">
        <w:rPr>
          <w:i/>
          <w:iCs/>
        </w:rPr>
        <w:t>bằng</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hiện</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chụp</w:t>
      </w:r>
      <w:proofErr w:type="spellEnd"/>
      <w:r w:rsidRPr="001B1176">
        <w:rPr>
          <w:i/>
          <w:iCs/>
        </w:rPr>
        <w:t xml:space="preserve"> </w:t>
      </w:r>
      <w:proofErr w:type="spellStart"/>
      <w:r w:rsidRPr="001B1176">
        <w:rPr>
          <w:i/>
          <w:iCs/>
        </w:rPr>
        <w:t>nhanh</w:t>
      </w:r>
      <w:proofErr w:type="spellEnd"/>
      <w:r w:rsidRPr="001B1176">
        <w:rPr>
          <w:i/>
          <w:iCs/>
        </w:rPr>
        <w:t xml:space="preserve"> </w:t>
      </w:r>
      <w:proofErr w:type="spellStart"/>
      <w:r w:rsidRPr="001B1176">
        <w:rPr>
          <w:i/>
          <w:iCs/>
        </w:rPr>
        <w:t>tại</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thời</w:t>
      </w:r>
      <w:proofErr w:type="spellEnd"/>
      <w:r w:rsidRPr="001B1176">
        <w:rPr>
          <w:i/>
          <w:iCs/>
        </w:rPr>
        <w:t xml:space="preserve"> </w:t>
      </w:r>
      <w:proofErr w:type="spellStart"/>
      <w:r w:rsidRPr="001B1176">
        <w:rPr>
          <w:i/>
          <w:iCs/>
        </w:rPr>
        <w:t>điểm</w:t>
      </w:r>
      <w:proofErr w:type="spellEnd"/>
      <w:r w:rsidRPr="001B1176">
        <w:rPr>
          <w:i/>
          <w:iCs/>
        </w:rPr>
        <w:t xml:space="preserve"> (snapshots). </w:t>
      </w:r>
      <w:proofErr w:type="spellStart"/>
      <w:r w:rsidRPr="001B1176">
        <w:rPr>
          <w:i/>
          <w:iCs/>
        </w:rPr>
        <w:t>Bản</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chụp</w:t>
      </w:r>
      <w:proofErr w:type="spellEnd"/>
      <w:r w:rsidRPr="001B1176">
        <w:rPr>
          <w:i/>
          <w:iCs/>
        </w:rPr>
        <w:t xml:space="preserve"> </w:t>
      </w:r>
      <w:proofErr w:type="spellStart"/>
      <w:r w:rsidRPr="001B1176">
        <w:rPr>
          <w:i/>
          <w:iCs/>
        </w:rPr>
        <w:t>nhanh</w:t>
      </w:r>
      <w:proofErr w:type="spellEnd"/>
      <w:r w:rsidRPr="001B1176">
        <w:rPr>
          <w:i/>
          <w:iCs/>
        </w:rPr>
        <w:t xml:space="preserve"> </w:t>
      </w:r>
      <w:proofErr w:type="spellStart"/>
      <w:r w:rsidRPr="001B1176">
        <w:rPr>
          <w:i/>
          <w:iCs/>
        </w:rPr>
        <w:t>này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lũy</w:t>
      </w:r>
      <w:proofErr w:type="spellEnd"/>
      <w:r w:rsidRPr="001B1176">
        <w:rPr>
          <w:i/>
          <w:iCs/>
        </w:rPr>
        <w:t xml:space="preserve"> </w:t>
      </w:r>
      <w:proofErr w:type="spellStart"/>
      <w:r w:rsidRPr="001B1176">
        <w:rPr>
          <w:i/>
          <w:iCs/>
        </w:rPr>
        <w:t>tiến</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tự</w:t>
      </w:r>
      <w:proofErr w:type="spellEnd"/>
      <w:r w:rsidRPr="001B1176">
        <w:rPr>
          <w:i/>
          <w:iCs/>
        </w:rPr>
        <w:t xml:space="preserve"> </w:t>
      </w:r>
      <w:proofErr w:type="spellStart"/>
      <w:r w:rsidRPr="001B1176">
        <w:rPr>
          <w:i/>
          <w:iCs/>
        </w:rPr>
        <w:t>động</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ngầm</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nền</w:t>
      </w:r>
      <w:proofErr w:type="spellEnd"/>
      <w:r w:rsidRPr="001B1176">
        <w:rPr>
          <w:i/>
          <w:iCs/>
        </w:rPr>
        <w:t xml:space="preserve"> </w:t>
      </w:r>
      <w:proofErr w:type="spellStart"/>
      <w:r w:rsidRPr="001B1176">
        <w:rPr>
          <w:i/>
          <w:iCs/>
        </w:rPr>
        <w:t>tảng</w:t>
      </w:r>
      <w:proofErr w:type="spellEnd"/>
      <w:r w:rsidRPr="001B1176">
        <w:rPr>
          <w:i/>
          <w:iCs/>
        </w:rPr>
        <w:t xml:space="preserve"> Amazon S3.</w:t>
      </w:r>
    </w:p>
    <w:p w14:paraId="16569FAA" w14:textId="77777777" w:rsidR="001B1176" w:rsidRPr="001B1176" w:rsidRDefault="001B1176" w:rsidP="001B1176">
      <w:r w:rsidRPr="001B1176">
        <w:rPr>
          <w:b/>
          <w:bCs/>
        </w:rPr>
        <w:t>CORRECT:</w:t>
      </w:r>
      <w:r w:rsidRPr="001B1176">
        <w:t xml:space="preserve"> "Create a snapshot of the volume" is the correct answer. / </w:t>
      </w:r>
      <w:r w:rsidRPr="001B1176">
        <w:rPr>
          <w:b/>
          <w:bCs/>
          <w:i/>
          <w:iCs/>
        </w:rPr>
        <w:t>ĐÚNG:</w:t>
      </w:r>
      <w:r w:rsidRPr="001B1176">
        <w:rPr>
          <w:i/>
          <w:iCs/>
        </w:rPr>
        <w:t xml:space="preserve"> "Create a snapshot of the volume"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1437FF86" w14:textId="77777777" w:rsidR="001B1176" w:rsidRPr="001B1176" w:rsidRDefault="001B1176" w:rsidP="001B1176">
      <w:r w:rsidRPr="001B1176">
        <w:rPr>
          <w:b/>
          <w:bCs/>
        </w:rPr>
        <w:t>INCORRECT:</w:t>
      </w:r>
      <w:r w:rsidRPr="001B1176">
        <w:t xml:space="preserve"> "Write a custom script to copy the data..." is incorrect. While programmatically parsing block data via custom logic might function, it requires extensive engineering operational overhead and is not the easiest method. / </w:t>
      </w:r>
      <w:r w:rsidRPr="001B1176">
        <w:rPr>
          <w:b/>
          <w:bCs/>
          <w:i/>
          <w:iCs/>
        </w:rPr>
        <w:t>SAI:</w:t>
      </w:r>
      <w:r w:rsidRPr="001B1176">
        <w:rPr>
          <w:i/>
          <w:iCs/>
        </w:rPr>
        <w:t xml:space="preserve"> "Write a custom script..."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tự</w:t>
      </w:r>
      <w:proofErr w:type="spellEnd"/>
      <w:r w:rsidRPr="001B1176">
        <w:rPr>
          <w:i/>
          <w:iCs/>
        </w:rPr>
        <w:t xml:space="preserve"> </w:t>
      </w:r>
      <w:proofErr w:type="spellStart"/>
      <w:r w:rsidRPr="001B1176">
        <w:rPr>
          <w:i/>
          <w:iCs/>
        </w:rPr>
        <w:t>viết</w:t>
      </w:r>
      <w:proofErr w:type="spellEnd"/>
      <w:r w:rsidRPr="001B1176">
        <w:rPr>
          <w:i/>
          <w:iCs/>
        </w:rPr>
        <w:t xml:space="preserve"> </w:t>
      </w:r>
      <w:proofErr w:type="spellStart"/>
      <w:r w:rsidRPr="001B1176">
        <w:rPr>
          <w:i/>
          <w:iCs/>
        </w:rPr>
        <w:t>mã</w:t>
      </w:r>
      <w:proofErr w:type="spellEnd"/>
      <w:r w:rsidRPr="001B1176">
        <w:rPr>
          <w:i/>
          <w:iCs/>
        </w:rPr>
        <w:t xml:space="preserve"> </w:t>
      </w:r>
      <w:proofErr w:type="spellStart"/>
      <w:r w:rsidRPr="001B1176">
        <w:rPr>
          <w:i/>
          <w:iCs/>
        </w:rPr>
        <w:t>lệnh</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chép</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hoạt</w:t>
      </w:r>
      <w:proofErr w:type="spellEnd"/>
      <w:r w:rsidRPr="001B1176">
        <w:rPr>
          <w:i/>
          <w:iCs/>
        </w:rPr>
        <w:t xml:space="preserve"> </w:t>
      </w:r>
      <w:proofErr w:type="spellStart"/>
      <w:r w:rsidRPr="001B1176">
        <w:rPr>
          <w:i/>
          <w:iCs/>
        </w:rPr>
        <w:t>động</w:t>
      </w:r>
      <w:proofErr w:type="spellEnd"/>
      <w:r w:rsidRPr="001B1176">
        <w:rPr>
          <w:i/>
          <w:iCs/>
        </w:rPr>
        <w:t xml:space="preserve"> </w:t>
      </w:r>
      <w:proofErr w:type="spellStart"/>
      <w:r w:rsidRPr="001B1176">
        <w:rPr>
          <w:i/>
          <w:iCs/>
        </w:rPr>
        <w:t>nhưng</w:t>
      </w:r>
      <w:proofErr w:type="spellEnd"/>
      <w:r w:rsidRPr="001B1176">
        <w:rPr>
          <w:i/>
          <w:iCs/>
        </w:rPr>
        <w:t xml:space="preserve"> </w:t>
      </w:r>
      <w:proofErr w:type="spellStart"/>
      <w:r w:rsidRPr="001B1176">
        <w:rPr>
          <w:i/>
          <w:iCs/>
        </w:rPr>
        <w:t>tốn</w:t>
      </w:r>
      <w:proofErr w:type="spellEnd"/>
      <w:r w:rsidRPr="001B1176">
        <w:rPr>
          <w:i/>
          <w:iCs/>
        </w:rPr>
        <w:t xml:space="preserve"> </w:t>
      </w:r>
      <w:proofErr w:type="spellStart"/>
      <w:r w:rsidRPr="001B1176">
        <w:rPr>
          <w:i/>
          <w:iCs/>
        </w:rPr>
        <w:t>rất</w:t>
      </w:r>
      <w:proofErr w:type="spellEnd"/>
      <w:r w:rsidRPr="001B1176">
        <w:rPr>
          <w:i/>
          <w:iCs/>
        </w:rPr>
        <w:t xml:space="preserve"> </w:t>
      </w:r>
      <w:proofErr w:type="spellStart"/>
      <w:r w:rsidRPr="001B1176">
        <w:rPr>
          <w:i/>
          <w:iCs/>
        </w:rPr>
        <w:t>nhiều</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sức</w:t>
      </w:r>
      <w:proofErr w:type="spellEnd"/>
      <w:r w:rsidRPr="001B1176">
        <w:rPr>
          <w:i/>
          <w:iCs/>
        </w:rPr>
        <w:t xml:space="preserve"> </w:t>
      </w:r>
      <w:proofErr w:type="spellStart"/>
      <w:r w:rsidRPr="001B1176">
        <w:rPr>
          <w:i/>
          <w:iCs/>
        </w:rPr>
        <w:t>vận</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phương</w:t>
      </w:r>
      <w:proofErr w:type="spellEnd"/>
      <w:r w:rsidRPr="001B1176">
        <w:rPr>
          <w:i/>
          <w:iCs/>
        </w:rPr>
        <w:t xml:space="preserve"> </w:t>
      </w:r>
      <w:proofErr w:type="spellStart"/>
      <w:r w:rsidRPr="001B1176">
        <w:rPr>
          <w:i/>
          <w:iCs/>
        </w:rPr>
        <w:t>án</w:t>
      </w:r>
      <w:proofErr w:type="spellEnd"/>
      <w:r w:rsidRPr="001B1176">
        <w:rPr>
          <w:i/>
          <w:iCs/>
        </w:rPr>
        <w:t xml:space="preserve"> </w:t>
      </w:r>
      <w:proofErr w:type="spellStart"/>
      <w:r w:rsidRPr="001B1176">
        <w:rPr>
          <w:i/>
          <w:iCs/>
        </w:rPr>
        <w:t>dễ</w:t>
      </w:r>
      <w:proofErr w:type="spellEnd"/>
      <w:r w:rsidRPr="001B1176">
        <w:rPr>
          <w:i/>
          <w:iCs/>
        </w:rPr>
        <w:t xml:space="preserve"> </w:t>
      </w:r>
      <w:proofErr w:type="spellStart"/>
      <w:r w:rsidRPr="001B1176">
        <w:rPr>
          <w:i/>
          <w:iCs/>
        </w:rPr>
        <w:t>nhất</w:t>
      </w:r>
      <w:proofErr w:type="spellEnd"/>
      <w:r w:rsidRPr="001B1176">
        <w:rPr>
          <w:i/>
          <w:iCs/>
        </w:rPr>
        <w:t>.</w:t>
      </w:r>
    </w:p>
    <w:p w14:paraId="43526516" w14:textId="77777777" w:rsidR="001B1176" w:rsidRPr="001B1176" w:rsidRDefault="001B1176" w:rsidP="001B1176">
      <w:r w:rsidRPr="001B1176">
        <w:rPr>
          <w:b/>
          <w:bCs/>
        </w:rPr>
        <w:t>INCORRECT:</w:t>
      </w:r>
      <w:r w:rsidRPr="001B1176">
        <w:t xml:space="preserve"> "Use S3 lifecycle actions to </w:t>
      </w:r>
      <w:proofErr w:type="spellStart"/>
      <w:r w:rsidRPr="001B1176">
        <w:t>backup</w:t>
      </w:r>
      <w:proofErr w:type="spellEnd"/>
      <w:r w:rsidRPr="001B1176">
        <w:t xml:space="preserve"> the volume" is incorrect. S3 lifecycle actions only dictate lifecycle transits for objects already natively persisting inside S3 buckets, they cannot interact with detached external EBS volumes. / </w:t>
      </w:r>
      <w:r w:rsidRPr="001B1176">
        <w:rPr>
          <w:b/>
          <w:bCs/>
          <w:i/>
          <w:iCs/>
        </w:rPr>
        <w:t>SAI:</w:t>
      </w:r>
      <w:r w:rsidRPr="001B1176">
        <w:rPr>
          <w:i/>
          <w:iCs/>
        </w:rPr>
        <w:t xml:space="preserve"> "Use S3 lifecycle actions..."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Các </w:t>
      </w:r>
      <w:proofErr w:type="spellStart"/>
      <w:r w:rsidRPr="001B1176">
        <w:rPr>
          <w:i/>
          <w:iCs/>
        </w:rPr>
        <w:t>quy</w:t>
      </w:r>
      <w:proofErr w:type="spellEnd"/>
      <w:r w:rsidRPr="001B1176">
        <w:rPr>
          <w:i/>
          <w:iCs/>
        </w:rPr>
        <w:t xml:space="preserve"> </w:t>
      </w:r>
      <w:proofErr w:type="spellStart"/>
      <w:r w:rsidRPr="001B1176">
        <w:rPr>
          <w:i/>
          <w:iCs/>
        </w:rPr>
        <w:t>tắc</w:t>
      </w:r>
      <w:proofErr w:type="spellEnd"/>
      <w:r w:rsidRPr="001B1176">
        <w:rPr>
          <w:i/>
          <w:iCs/>
        </w:rPr>
        <w:t xml:space="preserve"> </w:t>
      </w:r>
      <w:proofErr w:type="spellStart"/>
      <w:r w:rsidRPr="001B1176">
        <w:rPr>
          <w:i/>
          <w:iCs/>
        </w:rPr>
        <w:t>vòng</w:t>
      </w:r>
      <w:proofErr w:type="spellEnd"/>
      <w:r w:rsidRPr="001B1176">
        <w:rPr>
          <w:i/>
          <w:iCs/>
        </w:rPr>
        <w:t xml:space="preserve"> </w:t>
      </w:r>
      <w:proofErr w:type="spellStart"/>
      <w:r w:rsidRPr="001B1176">
        <w:rPr>
          <w:i/>
          <w:iCs/>
        </w:rPr>
        <w:t>đời</w:t>
      </w:r>
      <w:proofErr w:type="spellEnd"/>
      <w:r w:rsidRPr="001B1176">
        <w:rPr>
          <w:i/>
          <w:iCs/>
        </w:rPr>
        <w:t xml:space="preserve"> </w:t>
      </w:r>
      <w:proofErr w:type="spellStart"/>
      <w:r w:rsidRPr="001B1176">
        <w:rPr>
          <w:i/>
          <w:iCs/>
        </w:rPr>
        <w:t>của</w:t>
      </w:r>
      <w:proofErr w:type="spellEnd"/>
      <w:r w:rsidRPr="001B1176">
        <w:rPr>
          <w:i/>
          <w:iCs/>
        </w:rPr>
        <w:t xml:space="preserve"> S3 </w:t>
      </w:r>
      <w:proofErr w:type="spellStart"/>
      <w:r w:rsidRPr="001B1176">
        <w:rPr>
          <w:i/>
          <w:iCs/>
        </w:rPr>
        <w:t>chỉ</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đối</w:t>
      </w:r>
      <w:proofErr w:type="spellEnd"/>
      <w:r w:rsidRPr="001B1176">
        <w:rPr>
          <w:i/>
          <w:iCs/>
        </w:rPr>
        <w:t xml:space="preserve"> </w:t>
      </w:r>
      <w:proofErr w:type="spellStart"/>
      <w:r w:rsidRPr="001B1176">
        <w:rPr>
          <w:i/>
          <w:iCs/>
        </w:rPr>
        <w:t>tượng</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nằm</w:t>
      </w:r>
      <w:proofErr w:type="spellEnd"/>
      <w:r w:rsidRPr="001B1176">
        <w:rPr>
          <w:i/>
          <w:iCs/>
        </w:rPr>
        <w:t xml:space="preserve"> </w:t>
      </w:r>
      <w:proofErr w:type="spellStart"/>
      <w:r w:rsidRPr="001B1176">
        <w:rPr>
          <w:i/>
          <w:iCs/>
        </w:rPr>
        <w:t>sẵn</w:t>
      </w:r>
      <w:proofErr w:type="spellEnd"/>
      <w:r w:rsidRPr="001B1176">
        <w:rPr>
          <w:i/>
          <w:iCs/>
        </w:rPr>
        <w:t xml:space="preserve"> </w:t>
      </w:r>
      <w:proofErr w:type="spellStart"/>
      <w:r w:rsidRPr="001B1176">
        <w:rPr>
          <w:i/>
          <w:iCs/>
        </w:rPr>
        <w:t>trong</w:t>
      </w:r>
      <w:proofErr w:type="spellEnd"/>
      <w:r w:rsidRPr="001B1176">
        <w:rPr>
          <w:i/>
          <w:iCs/>
        </w:rPr>
        <w:t xml:space="preserve"> S3, </w:t>
      </w:r>
      <w:proofErr w:type="spellStart"/>
      <w:r w:rsidRPr="001B1176">
        <w:rPr>
          <w:i/>
          <w:iCs/>
        </w:rPr>
        <w:t>không</w:t>
      </w:r>
      <w:proofErr w:type="spellEnd"/>
      <w:r w:rsidRPr="001B1176">
        <w:rPr>
          <w:i/>
          <w:iCs/>
        </w:rPr>
        <w:t xml:space="preserve"> </w:t>
      </w:r>
      <w:proofErr w:type="spellStart"/>
      <w:r w:rsidRPr="001B1176">
        <w:rPr>
          <w:i/>
          <w:iCs/>
        </w:rPr>
        <w:t>thể</w:t>
      </w:r>
      <w:proofErr w:type="spellEnd"/>
      <w:r w:rsidRPr="001B1176">
        <w:rPr>
          <w:i/>
          <w:iCs/>
        </w:rPr>
        <w:t xml:space="preserve"> can </w:t>
      </w:r>
      <w:proofErr w:type="spellStart"/>
      <w:r w:rsidRPr="001B1176">
        <w:rPr>
          <w:i/>
          <w:iCs/>
        </w:rPr>
        <w:t>thiệp</w:t>
      </w:r>
      <w:proofErr w:type="spellEnd"/>
      <w:r w:rsidRPr="001B1176">
        <w:rPr>
          <w:i/>
          <w:iCs/>
        </w:rPr>
        <w:t xml:space="preserve"> hay </w:t>
      </w:r>
      <w:proofErr w:type="spellStart"/>
      <w:r w:rsidRPr="001B1176">
        <w:rPr>
          <w:i/>
          <w:iCs/>
        </w:rPr>
        <w:t>cấu</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cho</w:t>
      </w:r>
      <w:proofErr w:type="spellEnd"/>
      <w:r w:rsidRPr="001B1176">
        <w:rPr>
          <w:i/>
          <w:iCs/>
        </w:rPr>
        <w:t xml:space="preserve"> ổ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độc</w:t>
      </w:r>
      <w:proofErr w:type="spellEnd"/>
      <w:r w:rsidRPr="001B1176">
        <w:rPr>
          <w:i/>
          <w:iCs/>
        </w:rPr>
        <w:t xml:space="preserve"> </w:t>
      </w:r>
      <w:proofErr w:type="spellStart"/>
      <w:r w:rsidRPr="001B1176">
        <w:rPr>
          <w:i/>
          <w:iCs/>
        </w:rPr>
        <w:t>lập</w:t>
      </w:r>
      <w:proofErr w:type="spellEnd"/>
      <w:r w:rsidRPr="001B1176">
        <w:rPr>
          <w:i/>
          <w:iCs/>
        </w:rPr>
        <w:t xml:space="preserve"> EBS.</w:t>
      </w:r>
    </w:p>
    <w:p w14:paraId="4AFCD9AE" w14:textId="77777777" w:rsidR="001B1176" w:rsidRPr="001B1176" w:rsidRDefault="001B1176" w:rsidP="001B1176">
      <w:r w:rsidRPr="001B1176">
        <w:rPr>
          <w:b/>
          <w:bCs/>
        </w:rPr>
        <w:t>INCORRECT:</w:t>
      </w:r>
      <w:r w:rsidRPr="001B1176">
        <w:t xml:space="preserve"> "Use Amazon Kinesis to process the data..." is incorrect. Amazon Kinesis is architected specifically to handle real-time high-throughput streaming data contexts, not block storage </w:t>
      </w:r>
      <w:proofErr w:type="spellStart"/>
      <w:r w:rsidRPr="001B1176">
        <w:t>storage</w:t>
      </w:r>
      <w:proofErr w:type="spellEnd"/>
      <w:r w:rsidRPr="001B1176">
        <w:t xml:space="preserve"> data backups. / </w:t>
      </w:r>
      <w:r w:rsidRPr="001B1176">
        <w:rPr>
          <w:b/>
          <w:bCs/>
          <w:i/>
          <w:iCs/>
        </w:rPr>
        <w:t>SAI:</w:t>
      </w:r>
      <w:r w:rsidRPr="001B1176">
        <w:rPr>
          <w:i/>
          <w:iCs/>
        </w:rPr>
        <w:t xml:space="preserve"> "Use Amazon Kinesis..."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Amazon Kinesis </w:t>
      </w:r>
      <w:proofErr w:type="spellStart"/>
      <w:r w:rsidRPr="001B1176">
        <w:rPr>
          <w:i/>
          <w:iCs/>
        </w:rPr>
        <w:t>dùng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xử</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dòng</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truyền</w:t>
      </w:r>
      <w:proofErr w:type="spellEnd"/>
      <w:r w:rsidRPr="001B1176">
        <w:rPr>
          <w:i/>
          <w:iCs/>
        </w:rPr>
        <w:t xml:space="preserve"> </w:t>
      </w:r>
      <w:proofErr w:type="spellStart"/>
      <w:r w:rsidRPr="001B1176">
        <w:rPr>
          <w:i/>
          <w:iCs/>
        </w:rPr>
        <w:t>tải</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thời</w:t>
      </w:r>
      <w:proofErr w:type="spellEnd"/>
      <w:r w:rsidRPr="001B1176">
        <w:rPr>
          <w:i/>
          <w:iCs/>
        </w:rPr>
        <w:t xml:space="preserve"> </w:t>
      </w:r>
      <w:proofErr w:type="spellStart"/>
      <w:r w:rsidRPr="001B1176">
        <w:rPr>
          <w:i/>
          <w:iCs/>
        </w:rPr>
        <w:t>gian</w:t>
      </w:r>
      <w:proofErr w:type="spellEnd"/>
      <w:r w:rsidRPr="001B1176">
        <w:rPr>
          <w:i/>
          <w:iCs/>
        </w:rPr>
        <w:t xml:space="preserve"> </w:t>
      </w:r>
      <w:proofErr w:type="spellStart"/>
      <w:r w:rsidRPr="001B1176">
        <w:rPr>
          <w:i/>
          <w:iCs/>
        </w:rPr>
        <w:t>thực</w:t>
      </w:r>
      <w:proofErr w:type="spellEnd"/>
      <w:r w:rsidRPr="001B1176">
        <w:rPr>
          <w:i/>
          <w:iCs/>
        </w:rPr>
        <w:t xml:space="preserve"> (streaming data), </w:t>
      </w:r>
      <w:proofErr w:type="spellStart"/>
      <w:r w:rsidRPr="001B1176">
        <w:rPr>
          <w:i/>
          <w:iCs/>
        </w:rPr>
        <w:t>không</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khối</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w:t>
      </w:r>
    </w:p>
    <w:p w14:paraId="6137B622"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31" w:tgtFrame="_blank" w:history="1">
        <w:r w:rsidRPr="001B1176">
          <w:rPr>
            <w:rStyle w:val="Hyperlink"/>
          </w:rPr>
          <w:t>https://docs.aws.amazon.com/AWSEC2/latest/UserGuide/EBSSnapshots.html</w:t>
        </w:r>
      </w:hyperlink>
      <w:r w:rsidRPr="001B1176">
        <w:t xml:space="preserve"> </w:t>
      </w:r>
      <w:r w:rsidRPr="001B1176">
        <w:rPr>
          <w:i/>
          <w:iCs/>
        </w:rPr>
        <w:t>AWS cheat sheets:</w:t>
      </w:r>
      <w:r w:rsidRPr="001B1176">
        <w:t xml:space="preserve"> </w:t>
      </w:r>
      <w:hyperlink r:id="rId32" w:tgtFrame="_blank" w:history="1">
        <w:r w:rsidRPr="001B1176">
          <w:rPr>
            <w:rStyle w:val="Hyperlink"/>
          </w:rPr>
          <w:t>https://digitalcloud.training/aws-storage-services/</w:t>
        </w:r>
      </w:hyperlink>
    </w:p>
    <w:p w14:paraId="315332F5" w14:textId="77777777" w:rsidR="001B1176" w:rsidRPr="001B1176" w:rsidRDefault="001B1176" w:rsidP="001B1176">
      <w:pPr>
        <w:rPr>
          <w:b/>
          <w:bCs/>
        </w:rPr>
      </w:pPr>
      <w:r w:rsidRPr="001B1176">
        <w:rPr>
          <w:b/>
          <w:bCs/>
        </w:rPr>
        <w:t>Question 13:</w:t>
      </w:r>
    </w:p>
    <w:p w14:paraId="5FD6BD77" w14:textId="77777777" w:rsidR="001B1176" w:rsidRPr="001B1176" w:rsidRDefault="001B1176" w:rsidP="001B1176">
      <w:r w:rsidRPr="001B1176">
        <w:t xml:space="preserve">What do you need to log into the AWS console? / </w:t>
      </w:r>
      <w:proofErr w:type="spellStart"/>
      <w:r w:rsidRPr="001B1176">
        <w:rPr>
          <w:i/>
          <w:iCs/>
        </w:rPr>
        <w:t>Bạn</w:t>
      </w:r>
      <w:proofErr w:type="spellEnd"/>
      <w:r w:rsidRPr="001B1176">
        <w:rPr>
          <w:i/>
          <w:iCs/>
        </w:rPr>
        <w:t xml:space="preserve"> </w:t>
      </w:r>
      <w:proofErr w:type="spellStart"/>
      <w:r w:rsidRPr="001B1176">
        <w:rPr>
          <w:i/>
          <w:iCs/>
        </w:rPr>
        <w:t>cần</w:t>
      </w:r>
      <w:proofErr w:type="spellEnd"/>
      <w:r w:rsidRPr="001B1176">
        <w:rPr>
          <w:i/>
          <w:iCs/>
        </w:rPr>
        <w:t xml:space="preserve"> </w:t>
      </w:r>
      <w:proofErr w:type="spellStart"/>
      <w:r w:rsidRPr="001B1176">
        <w:rPr>
          <w:i/>
          <w:iCs/>
        </w:rPr>
        <w:t>những</w:t>
      </w:r>
      <w:proofErr w:type="spellEnd"/>
      <w:r w:rsidRPr="001B1176">
        <w:rPr>
          <w:i/>
          <w:iCs/>
        </w:rPr>
        <w:t xml:space="preserve"> </w:t>
      </w:r>
      <w:proofErr w:type="spellStart"/>
      <w:r w:rsidRPr="001B1176">
        <w:rPr>
          <w:i/>
          <w:iCs/>
        </w:rPr>
        <w:t>gì</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đăng</w:t>
      </w:r>
      <w:proofErr w:type="spellEnd"/>
      <w:r w:rsidRPr="001B1176">
        <w:rPr>
          <w:i/>
          <w:iCs/>
        </w:rPr>
        <w:t xml:space="preserve"> </w:t>
      </w:r>
      <w:proofErr w:type="spellStart"/>
      <w:r w:rsidRPr="001B1176">
        <w:rPr>
          <w:i/>
          <w:iCs/>
        </w:rPr>
        <w:t>nhập</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giao</w:t>
      </w:r>
      <w:proofErr w:type="spellEnd"/>
      <w:r w:rsidRPr="001B1176">
        <w:rPr>
          <w:i/>
          <w:iCs/>
        </w:rPr>
        <w:t xml:space="preserve"> </w:t>
      </w:r>
      <w:proofErr w:type="spellStart"/>
      <w:r w:rsidRPr="001B1176">
        <w:rPr>
          <w:i/>
          <w:iCs/>
        </w:rPr>
        <w:t>diện</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khiển</w:t>
      </w:r>
      <w:proofErr w:type="spellEnd"/>
      <w:r w:rsidRPr="001B1176">
        <w:rPr>
          <w:i/>
          <w:iCs/>
        </w:rPr>
        <w:t xml:space="preserve"> (AWS console) </w:t>
      </w:r>
      <w:proofErr w:type="spellStart"/>
      <w:r w:rsidRPr="001B1176">
        <w:rPr>
          <w:i/>
          <w:iCs/>
        </w:rPr>
        <w:t>của</w:t>
      </w:r>
      <w:proofErr w:type="spellEnd"/>
      <w:r w:rsidRPr="001B1176">
        <w:rPr>
          <w:i/>
          <w:iCs/>
        </w:rPr>
        <w:t xml:space="preserve"> AWS?</w:t>
      </w:r>
    </w:p>
    <w:p w14:paraId="4C2F5D9D" w14:textId="77777777" w:rsidR="001B1176" w:rsidRPr="001B1176" w:rsidRDefault="001B1176">
      <w:pPr>
        <w:pStyle w:val="ListParagraph"/>
        <w:numPr>
          <w:ilvl w:val="0"/>
          <w:numId w:val="19"/>
        </w:numPr>
      </w:pPr>
      <w:r w:rsidRPr="001B1176">
        <w:t xml:space="preserve">Key pair / </w:t>
      </w:r>
      <w:proofErr w:type="spellStart"/>
      <w:r w:rsidRPr="001B1176">
        <w:rPr>
          <w:i/>
          <w:iCs/>
        </w:rPr>
        <w:t>Cặp</w:t>
      </w:r>
      <w:proofErr w:type="spellEnd"/>
      <w:r w:rsidRPr="001B1176">
        <w:rPr>
          <w:i/>
          <w:iCs/>
        </w:rPr>
        <w:t xml:space="preserve"> </w:t>
      </w:r>
      <w:proofErr w:type="spellStart"/>
      <w:r w:rsidRPr="001B1176">
        <w:rPr>
          <w:i/>
          <w:iCs/>
        </w:rPr>
        <w:t>khóa</w:t>
      </w:r>
      <w:proofErr w:type="spellEnd"/>
      <w:r w:rsidRPr="001B1176">
        <w:rPr>
          <w:i/>
          <w:iCs/>
        </w:rPr>
        <w:t xml:space="preserve"> (Key pair)</w:t>
      </w:r>
    </w:p>
    <w:p w14:paraId="502732A4" w14:textId="77777777" w:rsidR="001B1176" w:rsidRPr="001B1176" w:rsidRDefault="001B1176">
      <w:pPr>
        <w:pStyle w:val="ListParagraph"/>
        <w:numPr>
          <w:ilvl w:val="0"/>
          <w:numId w:val="19"/>
        </w:numPr>
      </w:pPr>
      <w:proofErr w:type="gramStart"/>
      <w:r w:rsidRPr="001B1176">
        <w:t>User name</w:t>
      </w:r>
      <w:proofErr w:type="gramEnd"/>
      <w:r w:rsidRPr="001B1176">
        <w:t xml:space="preserve"> and password / </w:t>
      </w:r>
      <w:proofErr w:type="spellStart"/>
      <w:r w:rsidRPr="001B1176">
        <w:rPr>
          <w:i/>
          <w:iCs/>
        </w:rPr>
        <w:t>Tên</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mật</w:t>
      </w:r>
      <w:proofErr w:type="spellEnd"/>
      <w:r w:rsidRPr="001B1176">
        <w:rPr>
          <w:i/>
          <w:iCs/>
        </w:rPr>
        <w:t xml:space="preserve"> </w:t>
      </w:r>
      <w:proofErr w:type="spellStart"/>
      <w:r w:rsidRPr="001B1176">
        <w:rPr>
          <w:i/>
          <w:iCs/>
        </w:rPr>
        <w:t>khẩu</w:t>
      </w:r>
      <w:proofErr w:type="spellEnd"/>
      <w:r w:rsidRPr="001B1176">
        <w:rPr>
          <w:i/>
          <w:iCs/>
        </w:rPr>
        <w:t xml:space="preserve"> (</w:t>
      </w:r>
      <w:proofErr w:type="gramStart"/>
      <w:r w:rsidRPr="001B1176">
        <w:rPr>
          <w:i/>
          <w:iCs/>
        </w:rPr>
        <w:t>User name</w:t>
      </w:r>
      <w:proofErr w:type="gramEnd"/>
      <w:r w:rsidRPr="001B1176">
        <w:rPr>
          <w:i/>
          <w:iCs/>
        </w:rPr>
        <w:t xml:space="preserve"> and password)</w:t>
      </w:r>
    </w:p>
    <w:p w14:paraId="0ACE98EB" w14:textId="77777777" w:rsidR="001B1176" w:rsidRPr="001B1176" w:rsidRDefault="001B1176">
      <w:pPr>
        <w:pStyle w:val="ListParagraph"/>
        <w:numPr>
          <w:ilvl w:val="0"/>
          <w:numId w:val="19"/>
        </w:numPr>
      </w:pPr>
      <w:r w:rsidRPr="001B1176">
        <w:t xml:space="preserve">Certificate / </w:t>
      </w:r>
      <w:proofErr w:type="spellStart"/>
      <w:r w:rsidRPr="001B1176">
        <w:rPr>
          <w:i/>
          <w:iCs/>
        </w:rPr>
        <w:t>Chứng</w:t>
      </w:r>
      <w:proofErr w:type="spellEnd"/>
      <w:r w:rsidRPr="001B1176">
        <w:rPr>
          <w:i/>
          <w:iCs/>
        </w:rPr>
        <w:t xml:space="preserve"> </w:t>
      </w:r>
      <w:proofErr w:type="spellStart"/>
      <w:r w:rsidRPr="001B1176">
        <w:rPr>
          <w:i/>
          <w:iCs/>
        </w:rPr>
        <w:t>chỉ</w:t>
      </w:r>
      <w:proofErr w:type="spellEnd"/>
      <w:r w:rsidRPr="001B1176">
        <w:rPr>
          <w:i/>
          <w:iCs/>
        </w:rPr>
        <w:t xml:space="preserve"> (Certificate)</w:t>
      </w:r>
    </w:p>
    <w:p w14:paraId="32CD32F5" w14:textId="77777777" w:rsidR="001B1176" w:rsidRPr="001B1176" w:rsidRDefault="001B1176">
      <w:pPr>
        <w:pStyle w:val="ListParagraph"/>
        <w:numPr>
          <w:ilvl w:val="0"/>
          <w:numId w:val="19"/>
        </w:numPr>
      </w:pPr>
      <w:r w:rsidRPr="001B1176">
        <w:lastRenderedPageBreak/>
        <w:t xml:space="preserve">Access key and secret ID / </w:t>
      </w:r>
      <w:proofErr w:type="spellStart"/>
      <w:r w:rsidRPr="001B1176">
        <w:rPr>
          <w:i/>
          <w:iCs/>
        </w:rPr>
        <w:t>Khóa</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và</w:t>
      </w:r>
      <w:proofErr w:type="spellEnd"/>
      <w:r w:rsidRPr="001B1176">
        <w:rPr>
          <w:i/>
          <w:iCs/>
        </w:rPr>
        <w:t xml:space="preserve"> ID </w:t>
      </w:r>
      <w:proofErr w:type="spellStart"/>
      <w:r w:rsidRPr="001B1176">
        <w:rPr>
          <w:i/>
          <w:iCs/>
        </w:rPr>
        <w:t>bí</w:t>
      </w:r>
      <w:proofErr w:type="spellEnd"/>
      <w:r w:rsidRPr="001B1176">
        <w:rPr>
          <w:i/>
          <w:iCs/>
        </w:rPr>
        <w:t xml:space="preserve"> </w:t>
      </w:r>
      <w:proofErr w:type="spellStart"/>
      <w:r w:rsidRPr="001B1176">
        <w:rPr>
          <w:i/>
          <w:iCs/>
        </w:rPr>
        <w:t>mật</w:t>
      </w:r>
      <w:proofErr w:type="spellEnd"/>
      <w:r w:rsidRPr="001B1176">
        <w:rPr>
          <w:i/>
          <w:iCs/>
        </w:rPr>
        <w:t xml:space="preserve"> (Access key and secret ID)</w:t>
      </w:r>
    </w:p>
    <w:p w14:paraId="0528B4B4"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xml:space="preserve">: </w:t>
      </w:r>
      <w:proofErr w:type="gramStart"/>
      <w:r w:rsidRPr="001B1176">
        <w:rPr>
          <w:b/>
          <w:bCs/>
        </w:rPr>
        <w:t>User name</w:t>
      </w:r>
      <w:proofErr w:type="gramEnd"/>
      <w:r w:rsidRPr="001B1176">
        <w:rPr>
          <w:b/>
          <w:bCs/>
        </w:rPr>
        <w:t xml:space="preserve"> and password</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Interactive login sessions targeting the graphical user interface of the AWS Management Console require standard identity verification credentials consisting of a </w:t>
      </w:r>
      <w:proofErr w:type="gramStart"/>
      <w:r w:rsidRPr="001B1176">
        <w:t>user name</w:t>
      </w:r>
      <w:proofErr w:type="gramEnd"/>
      <w:r w:rsidRPr="001B1176">
        <w:t xml:space="preserve"> and a matching password. / </w:t>
      </w:r>
      <w:proofErr w:type="spellStart"/>
      <w:r w:rsidRPr="001B1176">
        <w:rPr>
          <w:i/>
          <w:iCs/>
        </w:rPr>
        <w:t>Bạn</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đăng</w:t>
      </w:r>
      <w:proofErr w:type="spellEnd"/>
      <w:r w:rsidRPr="001B1176">
        <w:rPr>
          <w:i/>
          <w:iCs/>
        </w:rPr>
        <w:t xml:space="preserve"> </w:t>
      </w:r>
      <w:proofErr w:type="spellStart"/>
      <w:r w:rsidRPr="001B1176">
        <w:rPr>
          <w:i/>
          <w:iCs/>
        </w:rPr>
        <w:t>nhập</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giao</w:t>
      </w:r>
      <w:proofErr w:type="spellEnd"/>
      <w:r w:rsidRPr="001B1176">
        <w:rPr>
          <w:i/>
          <w:iCs/>
        </w:rPr>
        <w:t xml:space="preserve"> </w:t>
      </w:r>
      <w:proofErr w:type="spellStart"/>
      <w:r w:rsidRPr="001B1176">
        <w:rPr>
          <w:i/>
          <w:iCs/>
        </w:rPr>
        <w:t>diện</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khiển</w:t>
      </w:r>
      <w:proofErr w:type="spellEnd"/>
      <w:r w:rsidRPr="001B1176">
        <w:rPr>
          <w:i/>
          <w:iCs/>
        </w:rPr>
        <w:t xml:space="preserve"> AWS (AWS Management Console) </w:t>
      </w:r>
      <w:proofErr w:type="spellStart"/>
      <w:r w:rsidRPr="001B1176">
        <w:rPr>
          <w:i/>
          <w:iCs/>
        </w:rPr>
        <w:t>bằng</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tên</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gramStart"/>
      <w:r w:rsidRPr="001B1176">
        <w:rPr>
          <w:i/>
          <w:iCs/>
        </w:rPr>
        <w:t>user name</w:t>
      </w:r>
      <w:proofErr w:type="gram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mật</w:t>
      </w:r>
      <w:proofErr w:type="spellEnd"/>
      <w:r w:rsidRPr="001B1176">
        <w:rPr>
          <w:i/>
          <w:iCs/>
        </w:rPr>
        <w:t xml:space="preserve"> </w:t>
      </w:r>
      <w:proofErr w:type="spellStart"/>
      <w:r w:rsidRPr="001B1176">
        <w:rPr>
          <w:i/>
          <w:iCs/>
        </w:rPr>
        <w:t>khẩu</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cặp</w:t>
      </w:r>
      <w:proofErr w:type="spellEnd"/>
      <w:r w:rsidRPr="001B1176">
        <w:rPr>
          <w:i/>
          <w:iCs/>
        </w:rPr>
        <w:t xml:space="preserve"> </w:t>
      </w:r>
      <w:proofErr w:type="spellStart"/>
      <w:r w:rsidRPr="001B1176">
        <w:rPr>
          <w:i/>
          <w:iCs/>
        </w:rPr>
        <w:t>khóa</w:t>
      </w:r>
      <w:proofErr w:type="spellEnd"/>
      <w:r w:rsidRPr="001B1176">
        <w:rPr>
          <w:i/>
          <w:iCs/>
        </w:rPr>
        <w:t xml:space="preserve">, </w:t>
      </w:r>
      <w:proofErr w:type="spellStart"/>
      <w:r w:rsidRPr="001B1176">
        <w:rPr>
          <w:i/>
          <w:iCs/>
        </w:rPr>
        <w:t>chứng</w:t>
      </w:r>
      <w:proofErr w:type="spellEnd"/>
      <w:r w:rsidRPr="001B1176">
        <w:rPr>
          <w:i/>
          <w:iCs/>
        </w:rPr>
        <w:t xml:space="preserve"> </w:t>
      </w:r>
      <w:proofErr w:type="spellStart"/>
      <w:r w:rsidRPr="001B1176">
        <w:rPr>
          <w:i/>
          <w:iCs/>
        </w:rPr>
        <w:t>chỉ</w:t>
      </w:r>
      <w:proofErr w:type="spellEnd"/>
      <w:r w:rsidRPr="001B1176">
        <w:rPr>
          <w:i/>
          <w:iCs/>
        </w:rPr>
        <w:t xml:space="preserve"> hay </w:t>
      </w:r>
      <w:proofErr w:type="spellStart"/>
      <w:r w:rsidRPr="001B1176">
        <w:rPr>
          <w:i/>
          <w:iCs/>
        </w:rPr>
        <w:t>các</w:t>
      </w:r>
      <w:proofErr w:type="spellEnd"/>
      <w:r w:rsidRPr="001B1176">
        <w:rPr>
          <w:i/>
          <w:iCs/>
        </w:rPr>
        <w:t xml:space="preserve"> </w:t>
      </w:r>
      <w:proofErr w:type="spellStart"/>
      <w:r w:rsidRPr="001B1176">
        <w:rPr>
          <w:i/>
          <w:iCs/>
        </w:rPr>
        <w:t>cặp</w:t>
      </w:r>
      <w:proofErr w:type="spellEnd"/>
      <w:r w:rsidRPr="001B1176">
        <w:rPr>
          <w:i/>
          <w:iCs/>
        </w:rPr>
        <w:t xml:space="preserve"> </w:t>
      </w:r>
      <w:proofErr w:type="spellStart"/>
      <w:r w:rsidRPr="001B1176">
        <w:rPr>
          <w:i/>
          <w:iCs/>
        </w:rPr>
        <w:t>khóa</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API </w:t>
      </w:r>
      <w:proofErr w:type="spellStart"/>
      <w:r w:rsidRPr="001B1176">
        <w:rPr>
          <w:i/>
          <w:iCs/>
        </w:rPr>
        <w:t>để</w:t>
      </w:r>
      <w:proofErr w:type="spellEnd"/>
      <w:r w:rsidRPr="001B1176">
        <w:rPr>
          <w:i/>
          <w:iCs/>
        </w:rPr>
        <w:t xml:space="preserve"> </w:t>
      </w:r>
      <w:proofErr w:type="spellStart"/>
      <w:r w:rsidRPr="001B1176">
        <w:rPr>
          <w:i/>
          <w:iCs/>
        </w:rPr>
        <w:t>đăng</w:t>
      </w:r>
      <w:proofErr w:type="spellEnd"/>
      <w:r w:rsidRPr="001B1176">
        <w:rPr>
          <w:i/>
          <w:iCs/>
        </w:rPr>
        <w:t xml:space="preserve"> </w:t>
      </w:r>
      <w:proofErr w:type="spellStart"/>
      <w:r w:rsidRPr="001B1176">
        <w:rPr>
          <w:i/>
          <w:iCs/>
        </w:rPr>
        <w:t>nhập</w:t>
      </w:r>
      <w:proofErr w:type="spellEnd"/>
      <w:r w:rsidRPr="001B1176">
        <w:rPr>
          <w:i/>
          <w:iCs/>
        </w:rPr>
        <w:t xml:space="preserve"> </w:t>
      </w:r>
      <w:proofErr w:type="spellStart"/>
      <w:r w:rsidRPr="001B1176">
        <w:rPr>
          <w:i/>
          <w:iCs/>
        </w:rPr>
        <w:t>trực</w:t>
      </w:r>
      <w:proofErr w:type="spellEnd"/>
      <w:r w:rsidRPr="001B1176">
        <w:rPr>
          <w:i/>
          <w:iCs/>
        </w:rPr>
        <w:t xml:space="preserve"> </w:t>
      </w:r>
      <w:proofErr w:type="spellStart"/>
      <w:r w:rsidRPr="001B1176">
        <w:rPr>
          <w:i/>
          <w:iCs/>
        </w:rPr>
        <w:t>tiếp</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giao</w:t>
      </w:r>
      <w:proofErr w:type="spellEnd"/>
      <w:r w:rsidRPr="001B1176">
        <w:rPr>
          <w:i/>
          <w:iCs/>
        </w:rPr>
        <w:t xml:space="preserve"> </w:t>
      </w:r>
      <w:proofErr w:type="spellStart"/>
      <w:r w:rsidRPr="001B1176">
        <w:rPr>
          <w:i/>
          <w:iCs/>
        </w:rPr>
        <w:t>diện</w:t>
      </w:r>
      <w:proofErr w:type="spellEnd"/>
      <w:r w:rsidRPr="001B1176">
        <w:rPr>
          <w:i/>
          <w:iCs/>
        </w:rPr>
        <w:t xml:space="preserve"> web </w:t>
      </w:r>
      <w:proofErr w:type="spellStart"/>
      <w:r w:rsidRPr="001B1176">
        <w:rPr>
          <w:i/>
          <w:iCs/>
        </w:rPr>
        <w:t>này</w:t>
      </w:r>
      <w:proofErr w:type="spellEnd"/>
      <w:r w:rsidRPr="001B1176">
        <w:rPr>
          <w:i/>
          <w:iCs/>
        </w:rPr>
        <w:t>.</w:t>
      </w:r>
    </w:p>
    <w:p w14:paraId="05A90CC0" w14:textId="77777777" w:rsidR="001B1176" w:rsidRPr="001B1176" w:rsidRDefault="001B1176" w:rsidP="001B1176">
      <w:r w:rsidRPr="001B1176">
        <w:rPr>
          <w:b/>
          <w:bCs/>
        </w:rPr>
        <w:t>CORRECT:</w:t>
      </w:r>
      <w:r w:rsidRPr="001B1176">
        <w:t xml:space="preserve"> "</w:t>
      </w:r>
      <w:proofErr w:type="gramStart"/>
      <w:r w:rsidRPr="001B1176">
        <w:t>User name</w:t>
      </w:r>
      <w:proofErr w:type="gramEnd"/>
      <w:r w:rsidRPr="001B1176">
        <w:t xml:space="preserve"> and password" is the correct answer. / </w:t>
      </w:r>
      <w:r w:rsidRPr="001B1176">
        <w:rPr>
          <w:b/>
          <w:bCs/>
          <w:i/>
          <w:iCs/>
        </w:rPr>
        <w:t>ĐÚNG:</w:t>
      </w:r>
      <w:r w:rsidRPr="001B1176">
        <w:rPr>
          <w:i/>
          <w:iCs/>
        </w:rPr>
        <w:t xml:space="preserve"> "</w:t>
      </w:r>
      <w:proofErr w:type="gramStart"/>
      <w:r w:rsidRPr="001B1176">
        <w:rPr>
          <w:i/>
          <w:iCs/>
        </w:rPr>
        <w:t>User name</w:t>
      </w:r>
      <w:proofErr w:type="gramEnd"/>
      <w:r w:rsidRPr="001B1176">
        <w:rPr>
          <w:i/>
          <w:iCs/>
        </w:rPr>
        <w:t xml:space="preserve"> and password"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415ACD6F" w14:textId="77777777" w:rsidR="001B1176" w:rsidRPr="001B1176" w:rsidRDefault="001B1176" w:rsidP="001B1176">
      <w:r w:rsidRPr="001B1176">
        <w:rPr>
          <w:b/>
          <w:bCs/>
        </w:rPr>
        <w:t>INCORRECT:</w:t>
      </w:r>
      <w:r w:rsidRPr="001B1176">
        <w:t xml:space="preserve"> "Key pair" is incorrect. Key pairs are cryptographically designated to securely access compute nodes like EC2 Linux instances over SSH protocol. / </w:t>
      </w:r>
      <w:r w:rsidRPr="001B1176">
        <w:rPr>
          <w:b/>
          <w:bCs/>
          <w:i/>
          <w:iCs/>
        </w:rPr>
        <w:t>SAI:</w:t>
      </w:r>
      <w:r w:rsidRPr="001B1176">
        <w:rPr>
          <w:i/>
          <w:iCs/>
        </w:rPr>
        <w:t xml:space="preserve"> "Key pair"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Các </w:t>
      </w:r>
      <w:proofErr w:type="spellStart"/>
      <w:r w:rsidRPr="001B1176">
        <w:rPr>
          <w:i/>
          <w:iCs/>
        </w:rPr>
        <w:t>cặp</w:t>
      </w:r>
      <w:proofErr w:type="spellEnd"/>
      <w:r w:rsidRPr="001B1176">
        <w:rPr>
          <w:i/>
          <w:iCs/>
        </w:rPr>
        <w:t xml:space="preserve"> </w:t>
      </w:r>
      <w:proofErr w:type="spellStart"/>
      <w:r w:rsidRPr="001B1176">
        <w:rPr>
          <w:i/>
          <w:iCs/>
        </w:rPr>
        <w:t>khóa</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mã</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an </w:t>
      </w:r>
      <w:proofErr w:type="spellStart"/>
      <w:r w:rsidRPr="001B1176">
        <w:rPr>
          <w:i/>
          <w:iCs/>
        </w:rPr>
        <w:t>toàn</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chủ</w:t>
      </w:r>
      <w:proofErr w:type="spellEnd"/>
      <w:r w:rsidRPr="001B1176">
        <w:rPr>
          <w:i/>
          <w:iCs/>
        </w:rPr>
        <w:t xml:space="preserve"> </w:t>
      </w:r>
      <w:proofErr w:type="spellStart"/>
      <w:r w:rsidRPr="001B1176">
        <w:rPr>
          <w:i/>
          <w:iCs/>
        </w:rPr>
        <w:t>như</w:t>
      </w:r>
      <w:proofErr w:type="spellEnd"/>
      <w:r w:rsidRPr="001B1176">
        <w:rPr>
          <w:i/>
          <w:iCs/>
        </w:rPr>
        <w:t xml:space="preserve"> EC2 qua </w:t>
      </w:r>
      <w:proofErr w:type="spellStart"/>
      <w:r w:rsidRPr="001B1176">
        <w:rPr>
          <w:i/>
          <w:iCs/>
        </w:rPr>
        <w:t>giao</w:t>
      </w:r>
      <w:proofErr w:type="spellEnd"/>
      <w:r w:rsidRPr="001B1176">
        <w:rPr>
          <w:i/>
          <w:iCs/>
        </w:rPr>
        <w:t xml:space="preserve"> </w:t>
      </w:r>
      <w:proofErr w:type="spellStart"/>
      <w:r w:rsidRPr="001B1176">
        <w:rPr>
          <w:i/>
          <w:iCs/>
        </w:rPr>
        <w:t>thức</w:t>
      </w:r>
      <w:proofErr w:type="spellEnd"/>
      <w:r w:rsidRPr="001B1176">
        <w:rPr>
          <w:i/>
          <w:iCs/>
        </w:rPr>
        <w:t xml:space="preserve"> SSH.</w:t>
      </w:r>
    </w:p>
    <w:p w14:paraId="5387F131" w14:textId="77777777" w:rsidR="001B1176" w:rsidRPr="001B1176" w:rsidRDefault="001B1176" w:rsidP="001B1176">
      <w:r w:rsidRPr="001B1176">
        <w:rPr>
          <w:b/>
          <w:bCs/>
        </w:rPr>
        <w:t>INCORRECT:</w:t>
      </w:r>
      <w:r w:rsidRPr="001B1176">
        <w:t xml:space="preserve"> "Access key and secret ID" is incorrect. These parameters represent programmatic authentication tokens strictly designated for CLI execution, SDKs, or raw API endpoint web requests. / </w:t>
      </w:r>
      <w:r w:rsidRPr="001B1176">
        <w:rPr>
          <w:b/>
          <w:bCs/>
          <w:i/>
          <w:iCs/>
        </w:rPr>
        <w:t>SAI:</w:t>
      </w:r>
      <w:r w:rsidRPr="001B1176">
        <w:rPr>
          <w:i/>
          <w:iCs/>
        </w:rPr>
        <w:t xml:space="preserve"> "Access key and secret ID"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thông</w:t>
      </w:r>
      <w:proofErr w:type="spellEnd"/>
      <w:r w:rsidRPr="001B1176">
        <w:rPr>
          <w:i/>
          <w:iCs/>
        </w:rPr>
        <w:t xml:space="preserve"> tin </w:t>
      </w:r>
      <w:proofErr w:type="spellStart"/>
      <w:r w:rsidRPr="001B1176">
        <w:rPr>
          <w:i/>
          <w:iCs/>
        </w:rPr>
        <w:t>xác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dạng</w:t>
      </w:r>
      <w:proofErr w:type="spellEnd"/>
      <w:r w:rsidRPr="001B1176">
        <w:rPr>
          <w:i/>
          <w:iCs/>
        </w:rPr>
        <w:t xml:space="preserve"> </w:t>
      </w:r>
      <w:proofErr w:type="spellStart"/>
      <w:r w:rsidRPr="001B1176">
        <w:rPr>
          <w:i/>
          <w:iCs/>
        </w:rPr>
        <w:t>lập</w:t>
      </w:r>
      <w:proofErr w:type="spellEnd"/>
      <w:r w:rsidRPr="001B1176">
        <w:rPr>
          <w:i/>
          <w:iCs/>
        </w:rPr>
        <w:t xml:space="preserve"> </w:t>
      </w:r>
      <w:proofErr w:type="spellStart"/>
      <w:r w:rsidRPr="001B1176">
        <w:rPr>
          <w:i/>
          <w:iCs/>
        </w:rPr>
        <w:t>trình</w:t>
      </w:r>
      <w:proofErr w:type="spellEnd"/>
      <w:r w:rsidRPr="001B1176">
        <w:rPr>
          <w:i/>
          <w:iCs/>
        </w:rPr>
        <w:t xml:space="preserve"> </w:t>
      </w:r>
      <w:proofErr w:type="spellStart"/>
      <w:r w:rsidRPr="001B1176">
        <w:rPr>
          <w:i/>
          <w:iCs/>
        </w:rPr>
        <w:t>dành</w:t>
      </w:r>
      <w:proofErr w:type="spellEnd"/>
      <w:r w:rsidRPr="001B1176">
        <w:rPr>
          <w:i/>
          <w:iCs/>
        </w:rPr>
        <w:t xml:space="preserve"> </w:t>
      </w:r>
      <w:proofErr w:type="spellStart"/>
      <w:r w:rsidRPr="001B1176">
        <w:rPr>
          <w:i/>
          <w:iCs/>
        </w:rPr>
        <w:t>riêng</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giao</w:t>
      </w:r>
      <w:proofErr w:type="spellEnd"/>
      <w:r w:rsidRPr="001B1176">
        <w:rPr>
          <w:i/>
          <w:iCs/>
        </w:rPr>
        <w:t xml:space="preserve"> </w:t>
      </w:r>
      <w:proofErr w:type="spellStart"/>
      <w:r w:rsidRPr="001B1176">
        <w:rPr>
          <w:i/>
          <w:iCs/>
        </w:rPr>
        <w:t>diện</w:t>
      </w:r>
      <w:proofErr w:type="spellEnd"/>
      <w:r w:rsidRPr="001B1176">
        <w:rPr>
          <w:i/>
          <w:iCs/>
        </w:rPr>
        <w:t xml:space="preserve"> </w:t>
      </w:r>
      <w:proofErr w:type="spellStart"/>
      <w:r w:rsidRPr="001B1176">
        <w:rPr>
          <w:i/>
          <w:iCs/>
        </w:rPr>
        <w:t>dòng</w:t>
      </w:r>
      <w:proofErr w:type="spellEnd"/>
      <w:r w:rsidRPr="001B1176">
        <w:rPr>
          <w:i/>
          <w:iCs/>
        </w:rPr>
        <w:t xml:space="preserve"> </w:t>
      </w:r>
      <w:proofErr w:type="spellStart"/>
      <w:r w:rsidRPr="001B1176">
        <w:rPr>
          <w:i/>
          <w:iCs/>
        </w:rPr>
        <w:t>lệnh</w:t>
      </w:r>
      <w:proofErr w:type="spellEnd"/>
      <w:r w:rsidRPr="001B1176">
        <w:rPr>
          <w:i/>
          <w:iCs/>
        </w:rPr>
        <w:t xml:space="preserve"> CLI, </w:t>
      </w:r>
      <w:proofErr w:type="spellStart"/>
      <w:r w:rsidRPr="001B1176">
        <w:rPr>
          <w:i/>
          <w:iCs/>
        </w:rPr>
        <w:t>bộ</w:t>
      </w:r>
      <w:proofErr w:type="spellEnd"/>
      <w:r w:rsidRPr="001B1176">
        <w:rPr>
          <w:i/>
          <w:iCs/>
        </w:rPr>
        <w:t xml:space="preserve"> SDK </w:t>
      </w:r>
      <w:proofErr w:type="spellStart"/>
      <w:r w:rsidRPr="001B1176">
        <w:rPr>
          <w:i/>
          <w:iCs/>
        </w:rPr>
        <w:t>hoặc</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yêu</w:t>
      </w:r>
      <w:proofErr w:type="spellEnd"/>
      <w:r w:rsidRPr="001B1176">
        <w:rPr>
          <w:i/>
          <w:iCs/>
        </w:rPr>
        <w:t xml:space="preserve"> </w:t>
      </w:r>
      <w:proofErr w:type="spellStart"/>
      <w:r w:rsidRPr="001B1176">
        <w:rPr>
          <w:i/>
          <w:iCs/>
        </w:rPr>
        <w:t>cầu</w:t>
      </w:r>
      <w:proofErr w:type="spellEnd"/>
      <w:r w:rsidRPr="001B1176">
        <w:rPr>
          <w:i/>
          <w:iCs/>
        </w:rPr>
        <w:t xml:space="preserve"> </w:t>
      </w:r>
      <w:proofErr w:type="spellStart"/>
      <w:r w:rsidRPr="001B1176">
        <w:rPr>
          <w:i/>
          <w:iCs/>
        </w:rPr>
        <w:t>gọi</w:t>
      </w:r>
      <w:proofErr w:type="spellEnd"/>
      <w:r w:rsidRPr="001B1176">
        <w:rPr>
          <w:i/>
          <w:iCs/>
        </w:rPr>
        <w:t xml:space="preserve"> API </w:t>
      </w:r>
      <w:proofErr w:type="spellStart"/>
      <w:r w:rsidRPr="001B1176">
        <w:rPr>
          <w:i/>
          <w:iCs/>
        </w:rPr>
        <w:t>trực</w:t>
      </w:r>
      <w:proofErr w:type="spellEnd"/>
      <w:r w:rsidRPr="001B1176">
        <w:rPr>
          <w:i/>
          <w:iCs/>
        </w:rPr>
        <w:t xml:space="preserve"> </w:t>
      </w:r>
      <w:proofErr w:type="spellStart"/>
      <w:r w:rsidRPr="001B1176">
        <w:rPr>
          <w:i/>
          <w:iCs/>
        </w:rPr>
        <w:t>tiếp</w:t>
      </w:r>
      <w:proofErr w:type="spellEnd"/>
      <w:r w:rsidRPr="001B1176">
        <w:rPr>
          <w:i/>
          <w:iCs/>
        </w:rPr>
        <w:t>.</w:t>
      </w:r>
    </w:p>
    <w:p w14:paraId="213CC4C9" w14:textId="77777777" w:rsidR="001B1176" w:rsidRPr="001B1176" w:rsidRDefault="001B1176" w:rsidP="001B1176">
      <w:r w:rsidRPr="001B1176">
        <w:rPr>
          <w:b/>
          <w:bCs/>
        </w:rPr>
        <w:t>INCORRECT:</w:t>
      </w:r>
      <w:r w:rsidRPr="001B1176">
        <w:t xml:space="preserve"> "Certificate" is incorrect. Standard certificates cannot be submitted directly as credential forms to complete standard web-based interactive console authentication. / </w:t>
      </w:r>
      <w:r w:rsidRPr="001B1176">
        <w:rPr>
          <w:b/>
          <w:bCs/>
          <w:i/>
          <w:iCs/>
        </w:rPr>
        <w:t>SAI:</w:t>
      </w:r>
      <w:r w:rsidRPr="001B1176">
        <w:rPr>
          <w:i/>
          <w:iCs/>
        </w:rPr>
        <w:t xml:space="preserve"> "Certificate"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chứng</w:t>
      </w:r>
      <w:proofErr w:type="spellEnd"/>
      <w:r w:rsidRPr="001B1176">
        <w:rPr>
          <w:i/>
          <w:iCs/>
        </w:rPr>
        <w:t xml:space="preserve"> </w:t>
      </w:r>
      <w:proofErr w:type="spellStart"/>
      <w:r w:rsidRPr="001B1176">
        <w:rPr>
          <w:i/>
          <w:iCs/>
        </w:rPr>
        <w:t>chỉ</w:t>
      </w:r>
      <w:proofErr w:type="spellEnd"/>
      <w:r w:rsidRPr="001B1176">
        <w:rPr>
          <w:i/>
          <w:iCs/>
        </w:rPr>
        <w:t xml:space="preserve"> </w:t>
      </w:r>
      <w:proofErr w:type="spellStart"/>
      <w:r w:rsidRPr="001B1176">
        <w:rPr>
          <w:i/>
          <w:iCs/>
        </w:rPr>
        <w:t>làm</w:t>
      </w:r>
      <w:proofErr w:type="spellEnd"/>
      <w:r w:rsidRPr="001B1176">
        <w:rPr>
          <w:i/>
          <w:iCs/>
        </w:rPr>
        <w:t xml:space="preserve"> </w:t>
      </w:r>
      <w:proofErr w:type="spellStart"/>
      <w:r w:rsidRPr="001B1176">
        <w:rPr>
          <w:i/>
          <w:iCs/>
        </w:rPr>
        <w:t>thông</w:t>
      </w:r>
      <w:proofErr w:type="spellEnd"/>
      <w:r w:rsidRPr="001B1176">
        <w:rPr>
          <w:i/>
          <w:iCs/>
        </w:rPr>
        <w:t xml:space="preserve"> tin </w:t>
      </w:r>
      <w:proofErr w:type="spellStart"/>
      <w:r w:rsidRPr="001B1176">
        <w:rPr>
          <w:i/>
          <w:iCs/>
        </w:rPr>
        <w:t>nhập</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biểu</w:t>
      </w:r>
      <w:proofErr w:type="spellEnd"/>
      <w:r w:rsidRPr="001B1176">
        <w:rPr>
          <w:i/>
          <w:iCs/>
        </w:rPr>
        <w:t xml:space="preserve"> </w:t>
      </w:r>
      <w:proofErr w:type="spellStart"/>
      <w:r w:rsidRPr="001B1176">
        <w:rPr>
          <w:i/>
          <w:iCs/>
        </w:rPr>
        <w:t>mẫu</w:t>
      </w:r>
      <w:proofErr w:type="spellEnd"/>
      <w:r w:rsidRPr="001B1176">
        <w:rPr>
          <w:i/>
          <w:iCs/>
        </w:rPr>
        <w:t xml:space="preserve"> </w:t>
      </w:r>
      <w:proofErr w:type="spellStart"/>
      <w:r w:rsidRPr="001B1176">
        <w:rPr>
          <w:i/>
          <w:iCs/>
        </w:rPr>
        <w:t>đăng</w:t>
      </w:r>
      <w:proofErr w:type="spellEnd"/>
      <w:r w:rsidRPr="001B1176">
        <w:rPr>
          <w:i/>
          <w:iCs/>
        </w:rPr>
        <w:t xml:space="preserve"> </w:t>
      </w:r>
      <w:proofErr w:type="spellStart"/>
      <w:r w:rsidRPr="001B1176">
        <w:rPr>
          <w:i/>
          <w:iCs/>
        </w:rPr>
        <w:t>nhập</w:t>
      </w:r>
      <w:proofErr w:type="spellEnd"/>
      <w:r w:rsidRPr="001B1176">
        <w:rPr>
          <w:i/>
          <w:iCs/>
        </w:rPr>
        <w:t xml:space="preserve"> web </w:t>
      </w:r>
      <w:proofErr w:type="spellStart"/>
      <w:r w:rsidRPr="001B1176">
        <w:rPr>
          <w:i/>
          <w:iCs/>
        </w:rPr>
        <w:t>thông</w:t>
      </w:r>
      <w:proofErr w:type="spellEnd"/>
      <w:r w:rsidRPr="001B1176">
        <w:rPr>
          <w:i/>
          <w:iCs/>
        </w:rPr>
        <w:t xml:space="preserve"> </w:t>
      </w:r>
      <w:proofErr w:type="spellStart"/>
      <w:r w:rsidRPr="001B1176">
        <w:rPr>
          <w:i/>
          <w:iCs/>
        </w:rPr>
        <w:t>thường</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bảng</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khiển</w:t>
      </w:r>
      <w:proofErr w:type="spellEnd"/>
      <w:r w:rsidRPr="001B1176">
        <w:rPr>
          <w:i/>
          <w:iCs/>
        </w:rPr>
        <w:t>.</w:t>
      </w:r>
    </w:p>
    <w:p w14:paraId="335620A5"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33" w:tgtFrame="_blank" w:history="1">
        <w:r w:rsidRPr="001B1176">
          <w:rPr>
            <w:rStyle w:val="Hyperlink"/>
          </w:rPr>
          <w:t>https://aws.amazon.com/console/</w:t>
        </w:r>
      </w:hyperlink>
      <w:r w:rsidRPr="001B1176">
        <w:t xml:space="preserve"> </w:t>
      </w:r>
      <w:r w:rsidRPr="001B1176">
        <w:rPr>
          <w:i/>
          <w:iCs/>
        </w:rPr>
        <w:t>AWS cheat sheets:</w:t>
      </w:r>
      <w:r w:rsidRPr="001B1176">
        <w:t xml:space="preserve"> </w:t>
      </w:r>
      <w:hyperlink r:id="rId34" w:tgtFrame="_blank" w:history="1">
        <w:r w:rsidRPr="001B1176">
          <w:rPr>
            <w:rStyle w:val="Hyperlink"/>
          </w:rPr>
          <w:t>https://digitalcloud.training/aws-identity-and-access-management/</w:t>
        </w:r>
      </w:hyperlink>
    </w:p>
    <w:p w14:paraId="0A2F3AAD" w14:textId="77777777" w:rsidR="001B1176" w:rsidRPr="001B1176" w:rsidRDefault="001B1176" w:rsidP="001B1176">
      <w:pPr>
        <w:rPr>
          <w:b/>
          <w:bCs/>
        </w:rPr>
      </w:pPr>
      <w:r w:rsidRPr="001B1176">
        <w:rPr>
          <w:b/>
          <w:bCs/>
        </w:rPr>
        <w:t>Question 14:</w:t>
      </w:r>
    </w:p>
    <w:p w14:paraId="50EAC56E" w14:textId="77777777" w:rsidR="001B1176" w:rsidRPr="001B1176" w:rsidRDefault="001B1176" w:rsidP="001B1176">
      <w:r w:rsidRPr="001B1176">
        <w:t xml:space="preserve">Which type of Elastic Load Balancer operates at the TCP connection level? / </w:t>
      </w:r>
      <w:proofErr w:type="spellStart"/>
      <w:r w:rsidRPr="001B1176">
        <w:rPr>
          <w:i/>
          <w:iCs/>
        </w:rPr>
        <w:t>Loại</w:t>
      </w:r>
      <w:proofErr w:type="spellEnd"/>
      <w:r w:rsidRPr="001B1176">
        <w:rPr>
          <w:i/>
          <w:iCs/>
        </w:rPr>
        <w:t xml:space="preserve"> </w:t>
      </w:r>
      <w:proofErr w:type="spellStart"/>
      <w:r w:rsidRPr="001B1176">
        <w:rPr>
          <w:i/>
          <w:iCs/>
        </w:rPr>
        <w:t>bộ</w:t>
      </w:r>
      <w:proofErr w:type="spellEnd"/>
      <w:r w:rsidRPr="001B1176">
        <w:rPr>
          <w:i/>
          <w:iCs/>
        </w:rPr>
        <w:t xml:space="preserve"> </w:t>
      </w:r>
      <w:proofErr w:type="spellStart"/>
      <w:r w:rsidRPr="001B1176">
        <w:rPr>
          <w:i/>
          <w:iCs/>
        </w:rPr>
        <w:t>cân</w:t>
      </w:r>
      <w:proofErr w:type="spellEnd"/>
      <w:r w:rsidRPr="001B1176">
        <w:rPr>
          <w:i/>
          <w:iCs/>
        </w:rPr>
        <w:t xml:space="preserve"> </w:t>
      </w:r>
      <w:proofErr w:type="spellStart"/>
      <w:r w:rsidRPr="001B1176">
        <w:rPr>
          <w:i/>
          <w:iCs/>
        </w:rPr>
        <w:t>bằng</w:t>
      </w:r>
      <w:proofErr w:type="spellEnd"/>
      <w:r w:rsidRPr="001B1176">
        <w:rPr>
          <w:i/>
          <w:iCs/>
        </w:rPr>
        <w:t xml:space="preserve"> </w:t>
      </w:r>
      <w:proofErr w:type="spellStart"/>
      <w:r w:rsidRPr="001B1176">
        <w:rPr>
          <w:i/>
          <w:iCs/>
        </w:rPr>
        <w:t>tải</w:t>
      </w:r>
      <w:proofErr w:type="spellEnd"/>
      <w:r w:rsidRPr="001B1176">
        <w:rPr>
          <w:i/>
          <w:iCs/>
        </w:rPr>
        <w:t xml:space="preserve"> Elastic Load Balancer </w:t>
      </w:r>
      <w:proofErr w:type="spellStart"/>
      <w:r w:rsidRPr="001B1176">
        <w:rPr>
          <w:i/>
          <w:iCs/>
        </w:rPr>
        <w:t>nào</w:t>
      </w:r>
      <w:proofErr w:type="spellEnd"/>
      <w:r w:rsidRPr="001B1176">
        <w:rPr>
          <w:i/>
          <w:iCs/>
        </w:rPr>
        <w:t xml:space="preserve"> </w:t>
      </w:r>
      <w:proofErr w:type="spellStart"/>
      <w:r w:rsidRPr="001B1176">
        <w:rPr>
          <w:i/>
          <w:iCs/>
        </w:rPr>
        <w:t>hoạt</w:t>
      </w:r>
      <w:proofErr w:type="spellEnd"/>
      <w:r w:rsidRPr="001B1176">
        <w:rPr>
          <w:i/>
          <w:iCs/>
        </w:rPr>
        <w:t xml:space="preserve"> </w:t>
      </w:r>
      <w:proofErr w:type="spellStart"/>
      <w:r w:rsidRPr="001B1176">
        <w:rPr>
          <w:i/>
          <w:iCs/>
        </w:rPr>
        <w:t>động</w:t>
      </w:r>
      <w:proofErr w:type="spellEnd"/>
      <w:r w:rsidRPr="001B1176">
        <w:rPr>
          <w:i/>
          <w:iCs/>
        </w:rPr>
        <w:t xml:space="preserve"> ở </w:t>
      </w:r>
      <w:proofErr w:type="spellStart"/>
      <w:r w:rsidRPr="001B1176">
        <w:rPr>
          <w:i/>
          <w:iCs/>
        </w:rPr>
        <w:t>cấp</w:t>
      </w:r>
      <w:proofErr w:type="spellEnd"/>
      <w:r w:rsidRPr="001B1176">
        <w:rPr>
          <w:i/>
          <w:iCs/>
        </w:rPr>
        <w:t xml:space="preserve"> </w:t>
      </w:r>
      <w:proofErr w:type="spellStart"/>
      <w:r w:rsidRPr="001B1176">
        <w:rPr>
          <w:i/>
          <w:iCs/>
        </w:rPr>
        <w:t>độ</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nối</w:t>
      </w:r>
      <w:proofErr w:type="spellEnd"/>
      <w:r w:rsidRPr="001B1176">
        <w:rPr>
          <w:i/>
          <w:iCs/>
        </w:rPr>
        <w:t xml:space="preserve"> TCP?</w:t>
      </w:r>
    </w:p>
    <w:p w14:paraId="59A4EAD8" w14:textId="77777777" w:rsidR="001B1176" w:rsidRPr="001B1176" w:rsidRDefault="001B1176">
      <w:pPr>
        <w:pStyle w:val="ListParagraph"/>
        <w:numPr>
          <w:ilvl w:val="0"/>
          <w:numId w:val="20"/>
        </w:numPr>
      </w:pPr>
      <w:r w:rsidRPr="001B1176">
        <w:t xml:space="preserve">Application Load Balancer (ALB) / </w:t>
      </w:r>
      <w:r w:rsidRPr="001B1176">
        <w:rPr>
          <w:i/>
          <w:iCs/>
        </w:rPr>
        <w:t>Application Load Balancer (ALB)</w:t>
      </w:r>
    </w:p>
    <w:p w14:paraId="26D2512A" w14:textId="77777777" w:rsidR="001B1176" w:rsidRPr="001B1176" w:rsidRDefault="001B1176">
      <w:pPr>
        <w:pStyle w:val="ListParagraph"/>
        <w:numPr>
          <w:ilvl w:val="0"/>
          <w:numId w:val="20"/>
        </w:numPr>
      </w:pPr>
      <w:r w:rsidRPr="001B1176">
        <w:t xml:space="preserve">Network Load Balancer (NLB) / </w:t>
      </w:r>
      <w:r w:rsidRPr="001B1176">
        <w:rPr>
          <w:i/>
          <w:iCs/>
        </w:rPr>
        <w:t>Network Load Balancer (NLB)</w:t>
      </w:r>
    </w:p>
    <w:p w14:paraId="6D8072ED" w14:textId="77777777" w:rsidR="001B1176" w:rsidRPr="001B1176" w:rsidRDefault="001B1176">
      <w:pPr>
        <w:pStyle w:val="ListParagraph"/>
        <w:numPr>
          <w:ilvl w:val="0"/>
          <w:numId w:val="20"/>
        </w:numPr>
      </w:pPr>
      <w:r w:rsidRPr="001B1176">
        <w:t xml:space="preserve">Amazon Route 53 Load Balancer / </w:t>
      </w:r>
      <w:proofErr w:type="spellStart"/>
      <w:r w:rsidRPr="001B1176">
        <w:rPr>
          <w:i/>
          <w:iCs/>
        </w:rPr>
        <w:t>Bộ</w:t>
      </w:r>
      <w:proofErr w:type="spellEnd"/>
      <w:r w:rsidRPr="001B1176">
        <w:rPr>
          <w:i/>
          <w:iCs/>
        </w:rPr>
        <w:t xml:space="preserve"> </w:t>
      </w:r>
      <w:proofErr w:type="spellStart"/>
      <w:r w:rsidRPr="001B1176">
        <w:rPr>
          <w:i/>
          <w:iCs/>
        </w:rPr>
        <w:t>cân</w:t>
      </w:r>
      <w:proofErr w:type="spellEnd"/>
      <w:r w:rsidRPr="001B1176">
        <w:rPr>
          <w:i/>
          <w:iCs/>
        </w:rPr>
        <w:t xml:space="preserve"> </w:t>
      </w:r>
      <w:proofErr w:type="spellStart"/>
      <w:r w:rsidRPr="001B1176">
        <w:rPr>
          <w:i/>
          <w:iCs/>
        </w:rPr>
        <w:t>bằng</w:t>
      </w:r>
      <w:proofErr w:type="spellEnd"/>
      <w:r w:rsidRPr="001B1176">
        <w:rPr>
          <w:i/>
          <w:iCs/>
        </w:rPr>
        <w:t xml:space="preserve"> </w:t>
      </w:r>
      <w:proofErr w:type="spellStart"/>
      <w:r w:rsidRPr="001B1176">
        <w:rPr>
          <w:i/>
          <w:iCs/>
        </w:rPr>
        <w:t>tải</w:t>
      </w:r>
      <w:proofErr w:type="spellEnd"/>
      <w:r w:rsidRPr="001B1176">
        <w:rPr>
          <w:i/>
          <w:iCs/>
        </w:rPr>
        <w:t xml:space="preserve"> Amazon Route 53 (Amazon Route 53 Load Balancer)</w:t>
      </w:r>
    </w:p>
    <w:p w14:paraId="73C5D08D" w14:textId="77777777" w:rsidR="001B1176" w:rsidRPr="001B1176" w:rsidRDefault="001B1176">
      <w:pPr>
        <w:pStyle w:val="ListParagraph"/>
        <w:numPr>
          <w:ilvl w:val="0"/>
          <w:numId w:val="20"/>
        </w:numPr>
      </w:pPr>
      <w:r w:rsidRPr="001B1176">
        <w:t xml:space="preserve">Classic Load Balancer (CLB) / </w:t>
      </w:r>
      <w:r w:rsidRPr="001B1176">
        <w:rPr>
          <w:i/>
          <w:iCs/>
        </w:rPr>
        <w:t>Classic Load Balancer (CLB)</w:t>
      </w:r>
    </w:p>
    <w:p w14:paraId="06DEA524"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Network Load Balancer (NLB)</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 Network Load Balancer (NLB) functions precisely at Layer 4 (the Transport layer) of the Open Systems Interconnection (OSI) reference model, enabling it to route raw ultra-high-throughput traffic connections based strictly on low-level TCP/UDP connection protocols. / </w:t>
      </w:r>
      <w:proofErr w:type="spellStart"/>
      <w:r w:rsidRPr="001B1176">
        <w:rPr>
          <w:i/>
          <w:iCs/>
        </w:rPr>
        <w:t>Một</w:t>
      </w:r>
      <w:proofErr w:type="spellEnd"/>
      <w:r w:rsidRPr="001B1176">
        <w:rPr>
          <w:i/>
          <w:iCs/>
        </w:rPr>
        <w:t xml:space="preserve"> </w:t>
      </w:r>
      <w:proofErr w:type="spellStart"/>
      <w:r w:rsidRPr="001B1176">
        <w:rPr>
          <w:i/>
          <w:iCs/>
        </w:rPr>
        <w:t>bộ</w:t>
      </w:r>
      <w:proofErr w:type="spellEnd"/>
      <w:r w:rsidRPr="001B1176">
        <w:rPr>
          <w:i/>
          <w:iCs/>
        </w:rPr>
        <w:t xml:space="preserve"> </w:t>
      </w:r>
      <w:proofErr w:type="spellStart"/>
      <w:r w:rsidRPr="001B1176">
        <w:rPr>
          <w:i/>
          <w:iCs/>
        </w:rPr>
        <w:t>cân</w:t>
      </w:r>
      <w:proofErr w:type="spellEnd"/>
      <w:r w:rsidRPr="001B1176">
        <w:rPr>
          <w:i/>
          <w:iCs/>
        </w:rPr>
        <w:t xml:space="preserve"> </w:t>
      </w:r>
      <w:proofErr w:type="spellStart"/>
      <w:r w:rsidRPr="001B1176">
        <w:rPr>
          <w:i/>
          <w:iCs/>
        </w:rPr>
        <w:t>bằng</w:t>
      </w:r>
      <w:proofErr w:type="spellEnd"/>
      <w:r w:rsidRPr="001B1176">
        <w:rPr>
          <w:i/>
          <w:iCs/>
        </w:rPr>
        <w:t xml:space="preserve"> </w:t>
      </w:r>
      <w:proofErr w:type="spellStart"/>
      <w:r w:rsidRPr="001B1176">
        <w:rPr>
          <w:i/>
          <w:iCs/>
        </w:rPr>
        <w:t>tải</w:t>
      </w:r>
      <w:proofErr w:type="spellEnd"/>
      <w:r w:rsidRPr="001B1176">
        <w:rPr>
          <w:i/>
          <w:iCs/>
        </w:rPr>
        <w:t xml:space="preserve"> </w:t>
      </w:r>
      <w:proofErr w:type="spellStart"/>
      <w:r w:rsidRPr="001B1176">
        <w:rPr>
          <w:i/>
          <w:iCs/>
        </w:rPr>
        <w:t>mạng</w:t>
      </w:r>
      <w:proofErr w:type="spellEnd"/>
      <w:r w:rsidRPr="001B1176">
        <w:rPr>
          <w:i/>
          <w:iCs/>
        </w:rPr>
        <w:t xml:space="preserve"> Network Load Balancer </w:t>
      </w:r>
      <w:proofErr w:type="spellStart"/>
      <w:r w:rsidRPr="001B1176">
        <w:rPr>
          <w:i/>
          <w:iCs/>
        </w:rPr>
        <w:t>hoạt</w:t>
      </w:r>
      <w:proofErr w:type="spellEnd"/>
      <w:r w:rsidRPr="001B1176">
        <w:rPr>
          <w:i/>
          <w:iCs/>
        </w:rPr>
        <w:t xml:space="preserve"> </w:t>
      </w:r>
      <w:proofErr w:type="spellStart"/>
      <w:r w:rsidRPr="001B1176">
        <w:rPr>
          <w:i/>
          <w:iCs/>
        </w:rPr>
        <w:t>động</w:t>
      </w:r>
      <w:proofErr w:type="spellEnd"/>
      <w:r w:rsidRPr="001B1176">
        <w:rPr>
          <w:i/>
          <w:iCs/>
        </w:rPr>
        <w:t xml:space="preserve"> ở </w:t>
      </w:r>
      <w:proofErr w:type="spellStart"/>
      <w:r w:rsidRPr="001B1176">
        <w:rPr>
          <w:i/>
          <w:iCs/>
        </w:rPr>
        <w:t>tầng</w:t>
      </w:r>
      <w:proofErr w:type="spellEnd"/>
      <w:r w:rsidRPr="001B1176">
        <w:rPr>
          <w:i/>
          <w:iCs/>
        </w:rPr>
        <w:t xml:space="preserve"> </w:t>
      </w:r>
      <w:proofErr w:type="spellStart"/>
      <w:r w:rsidRPr="001B1176">
        <w:rPr>
          <w:i/>
          <w:iCs/>
        </w:rPr>
        <w:t>thứ</w:t>
      </w:r>
      <w:proofErr w:type="spellEnd"/>
      <w:r w:rsidRPr="001B1176">
        <w:rPr>
          <w:i/>
          <w:iCs/>
        </w:rPr>
        <w:t xml:space="preserve"> 4 (</w:t>
      </w:r>
      <w:proofErr w:type="spellStart"/>
      <w:r w:rsidRPr="001B1176">
        <w:rPr>
          <w:i/>
          <w:iCs/>
        </w:rPr>
        <w:t>tầng</w:t>
      </w:r>
      <w:proofErr w:type="spellEnd"/>
      <w:r w:rsidRPr="001B1176">
        <w:rPr>
          <w:i/>
          <w:iCs/>
        </w:rPr>
        <w:t xml:space="preserve"> Giao </w:t>
      </w:r>
      <w:proofErr w:type="spellStart"/>
      <w:r w:rsidRPr="001B1176">
        <w:rPr>
          <w:i/>
          <w:iCs/>
        </w:rPr>
        <w:t>vận</w:t>
      </w:r>
      <w:proofErr w:type="spellEnd"/>
      <w:r w:rsidRPr="001B1176">
        <w:rPr>
          <w:i/>
          <w:iCs/>
        </w:rPr>
        <w:t xml:space="preserve"> - Transport layer) </w:t>
      </w:r>
      <w:proofErr w:type="spellStart"/>
      <w:r w:rsidRPr="001B1176">
        <w:rPr>
          <w:i/>
          <w:iCs/>
        </w:rPr>
        <w:t>của</w:t>
      </w:r>
      <w:proofErr w:type="spellEnd"/>
      <w:r w:rsidRPr="001B1176">
        <w:rPr>
          <w:i/>
          <w:iCs/>
        </w:rPr>
        <w:t xml:space="preserve"> </w:t>
      </w:r>
      <w:proofErr w:type="spellStart"/>
      <w:r w:rsidRPr="001B1176">
        <w:rPr>
          <w:i/>
          <w:iCs/>
        </w:rPr>
        <w:t>mô</w:t>
      </w:r>
      <w:proofErr w:type="spellEnd"/>
      <w:r w:rsidRPr="001B1176">
        <w:rPr>
          <w:i/>
          <w:iCs/>
        </w:rPr>
        <w:t xml:space="preserve"> </w:t>
      </w:r>
      <w:proofErr w:type="spellStart"/>
      <w:r w:rsidRPr="001B1176">
        <w:rPr>
          <w:i/>
          <w:iCs/>
        </w:rPr>
        <w:t>hình</w:t>
      </w:r>
      <w:proofErr w:type="spellEnd"/>
      <w:r w:rsidRPr="001B1176">
        <w:rPr>
          <w:i/>
          <w:iCs/>
        </w:rPr>
        <w:t xml:space="preserve"> </w:t>
      </w:r>
      <w:r w:rsidRPr="001B1176">
        <w:rPr>
          <w:i/>
          <w:iCs/>
        </w:rPr>
        <w:lastRenderedPageBreak/>
        <w:t xml:space="preserve">OSI. NLB </w:t>
      </w:r>
      <w:proofErr w:type="spellStart"/>
      <w:r w:rsidRPr="001B1176">
        <w:rPr>
          <w:i/>
          <w:iCs/>
        </w:rPr>
        <w:t>trực</w:t>
      </w:r>
      <w:proofErr w:type="spellEnd"/>
      <w:r w:rsidRPr="001B1176">
        <w:rPr>
          <w:i/>
          <w:iCs/>
        </w:rPr>
        <w:t xml:space="preserve"> </w:t>
      </w:r>
      <w:proofErr w:type="spellStart"/>
      <w:r w:rsidRPr="001B1176">
        <w:rPr>
          <w:i/>
          <w:iCs/>
        </w:rPr>
        <w:t>tiếp</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phối</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lượng</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nối</w:t>
      </w:r>
      <w:proofErr w:type="spellEnd"/>
      <w:r w:rsidRPr="001B1176">
        <w:rPr>
          <w:i/>
          <w:iCs/>
        </w:rPr>
        <w:t xml:space="preserve"> </w:t>
      </w:r>
      <w:proofErr w:type="spellStart"/>
      <w:r w:rsidRPr="001B1176">
        <w:rPr>
          <w:i/>
          <w:iCs/>
        </w:rPr>
        <w:t>dựa</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thông</w:t>
      </w:r>
      <w:proofErr w:type="spellEnd"/>
      <w:r w:rsidRPr="001B1176">
        <w:rPr>
          <w:i/>
          <w:iCs/>
        </w:rPr>
        <w:t xml:space="preserve"> tin ở </w:t>
      </w:r>
      <w:proofErr w:type="spellStart"/>
      <w:r w:rsidRPr="001B1176">
        <w:rPr>
          <w:i/>
          <w:iCs/>
        </w:rPr>
        <w:t>cấp</w:t>
      </w:r>
      <w:proofErr w:type="spellEnd"/>
      <w:r w:rsidRPr="001B1176">
        <w:rPr>
          <w:i/>
          <w:iCs/>
        </w:rPr>
        <w:t xml:space="preserve"> </w:t>
      </w:r>
      <w:proofErr w:type="spellStart"/>
      <w:r w:rsidRPr="001B1176">
        <w:rPr>
          <w:i/>
          <w:iCs/>
        </w:rPr>
        <w:t>độ</w:t>
      </w:r>
      <w:proofErr w:type="spellEnd"/>
      <w:r w:rsidRPr="001B1176">
        <w:rPr>
          <w:i/>
          <w:iCs/>
        </w:rPr>
        <w:t xml:space="preserve"> </w:t>
      </w:r>
      <w:proofErr w:type="spellStart"/>
      <w:r w:rsidRPr="001B1176">
        <w:rPr>
          <w:i/>
          <w:iCs/>
        </w:rPr>
        <w:t>giao</w:t>
      </w:r>
      <w:proofErr w:type="spellEnd"/>
      <w:r w:rsidRPr="001B1176">
        <w:rPr>
          <w:i/>
          <w:iCs/>
        </w:rPr>
        <w:t xml:space="preserve"> </w:t>
      </w:r>
      <w:proofErr w:type="spellStart"/>
      <w:r w:rsidRPr="001B1176">
        <w:rPr>
          <w:i/>
          <w:iCs/>
        </w:rPr>
        <w:t>thức</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nối</w:t>
      </w:r>
      <w:proofErr w:type="spellEnd"/>
      <w:r w:rsidRPr="001B1176">
        <w:rPr>
          <w:i/>
          <w:iCs/>
        </w:rPr>
        <w:t xml:space="preserve"> TCP/UDP.</w:t>
      </w:r>
    </w:p>
    <w:p w14:paraId="2672098E" w14:textId="77777777" w:rsidR="001B1176" w:rsidRPr="001B1176" w:rsidRDefault="001B1176" w:rsidP="001B1176">
      <w:r w:rsidRPr="001B1176">
        <w:rPr>
          <w:b/>
          <w:bCs/>
        </w:rPr>
        <w:t>CORRECT:</w:t>
      </w:r>
      <w:r w:rsidRPr="001B1176">
        <w:t xml:space="preserve"> "Network Load Balancer (NLB)" is the correct answer. / </w:t>
      </w:r>
      <w:r w:rsidRPr="001B1176">
        <w:rPr>
          <w:b/>
          <w:bCs/>
          <w:i/>
          <w:iCs/>
        </w:rPr>
        <w:t>ĐÚNG:</w:t>
      </w:r>
      <w:r w:rsidRPr="001B1176">
        <w:rPr>
          <w:i/>
          <w:iCs/>
        </w:rPr>
        <w:t xml:space="preserve"> "Network Load Balancer (NLB)"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7FE55E41" w14:textId="77777777" w:rsidR="001B1176" w:rsidRPr="001B1176" w:rsidRDefault="001B1176" w:rsidP="001B1176">
      <w:r w:rsidRPr="001B1176">
        <w:rPr>
          <w:b/>
          <w:bCs/>
        </w:rPr>
        <w:t>INCORRECT:</w:t>
      </w:r>
      <w:r w:rsidRPr="001B1176">
        <w:t xml:space="preserve"> "Application Load Balancer (ALB)" is incorrect. ALBs operate exclusively at Layer 7 (the Application layer) of the OSI model, focusing on HTTP and HTTPS application context headers. / </w:t>
      </w:r>
      <w:r w:rsidRPr="001B1176">
        <w:rPr>
          <w:b/>
          <w:bCs/>
          <w:i/>
          <w:iCs/>
        </w:rPr>
        <w:t>SAI:</w:t>
      </w:r>
      <w:r w:rsidRPr="001B1176">
        <w:rPr>
          <w:i/>
          <w:iCs/>
        </w:rPr>
        <w:t xml:space="preserve"> "Application Load Balancer (ALB)"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ALB </w:t>
      </w:r>
      <w:proofErr w:type="spellStart"/>
      <w:r w:rsidRPr="001B1176">
        <w:rPr>
          <w:i/>
          <w:iCs/>
        </w:rPr>
        <w:t>xử</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lượng</w:t>
      </w:r>
      <w:proofErr w:type="spellEnd"/>
      <w:r w:rsidRPr="001B1176">
        <w:rPr>
          <w:i/>
          <w:iCs/>
        </w:rPr>
        <w:t xml:space="preserve"> ở </w:t>
      </w:r>
      <w:proofErr w:type="spellStart"/>
      <w:r w:rsidRPr="001B1176">
        <w:rPr>
          <w:i/>
          <w:iCs/>
        </w:rPr>
        <w:t>cấp</w:t>
      </w:r>
      <w:proofErr w:type="spellEnd"/>
      <w:r w:rsidRPr="001B1176">
        <w:rPr>
          <w:i/>
          <w:iCs/>
        </w:rPr>
        <w:t xml:space="preserve"> </w:t>
      </w:r>
      <w:proofErr w:type="spellStart"/>
      <w:r w:rsidRPr="001B1176">
        <w:rPr>
          <w:i/>
          <w:iCs/>
        </w:rPr>
        <w:t>độ</w:t>
      </w:r>
      <w:proofErr w:type="spellEnd"/>
      <w:r w:rsidRPr="001B1176">
        <w:rPr>
          <w:i/>
          <w:iCs/>
        </w:rPr>
        <w:t xml:space="preserve"> </w:t>
      </w:r>
      <w:proofErr w:type="spellStart"/>
      <w:r w:rsidRPr="001B1176">
        <w:rPr>
          <w:i/>
          <w:iCs/>
        </w:rPr>
        <w:t>ứng</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tầng</w:t>
      </w:r>
      <w:proofErr w:type="spellEnd"/>
      <w:r w:rsidRPr="001B1176">
        <w:rPr>
          <w:i/>
          <w:iCs/>
        </w:rPr>
        <w:t xml:space="preserve"> 7) </w:t>
      </w:r>
      <w:proofErr w:type="spellStart"/>
      <w:r w:rsidRPr="001B1176">
        <w:rPr>
          <w:i/>
          <w:iCs/>
        </w:rPr>
        <w:t>dựa</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thông</w:t>
      </w:r>
      <w:proofErr w:type="spellEnd"/>
      <w:r w:rsidRPr="001B1176">
        <w:rPr>
          <w:i/>
          <w:iCs/>
        </w:rPr>
        <w:t xml:space="preserve"> tin </w:t>
      </w:r>
      <w:proofErr w:type="spellStart"/>
      <w:r w:rsidRPr="001B1176">
        <w:rPr>
          <w:i/>
          <w:iCs/>
        </w:rPr>
        <w:t>như</w:t>
      </w:r>
      <w:proofErr w:type="spellEnd"/>
      <w:r w:rsidRPr="001B1176">
        <w:rPr>
          <w:i/>
          <w:iCs/>
        </w:rPr>
        <w:t xml:space="preserve"> HTTP/HTTPS headers.</w:t>
      </w:r>
    </w:p>
    <w:p w14:paraId="1D5DE35E" w14:textId="77777777" w:rsidR="001B1176" w:rsidRPr="001B1176" w:rsidRDefault="001B1176" w:rsidP="001B1176">
      <w:r w:rsidRPr="001B1176">
        <w:rPr>
          <w:b/>
          <w:bCs/>
        </w:rPr>
        <w:t>INCORRECT:</w:t>
      </w:r>
      <w:r w:rsidRPr="001B1176">
        <w:t xml:space="preserve"> "Classic Load Balancer (CLB)" is incorrect. While the legacy CLB can process TCP and HTTP data concurrently across layers 4 and 7, it is not the modern specialized tool </w:t>
      </w:r>
      <w:proofErr w:type="gramStart"/>
      <w:r w:rsidRPr="001B1176">
        <w:t>designated</w:t>
      </w:r>
      <w:proofErr w:type="gramEnd"/>
      <w:r w:rsidRPr="001B1176">
        <w:t xml:space="preserve"> for dedicated low-latency performance at the pure raw TCP level. / </w:t>
      </w:r>
      <w:r w:rsidRPr="001B1176">
        <w:rPr>
          <w:b/>
          <w:bCs/>
          <w:i/>
          <w:iCs/>
        </w:rPr>
        <w:t>SAI:</w:t>
      </w:r>
      <w:r w:rsidRPr="001B1176">
        <w:rPr>
          <w:i/>
          <w:iCs/>
        </w:rPr>
        <w:t xml:space="preserve"> "Classic Load Balancer (CLB)"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thế</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cũ</w:t>
      </w:r>
      <w:proofErr w:type="spellEnd"/>
      <w:r w:rsidRPr="001B1176">
        <w:rPr>
          <w:i/>
          <w:iCs/>
        </w:rPr>
        <w:t xml:space="preserve"> </w:t>
      </w:r>
      <w:proofErr w:type="spellStart"/>
      <w:r w:rsidRPr="001B1176">
        <w:rPr>
          <w:i/>
          <w:iCs/>
        </w:rPr>
        <w:t>xử</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hỗn</w:t>
      </w:r>
      <w:proofErr w:type="spellEnd"/>
      <w:r w:rsidRPr="001B1176">
        <w:rPr>
          <w:i/>
          <w:iCs/>
        </w:rPr>
        <w:t xml:space="preserve"> </w:t>
      </w:r>
      <w:proofErr w:type="spellStart"/>
      <w:r w:rsidRPr="001B1176">
        <w:rPr>
          <w:i/>
          <w:iCs/>
        </w:rPr>
        <w:t>hợp</w:t>
      </w:r>
      <w:proofErr w:type="spellEnd"/>
      <w:r w:rsidRPr="001B1176">
        <w:rPr>
          <w:i/>
          <w:iCs/>
        </w:rPr>
        <w:t xml:space="preserve"> ở </w:t>
      </w:r>
      <w:proofErr w:type="spellStart"/>
      <w:r w:rsidRPr="001B1176">
        <w:rPr>
          <w:i/>
          <w:iCs/>
        </w:rPr>
        <w:t>cả</w:t>
      </w:r>
      <w:proofErr w:type="spellEnd"/>
      <w:r w:rsidRPr="001B1176">
        <w:rPr>
          <w:i/>
          <w:iCs/>
        </w:rPr>
        <w:t xml:space="preserve"> </w:t>
      </w:r>
      <w:proofErr w:type="spellStart"/>
      <w:r w:rsidRPr="001B1176">
        <w:rPr>
          <w:i/>
          <w:iCs/>
        </w:rPr>
        <w:t>tầng</w:t>
      </w:r>
      <w:proofErr w:type="spellEnd"/>
      <w:r w:rsidRPr="001B1176">
        <w:rPr>
          <w:i/>
          <w:iCs/>
        </w:rPr>
        <w:t xml:space="preserve"> 4 </w:t>
      </w:r>
      <w:proofErr w:type="spellStart"/>
      <w:r w:rsidRPr="001B1176">
        <w:rPr>
          <w:i/>
          <w:iCs/>
        </w:rPr>
        <w:t>và</w:t>
      </w:r>
      <w:proofErr w:type="spellEnd"/>
      <w:r w:rsidRPr="001B1176">
        <w:rPr>
          <w:i/>
          <w:iCs/>
        </w:rPr>
        <w:t xml:space="preserve"> </w:t>
      </w:r>
      <w:proofErr w:type="spellStart"/>
      <w:r w:rsidRPr="001B1176">
        <w:rPr>
          <w:i/>
          <w:iCs/>
        </w:rPr>
        <w:t>tầng</w:t>
      </w:r>
      <w:proofErr w:type="spellEnd"/>
      <w:r w:rsidRPr="001B1176">
        <w:rPr>
          <w:i/>
          <w:iCs/>
        </w:rPr>
        <w:t xml:space="preserve"> 7, </w:t>
      </w:r>
      <w:proofErr w:type="spellStart"/>
      <w:r w:rsidRPr="001B1176">
        <w:rPr>
          <w:i/>
          <w:iCs/>
        </w:rPr>
        <w:t>không</w:t>
      </w:r>
      <w:proofErr w:type="spellEnd"/>
      <w:r w:rsidRPr="001B1176">
        <w:rPr>
          <w:i/>
          <w:iCs/>
        </w:rPr>
        <w:t xml:space="preserve"> </w:t>
      </w:r>
      <w:proofErr w:type="spellStart"/>
      <w:r w:rsidRPr="001B1176">
        <w:rPr>
          <w:i/>
          <w:iCs/>
        </w:rPr>
        <w:t>tối</w:t>
      </w:r>
      <w:proofErr w:type="spellEnd"/>
      <w:r w:rsidRPr="001B1176">
        <w:rPr>
          <w:i/>
          <w:iCs/>
        </w:rPr>
        <w:t xml:space="preserve"> </w:t>
      </w:r>
      <w:proofErr w:type="spellStart"/>
      <w:r w:rsidRPr="001B1176">
        <w:rPr>
          <w:i/>
          <w:iCs/>
        </w:rPr>
        <w:t>ưu</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chuyên</w:t>
      </w:r>
      <w:proofErr w:type="spellEnd"/>
      <w:r w:rsidRPr="001B1176">
        <w:rPr>
          <w:i/>
          <w:iCs/>
        </w:rPr>
        <w:t xml:space="preserve"> </w:t>
      </w:r>
      <w:proofErr w:type="spellStart"/>
      <w:r w:rsidRPr="001B1176">
        <w:rPr>
          <w:i/>
          <w:iCs/>
        </w:rPr>
        <w:t>biệt</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kết</w:t>
      </w:r>
      <w:proofErr w:type="spellEnd"/>
      <w:r w:rsidRPr="001B1176">
        <w:rPr>
          <w:i/>
          <w:iCs/>
        </w:rPr>
        <w:t xml:space="preserve"> </w:t>
      </w:r>
      <w:proofErr w:type="spellStart"/>
      <w:r w:rsidRPr="001B1176">
        <w:rPr>
          <w:i/>
          <w:iCs/>
        </w:rPr>
        <w:t>nối</w:t>
      </w:r>
      <w:proofErr w:type="spellEnd"/>
      <w:r w:rsidRPr="001B1176">
        <w:rPr>
          <w:i/>
          <w:iCs/>
        </w:rPr>
        <w:t xml:space="preserve"> TCP </w:t>
      </w:r>
      <w:proofErr w:type="spellStart"/>
      <w:r w:rsidRPr="001B1176">
        <w:rPr>
          <w:i/>
          <w:iCs/>
        </w:rPr>
        <w:t>thuần</w:t>
      </w:r>
      <w:proofErr w:type="spellEnd"/>
      <w:r w:rsidRPr="001B1176">
        <w:rPr>
          <w:i/>
          <w:iCs/>
        </w:rPr>
        <w:t xml:space="preserve"> </w:t>
      </w:r>
      <w:proofErr w:type="spellStart"/>
      <w:r w:rsidRPr="001B1176">
        <w:rPr>
          <w:i/>
          <w:iCs/>
        </w:rPr>
        <w:t>túy</w:t>
      </w:r>
      <w:proofErr w:type="spellEnd"/>
      <w:r w:rsidRPr="001B1176">
        <w:rPr>
          <w:i/>
          <w:iCs/>
        </w:rPr>
        <w:t xml:space="preserve"> </w:t>
      </w:r>
      <w:proofErr w:type="spellStart"/>
      <w:r w:rsidRPr="001B1176">
        <w:rPr>
          <w:i/>
          <w:iCs/>
        </w:rPr>
        <w:t>như</w:t>
      </w:r>
      <w:proofErr w:type="spellEnd"/>
      <w:r w:rsidRPr="001B1176">
        <w:rPr>
          <w:i/>
          <w:iCs/>
        </w:rPr>
        <w:t xml:space="preserve"> NLB.</w:t>
      </w:r>
    </w:p>
    <w:p w14:paraId="35E85B73" w14:textId="77777777" w:rsidR="001B1176" w:rsidRPr="001B1176" w:rsidRDefault="001B1176" w:rsidP="001B1176">
      <w:r w:rsidRPr="001B1176">
        <w:rPr>
          <w:b/>
          <w:bCs/>
        </w:rPr>
        <w:t>INCORRECT:</w:t>
      </w:r>
      <w:r w:rsidRPr="001B1176">
        <w:t xml:space="preserve"> "Amazon Route 53 Load Balancer" is incorrect. There is no infrastructure product bearing this name; Route 53 is a DNS system that performs load distribution via DNS record answering routing schemes. / </w:t>
      </w:r>
      <w:r w:rsidRPr="001B1176">
        <w:rPr>
          <w:b/>
          <w:bCs/>
          <w:i/>
          <w:iCs/>
        </w:rPr>
        <w:t>SAI:</w:t>
      </w:r>
      <w:r w:rsidRPr="001B1176">
        <w:rPr>
          <w:i/>
          <w:iCs/>
        </w:rPr>
        <w:t xml:space="preserve"> "Amazon Route 53 Load Balancer"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tồn</w:t>
      </w:r>
      <w:proofErr w:type="spellEnd"/>
      <w:r w:rsidRPr="001B1176">
        <w:rPr>
          <w:i/>
          <w:iCs/>
        </w:rPr>
        <w:t xml:space="preserve"> </w:t>
      </w:r>
      <w:proofErr w:type="spellStart"/>
      <w:r w:rsidRPr="001B1176">
        <w:rPr>
          <w:i/>
          <w:iCs/>
        </w:rPr>
        <w:t>tại</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năng</w:t>
      </w:r>
      <w:proofErr w:type="spellEnd"/>
      <w:r w:rsidRPr="001B1176">
        <w:rPr>
          <w:i/>
          <w:iCs/>
        </w:rPr>
        <w:t xml:space="preserve"> hay </w:t>
      </w:r>
      <w:proofErr w:type="spellStart"/>
      <w:r w:rsidRPr="001B1176">
        <w:rPr>
          <w:i/>
          <w:iCs/>
        </w:rPr>
        <w:t>sản</w:t>
      </w:r>
      <w:proofErr w:type="spellEnd"/>
      <w:r w:rsidRPr="001B1176">
        <w:rPr>
          <w:i/>
          <w:iCs/>
        </w:rPr>
        <w:t xml:space="preserve"> </w:t>
      </w:r>
      <w:proofErr w:type="spellStart"/>
      <w:r w:rsidRPr="001B1176">
        <w:rPr>
          <w:i/>
          <w:iCs/>
        </w:rPr>
        <w:t>phẩm</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mang</w:t>
      </w:r>
      <w:proofErr w:type="spellEnd"/>
      <w:r w:rsidRPr="001B1176">
        <w:rPr>
          <w:i/>
          <w:iCs/>
        </w:rPr>
        <w:t xml:space="preserve"> </w:t>
      </w:r>
      <w:proofErr w:type="spellStart"/>
      <w:r w:rsidRPr="001B1176">
        <w:rPr>
          <w:i/>
          <w:iCs/>
        </w:rPr>
        <w:t>tên</w:t>
      </w:r>
      <w:proofErr w:type="spellEnd"/>
      <w:r w:rsidRPr="001B1176">
        <w:rPr>
          <w:i/>
          <w:iCs/>
        </w:rPr>
        <w:t xml:space="preserve"> </w:t>
      </w:r>
      <w:proofErr w:type="spellStart"/>
      <w:r w:rsidRPr="001B1176">
        <w:rPr>
          <w:i/>
          <w:iCs/>
        </w:rPr>
        <w:t>này</w:t>
      </w:r>
      <w:proofErr w:type="spellEnd"/>
      <w:r w:rsidRPr="001B1176">
        <w:rPr>
          <w:i/>
          <w:iCs/>
        </w:rPr>
        <w:t xml:space="preserve">; Route 53 </w:t>
      </w:r>
      <w:proofErr w:type="spellStart"/>
      <w:r w:rsidRPr="001B1176">
        <w:rPr>
          <w:i/>
          <w:iCs/>
        </w:rPr>
        <w:t>là</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DNS </w:t>
      </w:r>
      <w:proofErr w:type="spellStart"/>
      <w:r w:rsidRPr="001B1176">
        <w:rPr>
          <w:i/>
          <w:iCs/>
        </w:rPr>
        <w:t>toàn</w:t>
      </w:r>
      <w:proofErr w:type="spellEnd"/>
      <w:r w:rsidRPr="001B1176">
        <w:rPr>
          <w:i/>
          <w:iCs/>
        </w:rPr>
        <w:t xml:space="preserve"> </w:t>
      </w:r>
      <w:proofErr w:type="spellStart"/>
      <w:r w:rsidRPr="001B1176">
        <w:rPr>
          <w:i/>
          <w:iCs/>
        </w:rPr>
        <w:t>cầu</w:t>
      </w:r>
      <w:proofErr w:type="spellEnd"/>
      <w:r w:rsidRPr="001B1176">
        <w:rPr>
          <w:i/>
          <w:iCs/>
        </w:rPr>
        <w:t>.</w:t>
      </w:r>
    </w:p>
    <w:p w14:paraId="2E091D80"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35" w:tgtFrame="_blank" w:history="1">
        <w:r w:rsidRPr="001B1176">
          <w:rPr>
            <w:rStyle w:val="Hyperlink"/>
          </w:rPr>
          <w:t>https://docs.aws.amazon.com/elasticloadbalancing/latest/network/introduction.html</w:t>
        </w:r>
      </w:hyperlink>
      <w:r w:rsidRPr="001B1176">
        <w:t xml:space="preserve"> </w:t>
      </w:r>
      <w:r w:rsidRPr="001B1176">
        <w:rPr>
          <w:i/>
          <w:iCs/>
        </w:rPr>
        <w:t>AWS cheat sheets:</w:t>
      </w:r>
      <w:r w:rsidRPr="001B1176">
        <w:t xml:space="preserve"> </w:t>
      </w:r>
      <w:hyperlink r:id="rId36" w:tgtFrame="_blank" w:history="1">
        <w:r w:rsidRPr="001B1176">
          <w:rPr>
            <w:rStyle w:val="Hyperlink"/>
          </w:rPr>
          <w:t>https://digitalcloud.training/auto-scaling-and-elastic-load-balancing/</w:t>
        </w:r>
      </w:hyperlink>
    </w:p>
    <w:p w14:paraId="2EBD7F5C" w14:textId="77777777" w:rsidR="001B1176" w:rsidRPr="001B1176" w:rsidRDefault="001B1176" w:rsidP="001B1176">
      <w:pPr>
        <w:rPr>
          <w:b/>
          <w:bCs/>
        </w:rPr>
      </w:pPr>
      <w:r w:rsidRPr="001B1176">
        <w:rPr>
          <w:b/>
          <w:bCs/>
        </w:rPr>
        <w:t>Question 15:</w:t>
      </w:r>
    </w:p>
    <w:p w14:paraId="36CBA751" w14:textId="77777777" w:rsidR="001B1176" w:rsidRPr="001B1176" w:rsidRDefault="001B1176" w:rsidP="001B1176">
      <w:r w:rsidRPr="001B1176">
        <w:t xml:space="preserve">Which type of scaling does Amazon EC2 Auto Scaling provide? / </w:t>
      </w:r>
      <w:r w:rsidRPr="001B1176">
        <w:rPr>
          <w:i/>
          <w:iCs/>
        </w:rPr>
        <w:t xml:space="preserve">Amazon EC2 Auto Scaling </w:t>
      </w:r>
      <w:proofErr w:type="spellStart"/>
      <w:r w:rsidRPr="001B1176">
        <w:rPr>
          <w:i/>
          <w:iCs/>
        </w:rPr>
        <w:t>cung</w:t>
      </w:r>
      <w:proofErr w:type="spellEnd"/>
      <w:r w:rsidRPr="001B1176">
        <w:rPr>
          <w:i/>
          <w:iCs/>
        </w:rPr>
        <w:t xml:space="preserve"> </w:t>
      </w:r>
      <w:proofErr w:type="spellStart"/>
      <w:r w:rsidRPr="001B1176">
        <w:rPr>
          <w:i/>
          <w:iCs/>
        </w:rPr>
        <w:t>cấp</w:t>
      </w:r>
      <w:proofErr w:type="spellEnd"/>
      <w:r w:rsidRPr="001B1176">
        <w:rPr>
          <w:i/>
          <w:iCs/>
        </w:rPr>
        <w:t xml:space="preserve"> </w:t>
      </w:r>
      <w:proofErr w:type="spellStart"/>
      <w:r w:rsidRPr="001B1176">
        <w:rPr>
          <w:i/>
          <w:iCs/>
        </w:rPr>
        <w:t>loại</w:t>
      </w:r>
      <w:proofErr w:type="spellEnd"/>
      <w:r w:rsidRPr="001B1176">
        <w:rPr>
          <w:i/>
          <w:iCs/>
        </w:rPr>
        <w:t xml:space="preserve"> </w:t>
      </w:r>
      <w:proofErr w:type="spellStart"/>
      <w:r w:rsidRPr="001B1176">
        <w:rPr>
          <w:i/>
          <w:iCs/>
        </w:rPr>
        <w:t>mở</w:t>
      </w:r>
      <w:proofErr w:type="spellEnd"/>
      <w:r w:rsidRPr="001B1176">
        <w:rPr>
          <w:i/>
          <w:iCs/>
        </w:rPr>
        <w:t xml:space="preserve"> </w:t>
      </w:r>
      <w:proofErr w:type="spellStart"/>
      <w:r w:rsidRPr="001B1176">
        <w:rPr>
          <w:i/>
          <w:iCs/>
        </w:rPr>
        <w:t>rộng</w:t>
      </w:r>
      <w:proofErr w:type="spellEnd"/>
      <w:r w:rsidRPr="001B1176">
        <w:rPr>
          <w:i/>
          <w:iCs/>
        </w:rPr>
        <w:t xml:space="preserve"> </w:t>
      </w:r>
      <w:proofErr w:type="spellStart"/>
      <w:r w:rsidRPr="001B1176">
        <w:rPr>
          <w:i/>
          <w:iCs/>
        </w:rPr>
        <w:t>quy</w:t>
      </w:r>
      <w:proofErr w:type="spellEnd"/>
      <w:r w:rsidRPr="001B1176">
        <w:rPr>
          <w:i/>
          <w:iCs/>
        </w:rPr>
        <w:t xml:space="preserve"> </w:t>
      </w:r>
      <w:proofErr w:type="spellStart"/>
      <w:r w:rsidRPr="001B1176">
        <w:rPr>
          <w:i/>
          <w:iCs/>
        </w:rPr>
        <w:t>mô</w:t>
      </w:r>
      <w:proofErr w:type="spellEnd"/>
      <w:r w:rsidRPr="001B1176">
        <w:rPr>
          <w:i/>
          <w:iCs/>
        </w:rPr>
        <w:t xml:space="preserve"> </w:t>
      </w:r>
      <w:proofErr w:type="spellStart"/>
      <w:r w:rsidRPr="001B1176">
        <w:rPr>
          <w:i/>
          <w:iCs/>
        </w:rPr>
        <w:t>nào</w:t>
      </w:r>
      <w:proofErr w:type="spellEnd"/>
      <w:r w:rsidRPr="001B1176">
        <w:rPr>
          <w:i/>
          <w:iCs/>
        </w:rPr>
        <w:t>?</w:t>
      </w:r>
    </w:p>
    <w:p w14:paraId="3DDE9F6C" w14:textId="77777777" w:rsidR="001B1176" w:rsidRPr="001B1176" w:rsidRDefault="001B1176">
      <w:pPr>
        <w:pStyle w:val="ListParagraph"/>
        <w:numPr>
          <w:ilvl w:val="0"/>
          <w:numId w:val="21"/>
        </w:numPr>
      </w:pPr>
      <w:r w:rsidRPr="001B1176">
        <w:t xml:space="preserve">Vertical / </w:t>
      </w:r>
      <w:proofErr w:type="spellStart"/>
      <w:r w:rsidRPr="001B1176">
        <w:rPr>
          <w:i/>
          <w:iCs/>
        </w:rPr>
        <w:t>Chiều</w:t>
      </w:r>
      <w:proofErr w:type="spellEnd"/>
      <w:r w:rsidRPr="001B1176">
        <w:rPr>
          <w:i/>
          <w:iCs/>
        </w:rPr>
        <w:t xml:space="preserve"> </w:t>
      </w:r>
      <w:proofErr w:type="spellStart"/>
      <w:r w:rsidRPr="001B1176">
        <w:rPr>
          <w:i/>
          <w:iCs/>
        </w:rPr>
        <w:t>dọc</w:t>
      </w:r>
      <w:proofErr w:type="spellEnd"/>
      <w:r w:rsidRPr="001B1176">
        <w:rPr>
          <w:i/>
          <w:iCs/>
        </w:rPr>
        <w:t xml:space="preserve"> (Vertical)</w:t>
      </w:r>
    </w:p>
    <w:p w14:paraId="2096D9A3" w14:textId="77777777" w:rsidR="001B1176" w:rsidRPr="001B1176" w:rsidRDefault="001B1176">
      <w:pPr>
        <w:pStyle w:val="ListParagraph"/>
        <w:numPr>
          <w:ilvl w:val="0"/>
          <w:numId w:val="21"/>
        </w:numPr>
      </w:pPr>
      <w:r w:rsidRPr="001B1176">
        <w:t xml:space="preserve">Incremental / </w:t>
      </w:r>
      <w:proofErr w:type="spellStart"/>
      <w:r w:rsidRPr="001B1176">
        <w:rPr>
          <w:i/>
          <w:iCs/>
        </w:rPr>
        <w:t>Lũy</w:t>
      </w:r>
      <w:proofErr w:type="spellEnd"/>
      <w:r w:rsidRPr="001B1176">
        <w:rPr>
          <w:i/>
          <w:iCs/>
        </w:rPr>
        <w:t xml:space="preserve"> </w:t>
      </w:r>
      <w:proofErr w:type="spellStart"/>
      <w:r w:rsidRPr="001B1176">
        <w:rPr>
          <w:i/>
          <w:iCs/>
        </w:rPr>
        <w:t>tiến</w:t>
      </w:r>
      <w:proofErr w:type="spellEnd"/>
      <w:r w:rsidRPr="001B1176">
        <w:rPr>
          <w:i/>
          <w:iCs/>
        </w:rPr>
        <w:t xml:space="preserve"> (Incremental)</w:t>
      </w:r>
    </w:p>
    <w:p w14:paraId="56280F2A" w14:textId="77777777" w:rsidR="001B1176" w:rsidRPr="001B1176" w:rsidRDefault="001B1176">
      <w:pPr>
        <w:pStyle w:val="ListParagraph"/>
        <w:numPr>
          <w:ilvl w:val="0"/>
          <w:numId w:val="21"/>
        </w:numPr>
      </w:pPr>
      <w:r w:rsidRPr="001B1176">
        <w:t xml:space="preserve">Horizontal / </w:t>
      </w:r>
      <w:proofErr w:type="spellStart"/>
      <w:r w:rsidRPr="001B1176">
        <w:rPr>
          <w:i/>
          <w:iCs/>
        </w:rPr>
        <w:t>Chiều</w:t>
      </w:r>
      <w:proofErr w:type="spellEnd"/>
      <w:r w:rsidRPr="001B1176">
        <w:rPr>
          <w:i/>
          <w:iCs/>
        </w:rPr>
        <w:t xml:space="preserve"> </w:t>
      </w:r>
      <w:proofErr w:type="spellStart"/>
      <w:r w:rsidRPr="001B1176">
        <w:rPr>
          <w:i/>
          <w:iCs/>
        </w:rPr>
        <w:t>ngang</w:t>
      </w:r>
      <w:proofErr w:type="spellEnd"/>
      <w:r w:rsidRPr="001B1176">
        <w:rPr>
          <w:i/>
          <w:iCs/>
        </w:rPr>
        <w:t xml:space="preserve"> (Horizontal)</w:t>
      </w:r>
    </w:p>
    <w:p w14:paraId="59DAAD00" w14:textId="77777777" w:rsidR="001B1176" w:rsidRPr="001B1176" w:rsidRDefault="001B1176">
      <w:pPr>
        <w:pStyle w:val="ListParagraph"/>
        <w:numPr>
          <w:ilvl w:val="0"/>
          <w:numId w:val="21"/>
        </w:numPr>
      </w:pPr>
      <w:r w:rsidRPr="001B1176">
        <w:t xml:space="preserve">Linear / </w:t>
      </w:r>
      <w:r w:rsidRPr="001B1176">
        <w:rPr>
          <w:i/>
          <w:iCs/>
        </w:rPr>
        <w:t xml:space="preserve">Tuyến </w:t>
      </w:r>
      <w:proofErr w:type="spellStart"/>
      <w:r w:rsidRPr="001B1176">
        <w:rPr>
          <w:i/>
          <w:iCs/>
        </w:rPr>
        <w:t>tính</w:t>
      </w:r>
      <w:proofErr w:type="spellEnd"/>
      <w:r w:rsidRPr="001B1176">
        <w:rPr>
          <w:i/>
          <w:iCs/>
        </w:rPr>
        <w:t xml:space="preserve"> (Linear)</w:t>
      </w:r>
    </w:p>
    <w:p w14:paraId="352BC4AC"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Horizontal</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Amazon EC2 Auto Scaling scales out or scales in horizontally. It systematically responds to changing application capacity demand levels by seamlessly launching or terminating additional equivalent EC2 instances in an active fleet. / </w:t>
      </w:r>
      <w:r w:rsidRPr="001B1176">
        <w:rPr>
          <w:i/>
          <w:iCs/>
        </w:rPr>
        <w:t xml:space="preserve">Amazon EC2 Auto Scaling </w:t>
      </w:r>
      <w:proofErr w:type="spellStart"/>
      <w:r w:rsidRPr="001B1176">
        <w:rPr>
          <w:i/>
          <w:iCs/>
        </w:rPr>
        <w:t>thực</w:t>
      </w:r>
      <w:proofErr w:type="spellEnd"/>
      <w:r w:rsidRPr="001B1176">
        <w:rPr>
          <w:i/>
          <w:iCs/>
        </w:rPr>
        <w:t xml:space="preserve"> </w:t>
      </w:r>
      <w:proofErr w:type="spellStart"/>
      <w:r w:rsidRPr="001B1176">
        <w:rPr>
          <w:i/>
          <w:iCs/>
        </w:rPr>
        <w:t>hiện</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mở</w:t>
      </w:r>
      <w:proofErr w:type="spellEnd"/>
      <w:r w:rsidRPr="001B1176">
        <w:rPr>
          <w:i/>
          <w:iCs/>
        </w:rPr>
        <w:t xml:space="preserve"> </w:t>
      </w:r>
      <w:proofErr w:type="spellStart"/>
      <w:r w:rsidRPr="001B1176">
        <w:rPr>
          <w:i/>
          <w:iCs/>
        </w:rPr>
        <w:t>rộng</w:t>
      </w:r>
      <w:proofErr w:type="spellEnd"/>
      <w:r w:rsidRPr="001B1176">
        <w:rPr>
          <w:i/>
          <w:iCs/>
        </w:rPr>
        <w:t xml:space="preserve"> </w:t>
      </w:r>
      <w:proofErr w:type="spellStart"/>
      <w:r w:rsidRPr="001B1176">
        <w:rPr>
          <w:i/>
          <w:iCs/>
        </w:rPr>
        <w:t>quy</w:t>
      </w:r>
      <w:proofErr w:type="spellEnd"/>
      <w:r w:rsidRPr="001B1176">
        <w:rPr>
          <w:i/>
          <w:iCs/>
        </w:rPr>
        <w:t xml:space="preserve"> </w:t>
      </w:r>
      <w:proofErr w:type="spellStart"/>
      <w:r w:rsidRPr="001B1176">
        <w:rPr>
          <w:i/>
          <w:iCs/>
        </w:rPr>
        <w:t>mô</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chiều</w:t>
      </w:r>
      <w:proofErr w:type="spellEnd"/>
      <w:r w:rsidRPr="001B1176">
        <w:rPr>
          <w:i/>
          <w:iCs/>
        </w:rPr>
        <w:t xml:space="preserve"> </w:t>
      </w:r>
      <w:proofErr w:type="spellStart"/>
      <w:r w:rsidRPr="001B1176">
        <w:rPr>
          <w:i/>
          <w:iCs/>
        </w:rPr>
        <w:t>ngang</w:t>
      </w:r>
      <w:proofErr w:type="spellEnd"/>
      <w:r w:rsidRPr="001B1176">
        <w:rPr>
          <w:i/>
          <w:iCs/>
        </w:rPr>
        <w:t xml:space="preserve"> (horizontal scaling) </w:t>
      </w:r>
      <w:proofErr w:type="spellStart"/>
      <w:r w:rsidRPr="001B1176">
        <w:rPr>
          <w:i/>
          <w:iCs/>
        </w:rPr>
        <w:t>bằng</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tự</w:t>
      </w:r>
      <w:proofErr w:type="spellEnd"/>
      <w:r w:rsidRPr="001B1176">
        <w:rPr>
          <w:i/>
          <w:iCs/>
        </w:rPr>
        <w:t xml:space="preserve"> </w:t>
      </w:r>
      <w:proofErr w:type="spellStart"/>
      <w:r w:rsidRPr="001B1176">
        <w:rPr>
          <w:i/>
          <w:iCs/>
        </w:rPr>
        <w:t>động</w:t>
      </w:r>
      <w:proofErr w:type="spellEnd"/>
      <w:r w:rsidRPr="001B1176">
        <w:rPr>
          <w:i/>
          <w:iCs/>
        </w:rPr>
        <w:t xml:space="preserve"> </w:t>
      </w:r>
      <w:proofErr w:type="spellStart"/>
      <w:r w:rsidRPr="001B1176">
        <w:rPr>
          <w:i/>
          <w:iCs/>
        </w:rPr>
        <w:t>bổ</w:t>
      </w:r>
      <w:proofErr w:type="spellEnd"/>
      <w:r w:rsidRPr="001B1176">
        <w:rPr>
          <w:i/>
          <w:iCs/>
        </w:rPr>
        <w:t xml:space="preserve"> sung </w:t>
      </w:r>
      <w:proofErr w:type="spellStart"/>
      <w:r w:rsidRPr="001B1176">
        <w:rPr>
          <w:i/>
          <w:iCs/>
        </w:rPr>
        <w:t>thêm</w:t>
      </w:r>
      <w:proofErr w:type="spellEnd"/>
      <w:r w:rsidRPr="001B1176">
        <w:rPr>
          <w:i/>
          <w:iCs/>
        </w:rPr>
        <w:t xml:space="preserve"> </w:t>
      </w:r>
      <w:proofErr w:type="spellStart"/>
      <w:r w:rsidRPr="001B1176">
        <w:rPr>
          <w:i/>
          <w:iCs/>
        </w:rPr>
        <w:t>hoặc</w:t>
      </w:r>
      <w:proofErr w:type="spellEnd"/>
      <w:r w:rsidRPr="001B1176">
        <w:rPr>
          <w:i/>
          <w:iCs/>
        </w:rPr>
        <w:t xml:space="preserve"> </w:t>
      </w:r>
      <w:proofErr w:type="spellStart"/>
      <w:r w:rsidRPr="001B1176">
        <w:rPr>
          <w:i/>
          <w:iCs/>
        </w:rPr>
        <w:t>hủy</w:t>
      </w:r>
      <w:proofErr w:type="spellEnd"/>
      <w:r w:rsidRPr="001B1176">
        <w:rPr>
          <w:i/>
          <w:iCs/>
        </w:rPr>
        <w:t xml:space="preserve"> </w:t>
      </w:r>
      <w:proofErr w:type="spellStart"/>
      <w:r w:rsidRPr="001B1176">
        <w:rPr>
          <w:i/>
          <w:iCs/>
        </w:rPr>
        <w:t>bỏ</w:t>
      </w:r>
      <w:proofErr w:type="spellEnd"/>
      <w:r w:rsidRPr="001B1176">
        <w:rPr>
          <w:i/>
          <w:iCs/>
        </w:rPr>
        <w:t xml:space="preserve"> </w:t>
      </w:r>
      <w:proofErr w:type="spellStart"/>
      <w:r w:rsidRPr="001B1176">
        <w:rPr>
          <w:i/>
          <w:iCs/>
        </w:rPr>
        <w:t>bớt</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chủ</w:t>
      </w:r>
      <w:proofErr w:type="spellEnd"/>
      <w:r w:rsidRPr="001B1176">
        <w:rPr>
          <w:i/>
          <w:iCs/>
        </w:rPr>
        <w:t xml:space="preserve"> EC2 </w:t>
      </w:r>
      <w:proofErr w:type="spellStart"/>
      <w:r w:rsidRPr="001B1176">
        <w:rPr>
          <w:i/>
          <w:iCs/>
        </w:rPr>
        <w:t>dựa</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nhu</w:t>
      </w:r>
      <w:proofErr w:type="spellEnd"/>
      <w:r w:rsidRPr="001B1176">
        <w:rPr>
          <w:i/>
          <w:iCs/>
        </w:rPr>
        <w:t xml:space="preserve"> </w:t>
      </w:r>
      <w:proofErr w:type="spellStart"/>
      <w:r w:rsidRPr="001B1176">
        <w:rPr>
          <w:i/>
          <w:iCs/>
        </w:rPr>
        <w:t>cầu</w:t>
      </w:r>
      <w:proofErr w:type="spellEnd"/>
      <w:r w:rsidRPr="001B1176">
        <w:rPr>
          <w:i/>
          <w:iCs/>
        </w:rPr>
        <w:t xml:space="preserve"> </w:t>
      </w:r>
      <w:proofErr w:type="spellStart"/>
      <w:r w:rsidRPr="001B1176">
        <w:rPr>
          <w:i/>
          <w:iCs/>
        </w:rPr>
        <w:t>tải</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tế</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ứng</w:t>
      </w:r>
      <w:proofErr w:type="spellEnd"/>
      <w:r w:rsidRPr="001B1176">
        <w:rPr>
          <w:i/>
          <w:iCs/>
        </w:rPr>
        <w:t xml:space="preserve"> </w:t>
      </w:r>
      <w:proofErr w:type="spellStart"/>
      <w:r w:rsidRPr="001B1176">
        <w:rPr>
          <w:i/>
          <w:iCs/>
        </w:rPr>
        <w:t>dụng</w:t>
      </w:r>
      <w:proofErr w:type="spellEnd"/>
      <w:r w:rsidRPr="001B1176">
        <w:rPr>
          <w:i/>
          <w:iCs/>
        </w:rPr>
        <w:t>.</w:t>
      </w:r>
    </w:p>
    <w:p w14:paraId="6B24D4FF" w14:textId="77777777" w:rsidR="001B1176" w:rsidRPr="001B1176" w:rsidRDefault="001B1176" w:rsidP="001B1176">
      <w:r w:rsidRPr="001B1176">
        <w:rPr>
          <w:b/>
          <w:bCs/>
        </w:rPr>
        <w:t>CORRECT:</w:t>
      </w:r>
      <w:r w:rsidRPr="001B1176">
        <w:t xml:space="preserve"> "Horizontal" is the correct answer. / </w:t>
      </w:r>
      <w:r w:rsidRPr="001B1176">
        <w:rPr>
          <w:b/>
          <w:bCs/>
          <w:i/>
          <w:iCs/>
        </w:rPr>
        <w:t>ĐÚNG:</w:t>
      </w:r>
      <w:r w:rsidRPr="001B1176">
        <w:rPr>
          <w:i/>
          <w:iCs/>
        </w:rPr>
        <w:t xml:space="preserve"> "Horizontal"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7F0C24A8" w14:textId="77777777" w:rsidR="001B1176" w:rsidRPr="001B1176" w:rsidRDefault="001B1176" w:rsidP="001B1176">
      <w:r w:rsidRPr="001B1176">
        <w:rPr>
          <w:b/>
          <w:bCs/>
        </w:rPr>
        <w:lastRenderedPageBreak/>
        <w:t>INCORRECT:</w:t>
      </w:r>
      <w:r w:rsidRPr="001B1176">
        <w:t xml:space="preserve"> "Vertical" is incorrect. Vertical scaling requires scaling up an individual node by appending more localized underlying CPU cores or RAM capacities onto a singular instance server. / </w:t>
      </w:r>
      <w:r w:rsidRPr="001B1176">
        <w:rPr>
          <w:b/>
          <w:bCs/>
          <w:i/>
          <w:iCs/>
        </w:rPr>
        <w:t>SAI:</w:t>
      </w:r>
      <w:r w:rsidRPr="001B1176">
        <w:rPr>
          <w:i/>
          <w:iCs/>
        </w:rPr>
        <w:t xml:space="preserve"> "Vertical"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Mở</w:t>
      </w:r>
      <w:proofErr w:type="spellEnd"/>
      <w:r w:rsidRPr="001B1176">
        <w:rPr>
          <w:i/>
          <w:iCs/>
        </w:rPr>
        <w:t xml:space="preserve"> </w:t>
      </w:r>
      <w:proofErr w:type="spellStart"/>
      <w:r w:rsidRPr="001B1176">
        <w:rPr>
          <w:i/>
          <w:iCs/>
        </w:rPr>
        <w:t>rộng</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chiều</w:t>
      </w:r>
      <w:proofErr w:type="spellEnd"/>
      <w:r w:rsidRPr="001B1176">
        <w:rPr>
          <w:i/>
          <w:iCs/>
        </w:rPr>
        <w:t xml:space="preserve"> </w:t>
      </w:r>
      <w:proofErr w:type="spellStart"/>
      <w:r w:rsidRPr="001B1176">
        <w:rPr>
          <w:i/>
          <w:iCs/>
        </w:rPr>
        <w:t>dọc</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nâng</w:t>
      </w:r>
      <w:proofErr w:type="spellEnd"/>
      <w:r w:rsidRPr="001B1176">
        <w:rPr>
          <w:i/>
          <w:iCs/>
        </w:rPr>
        <w:t xml:space="preserve"> </w:t>
      </w:r>
      <w:proofErr w:type="spellStart"/>
      <w:r w:rsidRPr="001B1176">
        <w:rPr>
          <w:i/>
          <w:iCs/>
        </w:rPr>
        <w:t>cấp</w:t>
      </w:r>
      <w:proofErr w:type="spellEnd"/>
      <w:r w:rsidRPr="001B1176">
        <w:rPr>
          <w:i/>
          <w:iCs/>
        </w:rPr>
        <w:t xml:space="preserve"> </w:t>
      </w:r>
      <w:proofErr w:type="spellStart"/>
      <w:r w:rsidRPr="001B1176">
        <w:rPr>
          <w:i/>
          <w:iCs/>
        </w:rPr>
        <w:t>cấu</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phần</w:t>
      </w:r>
      <w:proofErr w:type="spellEnd"/>
      <w:r w:rsidRPr="001B1176">
        <w:rPr>
          <w:i/>
          <w:iCs/>
        </w:rPr>
        <w:t xml:space="preserve"> </w:t>
      </w:r>
      <w:proofErr w:type="spellStart"/>
      <w:r w:rsidRPr="001B1176">
        <w:rPr>
          <w:i/>
          <w:iCs/>
        </w:rPr>
        <w:t>cứng</w:t>
      </w:r>
      <w:proofErr w:type="spellEnd"/>
      <w:r w:rsidRPr="001B1176">
        <w:rPr>
          <w:i/>
          <w:iCs/>
        </w:rPr>
        <w:t xml:space="preserve"> (</w:t>
      </w:r>
      <w:proofErr w:type="spellStart"/>
      <w:r w:rsidRPr="001B1176">
        <w:rPr>
          <w:i/>
          <w:iCs/>
        </w:rPr>
        <w:t>thêm</w:t>
      </w:r>
      <w:proofErr w:type="spellEnd"/>
      <w:r w:rsidRPr="001B1176">
        <w:rPr>
          <w:i/>
          <w:iCs/>
        </w:rPr>
        <w:t xml:space="preserve"> CPU, RAM) </w:t>
      </w:r>
      <w:proofErr w:type="spellStart"/>
      <w:r w:rsidRPr="001B1176">
        <w:rPr>
          <w:i/>
          <w:iCs/>
        </w:rPr>
        <w:t>cho</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chủ</w:t>
      </w:r>
      <w:proofErr w:type="spellEnd"/>
      <w:r w:rsidRPr="001B1176">
        <w:rPr>
          <w:i/>
          <w:iCs/>
        </w:rPr>
        <w:t xml:space="preserve"> </w:t>
      </w:r>
      <w:proofErr w:type="spellStart"/>
      <w:r w:rsidRPr="001B1176">
        <w:rPr>
          <w:i/>
          <w:iCs/>
        </w:rPr>
        <w:t>hiện</w:t>
      </w:r>
      <w:proofErr w:type="spellEnd"/>
      <w:r w:rsidRPr="001B1176">
        <w:rPr>
          <w:i/>
          <w:iCs/>
        </w:rPr>
        <w:t xml:space="preserve"> </w:t>
      </w:r>
      <w:proofErr w:type="spellStart"/>
      <w:r w:rsidRPr="001B1176">
        <w:rPr>
          <w:i/>
          <w:iCs/>
        </w:rPr>
        <w:t>tại</w:t>
      </w:r>
      <w:proofErr w:type="spellEnd"/>
      <w:r w:rsidRPr="001B1176">
        <w:rPr>
          <w:i/>
          <w:iCs/>
        </w:rPr>
        <w:t>.</w:t>
      </w:r>
    </w:p>
    <w:p w14:paraId="0FE74223" w14:textId="77777777" w:rsidR="001B1176" w:rsidRPr="001B1176" w:rsidRDefault="001B1176" w:rsidP="001B1176">
      <w:r w:rsidRPr="001B1176">
        <w:rPr>
          <w:b/>
          <w:bCs/>
        </w:rPr>
        <w:t>INCORRECT:</w:t>
      </w:r>
      <w:r w:rsidRPr="001B1176">
        <w:t xml:space="preserve"> "Linear" is incorrect. This parameter describes algebraic slope </w:t>
      </w:r>
      <w:proofErr w:type="gramStart"/>
      <w:r w:rsidRPr="001B1176">
        <w:t>behaviors,</w:t>
      </w:r>
      <w:proofErr w:type="gramEnd"/>
      <w:r w:rsidRPr="001B1176">
        <w:t xml:space="preserve"> it does not define a formal technical infrastructure scaling classification category. / </w:t>
      </w:r>
      <w:r w:rsidRPr="001B1176">
        <w:rPr>
          <w:b/>
          <w:bCs/>
          <w:i/>
          <w:iCs/>
        </w:rPr>
        <w:t>SAI:</w:t>
      </w:r>
      <w:r w:rsidRPr="001B1176">
        <w:rPr>
          <w:i/>
          <w:iCs/>
        </w:rPr>
        <w:t xml:space="preserve"> "Linear"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Thuật</w:t>
      </w:r>
      <w:proofErr w:type="spellEnd"/>
      <w:r w:rsidRPr="001B1176">
        <w:rPr>
          <w:i/>
          <w:iCs/>
        </w:rPr>
        <w:t xml:space="preserve"> </w:t>
      </w:r>
      <w:proofErr w:type="spellStart"/>
      <w:r w:rsidRPr="001B1176">
        <w:rPr>
          <w:i/>
          <w:iCs/>
        </w:rPr>
        <w:t>ngữ</w:t>
      </w:r>
      <w:proofErr w:type="spellEnd"/>
      <w:r w:rsidRPr="001B1176">
        <w:rPr>
          <w:i/>
          <w:iCs/>
        </w:rPr>
        <w:t xml:space="preserve"> </w:t>
      </w:r>
      <w:proofErr w:type="spellStart"/>
      <w:r w:rsidRPr="001B1176">
        <w:rPr>
          <w:i/>
          <w:iCs/>
        </w:rPr>
        <w:t>tuyến</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này</w:t>
      </w:r>
      <w:proofErr w:type="spellEnd"/>
      <w:r w:rsidRPr="001B1176">
        <w:rPr>
          <w:i/>
          <w:iCs/>
        </w:rPr>
        <w:t xml:space="preserve"> </w:t>
      </w:r>
      <w:proofErr w:type="spellStart"/>
      <w:r w:rsidRPr="001B1176">
        <w:rPr>
          <w:i/>
          <w:iCs/>
        </w:rPr>
        <w:t>chỉ</w:t>
      </w:r>
      <w:proofErr w:type="spellEnd"/>
      <w:r w:rsidRPr="001B1176">
        <w:rPr>
          <w:i/>
          <w:iCs/>
        </w:rPr>
        <w:t xml:space="preserve"> </w:t>
      </w:r>
      <w:proofErr w:type="spellStart"/>
      <w:r w:rsidRPr="001B1176">
        <w:rPr>
          <w:i/>
          <w:iCs/>
        </w:rPr>
        <w:t>mô</w:t>
      </w:r>
      <w:proofErr w:type="spellEnd"/>
      <w:r w:rsidRPr="001B1176">
        <w:rPr>
          <w:i/>
          <w:iCs/>
        </w:rPr>
        <w:t xml:space="preserve"> </w:t>
      </w:r>
      <w:proofErr w:type="spellStart"/>
      <w:r w:rsidRPr="001B1176">
        <w:rPr>
          <w:i/>
          <w:iCs/>
        </w:rPr>
        <w:t>tả</w:t>
      </w:r>
      <w:proofErr w:type="spellEnd"/>
      <w:r w:rsidRPr="001B1176">
        <w:rPr>
          <w:i/>
          <w:iCs/>
        </w:rPr>
        <w:t xml:space="preserve"> </w:t>
      </w:r>
      <w:proofErr w:type="spellStart"/>
      <w:r w:rsidRPr="001B1176">
        <w:rPr>
          <w:i/>
          <w:iCs/>
        </w:rPr>
        <w:t>đặc</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đồ</w:t>
      </w:r>
      <w:proofErr w:type="spellEnd"/>
      <w:r w:rsidRPr="001B1176">
        <w:rPr>
          <w:i/>
          <w:iCs/>
        </w:rPr>
        <w:t xml:space="preserve"> </w:t>
      </w:r>
      <w:proofErr w:type="spellStart"/>
      <w:r w:rsidRPr="001B1176">
        <w:rPr>
          <w:i/>
          <w:iCs/>
        </w:rPr>
        <w:t>thị</w:t>
      </w:r>
      <w:proofErr w:type="spellEnd"/>
      <w:r w:rsidRPr="001B1176">
        <w:rPr>
          <w:i/>
          <w:iCs/>
        </w:rPr>
        <w:t xml:space="preserve"> </w:t>
      </w:r>
      <w:proofErr w:type="spellStart"/>
      <w:r w:rsidRPr="001B1176">
        <w:rPr>
          <w:i/>
          <w:iCs/>
        </w:rPr>
        <w:t>toán</w:t>
      </w:r>
      <w:proofErr w:type="spellEnd"/>
      <w:r w:rsidRPr="001B1176">
        <w:rPr>
          <w:i/>
          <w:iCs/>
        </w:rPr>
        <w:t xml:space="preserve"> </w:t>
      </w:r>
      <w:proofErr w:type="spellStart"/>
      <w:r w:rsidRPr="001B1176">
        <w:rPr>
          <w:i/>
          <w:iCs/>
        </w:rPr>
        <w:t>học</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loại</w:t>
      </w:r>
      <w:proofErr w:type="spellEnd"/>
      <w:r w:rsidRPr="001B1176">
        <w:rPr>
          <w:i/>
          <w:iCs/>
        </w:rPr>
        <w:t xml:space="preserve"> </w:t>
      </w:r>
      <w:proofErr w:type="spellStart"/>
      <w:r w:rsidRPr="001B1176">
        <w:rPr>
          <w:i/>
          <w:iCs/>
        </w:rPr>
        <w:t>kỹ</w:t>
      </w:r>
      <w:proofErr w:type="spellEnd"/>
      <w:r w:rsidRPr="001B1176">
        <w:rPr>
          <w:i/>
          <w:iCs/>
        </w:rPr>
        <w:t xml:space="preserve"> </w:t>
      </w:r>
      <w:proofErr w:type="spellStart"/>
      <w:r w:rsidRPr="001B1176">
        <w:rPr>
          <w:i/>
          <w:iCs/>
        </w:rPr>
        <w:t>thuật</w:t>
      </w:r>
      <w:proofErr w:type="spellEnd"/>
      <w:r w:rsidRPr="001B1176">
        <w:rPr>
          <w:i/>
          <w:iCs/>
        </w:rPr>
        <w:t xml:space="preserve"> </w:t>
      </w:r>
      <w:proofErr w:type="spellStart"/>
      <w:r w:rsidRPr="001B1176">
        <w:rPr>
          <w:i/>
          <w:iCs/>
        </w:rPr>
        <w:t>hạ</w:t>
      </w:r>
      <w:proofErr w:type="spellEnd"/>
      <w:r w:rsidRPr="001B1176">
        <w:rPr>
          <w:i/>
          <w:iCs/>
        </w:rPr>
        <w:t xml:space="preserve"> </w:t>
      </w:r>
      <w:proofErr w:type="spellStart"/>
      <w:r w:rsidRPr="001B1176">
        <w:rPr>
          <w:i/>
          <w:iCs/>
        </w:rPr>
        <w:t>tầng</w:t>
      </w:r>
      <w:proofErr w:type="spellEnd"/>
      <w:r w:rsidRPr="001B1176">
        <w:rPr>
          <w:i/>
          <w:iCs/>
        </w:rPr>
        <w:t xml:space="preserve"> </w:t>
      </w:r>
      <w:proofErr w:type="spellStart"/>
      <w:r w:rsidRPr="001B1176">
        <w:rPr>
          <w:i/>
          <w:iCs/>
        </w:rPr>
        <w:t>mở</w:t>
      </w:r>
      <w:proofErr w:type="spellEnd"/>
      <w:r w:rsidRPr="001B1176">
        <w:rPr>
          <w:i/>
          <w:iCs/>
        </w:rPr>
        <w:t xml:space="preserve"> </w:t>
      </w:r>
      <w:proofErr w:type="spellStart"/>
      <w:r w:rsidRPr="001B1176">
        <w:rPr>
          <w:i/>
          <w:iCs/>
        </w:rPr>
        <w:t>rộng</w:t>
      </w:r>
      <w:proofErr w:type="spellEnd"/>
      <w:r w:rsidRPr="001B1176">
        <w:rPr>
          <w:i/>
          <w:iCs/>
        </w:rPr>
        <w:t>.</w:t>
      </w:r>
    </w:p>
    <w:p w14:paraId="35E0EAFE" w14:textId="77777777" w:rsidR="001B1176" w:rsidRPr="001B1176" w:rsidRDefault="001B1176" w:rsidP="001B1176">
      <w:r w:rsidRPr="001B1176">
        <w:rPr>
          <w:b/>
          <w:bCs/>
        </w:rPr>
        <w:t>INCORRECT:</w:t>
      </w:r>
      <w:r w:rsidRPr="001B1176">
        <w:t xml:space="preserve"> "Incremental" is incorrect. This term describes granular progression </w:t>
      </w:r>
      <w:proofErr w:type="gramStart"/>
      <w:r w:rsidRPr="001B1176">
        <w:t>steps,</w:t>
      </w:r>
      <w:proofErr w:type="gramEnd"/>
      <w:r w:rsidRPr="001B1176">
        <w:t xml:space="preserve"> it does not represent an industry architectural scaling type definition. / </w:t>
      </w:r>
      <w:r w:rsidRPr="001B1176">
        <w:rPr>
          <w:b/>
          <w:bCs/>
          <w:i/>
          <w:iCs/>
        </w:rPr>
        <w:t>SAI:</w:t>
      </w:r>
      <w:r w:rsidRPr="001B1176">
        <w:rPr>
          <w:i/>
          <w:iCs/>
        </w:rPr>
        <w:t xml:space="preserve"> "Incremental"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Từ</w:t>
      </w:r>
      <w:proofErr w:type="spellEnd"/>
      <w:r w:rsidRPr="001B1176">
        <w:rPr>
          <w:i/>
          <w:iCs/>
        </w:rPr>
        <w:t xml:space="preserve"> </w:t>
      </w:r>
      <w:proofErr w:type="spellStart"/>
      <w:r w:rsidRPr="001B1176">
        <w:rPr>
          <w:i/>
          <w:iCs/>
        </w:rPr>
        <w:t>lũy</w:t>
      </w:r>
      <w:proofErr w:type="spellEnd"/>
      <w:r w:rsidRPr="001B1176">
        <w:rPr>
          <w:i/>
          <w:iCs/>
        </w:rPr>
        <w:t xml:space="preserve"> </w:t>
      </w:r>
      <w:proofErr w:type="spellStart"/>
      <w:r w:rsidRPr="001B1176">
        <w:rPr>
          <w:i/>
          <w:iCs/>
        </w:rPr>
        <w:t>tiến</w:t>
      </w:r>
      <w:proofErr w:type="spellEnd"/>
      <w:r w:rsidRPr="001B1176">
        <w:rPr>
          <w:i/>
          <w:iCs/>
        </w:rPr>
        <w:t xml:space="preserve"> </w:t>
      </w:r>
      <w:proofErr w:type="spellStart"/>
      <w:r w:rsidRPr="001B1176">
        <w:rPr>
          <w:i/>
          <w:iCs/>
        </w:rPr>
        <w:t>này</w:t>
      </w:r>
      <w:proofErr w:type="spellEnd"/>
      <w:r w:rsidRPr="001B1176">
        <w:rPr>
          <w:i/>
          <w:iCs/>
        </w:rPr>
        <w:t xml:space="preserve"> </w:t>
      </w:r>
      <w:proofErr w:type="spellStart"/>
      <w:r w:rsidRPr="001B1176">
        <w:rPr>
          <w:i/>
          <w:iCs/>
        </w:rPr>
        <w:t>mô</w:t>
      </w:r>
      <w:proofErr w:type="spellEnd"/>
      <w:r w:rsidRPr="001B1176">
        <w:rPr>
          <w:i/>
          <w:iCs/>
        </w:rPr>
        <w:t xml:space="preserve"> </w:t>
      </w:r>
      <w:proofErr w:type="spellStart"/>
      <w:r w:rsidRPr="001B1176">
        <w:rPr>
          <w:i/>
          <w:iCs/>
        </w:rPr>
        <w:t>tả</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thức</w:t>
      </w:r>
      <w:proofErr w:type="spellEnd"/>
      <w:r w:rsidRPr="001B1176">
        <w:rPr>
          <w:i/>
          <w:iCs/>
        </w:rPr>
        <w:t xml:space="preserve"> </w:t>
      </w:r>
      <w:proofErr w:type="spellStart"/>
      <w:r w:rsidRPr="001B1176">
        <w:rPr>
          <w:i/>
          <w:iCs/>
        </w:rPr>
        <w:t>tiến</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từng</w:t>
      </w:r>
      <w:proofErr w:type="spellEnd"/>
      <w:r w:rsidRPr="001B1176">
        <w:rPr>
          <w:i/>
          <w:iCs/>
        </w:rPr>
        <w:t xml:space="preserve"> </w:t>
      </w:r>
      <w:proofErr w:type="spellStart"/>
      <w:r w:rsidRPr="001B1176">
        <w:rPr>
          <w:i/>
          <w:iCs/>
        </w:rPr>
        <w:t>bước</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tên</w:t>
      </w:r>
      <w:proofErr w:type="spellEnd"/>
      <w:r w:rsidRPr="001B1176">
        <w:rPr>
          <w:i/>
          <w:iCs/>
        </w:rPr>
        <w:t xml:space="preserve"> </w:t>
      </w:r>
      <w:proofErr w:type="spellStart"/>
      <w:r w:rsidRPr="001B1176">
        <w:rPr>
          <w:i/>
          <w:iCs/>
        </w:rPr>
        <w:t>gọi</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mô</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kế</w:t>
      </w:r>
      <w:proofErr w:type="spellEnd"/>
      <w:r w:rsidRPr="001B1176">
        <w:rPr>
          <w:i/>
          <w:iCs/>
        </w:rPr>
        <w:t xml:space="preserve"> </w:t>
      </w:r>
      <w:proofErr w:type="spellStart"/>
      <w:r w:rsidRPr="001B1176">
        <w:rPr>
          <w:i/>
          <w:iCs/>
        </w:rPr>
        <w:t>mở</w:t>
      </w:r>
      <w:proofErr w:type="spellEnd"/>
      <w:r w:rsidRPr="001B1176">
        <w:rPr>
          <w:i/>
          <w:iCs/>
        </w:rPr>
        <w:t xml:space="preserve"> </w:t>
      </w:r>
      <w:proofErr w:type="spellStart"/>
      <w:r w:rsidRPr="001B1176">
        <w:rPr>
          <w:i/>
          <w:iCs/>
        </w:rPr>
        <w:t>rộng</w:t>
      </w:r>
      <w:proofErr w:type="spellEnd"/>
      <w:r w:rsidRPr="001B1176">
        <w:rPr>
          <w:i/>
          <w:iCs/>
        </w:rPr>
        <w:t>.</w:t>
      </w:r>
    </w:p>
    <w:p w14:paraId="10A3E78C"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37" w:tgtFrame="_blank" w:history="1">
        <w:r w:rsidRPr="001B1176">
          <w:rPr>
            <w:rStyle w:val="Hyperlink"/>
          </w:rPr>
          <w:t>https://aws.amazon.com/ec2/autoscaling/</w:t>
        </w:r>
      </w:hyperlink>
      <w:r w:rsidRPr="001B1176">
        <w:t xml:space="preserve"> </w:t>
      </w:r>
      <w:r w:rsidRPr="001B1176">
        <w:rPr>
          <w:i/>
          <w:iCs/>
        </w:rPr>
        <w:t>AWS cheat sheets:</w:t>
      </w:r>
      <w:r w:rsidRPr="001B1176">
        <w:t xml:space="preserve"> </w:t>
      </w:r>
      <w:hyperlink r:id="rId38" w:tgtFrame="_blank" w:history="1">
        <w:r w:rsidRPr="001B1176">
          <w:rPr>
            <w:rStyle w:val="Hyperlink"/>
          </w:rPr>
          <w:t>https://digitalcloud.training/architecting-for-the-cloud/</w:t>
        </w:r>
      </w:hyperlink>
    </w:p>
    <w:p w14:paraId="7AF68E18" w14:textId="77777777" w:rsidR="001B1176" w:rsidRPr="001B1176" w:rsidRDefault="001B1176" w:rsidP="001B1176">
      <w:pPr>
        <w:rPr>
          <w:b/>
          <w:bCs/>
        </w:rPr>
      </w:pPr>
      <w:r w:rsidRPr="001B1176">
        <w:rPr>
          <w:b/>
          <w:bCs/>
        </w:rPr>
        <w:t>Question 16:</w:t>
      </w:r>
    </w:p>
    <w:p w14:paraId="5FB61D50" w14:textId="77777777" w:rsidR="001B1176" w:rsidRPr="001B1176" w:rsidRDefault="001B1176" w:rsidP="001B1176">
      <w:r w:rsidRPr="001B1176">
        <w:t xml:space="preserve">Which type of AWS database is ideally suited to analytics using SQL queries? / </w:t>
      </w:r>
      <w:proofErr w:type="spellStart"/>
      <w:r w:rsidRPr="001B1176">
        <w:rPr>
          <w:i/>
          <w:iCs/>
        </w:rPr>
        <w:t>Loại</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của</w:t>
      </w:r>
      <w:proofErr w:type="spellEnd"/>
      <w:r w:rsidRPr="001B1176">
        <w:rPr>
          <w:i/>
          <w:iCs/>
        </w:rPr>
        <w:t xml:space="preserve"> AWS </w:t>
      </w:r>
      <w:proofErr w:type="spellStart"/>
      <w:r w:rsidRPr="001B1176">
        <w:rPr>
          <w:i/>
          <w:iCs/>
        </w:rPr>
        <w:t>là</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tưởng</w:t>
      </w:r>
      <w:proofErr w:type="spellEnd"/>
      <w:r w:rsidRPr="001B1176">
        <w:rPr>
          <w:i/>
          <w:iCs/>
        </w:rPr>
        <w:t xml:space="preserve"> </w:t>
      </w:r>
      <w:proofErr w:type="spellStart"/>
      <w:r w:rsidRPr="001B1176">
        <w:rPr>
          <w:i/>
          <w:iCs/>
        </w:rPr>
        <w:t>nhất</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tích</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(analytics)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vấn</w:t>
      </w:r>
      <w:proofErr w:type="spellEnd"/>
      <w:r w:rsidRPr="001B1176">
        <w:rPr>
          <w:i/>
          <w:iCs/>
        </w:rPr>
        <w:t xml:space="preserve"> SQL?</w:t>
      </w:r>
    </w:p>
    <w:p w14:paraId="688F63CC" w14:textId="77777777" w:rsidR="001B1176" w:rsidRPr="001B1176" w:rsidRDefault="001B1176">
      <w:pPr>
        <w:pStyle w:val="ListParagraph"/>
        <w:numPr>
          <w:ilvl w:val="0"/>
          <w:numId w:val="22"/>
        </w:numPr>
      </w:pPr>
      <w:r w:rsidRPr="001B1176">
        <w:t xml:space="preserve">Amazon S3 / </w:t>
      </w:r>
      <w:r w:rsidRPr="001B1176">
        <w:rPr>
          <w:i/>
          <w:iCs/>
        </w:rPr>
        <w:t>Amazon S3</w:t>
      </w:r>
    </w:p>
    <w:p w14:paraId="5FF46BDD" w14:textId="77777777" w:rsidR="001B1176" w:rsidRPr="001B1176" w:rsidRDefault="001B1176">
      <w:pPr>
        <w:pStyle w:val="ListParagraph"/>
        <w:numPr>
          <w:ilvl w:val="0"/>
          <w:numId w:val="22"/>
        </w:numPr>
      </w:pPr>
      <w:r w:rsidRPr="001B1176">
        <w:t xml:space="preserve">Amazon RedShift / </w:t>
      </w:r>
      <w:r w:rsidRPr="001B1176">
        <w:rPr>
          <w:i/>
          <w:iCs/>
        </w:rPr>
        <w:t>Amazon RedShift</w:t>
      </w:r>
    </w:p>
    <w:p w14:paraId="3EDAE68F" w14:textId="77777777" w:rsidR="001B1176" w:rsidRPr="001B1176" w:rsidRDefault="001B1176">
      <w:pPr>
        <w:pStyle w:val="ListParagraph"/>
        <w:numPr>
          <w:ilvl w:val="0"/>
          <w:numId w:val="22"/>
        </w:numPr>
      </w:pPr>
      <w:r w:rsidRPr="001B1176">
        <w:t xml:space="preserve">Amazon RDS / </w:t>
      </w:r>
      <w:r w:rsidRPr="001B1176">
        <w:rPr>
          <w:i/>
          <w:iCs/>
        </w:rPr>
        <w:t>Amazon RDS</w:t>
      </w:r>
    </w:p>
    <w:p w14:paraId="6ECBDDA7" w14:textId="77777777" w:rsidR="001B1176" w:rsidRPr="001B1176" w:rsidRDefault="001B1176">
      <w:pPr>
        <w:pStyle w:val="ListParagraph"/>
        <w:numPr>
          <w:ilvl w:val="0"/>
          <w:numId w:val="22"/>
        </w:numPr>
      </w:pPr>
      <w:r w:rsidRPr="001B1176">
        <w:t xml:space="preserve">Amazon DynamoDB / </w:t>
      </w:r>
      <w:r w:rsidRPr="001B1176">
        <w:rPr>
          <w:i/>
          <w:iCs/>
        </w:rPr>
        <w:t>Amazon DynamoDB</w:t>
      </w:r>
    </w:p>
    <w:p w14:paraId="1E034A7A"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Amazon RedShift</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Amazon Redshift is a fast, fully managed, petabyte-scale data warehouse service optimized explicitly to run complex analytical applications and reporting workloads over massive datasets using standardized SQL commands and existing Business Intelligence (BI) tools. / </w:t>
      </w:r>
      <w:r w:rsidRPr="001B1176">
        <w:rPr>
          <w:i/>
          <w:iCs/>
        </w:rPr>
        <w:t xml:space="preserve">Amazon Redshift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giải</w:t>
      </w:r>
      <w:proofErr w:type="spellEnd"/>
      <w:r w:rsidRPr="001B1176">
        <w:rPr>
          <w:i/>
          <w:iCs/>
        </w:rPr>
        <w:t xml:space="preserve"> </w:t>
      </w:r>
      <w:proofErr w:type="spellStart"/>
      <w:r w:rsidRPr="001B1176">
        <w:rPr>
          <w:i/>
          <w:iCs/>
        </w:rPr>
        <w:t>pháp</w:t>
      </w:r>
      <w:proofErr w:type="spellEnd"/>
      <w:r w:rsidRPr="001B1176">
        <w:rPr>
          <w:i/>
          <w:iCs/>
        </w:rPr>
        <w:t xml:space="preserve"> </w:t>
      </w:r>
      <w:proofErr w:type="spellStart"/>
      <w:r w:rsidRPr="001B1176">
        <w:rPr>
          <w:i/>
          <w:iCs/>
        </w:rPr>
        <w:t>kho</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(data warehouse) </w:t>
      </w:r>
      <w:proofErr w:type="spellStart"/>
      <w:r w:rsidRPr="001B1176">
        <w:rPr>
          <w:i/>
          <w:iCs/>
        </w:rPr>
        <w:t>nhanh</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hoàn</w:t>
      </w:r>
      <w:proofErr w:type="spellEnd"/>
      <w:r w:rsidRPr="001B1176">
        <w:rPr>
          <w:i/>
          <w:iCs/>
        </w:rPr>
        <w:t xml:space="preserve"> </w:t>
      </w:r>
      <w:proofErr w:type="spellStart"/>
      <w:r w:rsidRPr="001B1176">
        <w:rPr>
          <w:i/>
          <w:iCs/>
        </w:rPr>
        <w:t>toàn</w:t>
      </w:r>
      <w:proofErr w:type="spellEnd"/>
      <w:r w:rsidRPr="001B1176">
        <w:rPr>
          <w:i/>
          <w:iCs/>
        </w:rPr>
        <w:t xml:space="preserve">, </w:t>
      </w:r>
      <w:proofErr w:type="spellStart"/>
      <w:r w:rsidRPr="001B1176">
        <w:rPr>
          <w:i/>
          <w:iCs/>
        </w:rPr>
        <w:t>giúp</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tích</w:t>
      </w:r>
      <w:proofErr w:type="spellEnd"/>
      <w:r w:rsidRPr="001B1176">
        <w:rPr>
          <w:i/>
          <w:iCs/>
        </w:rPr>
        <w:t xml:space="preserve"> </w:t>
      </w:r>
      <w:proofErr w:type="spellStart"/>
      <w:r w:rsidRPr="001B1176">
        <w:rPr>
          <w:i/>
          <w:iCs/>
        </w:rPr>
        <w:t>toàn</w:t>
      </w:r>
      <w:proofErr w:type="spellEnd"/>
      <w:r w:rsidRPr="001B1176">
        <w:rPr>
          <w:i/>
          <w:iCs/>
        </w:rPr>
        <w:t xml:space="preserve"> </w:t>
      </w:r>
      <w:proofErr w:type="spellStart"/>
      <w:r w:rsidRPr="001B1176">
        <w:rPr>
          <w:i/>
          <w:iCs/>
        </w:rPr>
        <w:t>bộ</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hiệu</w:t>
      </w:r>
      <w:proofErr w:type="spellEnd"/>
      <w:r w:rsidRPr="001B1176">
        <w:rPr>
          <w:i/>
          <w:iCs/>
        </w:rPr>
        <w:t xml:space="preserve"> </w:t>
      </w:r>
      <w:proofErr w:type="spellStart"/>
      <w:r w:rsidRPr="001B1176">
        <w:rPr>
          <w:i/>
          <w:iCs/>
        </w:rPr>
        <w:t>quả</w:t>
      </w:r>
      <w:proofErr w:type="spellEnd"/>
      <w:r w:rsidRPr="001B1176">
        <w:rPr>
          <w:i/>
          <w:iCs/>
        </w:rPr>
        <w:t xml:space="preserve"> </w:t>
      </w:r>
      <w:proofErr w:type="spellStart"/>
      <w:r w:rsidRPr="001B1176">
        <w:rPr>
          <w:i/>
          <w:iCs/>
        </w:rPr>
        <w:t>về</w:t>
      </w:r>
      <w:proofErr w:type="spellEnd"/>
      <w:r w:rsidRPr="001B1176">
        <w:rPr>
          <w:i/>
          <w:iCs/>
        </w:rPr>
        <w:t xml:space="preserve"> </w:t>
      </w:r>
      <w:proofErr w:type="spellStart"/>
      <w:r w:rsidRPr="001B1176">
        <w:rPr>
          <w:i/>
          <w:iCs/>
        </w:rPr>
        <w:t>mặt</w:t>
      </w:r>
      <w:proofErr w:type="spellEnd"/>
      <w:r w:rsidRPr="001B1176">
        <w:rPr>
          <w:i/>
          <w:iCs/>
        </w:rPr>
        <w:t xml:space="preserve"> chi </w:t>
      </w:r>
      <w:proofErr w:type="spellStart"/>
      <w:r w:rsidRPr="001B1176">
        <w:rPr>
          <w:i/>
          <w:iCs/>
        </w:rPr>
        <w:t>phí</w:t>
      </w:r>
      <w:proofErr w:type="spellEnd"/>
      <w:r w:rsidRPr="001B1176">
        <w:rPr>
          <w:i/>
          <w:iCs/>
        </w:rPr>
        <w:t xml:space="preserve"> </w:t>
      </w:r>
      <w:proofErr w:type="spellStart"/>
      <w:r w:rsidRPr="001B1176">
        <w:rPr>
          <w:i/>
          <w:iCs/>
        </w:rPr>
        <w:t>bằng</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lệnh</w:t>
      </w:r>
      <w:proofErr w:type="spellEnd"/>
      <w:r w:rsidRPr="001B1176">
        <w:rPr>
          <w:i/>
          <w:iCs/>
        </w:rPr>
        <w:t xml:space="preserve"> SQL </w:t>
      </w:r>
      <w:proofErr w:type="spellStart"/>
      <w:r w:rsidRPr="001B1176">
        <w:rPr>
          <w:i/>
          <w:iCs/>
        </w:rPr>
        <w:t>tiêu</w:t>
      </w:r>
      <w:proofErr w:type="spellEnd"/>
      <w:r w:rsidRPr="001B1176">
        <w:rPr>
          <w:i/>
          <w:iCs/>
        </w:rPr>
        <w:t xml:space="preserve"> </w:t>
      </w:r>
      <w:proofErr w:type="spellStart"/>
      <w:r w:rsidRPr="001B1176">
        <w:rPr>
          <w:i/>
          <w:iCs/>
        </w:rPr>
        <w:t>chuẩn</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cụ</w:t>
      </w:r>
      <w:proofErr w:type="spellEnd"/>
      <w:r w:rsidRPr="001B1176">
        <w:rPr>
          <w:i/>
          <w:iCs/>
        </w:rPr>
        <w:t xml:space="preserve"> Trí </w:t>
      </w:r>
      <w:proofErr w:type="spellStart"/>
      <w:r w:rsidRPr="001B1176">
        <w:rPr>
          <w:i/>
          <w:iCs/>
        </w:rPr>
        <w:t>tuệ</w:t>
      </w:r>
      <w:proofErr w:type="spellEnd"/>
      <w:r w:rsidRPr="001B1176">
        <w:rPr>
          <w:i/>
          <w:iCs/>
        </w:rPr>
        <w:t xml:space="preserve"> Doanh </w:t>
      </w:r>
      <w:proofErr w:type="spellStart"/>
      <w:r w:rsidRPr="001B1176">
        <w:rPr>
          <w:i/>
          <w:iCs/>
        </w:rPr>
        <w:t>nghiệp</w:t>
      </w:r>
      <w:proofErr w:type="spellEnd"/>
      <w:r w:rsidRPr="001B1176">
        <w:rPr>
          <w:i/>
          <w:iCs/>
        </w:rPr>
        <w:t xml:space="preserve"> (BI) </w:t>
      </w:r>
      <w:proofErr w:type="spellStart"/>
      <w:r w:rsidRPr="001B1176">
        <w:rPr>
          <w:i/>
          <w:iCs/>
        </w:rPr>
        <w:t>hiện</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Nó</w:t>
      </w:r>
      <w:proofErr w:type="spellEnd"/>
      <w:r w:rsidRPr="001B1176">
        <w:rPr>
          <w:i/>
          <w:iCs/>
        </w:rPr>
        <w:t xml:space="preserve"> </w:t>
      </w:r>
      <w:proofErr w:type="spellStart"/>
      <w:r w:rsidRPr="001B1176">
        <w:rPr>
          <w:i/>
          <w:iCs/>
        </w:rPr>
        <w:t>chuyên</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tác</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tích</w:t>
      </w:r>
      <w:proofErr w:type="spellEnd"/>
      <w:r w:rsidRPr="001B1176">
        <w:rPr>
          <w:i/>
          <w:iCs/>
        </w:rPr>
        <w:t xml:space="preserve"> (analytics).</w:t>
      </w:r>
    </w:p>
    <w:p w14:paraId="7F4CF911" w14:textId="77777777" w:rsidR="001B1176" w:rsidRPr="001B1176" w:rsidRDefault="001B1176" w:rsidP="001B1176">
      <w:r w:rsidRPr="001B1176">
        <w:rPr>
          <w:b/>
          <w:bCs/>
        </w:rPr>
        <w:t>CORRECT:</w:t>
      </w:r>
      <w:r w:rsidRPr="001B1176">
        <w:t xml:space="preserve"> "Amazon RedShift" is the correct answer. / </w:t>
      </w:r>
      <w:r w:rsidRPr="001B1176">
        <w:rPr>
          <w:b/>
          <w:bCs/>
          <w:i/>
          <w:iCs/>
        </w:rPr>
        <w:t>ĐÚNG:</w:t>
      </w:r>
      <w:r w:rsidRPr="001B1176">
        <w:rPr>
          <w:i/>
          <w:iCs/>
        </w:rPr>
        <w:t xml:space="preserve"> "Amazon RedShift"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46FBFDB5" w14:textId="77777777" w:rsidR="001B1176" w:rsidRPr="001B1176" w:rsidRDefault="001B1176" w:rsidP="001B1176">
      <w:r w:rsidRPr="001B1176">
        <w:rPr>
          <w:b/>
          <w:bCs/>
        </w:rPr>
        <w:t>INCORRECT:</w:t>
      </w:r>
      <w:r w:rsidRPr="001B1176">
        <w:t xml:space="preserve"> "Amazon DynamoDB" is incorrect. DynamoDB is a NoSQL key-value document store database architecture engineered for ultra-fast transaction performance; it does not natively process standard relational analytical SQL query </w:t>
      </w:r>
      <w:proofErr w:type="gramStart"/>
      <w:r w:rsidRPr="001B1176">
        <w:t>architectures</w:t>
      </w:r>
      <w:proofErr w:type="gramEnd"/>
      <w:r w:rsidRPr="001B1176">
        <w:t xml:space="preserve">. / </w:t>
      </w:r>
      <w:r w:rsidRPr="001B1176">
        <w:rPr>
          <w:b/>
          <w:bCs/>
          <w:i/>
          <w:iCs/>
        </w:rPr>
        <w:t>SAI:</w:t>
      </w:r>
      <w:r w:rsidRPr="001B1176">
        <w:rPr>
          <w:i/>
          <w:iCs/>
        </w:rPr>
        <w:t xml:space="preserve"> "Amazon DynamoDB"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phi </w:t>
      </w:r>
      <w:proofErr w:type="spellStart"/>
      <w:r w:rsidRPr="001B1176">
        <w:rPr>
          <w:i/>
          <w:iCs/>
        </w:rPr>
        <w:t>quan</w:t>
      </w:r>
      <w:proofErr w:type="spellEnd"/>
      <w:r w:rsidRPr="001B1176">
        <w:rPr>
          <w:i/>
          <w:iCs/>
        </w:rPr>
        <w:t xml:space="preserve"> </w:t>
      </w:r>
      <w:proofErr w:type="spellStart"/>
      <w:r w:rsidRPr="001B1176">
        <w:rPr>
          <w:i/>
          <w:iCs/>
        </w:rPr>
        <w:t>hệ</w:t>
      </w:r>
      <w:proofErr w:type="spellEnd"/>
      <w:r w:rsidRPr="001B1176">
        <w:rPr>
          <w:i/>
          <w:iCs/>
        </w:rPr>
        <w:t xml:space="preserve"> (NoSQL) </w:t>
      </w:r>
      <w:proofErr w:type="spellStart"/>
      <w:r w:rsidRPr="001B1176">
        <w:rPr>
          <w:i/>
          <w:iCs/>
        </w:rPr>
        <w:t>dạng</w:t>
      </w:r>
      <w:proofErr w:type="spellEnd"/>
      <w:r w:rsidRPr="001B1176">
        <w:rPr>
          <w:i/>
          <w:iCs/>
        </w:rPr>
        <w:t xml:space="preserve"> </w:t>
      </w:r>
      <w:proofErr w:type="spellStart"/>
      <w:r w:rsidRPr="001B1176">
        <w:rPr>
          <w:i/>
          <w:iCs/>
        </w:rPr>
        <w:t>khóa-giá</w:t>
      </w:r>
      <w:proofErr w:type="spellEnd"/>
      <w:r w:rsidRPr="001B1176">
        <w:rPr>
          <w:i/>
          <w:iCs/>
        </w:rPr>
        <w:t xml:space="preserve"> </w:t>
      </w:r>
      <w:proofErr w:type="spellStart"/>
      <w:r w:rsidRPr="001B1176">
        <w:rPr>
          <w:i/>
          <w:iCs/>
        </w:rPr>
        <w:t>trị</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phù</w:t>
      </w:r>
      <w:proofErr w:type="spellEnd"/>
      <w:r w:rsidRPr="001B1176">
        <w:rPr>
          <w:i/>
          <w:iCs/>
        </w:rPr>
        <w:t xml:space="preserve"> </w:t>
      </w:r>
      <w:proofErr w:type="spellStart"/>
      <w:r w:rsidRPr="001B1176">
        <w:rPr>
          <w:i/>
          <w:iCs/>
        </w:rPr>
        <w:t>hợp</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tích</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phức</w:t>
      </w:r>
      <w:proofErr w:type="spellEnd"/>
      <w:r w:rsidRPr="001B1176">
        <w:rPr>
          <w:i/>
          <w:iCs/>
        </w:rPr>
        <w:t xml:space="preserve"> </w:t>
      </w:r>
      <w:proofErr w:type="spellStart"/>
      <w:r w:rsidRPr="001B1176">
        <w:rPr>
          <w:i/>
          <w:iCs/>
        </w:rPr>
        <w:t>tạp</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lệnh</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vấn</w:t>
      </w:r>
      <w:proofErr w:type="spellEnd"/>
      <w:r w:rsidRPr="001B1176">
        <w:rPr>
          <w:i/>
          <w:iCs/>
        </w:rPr>
        <w:t xml:space="preserve"> SQL.</w:t>
      </w:r>
    </w:p>
    <w:p w14:paraId="4C40DE66" w14:textId="77777777" w:rsidR="001B1176" w:rsidRPr="001B1176" w:rsidRDefault="001B1176" w:rsidP="001B1176">
      <w:r w:rsidRPr="001B1176">
        <w:rPr>
          <w:b/>
          <w:bCs/>
        </w:rPr>
        <w:lastRenderedPageBreak/>
        <w:t>INCORRECT:</w:t>
      </w:r>
      <w:r w:rsidRPr="001B1176">
        <w:t xml:space="preserve"> "Amazon RDS" is incorrect. Amazon RDS is optimized primarily to execute Online Transaction Processing (OLTP) operational applications, making it ill-suited for intensive, full-table multi-source business intelligence analytics queries. / </w:t>
      </w:r>
      <w:r w:rsidRPr="001B1176">
        <w:rPr>
          <w:b/>
          <w:bCs/>
          <w:i/>
          <w:iCs/>
        </w:rPr>
        <w:t>SAI:</w:t>
      </w:r>
      <w:r w:rsidRPr="001B1176">
        <w:rPr>
          <w:i/>
          <w:iCs/>
        </w:rPr>
        <w:t xml:space="preserve"> "Amazon RDS"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RDS </w:t>
      </w:r>
      <w:proofErr w:type="spellStart"/>
      <w:r w:rsidRPr="001B1176">
        <w:rPr>
          <w:i/>
          <w:iCs/>
        </w:rPr>
        <w:t>là</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giao</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trực</w:t>
      </w:r>
      <w:proofErr w:type="spellEnd"/>
      <w:r w:rsidRPr="001B1176">
        <w:rPr>
          <w:i/>
          <w:iCs/>
        </w:rPr>
        <w:t xml:space="preserve"> </w:t>
      </w:r>
      <w:proofErr w:type="spellStart"/>
      <w:r w:rsidRPr="001B1176">
        <w:rPr>
          <w:i/>
          <w:iCs/>
        </w:rPr>
        <w:t>tuyến</w:t>
      </w:r>
      <w:proofErr w:type="spellEnd"/>
      <w:r w:rsidRPr="001B1176">
        <w:rPr>
          <w:i/>
          <w:iCs/>
        </w:rPr>
        <w:t xml:space="preserve"> </w:t>
      </w:r>
      <w:proofErr w:type="spellStart"/>
      <w:r w:rsidRPr="001B1176">
        <w:rPr>
          <w:i/>
          <w:iCs/>
        </w:rPr>
        <w:t>thông</w:t>
      </w:r>
      <w:proofErr w:type="spellEnd"/>
      <w:r w:rsidRPr="001B1176">
        <w:rPr>
          <w:i/>
          <w:iCs/>
        </w:rPr>
        <w:t xml:space="preserve"> </w:t>
      </w:r>
      <w:proofErr w:type="spellStart"/>
      <w:r w:rsidRPr="001B1176">
        <w:rPr>
          <w:i/>
          <w:iCs/>
        </w:rPr>
        <w:t>thường</w:t>
      </w:r>
      <w:proofErr w:type="spellEnd"/>
      <w:r w:rsidRPr="001B1176">
        <w:rPr>
          <w:i/>
          <w:iCs/>
        </w:rPr>
        <w:t xml:space="preserve"> (OLTP),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dòng</w:t>
      </w:r>
      <w:proofErr w:type="spellEnd"/>
      <w:r w:rsidRPr="001B1176">
        <w:rPr>
          <w:i/>
          <w:iCs/>
        </w:rPr>
        <w:t xml:space="preserve"> </w:t>
      </w:r>
      <w:proofErr w:type="spellStart"/>
      <w:r w:rsidRPr="001B1176">
        <w:rPr>
          <w:i/>
          <w:iCs/>
        </w:rPr>
        <w:t>sản</w:t>
      </w:r>
      <w:proofErr w:type="spellEnd"/>
      <w:r w:rsidRPr="001B1176">
        <w:rPr>
          <w:i/>
          <w:iCs/>
        </w:rPr>
        <w:t xml:space="preserve"> </w:t>
      </w:r>
      <w:proofErr w:type="spellStart"/>
      <w:r w:rsidRPr="001B1176">
        <w:rPr>
          <w:i/>
          <w:iCs/>
        </w:rPr>
        <w:t>phẩm</w:t>
      </w:r>
      <w:proofErr w:type="spellEnd"/>
      <w:r w:rsidRPr="001B1176">
        <w:rPr>
          <w:i/>
          <w:iCs/>
        </w:rPr>
        <w:t xml:space="preserve"> </w:t>
      </w:r>
      <w:proofErr w:type="spellStart"/>
      <w:r w:rsidRPr="001B1176">
        <w:rPr>
          <w:i/>
          <w:iCs/>
        </w:rPr>
        <w:t>kho</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chuyên</w:t>
      </w:r>
      <w:proofErr w:type="spellEnd"/>
      <w:r w:rsidRPr="001B1176">
        <w:rPr>
          <w:i/>
          <w:iCs/>
        </w:rPr>
        <w:t xml:space="preserve"> </w:t>
      </w:r>
      <w:proofErr w:type="spellStart"/>
      <w:r w:rsidRPr="001B1176">
        <w:rPr>
          <w:i/>
          <w:iCs/>
        </w:rPr>
        <w:t>sâu</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tích</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lớn</w:t>
      </w:r>
      <w:proofErr w:type="spellEnd"/>
      <w:r w:rsidRPr="001B1176">
        <w:rPr>
          <w:i/>
          <w:iCs/>
        </w:rPr>
        <w:t>.</w:t>
      </w:r>
    </w:p>
    <w:p w14:paraId="6FA0BA21" w14:textId="77777777" w:rsidR="001B1176" w:rsidRPr="001B1176" w:rsidRDefault="001B1176" w:rsidP="001B1176">
      <w:r w:rsidRPr="001B1176">
        <w:rPr>
          <w:b/>
          <w:bCs/>
        </w:rPr>
        <w:t>INCORRECT:</w:t>
      </w:r>
      <w:r w:rsidRPr="001B1176">
        <w:t xml:space="preserve"> "Amazon S3" is incorrect. Amazon S3 is a flat object storage tier service, it is fundamentally not a structured database engine. / </w:t>
      </w:r>
      <w:r w:rsidRPr="001B1176">
        <w:rPr>
          <w:b/>
          <w:bCs/>
          <w:i/>
          <w:iCs/>
        </w:rPr>
        <w:t>SAI:</w:t>
      </w:r>
      <w:r w:rsidRPr="001B1176">
        <w:rPr>
          <w:i/>
          <w:iCs/>
        </w:rPr>
        <w:t xml:space="preserve"> "Amazon S3"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Amazon S3 </w:t>
      </w:r>
      <w:proofErr w:type="spellStart"/>
      <w:r w:rsidRPr="001B1176">
        <w:rPr>
          <w:i/>
          <w:iCs/>
        </w:rPr>
        <w:t>là</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đối</w:t>
      </w:r>
      <w:proofErr w:type="spellEnd"/>
      <w:r w:rsidRPr="001B1176">
        <w:rPr>
          <w:i/>
          <w:iCs/>
        </w:rPr>
        <w:t xml:space="preserve"> </w:t>
      </w:r>
      <w:proofErr w:type="spellStart"/>
      <w:r w:rsidRPr="001B1176">
        <w:rPr>
          <w:i/>
          <w:iCs/>
        </w:rPr>
        <w:t>tượng</w:t>
      </w:r>
      <w:proofErr w:type="spellEnd"/>
      <w:r w:rsidRPr="001B1176">
        <w:rPr>
          <w:i/>
          <w:iCs/>
        </w:rPr>
        <w:t xml:space="preserve"> </w:t>
      </w:r>
      <w:proofErr w:type="spellStart"/>
      <w:r w:rsidRPr="001B1176">
        <w:rPr>
          <w:i/>
          <w:iCs/>
        </w:rPr>
        <w:t>dạng</w:t>
      </w:r>
      <w:proofErr w:type="spellEnd"/>
      <w:r w:rsidRPr="001B1176">
        <w:rPr>
          <w:i/>
          <w:iCs/>
        </w:rPr>
        <w:t xml:space="preserve"> </w:t>
      </w:r>
      <w:proofErr w:type="spellStart"/>
      <w:r w:rsidRPr="001B1176">
        <w:rPr>
          <w:i/>
          <w:iCs/>
        </w:rPr>
        <w:t>thô</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cụ</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w:t>
      </w:r>
    </w:p>
    <w:p w14:paraId="04118458"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39" w:tgtFrame="_blank" w:history="1">
        <w:r w:rsidRPr="001B1176">
          <w:rPr>
            <w:rStyle w:val="Hyperlink"/>
          </w:rPr>
          <w:t>https://aws.amazon.com/redshift/</w:t>
        </w:r>
      </w:hyperlink>
      <w:r w:rsidRPr="001B1176">
        <w:t xml:space="preserve"> </w:t>
      </w:r>
      <w:r w:rsidRPr="001B1176">
        <w:rPr>
          <w:i/>
          <w:iCs/>
        </w:rPr>
        <w:t>AWS cheat sheets:</w:t>
      </w:r>
      <w:r w:rsidRPr="001B1176">
        <w:t xml:space="preserve"> </w:t>
      </w:r>
      <w:hyperlink r:id="rId40" w:tgtFrame="_blank" w:history="1">
        <w:r w:rsidRPr="001B1176">
          <w:rPr>
            <w:rStyle w:val="Hyperlink"/>
          </w:rPr>
          <w:t>https://digitalcloud.training/aws-database-services/</w:t>
        </w:r>
      </w:hyperlink>
    </w:p>
    <w:p w14:paraId="2F0EDD4A" w14:textId="77777777" w:rsidR="001B1176" w:rsidRPr="001B1176" w:rsidRDefault="001B1176" w:rsidP="001B1176">
      <w:pPr>
        <w:rPr>
          <w:b/>
          <w:bCs/>
        </w:rPr>
      </w:pPr>
      <w:r w:rsidRPr="001B1176">
        <w:rPr>
          <w:b/>
          <w:bCs/>
        </w:rPr>
        <w:t>Question 17:</w:t>
      </w:r>
    </w:p>
    <w:p w14:paraId="684C37FF" w14:textId="77777777" w:rsidR="001B1176" w:rsidRPr="001B1176" w:rsidRDefault="001B1176" w:rsidP="001B1176">
      <w:r w:rsidRPr="001B1176">
        <w:t xml:space="preserve">Under the AWS shared responsibility model, which of the following are customer responsibilities? (Select TWO.) / </w:t>
      </w:r>
      <w:r w:rsidRPr="001B1176">
        <w:rPr>
          <w:i/>
          <w:iCs/>
        </w:rPr>
        <w:t xml:space="preserve">Theo </w:t>
      </w:r>
      <w:proofErr w:type="spellStart"/>
      <w:r w:rsidRPr="001B1176">
        <w:rPr>
          <w:i/>
          <w:iCs/>
        </w:rPr>
        <w:t>mô</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trách</w:t>
      </w:r>
      <w:proofErr w:type="spellEnd"/>
      <w:r w:rsidRPr="001B1176">
        <w:rPr>
          <w:i/>
          <w:iCs/>
        </w:rPr>
        <w:t xml:space="preserve"> </w:t>
      </w:r>
      <w:proofErr w:type="spellStart"/>
      <w:r w:rsidRPr="001B1176">
        <w:rPr>
          <w:i/>
          <w:iCs/>
        </w:rPr>
        <w:t>nhiệm</w:t>
      </w:r>
      <w:proofErr w:type="spellEnd"/>
      <w:r w:rsidRPr="001B1176">
        <w:rPr>
          <w:i/>
          <w:iCs/>
        </w:rPr>
        <w:t xml:space="preserve"> chia </w:t>
      </w:r>
      <w:proofErr w:type="spellStart"/>
      <w:r w:rsidRPr="001B1176">
        <w:rPr>
          <w:i/>
          <w:iCs/>
        </w:rPr>
        <w:t>sẻ</w:t>
      </w:r>
      <w:proofErr w:type="spellEnd"/>
      <w:r w:rsidRPr="001B1176">
        <w:rPr>
          <w:i/>
          <w:iCs/>
        </w:rPr>
        <w:t xml:space="preserve"> </w:t>
      </w:r>
      <w:proofErr w:type="spellStart"/>
      <w:r w:rsidRPr="001B1176">
        <w:rPr>
          <w:i/>
          <w:iCs/>
        </w:rPr>
        <w:t>của</w:t>
      </w:r>
      <w:proofErr w:type="spellEnd"/>
      <w:r w:rsidRPr="001B1176">
        <w:rPr>
          <w:i/>
          <w:iCs/>
        </w:rPr>
        <w:t xml:space="preserve"> AWS, </w:t>
      </w:r>
      <w:proofErr w:type="spellStart"/>
      <w:r w:rsidRPr="001B1176">
        <w:rPr>
          <w:i/>
          <w:iCs/>
        </w:rPr>
        <w:t>điều</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sau</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thuộc</w:t>
      </w:r>
      <w:proofErr w:type="spellEnd"/>
      <w:r w:rsidRPr="001B1176">
        <w:rPr>
          <w:i/>
          <w:iCs/>
        </w:rPr>
        <w:t xml:space="preserve"> </w:t>
      </w:r>
      <w:proofErr w:type="spellStart"/>
      <w:r w:rsidRPr="001B1176">
        <w:rPr>
          <w:i/>
          <w:iCs/>
        </w:rPr>
        <w:t>trách</w:t>
      </w:r>
      <w:proofErr w:type="spellEnd"/>
      <w:r w:rsidRPr="001B1176">
        <w:rPr>
          <w:i/>
          <w:iCs/>
        </w:rPr>
        <w:t xml:space="preserve"> </w:t>
      </w:r>
      <w:proofErr w:type="spellStart"/>
      <w:r w:rsidRPr="001B1176">
        <w:rPr>
          <w:i/>
          <w:iCs/>
        </w:rPr>
        <w:t>nhiệm</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khách</w:t>
      </w:r>
      <w:proofErr w:type="spellEnd"/>
      <w:r w:rsidRPr="001B1176">
        <w:rPr>
          <w:i/>
          <w:iCs/>
        </w:rPr>
        <w:t xml:space="preserve"> </w:t>
      </w:r>
      <w:proofErr w:type="spellStart"/>
      <w:r w:rsidRPr="001B1176">
        <w:rPr>
          <w:i/>
          <w:iCs/>
        </w:rPr>
        <w:t>hàng</w:t>
      </w:r>
      <w:proofErr w:type="spellEnd"/>
      <w:r w:rsidRPr="001B1176">
        <w:rPr>
          <w:i/>
          <w:iCs/>
        </w:rPr>
        <w:t>? (</w:t>
      </w:r>
      <w:proofErr w:type="spellStart"/>
      <w:r w:rsidRPr="001B1176">
        <w:rPr>
          <w:i/>
          <w:iCs/>
        </w:rPr>
        <w:t>Chọn</w:t>
      </w:r>
      <w:proofErr w:type="spellEnd"/>
      <w:r w:rsidRPr="001B1176">
        <w:rPr>
          <w:i/>
          <w:iCs/>
        </w:rPr>
        <w:t xml:space="preserve"> HAI.)</w:t>
      </w:r>
    </w:p>
    <w:p w14:paraId="4F0D22DA" w14:textId="77777777" w:rsidR="001B1176" w:rsidRPr="001B1176" w:rsidRDefault="001B1176">
      <w:pPr>
        <w:pStyle w:val="ListParagraph"/>
        <w:numPr>
          <w:ilvl w:val="0"/>
          <w:numId w:val="23"/>
        </w:numPr>
      </w:pPr>
      <w:r w:rsidRPr="001B1176">
        <w:t xml:space="preserve">Setting up server-side encryption on an Amazon S3 bucket / </w:t>
      </w:r>
      <w:proofErr w:type="spellStart"/>
      <w:r w:rsidRPr="001B1176">
        <w:rPr>
          <w:i/>
          <w:iCs/>
        </w:rPr>
        <w:t>Thiết</w:t>
      </w:r>
      <w:proofErr w:type="spellEnd"/>
      <w:r w:rsidRPr="001B1176">
        <w:rPr>
          <w:i/>
          <w:iCs/>
        </w:rPr>
        <w:t xml:space="preserve"> </w:t>
      </w:r>
      <w:proofErr w:type="spellStart"/>
      <w:r w:rsidRPr="001B1176">
        <w:rPr>
          <w:i/>
          <w:iCs/>
        </w:rPr>
        <w:t>lập</w:t>
      </w:r>
      <w:proofErr w:type="spellEnd"/>
      <w:r w:rsidRPr="001B1176">
        <w:rPr>
          <w:i/>
          <w:iCs/>
        </w:rPr>
        <w:t xml:space="preserve"> </w:t>
      </w:r>
      <w:proofErr w:type="spellStart"/>
      <w:r w:rsidRPr="001B1176">
        <w:rPr>
          <w:i/>
          <w:iCs/>
        </w:rPr>
        <w:t>mã</w:t>
      </w:r>
      <w:proofErr w:type="spellEnd"/>
      <w:r w:rsidRPr="001B1176">
        <w:rPr>
          <w:i/>
          <w:iCs/>
        </w:rPr>
        <w:t xml:space="preserve"> </w:t>
      </w:r>
      <w:proofErr w:type="spellStart"/>
      <w:r w:rsidRPr="001B1176">
        <w:rPr>
          <w:i/>
          <w:iCs/>
        </w:rPr>
        <w:t>hóa</w:t>
      </w:r>
      <w:proofErr w:type="spellEnd"/>
      <w:r w:rsidRPr="001B1176">
        <w:rPr>
          <w:i/>
          <w:iCs/>
        </w:rPr>
        <w:t xml:space="preserve"> </w:t>
      </w:r>
      <w:proofErr w:type="spellStart"/>
      <w:r w:rsidRPr="001B1176">
        <w:rPr>
          <w:i/>
          <w:iCs/>
        </w:rPr>
        <w:t>phía</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chủ</w:t>
      </w:r>
      <w:proofErr w:type="spellEnd"/>
      <w:r w:rsidRPr="001B1176">
        <w:rPr>
          <w:i/>
          <w:iCs/>
        </w:rPr>
        <w:t xml:space="preserve"> (server-side encryption) </w:t>
      </w:r>
      <w:proofErr w:type="spellStart"/>
      <w:r w:rsidRPr="001B1176">
        <w:rPr>
          <w:i/>
          <w:iCs/>
        </w:rPr>
        <w:t>trên</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xô</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Amazon S3</w:t>
      </w:r>
    </w:p>
    <w:p w14:paraId="45FEF0A4" w14:textId="77777777" w:rsidR="001B1176" w:rsidRPr="001B1176" w:rsidRDefault="001B1176">
      <w:pPr>
        <w:pStyle w:val="ListParagraph"/>
        <w:numPr>
          <w:ilvl w:val="0"/>
          <w:numId w:val="23"/>
        </w:numPr>
      </w:pPr>
      <w:r w:rsidRPr="001B1176">
        <w:t xml:space="preserve">Network and ﬁrewall conﬁgurations / </w:t>
      </w:r>
      <w:proofErr w:type="spellStart"/>
      <w:r w:rsidRPr="001B1176">
        <w:rPr>
          <w:i/>
          <w:iCs/>
        </w:rPr>
        <w:t>Cấu</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mạng</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tường</w:t>
      </w:r>
      <w:proofErr w:type="spellEnd"/>
      <w:r w:rsidRPr="001B1176">
        <w:rPr>
          <w:i/>
          <w:iCs/>
        </w:rPr>
        <w:t xml:space="preserve"> </w:t>
      </w:r>
      <w:proofErr w:type="spellStart"/>
      <w:r w:rsidRPr="001B1176">
        <w:rPr>
          <w:i/>
          <w:iCs/>
        </w:rPr>
        <w:t>lửa</w:t>
      </w:r>
      <w:proofErr w:type="spellEnd"/>
      <w:r w:rsidRPr="001B1176">
        <w:rPr>
          <w:i/>
          <w:iCs/>
        </w:rPr>
        <w:t xml:space="preserve"> (Network and firewall configurations)</w:t>
      </w:r>
    </w:p>
    <w:p w14:paraId="6062AF8C" w14:textId="77777777" w:rsidR="001B1176" w:rsidRPr="001B1176" w:rsidRDefault="001B1176">
      <w:pPr>
        <w:pStyle w:val="ListParagraph"/>
        <w:numPr>
          <w:ilvl w:val="0"/>
          <w:numId w:val="23"/>
        </w:numPr>
      </w:pPr>
      <w:r w:rsidRPr="001B1176">
        <w:t xml:space="preserve">Compute capacity availability / </w:t>
      </w:r>
      <w:proofErr w:type="spellStart"/>
      <w:r w:rsidRPr="001B1176">
        <w:rPr>
          <w:i/>
          <w:iCs/>
        </w:rPr>
        <w:t>Tính</w:t>
      </w:r>
      <w:proofErr w:type="spellEnd"/>
      <w:r w:rsidRPr="001B1176">
        <w:rPr>
          <w:i/>
          <w:iCs/>
        </w:rPr>
        <w:t xml:space="preserve"> </w:t>
      </w:r>
      <w:proofErr w:type="spellStart"/>
      <w:r w:rsidRPr="001B1176">
        <w:rPr>
          <w:i/>
          <w:iCs/>
        </w:rPr>
        <w:t>sẵn</w:t>
      </w:r>
      <w:proofErr w:type="spellEnd"/>
      <w:r w:rsidRPr="001B1176">
        <w:rPr>
          <w:i/>
          <w:iCs/>
        </w:rPr>
        <w:t xml:space="preserve"> </w:t>
      </w:r>
      <w:proofErr w:type="spellStart"/>
      <w:r w:rsidRPr="001B1176">
        <w:rPr>
          <w:i/>
          <w:iCs/>
        </w:rPr>
        <w:t>sàng</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năng</w:t>
      </w:r>
      <w:proofErr w:type="spellEnd"/>
      <w:r w:rsidRPr="001B1176">
        <w:rPr>
          <w:i/>
          <w:iCs/>
        </w:rPr>
        <w:t xml:space="preserve"> </w:t>
      </w:r>
      <w:proofErr w:type="spellStart"/>
      <w:r w:rsidRPr="001B1176">
        <w:rPr>
          <w:i/>
          <w:iCs/>
        </w:rPr>
        <w:t>lực</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toán</w:t>
      </w:r>
      <w:proofErr w:type="spellEnd"/>
      <w:r w:rsidRPr="001B1176">
        <w:rPr>
          <w:i/>
          <w:iCs/>
        </w:rPr>
        <w:t xml:space="preserve"> (Compute capacity availability)</w:t>
      </w:r>
    </w:p>
    <w:p w14:paraId="44F5843F" w14:textId="77777777" w:rsidR="001B1176" w:rsidRPr="001B1176" w:rsidRDefault="001B1176">
      <w:pPr>
        <w:pStyle w:val="ListParagraph"/>
        <w:numPr>
          <w:ilvl w:val="0"/>
          <w:numId w:val="23"/>
        </w:numPr>
      </w:pPr>
      <w:r w:rsidRPr="001B1176">
        <w:t xml:space="preserve">Physical security of data center facilities / </w:t>
      </w:r>
      <w:proofErr w:type="gramStart"/>
      <w:r w:rsidRPr="001B1176">
        <w:rPr>
          <w:i/>
          <w:iCs/>
        </w:rPr>
        <w:t>An</w:t>
      </w:r>
      <w:proofErr w:type="gramEnd"/>
      <w:r w:rsidRPr="001B1176">
        <w:rPr>
          <w:i/>
          <w:iCs/>
        </w:rPr>
        <w:t xml:space="preserve"> </w:t>
      </w:r>
      <w:proofErr w:type="spellStart"/>
      <w:r w:rsidRPr="001B1176">
        <w:rPr>
          <w:i/>
          <w:iCs/>
        </w:rPr>
        <w:t>ninh</w:t>
      </w:r>
      <w:proofErr w:type="spellEnd"/>
      <w:r w:rsidRPr="001B1176">
        <w:rPr>
          <w:i/>
          <w:iCs/>
        </w:rPr>
        <w:t xml:space="preserve"> </w:t>
      </w:r>
      <w:proofErr w:type="spellStart"/>
      <w:r w:rsidRPr="001B1176">
        <w:rPr>
          <w:i/>
          <w:iCs/>
        </w:rPr>
        <w:t>vật</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trung</w:t>
      </w:r>
      <w:proofErr w:type="spellEnd"/>
      <w:r w:rsidRPr="001B1176">
        <w:rPr>
          <w:i/>
          <w:iCs/>
        </w:rPr>
        <w:t xml:space="preserve"> </w:t>
      </w:r>
      <w:proofErr w:type="spellStart"/>
      <w:r w:rsidRPr="001B1176">
        <w:rPr>
          <w:i/>
          <w:iCs/>
        </w:rPr>
        <w:t>tâm</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(Physical security of data center facilities)</w:t>
      </w:r>
    </w:p>
    <w:p w14:paraId="19DF3E6E" w14:textId="77777777" w:rsidR="001B1176" w:rsidRPr="001B1176" w:rsidRDefault="001B1176">
      <w:pPr>
        <w:pStyle w:val="ListParagraph"/>
        <w:numPr>
          <w:ilvl w:val="0"/>
          <w:numId w:val="23"/>
        </w:numPr>
      </w:pPr>
      <w:r w:rsidRPr="001B1176">
        <w:t xml:space="preserve">Amazon RDS instance patching / </w:t>
      </w:r>
      <w:proofErr w:type="spellStart"/>
      <w:r w:rsidRPr="001B1176">
        <w:rPr>
          <w:i/>
          <w:iCs/>
        </w:rPr>
        <w:t>Vá</w:t>
      </w:r>
      <w:proofErr w:type="spellEnd"/>
      <w:r w:rsidRPr="001B1176">
        <w:rPr>
          <w:i/>
          <w:iCs/>
        </w:rPr>
        <w:t xml:space="preserve"> </w:t>
      </w:r>
      <w:proofErr w:type="spellStart"/>
      <w:r w:rsidRPr="001B1176">
        <w:rPr>
          <w:i/>
          <w:iCs/>
        </w:rPr>
        <w:t>lỗi</w:t>
      </w:r>
      <w:proofErr w:type="spellEnd"/>
      <w:r w:rsidRPr="001B1176">
        <w:rPr>
          <w:i/>
          <w:iCs/>
        </w:rPr>
        <w:t xml:space="preserve"> </w:t>
      </w:r>
      <w:proofErr w:type="spellStart"/>
      <w:r w:rsidRPr="001B1176">
        <w:rPr>
          <w:i/>
          <w:iCs/>
        </w:rPr>
        <w:t>phần</w:t>
      </w:r>
      <w:proofErr w:type="spellEnd"/>
      <w:r w:rsidRPr="001B1176">
        <w:rPr>
          <w:i/>
          <w:iCs/>
        </w:rPr>
        <w:t xml:space="preserve"> </w:t>
      </w:r>
      <w:proofErr w:type="spellStart"/>
      <w:r w:rsidRPr="001B1176">
        <w:rPr>
          <w:i/>
          <w:iCs/>
        </w:rPr>
        <w:t>mềm</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thể</w:t>
      </w:r>
      <w:proofErr w:type="spellEnd"/>
      <w:r w:rsidRPr="001B1176">
        <w:rPr>
          <w:i/>
          <w:iCs/>
        </w:rPr>
        <w:t xml:space="preserve"> Amazon RDS (Amazon RDS instance patching)</w:t>
      </w:r>
    </w:p>
    <w:p w14:paraId="246AB7C3"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Setting up server-side encryption on an Amazon S3 bucket &amp; Network and ﬁrewall conﬁgurations</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Customers are fully responsible for security "in" the cloud. </w:t>
      </w:r>
      <w:proofErr w:type="gramStart"/>
      <w:r w:rsidRPr="001B1176">
        <w:t>This mandates</w:t>
      </w:r>
      <w:proofErr w:type="gramEnd"/>
      <w:r w:rsidRPr="001B1176">
        <w:t xml:space="preserve"> implementing encryption schemes for data at rest and data in transit, alongside adjusting operational network and instance firewall structures (such as Security Groups and Network ACLs). /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khách</w:t>
      </w:r>
      <w:proofErr w:type="spellEnd"/>
      <w:r w:rsidRPr="001B1176">
        <w:rPr>
          <w:i/>
          <w:iCs/>
        </w:rPr>
        <w:t xml:space="preserve"> </w:t>
      </w:r>
      <w:proofErr w:type="spellStart"/>
      <w:r w:rsidRPr="001B1176">
        <w:rPr>
          <w:i/>
          <w:iCs/>
        </w:rPr>
        <w:t>hàng</w:t>
      </w:r>
      <w:proofErr w:type="spellEnd"/>
      <w:r w:rsidRPr="001B1176">
        <w:rPr>
          <w:i/>
          <w:iCs/>
        </w:rPr>
        <w:t xml:space="preserve"> </w:t>
      </w:r>
      <w:proofErr w:type="spellStart"/>
      <w:r w:rsidRPr="001B1176">
        <w:rPr>
          <w:i/>
          <w:iCs/>
        </w:rPr>
        <w:t>trên</w:t>
      </w:r>
      <w:proofErr w:type="spellEnd"/>
      <w:r w:rsidRPr="001B1176">
        <w:rPr>
          <w:i/>
          <w:iCs/>
        </w:rPr>
        <w:t xml:space="preserve"> AWS, </w:t>
      </w:r>
      <w:proofErr w:type="spellStart"/>
      <w:r w:rsidRPr="001B1176">
        <w:rPr>
          <w:i/>
          <w:iCs/>
        </w:rPr>
        <w:t>bạn</w:t>
      </w:r>
      <w:proofErr w:type="spellEnd"/>
      <w:r w:rsidRPr="001B1176">
        <w:rPr>
          <w:i/>
          <w:iCs/>
        </w:rPr>
        <w:t xml:space="preserve"> </w:t>
      </w:r>
      <w:proofErr w:type="spellStart"/>
      <w:r w:rsidRPr="001B1176">
        <w:rPr>
          <w:i/>
          <w:iCs/>
        </w:rPr>
        <w:t>chịu</w:t>
      </w:r>
      <w:proofErr w:type="spellEnd"/>
      <w:r w:rsidRPr="001B1176">
        <w:rPr>
          <w:i/>
          <w:iCs/>
        </w:rPr>
        <w:t xml:space="preserve"> </w:t>
      </w:r>
      <w:proofErr w:type="spellStart"/>
      <w:r w:rsidRPr="001B1176">
        <w:rPr>
          <w:i/>
          <w:iCs/>
        </w:rPr>
        <w:t>trách</w:t>
      </w:r>
      <w:proofErr w:type="spellEnd"/>
      <w:r w:rsidRPr="001B1176">
        <w:rPr>
          <w:i/>
          <w:iCs/>
        </w:rPr>
        <w:t xml:space="preserve"> </w:t>
      </w:r>
      <w:proofErr w:type="spellStart"/>
      <w:r w:rsidRPr="001B1176">
        <w:rPr>
          <w:i/>
          <w:iCs/>
        </w:rPr>
        <w:t>nhiệm</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mật</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đám</w:t>
      </w:r>
      <w:proofErr w:type="spellEnd"/>
      <w:r w:rsidRPr="001B1176">
        <w:rPr>
          <w:i/>
          <w:iCs/>
        </w:rPr>
        <w:t xml:space="preserve"> </w:t>
      </w:r>
      <w:proofErr w:type="spellStart"/>
      <w:r w:rsidRPr="001B1176">
        <w:rPr>
          <w:i/>
          <w:iCs/>
        </w:rPr>
        <w:t>mây</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này</w:t>
      </w:r>
      <w:proofErr w:type="spellEnd"/>
      <w:r w:rsidRPr="001B1176">
        <w:rPr>
          <w:i/>
          <w:iCs/>
        </w:rPr>
        <w:t xml:space="preserve"> bao </w:t>
      </w:r>
      <w:proofErr w:type="spellStart"/>
      <w:r w:rsidRPr="001B1176">
        <w:rPr>
          <w:i/>
          <w:iCs/>
        </w:rPr>
        <w:t>gồm</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kích</w:t>
      </w:r>
      <w:proofErr w:type="spellEnd"/>
      <w:r w:rsidRPr="001B1176">
        <w:rPr>
          <w:i/>
          <w:iCs/>
        </w:rPr>
        <w:t xml:space="preserve"> </w:t>
      </w:r>
      <w:proofErr w:type="spellStart"/>
      <w:r w:rsidRPr="001B1176">
        <w:rPr>
          <w:i/>
          <w:iCs/>
        </w:rPr>
        <w:t>hoạt</w:t>
      </w:r>
      <w:proofErr w:type="spellEnd"/>
      <w:r w:rsidRPr="001B1176">
        <w:rPr>
          <w:i/>
          <w:iCs/>
        </w:rPr>
        <w:t xml:space="preserve"> </w:t>
      </w:r>
      <w:proofErr w:type="spellStart"/>
      <w:r w:rsidRPr="001B1176">
        <w:rPr>
          <w:i/>
          <w:iCs/>
        </w:rPr>
        <w:t>mã</w:t>
      </w:r>
      <w:proofErr w:type="spellEnd"/>
      <w:r w:rsidRPr="001B1176">
        <w:rPr>
          <w:i/>
          <w:iCs/>
        </w:rPr>
        <w:t xml:space="preserve"> </w:t>
      </w:r>
      <w:proofErr w:type="spellStart"/>
      <w:r w:rsidRPr="001B1176">
        <w:rPr>
          <w:i/>
          <w:iCs/>
        </w:rPr>
        <w:t>hóa</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vệ</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tự</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lập</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quy</w:t>
      </w:r>
      <w:proofErr w:type="spellEnd"/>
      <w:r w:rsidRPr="001B1176">
        <w:rPr>
          <w:i/>
          <w:iCs/>
        </w:rPr>
        <w:t xml:space="preserve"> </w:t>
      </w:r>
      <w:proofErr w:type="spellStart"/>
      <w:r w:rsidRPr="001B1176">
        <w:rPr>
          <w:i/>
          <w:iCs/>
        </w:rPr>
        <w:t>tắc</w:t>
      </w:r>
      <w:proofErr w:type="spellEnd"/>
      <w:r w:rsidRPr="001B1176">
        <w:rPr>
          <w:i/>
          <w:iCs/>
        </w:rPr>
        <w:t xml:space="preserve"> </w:t>
      </w:r>
      <w:proofErr w:type="spellStart"/>
      <w:r w:rsidRPr="001B1176">
        <w:rPr>
          <w:i/>
          <w:iCs/>
        </w:rPr>
        <w:t>cấu</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mạng</w:t>
      </w:r>
      <w:proofErr w:type="spellEnd"/>
      <w:r w:rsidRPr="001B1176">
        <w:rPr>
          <w:i/>
          <w:iCs/>
        </w:rPr>
        <w:t xml:space="preserve">, </w:t>
      </w:r>
      <w:proofErr w:type="spellStart"/>
      <w:r w:rsidRPr="001B1176">
        <w:rPr>
          <w:i/>
          <w:iCs/>
        </w:rPr>
        <w:t>tường</w:t>
      </w:r>
      <w:proofErr w:type="spellEnd"/>
      <w:r w:rsidRPr="001B1176">
        <w:rPr>
          <w:i/>
          <w:iCs/>
        </w:rPr>
        <w:t xml:space="preserve"> </w:t>
      </w:r>
      <w:proofErr w:type="spellStart"/>
      <w:r w:rsidRPr="001B1176">
        <w:rPr>
          <w:i/>
          <w:iCs/>
        </w:rPr>
        <w:t>lửa</w:t>
      </w:r>
      <w:proofErr w:type="spellEnd"/>
      <w:r w:rsidRPr="001B1176">
        <w:rPr>
          <w:i/>
          <w:iCs/>
        </w:rPr>
        <w:t xml:space="preserve"> </w:t>
      </w:r>
      <w:proofErr w:type="spellStart"/>
      <w:r w:rsidRPr="001B1176">
        <w:rPr>
          <w:i/>
          <w:iCs/>
        </w:rPr>
        <w:t>ảo</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vệ</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w:t>
      </w:r>
      <w:proofErr w:type="spellStart"/>
      <w:r w:rsidRPr="001B1176">
        <w:rPr>
          <w:i/>
          <w:iCs/>
        </w:rPr>
        <w:t>như</w:t>
      </w:r>
      <w:proofErr w:type="spellEnd"/>
      <w:r w:rsidRPr="001B1176">
        <w:rPr>
          <w:i/>
          <w:iCs/>
        </w:rPr>
        <w:t xml:space="preserve"> Security Groups hay Network ACLs.</w:t>
      </w:r>
    </w:p>
    <w:p w14:paraId="2D18775A" w14:textId="77777777" w:rsidR="001B1176" w:rsidRPr="001B1176" w:rsidRDefault="001B1176" w:rsidP="001B1176">
      <w:r w:rsidRPr="001B1176">
        <w:rPr>
          <w:b/>
          <w:bCs/>
        </w:rPr>
        <w:t>CORRECT:</w:t>
      </w:r>
      <w:r w:rsidRPr="001B1176">
        <w:t xml:space="preserve"> "Setting up server-side encryption on an Amazon S3 bucket" is a correct answer. / </w:t>
      </w:r>
      <w:r w:rsidRPr="001B1176">
        <w:rPr>
          <w:b/>
          <w:bCs/>
          <w:i/>
          <w:iCs/>
        </w:rPr>
        <w:t>ĐÚNG:</w:t>
      </w:r>
      <w:r w:rsidRPr="001B1176">
        <w:rPr>
          <w:i/>
          <w:iCs/>
        </w:rPr>
        <w:t xml:space="preserve"> "Setting up server-side encryption..."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1EA7846D" w14:textId="77777777" w:rsidR="001B1176" w:rsidRPr="001B1176" w:rsidRDefault="001B1176" w:rsidP="001B1176">
      <w:r w:rsidRPr="001B1176">
        <w:rPr>
          <w:b/>
          <w:bCs/>
        </w:rPr>
        <w:t>CORRECT:</w:t>
      </w:r>
      <w:r w:rsidRPr="001B1176">
        <w:t xml:space="preserve"> "Network and ﬁrewall conﬁgurations" is also a correct answer. / </w:t>
      </w:r>
      <w:r w:rsidRPr="001B1176">
        <w:rPr>
          <w:b/>
          <w:bCs/>
          <w:i/>
          <w:iCs/>
        </w:rPr>
        <w:t>ĐÚNG:</w:t>
      </w:r>
      <w:r w:rsidRPr="001B1176">
        <w:rPr>
          <w:i/>
          <w:iCs/>
        </w:rPr>
        <w:t xml:space="preserve"> "Network and ﬁrewall conﬁgurations" </w:t>
      </w:r>
      <w:proofErr w:type="spellStart"/>
      <w:r w:rsidRPr="001B1176">
        <w:rPr>
          <w:i/>
          <w:iCs/>
        </w:rPr>
        <w:t>cũng</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1B8FFD13" w14:textId="77777777" w:rsidR="001B1176" w:rsidRPr="001B1176" w:rsidRDefault="001B1176" w:rsidP="001B1176">
      <w:r w:rsidRPr="001B1176">
        <w:rPr>
          <w:b/>
          <w:bCs/>
        </w:rPr>
        <w:lastRenderedPageBreak/>
        <w:t>INCORRECT:</w:t>
      </w:r>
      <w:r w:rsidRPr="001B1176">
        <w:t xml:space="preserve"> "Amazon RDS instance patching" is incorrect. AWS natively handles OS updates, underlying engine upgrades, and system infrastructure maintenance tasks behind managed Amazon RDS services. / </w:t>
      </w:r>
      <w:r w:rsidRPr="001B1176">
        <w:rPr>
          <w:b/>
          <w:bCs/>
          <w:i/>
          <w:iCs/>
        </w:rPr>
        <w:t>SAI:</w:t>
      </w:r>
      <w:r w:rsidRPr="001B1176">
        <w:rPr>
          <w:i/>
          <w:iCs/>
        </w:rPr>
        <w:t xml:space="preserve"> "Amazon RDS instance patching"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Đối</w:t>
      </w:r>
      <w:proofErr w:type="spellEnd"/>
      <w:r w:rsidRPr="001B1176">
        <w:rPr>
          <w:i/>
          <w:iCs/>
        </w:rPr>
        <w:t xml:space="preserve"> </w:t>
      </w:r>
      <w:proofErr w:type="spellStart"/>
      <w:r w:rsidRPr="001B1176">
        <w:rPr>
          <w:i/>
          <w:iCs/>
        </w:rPr>
        <w:t>với</w:t>
      </w:r>
      <w:proofErr w:type="spellEnd"/>
      <w:r w:rsidRPr="001B1176">
        <w:rPr>
          <w:i/>
          <w:iCs/>
        </w:rPr>
        <w:t xml:space="preserve"> RDS, AWS </w:t>
      </w:r>
      <w:proofErr w:type="spellStart"/>
      <w:r w:rsidRPr="001B1176">
        <w:rPr>
          <w:i/>
          <w:iCs/>
        </w:rPr>
        <w:t>tự</w:t>
      </w:r>
      <w:proofErr w:type="spellEnd"/>
      <w:r w:rsidRPr="001B1176">
        <w:rPr>
          <w:i/>
          <w:iCs/>
        </w:rPr>
        <w:t xml:space="preserve"> </w:t>
      </w:r>
      <w:proofErr w:type="spellStart"/>
      <w:r w:rsidRPr="001B1176">
        <w:rPr>
          <w:i/>
          <w:iCs/>
        </w:rPr>
        <w:t>đảm</w:t>
      </w:r>
      <w:proofErr w:type="spellEnd"/>
      <w:r w:rsidRPr="001B1176">
        <w:rPr>
          <w:i/>
          <w:iCs/>
        </w:rPr>
        <w:t xml:space="preserve"> </w:t>
      </w:r>
      <w:proofErr w:type="spellStart"/>
      <w:r w:rsidRPr="001B1176">
        <w:rPr>
          <w:i/>
          <w:iCs/>
        </w:rPr>
        <w:t>nhận</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vá</w:t>
      </w:r>
      <w:proofErr w:type="spellEnd"/>
      <w:r w:rsidRPr="001B1176">
        <w:rPr>
          <w:i/>
          <w:iCs/>
        </w:rPr>
        <w:t xml:space="preserve"> </w:t>
      </w:r>
      <w:proofErr w:type="spellStart"/>
      <w:r w:rsidRPr="001B1176">
        <w:rPr>
          <w:i/>
          <w:iCs/>
        </w:rPr>
        <w:t>lỗi</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nền</w:t>
      </w:r>
      <w:proofErr w:type="spellEnd"/>
      <w:r w:rsidRPr="001B1176">
        <w:rPr>
          <w:i/>
          <w:iCs/>
        </w:rPr>
        <w:t xml:space="preserve"> </w:t>
      </w:r>
      <w:proofErr w:type="spellStart"/>
      <w:r w:rsidRPr="001B1176">
        <w:rPr>
          <w:i/>
          <w:iCs/>
        </w:rPr>
        <w:t>tảng</w:t>
      </w:r>
      <w:proofErr w:type="spellEnd"/>
      <w:r w:rsidRPr="001B1176">
        <w:rPr>
          <w:i/>
          <w:iCs/>
        </w:rPr>
        <w:t xml:space="preserve"> </w:t>
      </w:r>
      <w:proofErr w:type="spellStart"/>
      <w:r w:rsidRPr="001B1176">
        <w:rPr>
          <w:i/>
          <w:iCs/>
        </w:rPr>
        <w:t>cốt</w:t>
      </w:r>
      <w:proofErr w:type="spellEnd"/>
      <w:r w:rsidRPr="001B1176">
        <w:rPr>
          <w:i/>
          <w:iCs/>
        </w:rPr>
        <w:t xml:space="preserve"> </w:t>
      </w:r>
      <w:proofErr w:type="spellStart"/>
      <w:r w:rsidRPr="001B1176">
        <w:rPr>
          <w:i/>
          <w:iCs/>
        </w:rPr>
        <w:t>lõi</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bạn</w:t>
      </w:r>
      <w:proofErr w:type="spellEnd"/>
      <w:r w:rsidRPr="001B1176">
        <w:rPr>
          <w:i/>
          <w:iCs/>
        </w:rPr>
        <w:t>.</w:t>
      </w:r>
    </w:p>
    <w:p w14:paraId="7DEC9392" w14:textId="77777777" w:rsidR="001B1176" w:rsidRPr="001B1176" w:rsidRDefault="001B1176" w:rsidP="001B1176">
      <w:r w:rsidRPr="001B1176">
        <w:rPr>
          <w:b/>
          <w:bCs/>
        </w:rPr>
        <w:t>INCORRECT:</w:t>
      </w:r>
      <w:r w:rsidRPr="001B1176">
        <w:t xml:space="preserve"> "Physical security of data center facilities" is incorrect. Physical boundaries, facility guards, and infrastructure entry control represent foundational responsibilities handled exclusively by AWS ("security of the cloud"). / </w:t>
      </w:r>
      <w:r w:rsidRPr="001B1176">
        <w:rPr>
          <w:b/>
          <w:bCs/>
          <w:i/>
          <w:iCs/>
        </w:rPr>
        <w:t>SAI:</w:t>
      </w:r>
      <w:r w:rsidRPr="001B1176">
        <w:rPr>
          <w:i/>
          <w:iCs/>
        </w:rPr>
        <w:t xml:space="preserve"> "Physical security..."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Bảo </w:t>
      </w:r>
      <w:proofErr w:type="spellStart"/>
      <w:r w:rsidRPr="001B1176">
        <w:rPr>
          <w:i/>
          <w:iCs/>
        </w:rPr>
        <w:t>vệ</w:t>
      </w:r>
      <w:proofErr w:type="spellEnd"/>
      <w:r w:rsidRPr="001B1176">
        <w:rPr>
          <w:i/>
          <w:iCs/>
        </w:rPr>
        <w:t xml:space="preserve"> an </w:t>
      </w:r>
      <w:proofErr w:type="spellStart"/>
      <w:r w:rsidRPr="001B1176">
        <w:rPr>
          <w:i/>
          <w:iCs/>
        </w:rPr>
        <w:t>ninh</w:t>
      </w:r>
      <w:proofErr w:type="spellEnd"/>
      <w:r w:rsidRPr="001B1176">
        <w:rPr>
          <w:i/>
          <w:iCs/>
        </w:rPr>
        <w:t xml:space="preserve"> </w:t>
      </w:r>
      <w:proofErr w:type="spellStart"/>
      <w:r w:rsidRPr="001B1176">
        <w:rPr>
          <w:i/>
          <w:iCs/>
        </w:rPr>
        <w:t>vật</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tòa</w:t>
      </w:r>
      <w:proofErr w:type="spellEnd"/>
      <w:r w:rsidRPr="001B1176">
        <w:rPr>
          <w:i/>
          <w:iCs/>
        </w:rPr>
        <w:t xml:space="preserve"> </w:t>
      </w:r>
      <w:proofErr w:type="spellStart"/>
      <w:r w:rsidRPr="001B1176">
        <w:rPr>
          <w:i/>
          <w:iCs/>
        </w:rPr>
        <w:t>nhà</w:t>
      </w:r>
      <w:proofErr w:type="spellEnd"/>
      <w:r w:rsidRPr="001B1176">
        <w:rPr>
          <w:i/>
          <w:iCs/>
        </w:rPr>
        <w:t xml:space="preserve"> </w:t>
      </w:r>
      <w:proofErr w:type="spellStart"/>
      <w:r w:rsidRPr="001B1176">
        <w:rPr>
          <w:i/>
          <w:iCs/>
        </w:rPr>
        <w:t>trung</w:t>
      </w:r>
      <w:proofErr w:type="spellEnd"/>
      <w:r w:rsidRPr="001B1176">
        <w:rPr>
          <w:i/>
          <w:iCs/>
        </w:rPr>
        <w:t xml:space="preserve"> </w:t>
      </w:r>
      <w:proofErr w:type="spellStart"/>
      <w:r w:rsidRPr="001B1176">
        <w:rPr>
          <w:i/>
          <w:iCs/>
        </w:rPr>
        <w:t>tâm</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trách</w:t>
      </w:r>
      <w:proofErr w:type="spellEnd"/>
      <w:r w:rsidRPr="001B1176">
        <w:rPr>
          <w:i/>
          <w:iCs/>
        </w:rPr>
        <w:t xml:space="preserve"> </w:t>
      </w:r>
      <w:proofErr w:type="spellStart"/>
      <w:r w:rsidRPr="001B1176">
        <w:rPr>
          <w:i/>
          <w:iCs/>
        </w:rPr>
        <w:t>nhiệm</w:t>
      </w:r>
      <w:proofErr w:type="spellEnd"/>
      <w:r w:rsidRPr="001B1176">
        <w:rPr>
          <w:i/>
          <w:iCs/>
        </w:rPr>
        <w:t xml:space="preserve"> </w:t>
      </w:r>
      <w:proofErr w:type="spellStart"/>
      <w:r w:rsidRPr="001B1176">
        <w:rPr>
          <w:i/>
          <w:iCs/>
        </w:rPr>
        <w:t>độc</w:t>
      </w:r>
      <w:proofErr w:type="spellEnd"/>
      <w:r w:rsidRPr="001B1176">
        <w:rPr>
          <w:i/>
          <w:iCs/>
        </w:rPr>
        <w:t xml:space="preserve"> </w:t>
      </w:r>
      <w:proofErr w:type="spellStart"/>
      <w:r w:rsidRPr="001B1176">
        <w:rPr>
          <w:i/>
          <w:iCs/>
        </w:rPr>
        <w:t>quyền</w:t>
      </w:r>
      <w:proofErr w:type="spellEnd"/>
      <w:r w:rsidRPr="001B1176">
        <w:rPr>
          <w:i/>
          <w:iCs/>
        </w:rPr>
        <w:t xml:space="preserve"> </w:t>
      </w:r>
      <w:proofErr w:type="spellStart"/>
      <w:r w:rsidRPr="001B1176">
        <w:rPr>
          <w:i/>
          <w:iCs/>
        </w:rPr>
        <w:t>của</w:t>
      </w:r>
      <w:proofErr w:type="spellEnd"/>
      <w:r w:rsidRPr="001B1176">
        <w:rPr>
          <w:i/>
          <w:iCs/>
        </w:rPr>
        <w:t xml:space="preserve"> AWS.</w:t>
      </w:r>
    </w:p>
    <w:p w14:paraId="77E647CA" w14:textId="77777777" w:rsidR="001B1176" w:rsidRPr="001B1176" w:rsidRDefault="001B1176" w:rsidP="001B1176">
      <w:r w:rsidRPr="001B1176">
        <w:rPr>
          <w:b/>
          <w:bCs/>
        </w:rPr>
        <w:t>INCORRECT:</w:t>
      </w:r>
      <w:r w:rsidRPr="001B1176">
        <w:t xml:space="preserve"> "Compute capacity availability" is incorrect. Provisioning physical server footprints and guaranteeing underlying virtualization layer compute margins is an AWS baseline operational mandate. / </w:t>
      </w:r>
      <w:r w:rsidRPr="001B1176">
        <w:rPr>
          <w:b/>
          <w:bCs/>
          <w:i/>
          <w:iCs/>
        </w:rPr>
        <w:t>SAI:</w:t>
      </w:r>
      <w:r w:rsidRPr="001B1176">
        <w:rPr>
          <w:i/>
          <w:iCs/>
        </w:rPr>
        <w:t xml:space="preserve"> "Compute capacity availability"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Đảm</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nguồn</w:t>
      </w:r>
      <w:proofErr w:type="spellEnd"/>
      <w:r w:rsidRPr="001B1176">
        <w:rPr>
          <w:i/>
          <w:iCs/>
        </w:rPr>
        <w:t xml:space="preserve"> </w:t>
      </w:r>
      <w:proofErr w:type="spellStart"/>
      <w:r w:rsidRPr="001B1176">
        <w:rPr>
          <w:i/>
          <w:iCs/>
        </w:rPr>
        <w:t>cung</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sự</w:t>
      </w:r>
      <w:proofErr w:type="spellEnd"/>
      <w:r w:rsidRPr="001B1176">
        <w:rPr>
          <w:i/>
          <w:iCs/>
        </w:rPr>
        <w:t xml:space="preserve"> </w:t>
      </w:r>
      <w:proofErr w:type="spellStart"/>
      <w:r w:rsidRPr="001B1176">
        <w:rPr>
          <w:i/>
          <w:iCs/>
        </w:rPr>
        <w:t>sẵn</w:t>
      </w:r>
      <w:proofErr w:type="spellEnd"/>
      <w:r w:rsidRPr="001B1176">
        <w:rPr>
          <w:i/>
          <w:iCs/>
        </w:rPr>
        <w:t xml:space="preserve"> </w:t>
      </w:r>
      <w:proofErr w:type="spellStart"/>
      <w:r w:rsidRPr="001B1176">
        <w:rPr>
          <w:i/>
          <w:iCs/>
        </w:rPr>
        <w:t>sàng</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năng</w:t>
      </w:r>
      <w:proofErr w:type="spellEnd"/>
      <w:r w:rsidRPr="001B1176">
        <w:rPr>
          <w:i/>
          <w:iCs/>
        </w:rPr>
        <w:t xml:space="preserve"> </w:t>
      </w:r>
      <w:proofErr w:type="spellStart"/>
      <w:r w:rsidRPr="001B1176">
        <w:rPr>
          <w:i/>
          <w:iCs/>
        </w:rPr>
        <w:t>lực</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toán</w:t>
      </w:r>
      <w:proofErr w:type="spellEnd"/>
      <w:r w:rsidRPr="001B1176">
        <w:rPr>
          <w:i/>
          <w:iCs/>
        </w:rPr>
        <w:t xml:space="preserve"> </w:t>
      </w:r>
      <w:proofErr w:type="spellStart"/>
      <w:r w:rsidRPr="001B1176">
        <w:rPr>
          <w:i/>
          <w:iCs/>
        </w:rPr>
        <w:t>vật</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phần</w:t>
      </w:r>
      <w:proofErr w:type="spellEnd"/>
      <w:r w:rsidRPr="001B1176">
        <w:rPr>
          <w:i/>
          <w:iCs/>
        </w:rPr>
        <w:t xml:space="preserve"> </w:t>
      </w:r>
      <w:proofErr w:type="spellStart"/>
      <w:r w:rsidRPr="001B1176">
        <w:rPr>
          <w:i/>
          <w:iCs/>
        </w:rPr>
        <w:t>cứng</w:t>
      </w:r>
      <w:proofErr w:type="spellEnd"/>
      <w:r w:rsidRPr="001B1176">
        <w:rPr>
          <w:i/>
          <w:iCs/>
        </w:rPr>
        <w:t xml:space="preserve"> </w:t>
      </w:r>
      <w:proofErr w:type="spellStart"/>
      <w:r w:rsidRPr="001B1176">
        <w:rPr>
          <w:i/>
          <w:iCs/>
        </w:rPr>
        <w:t>thuộc</w:t>
      </w:r>
      <w:proofErr w:type="spellEnd"/>
      <w:r w:rsidRPr="001B1176">
        <w:rPr>
          <w:i/>
          <w:iCs/>
        </w:rPr>
        <w:t xml:space="preserve"> </w:t>
      </w:r>
      <w:proofErr w:type="spellStart"/>
      <w:r w:rsidRPr="001B1176">
        <w:rPr>
          <w:i/>
          <w:iCs/>
        </w:rPr>
        <w:t>về</w:t>
      </w:r>
      <w:proofErr w:type="spellEnd"/>
      <w:r w:rsidRPr="001B1176">
        <w:rPr>
          <w:i/>
          <w:iCs/>
        </w:rPr>
        <w:t xml:space="preserve"> </w:t>
      </w:r>
      <w:proofErr w:type="spellStart"/>
      <w:r w:rsidRPr="001B1176">
        <w:rPr>
          <w:i/>
          <w:iCs/>
        </w:rPr>
        <w:t>trách</w:t>
      </w:r>
      <w:proofErr w:type="spellEnd"/>
      <w:r w:rsidRPr="001B1176">
        <w:rPr>
          <w:i/>
          <w:iCs/>
        </w:rPr>
        <w:t xml:space="preserve"> </w:t>
      </w:r>
      <w:proofErr w:type="spellStart"/>
      <w:r w:rsidRPr="001B1176">
        <w:rPr>
          <w:i/>
          <w:iCs/>
        </w:rPr>
        <w:t>nhiệm</w:t>
      </w:r>
      <w:proofErr w:type="spellEnd"/>
      <w:r w:rsidRPr="001B1176">
        <w:rPr>
          <w:i/>
          <w:iCs/>
        </w:rPr>
        <w:t xml:space="preserve"> </w:t>
      </w:r>
      <w:proofErr w:type="spellStart"/>
      <w:r w:rsidRPr="001B1176">
        <w:rPr>
          <w:i/>
          <w:iCs/>
        </w:rPr>
        <w:t>của</w:t>
      </w:r>
      <w:proofErr w:type="spellEnd"/>
      <w:r w:rsidRPr="001B1176">
        <w:rPr>
          <w:i/>
          <w:iCs/>
        </w:rPr>
        <w:t xml:space="preserve"> AWS.</w:t>
      </w:r>
    </w:p>
    <w:p w14:paraId="585D050C"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41" w:tgtFrame="_blank" w:history="1">
        <w:r w:rsidRPr="001B1176">
          <w:rPr>
            <w:rStyle w:val="Hyperlink"/>
          </w:rPr>
          <w:t>https://aws.amazon.com/compliance/shared-responsibility-model/</w:t>
        </w:r>
      </w:hyperlink>
      <w:r w:rsidRPr="001B1176">
        <w:t xml:space="preserve"> </w:t>
      </w:r>
      <w:r w:rsidRPr="001B1176">
        <w:rPr>
          <w:i/>
          <w:iCs/>
        </w:rPr>
        <w:t>AWS cheat sheets:</w:t>
      </w:r>
      <w:r w:rsidRPr="001B1176">
        <w:t xml:space="preserve"> </w:t>
      </w:r>
      <w:hyperlink r:id="rId42" w:tgtFrame="_blank" w:history="1">
        <w:r w:rsidRPr="001B1176">
          <w:rPr>
            <w:rStyle w:val="Hyperlink"/>
          </w:rPr>
          <w:t>https://digitalcloud.training/aws-shared-responsibility-model/</w:t>
        </w:r>
      </w:hyperlink>
    </w:p>
    <w:p w14:paraId="03977029" w14:textId="77777777" w:rsidR="001B1176" w:rsidRPr="001B1176" w:rsidRDefault="001B1176" w:rsidP="001B1176">
      <w:pPr>
        <w:rPr>
          <w:b/>
          <w:bCs/>
        </w:rPr>
      </w:pPr>
      <w:r w:rsidRPr="001B1176">
        <w:rPr>
          <w:b/>
          <w:bCs/>
        </w:rPr>
        <w:t>Question 18:</w:t>
      </w:r>
    </w:p>
    <w:p w14:paraId="63B67D5B" w14:textId="77777777" w:rsidR="001B1176" w:rsidRPr="001B1176" w:rsidRDefault="001B1176" w:rsidP="001B1176">
      <w:r w:rsidRPr="001B1176">
        <w:t xml:space="preserve">Which AWS service makes it easy to coordinate the components of distributed applications as a series of steps in a visual workflow? /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AWS </w:t>
      </w:r>
      <w:proofErr w:type="spellStart"/>
      <w:r w:rsidRPr="001B1176">
        <w:rPr>
          <w:i/>
          <w:iCs/>
        </w:rPr>
        <w:t>nào</w:t>
      </w:r>
      <w:proofErr w:type="spellEnd"/>
      <w:r w:rsidRPr="001B1176">
        <w:rPr>
          <w:i/>
          <w:iCs/>
        </w:rPr>
        <w:t xml:space="preserve"> </w:t>
      </w:r>
      <w:proofErr w:type="spellStart"/>
      <w:r w:rsidRPr="001B1176">
        <w:rPr>
          <w:i/>
          <w:iCs/>
        </w:rPr>
        <w:t>giúp</w:t>
      </w:r>
      <w:proofErr w:type="spellEnd"/>
      <w:r w:rsidRPr="001B1176">
        <w:rPr>
          <w:i/>
          <w:iCs/>
        </w:rPr>
        <w:t xml:space="preserve"> </w:t>
      </w:r>
      <w:proofErr w:type="spellStart"/>
      <w:r w:rsidRPr="001B1176">
        <w:rPr>
          <w:i/>
          <w:iCs/>
        </w:rPr>
        <w:t>dễ</w:t>
      </w:r>
      <w:proofErr w:type="spellEnd"/>
      <w:r w:rsidRPr="001B1176">
        <w:rPr>
          <w:i/>
          <w:iCs/>
        </w:rPr>
        <w:t xml:space="preserve"> </w:t>
      </w:r>
      <w:proofErr w:type="spellStart"/>
      <w:r w:rsidRPr="001B1176">
        <w:rPr>
          <w:i/>
          <w:iCs/>
        </w:rPr>
        <w:t>dàng</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phối</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thành</w:t>
      </w:r>
      <w:proofErr w:type="spellEnd"/>
      <w:r w:rsidRPr="001B1176">
        <w:rPr>
          <w:i/>
          <w:iCs/>
        </w:rPr>
        <w:t xml:space="preserve"> </w:t>
      </w:r>
      <w:proofErr w:type="spellStart"/>
      <w:r w:rsidRPr="001B1176">
        <w:rPr>
          <w:i/>
          <w:iCs/>
        </w:rPr>
        <w:t>phần</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ứng</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tán</w:t>
      </w:r>
      <w:proofErr w:type="spellEnd"/>
      <w:r w:rsidRPr="001B1176">
        <w:rPr>
          <w:i/>
          <w:iCs/>
        </w:rPr>
        <w:t xml:space="preserve"> </w:t>
      </w:r>
      <w:proofErr w:type="spellStart"/>
      <w:r w:rsidRPr="001B1176">
        <w:rPr>
          <w:i/>
          <w:iCs/>
        </w:rPr>
        <w:t>thành</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chuỗi</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bước</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quy</w:t>
      </w:r>
      <w:proofErr w:type="spellEnd"/>
      <w:r w:rsidRPr="001B1176">
        <w:rPr>
          <w:i/>
          <w:iCs/>
        </w:rPr>
        <w:t xml:space="preserve"> </w:t>
      </w:r>
      <w:proofErr w:type="spellStart"/>
      <w:r w:rsidRPr="001B1176">
        <w:rPr>
          <w:i/>
          <w:iCs/>
        </w:rPr>
        <w:t>trình</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trực</w:t>
      </w:r>
      <w:proofErr w:type="spellEnd"/>
      <w:r w:rsidRPr="001B1176">
        <w:rPr>
          <w:i/>
          <w:iCs/>
        </w:rPr>
        <w:t xml:space="preserve"> </w:t>
      </w:r>
      <w:proofErr w:type="spellStart"/>
      <w:r w:rsidRPr="001B1176">
        <w:rPr>
          <w:i/>
          <w:iCs/>
        </w:rPr>
        <w:t>quan</w:t>
      </w:r>
      <w:proofErr w:type="spellEnd"/>
      <w:r w:rsidRPr="001B1176">
        <w:rPr>
          <w:i/>
          <w:iCs/>
        </w:rPr>
        <w:t xml:space="preserve"> (visual workflow)?</w:t>
      </w:r>
    </w:p>
    <w:p w14:paraId="6AF3E931" w14:textId="77777777" w:rsidR="001B1176" w:rsidRPr="001B1176" w:rsidRDefault="001B1176">
      <w:pPr>
        <w:pStyle w:val="ListParagraph"/>
        <w:numPr>
          <w:ilvl w:val="0"/>
          <w:numId w:val="24"/>
        </w:numPr>
      </w:pPr>
      <w:r w:rsidRPr="001B1176">
        <w:t xml:space="preserve">Amazon SES / </w:t>
      </w:r>
      <w:r w:rsidRPr="001B1176">
        <w:rPr>
          <w:i/>
          <w:iCs/>
        </w:rPr>
        <w:t>Amazon SES</w:t>
      </w:r>
    </w:p>
    <w:p w14:paraId="2A45F48A" w14:textId="77777777" w:rsidR="001B1176" w:rsidRPr="001B1176" w:rsidRDefault="001B1176">
      <w:pPr>
        <w:pStyle w:val="ListParagraph"/>
        <w:numPr>
          <w:ilvl w:val="0"/>
          <w:numId w:val="24"/>
        </w:numPr>
      </w:pPr>
      <w:r w:rsidRPr="001B1176">
        <w:t xml:space="preserve">Amazon SWF / </w:t>
      </w:r>
      <w:r w:rsidRPr="001B1176">
        <w:rPr>
          <w:i/>
          <w:iCs/>
        </w:rPr>
        <w:t>Amazon SWF</w:t>
      </w:r>
    </w:p>
    <w:p w14:paraId="58C30FCC" w14:textId="77777777" w:rsidR="001B1176" w:rsidRPr="001B1176" w:rsidRDefault="001B1176">
      <w:pPr>
        <w:pStyle w:val="ListParagraph"/>
        <w:numPr>
          <w:ilvl w:val="0"/>
          <w:numId w:val="24"/>
        </w:numPr>
      </w:pPr>
      <w:r w:rsidRPr="001B1176">
        <w:t xml:space="preserve">Amazon SNS / </w:t>
      </w:r>
      <w:r w:rsidRPr="001B1176">
        <w:rPr>
          <w:i/>
          <w:iCs/>
        </w:rPr>
        <w:t>Amazon SNS</w:t>
      </w:r>
    </w:p>
    <w:p w14:paraId="4E41F1C1" w14:textId="77777777" w:rsidR="001B1176" w:rsidRPr="001B1176" w:rsidRDefault="001B1176">
      <w:pPr>
        <w:pStyle w:val="ListParagraph"/>
        <w:numPr>
          <w:ilvl w:val="0"/>
          <w:numId w:val="24"/>
        </w:numPr>
      </w:pPr>
      <w:r w:rsidRPr="001B1176">
        <w:t xml:space="preserve">AWS Step Functions / </w:t>
      </w:r>
      <w:r w:rsidRPr="001B1176">
        <w:rPr>
          <w:i/>
          <w:iCs/>
        </w:rPr>
        <w:t>AWS Step Functions</w:t>
      </w:r>
    </w:p>
    <w:p w14:paraId="52E4617D"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AWS Step Functions</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AWS Step Functions is a low-code visual workflow service that developers leverage to orchestrate multiple independent AWS services into resilient serverless architectures, effortlessly charting complex multi-stage application pathways. / </w:t>
      </w:r>
      <w:r w:rsidRPr="001B1176">
        <w:rPr>
          <w:i/>
          <w:iCs/>
        </w:rPr>
        <w:t xml:space="preserve">AWS Step Functions </w:t>
      </w:r>
      <w:proofErr w:type="spellStart"/>
      <w:r w:rsidRPr="001B1176">
        <w:rPr>
          <w:i/>
          <w:iCs/>
        </w:rPr>
        <w:t>cho</w:t>
      </w:r>
      <w:proofErr w:type="spellEnd"/>
      <w:r w:rsidRPr="001B1176">
        <w:rPr>
          <w:i/>
          <w:iCs/>
        </w:rPr>
        <w:t xml:space="preserve"> </w:t>
      </w:r>
      <w:proofErr w:type="spellStart"/>
      <w:r w:rsidRPr="001B1176">
        <w:rPr>
          <w:i/>
          <w:iCs/>
        </w:rPr>
        <w:t>phép</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phối</w:t>
      </w:r>
      <w:proofErr w:type="spellEnd"/>
      <w:r w:rsidRPr="001B1176">
        <w:rPr>
          <w:i/>
          <w:iCs/>
        </w:rPr>
        <w:t xml:space="preserve"> </w:t>
      </w:r>
      <w:proofErr w:type="spellStart"/>
      <w:r w:rsidRPr="001B1176">
        <w:rPr>
          <w:i/>
          <w:iCs/>
        </w:rPr>
        <w:t>nhiều</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AWS </w:t>
      </w:r>
      <w:proofErr w:type="spellStart"/>
      <w:r w:rsidRPr="001B1176">
        <w:rPr>
          <w:i/>
          <w:iCs/>
        </w:rPr>
        <w:t>thành</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quy</w:t>
      </w:r>
      <w:proofErr w:type="spellEnd"/>
      <w:r w:rsidRPr="001B1176">
        <w:rPr>
          <w:i/>
          <w:iCs/>
        </w:rPr>
        <w:t xml:space="preserve"> </w:t>
      </w:r>
      <w:proofErr w:type="spellStart"/>
      <w:r w:rsidRPr="001B1176">
        <w:rPr>
          <w:i/>
          <w:iCs/>
        </w:rPr>
        <w:t>trình</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việc</w:t>
      </w:r>
      <w:proofErr w:type="spellEnd"/>
      <w:r w:rsidRPr="001B1176">
        <w:rPr>
          <w:i/>
          <w:iCs/>
        </w:rPr>
        <w:t xml:space="preserve"> phi </w:t>
      </w:r>
      <w:proofErr w:type="spellStart"/>
      <w:r w:rsidRPr="001B1176">
        <w:rPr>
          <w:i/>
          <w:iCs/>
        </w:rPr>
        <w:t>máy</w:t>
      </w:r>
      <w:proofErr w:type="spellEnd"/>
      <w:r w:rsidRPr="001B1176">
        <w:rPr>
          <w:i/>
          <w:iCs/>
        </w:rPr>
        <w:t xml:space="preserve"> </w:t>
      </w:r>
      <w:proofErr w:type="spellStart"/>
      <w:r w:rsidRPr="001B1176">
        <w:rPr>
          <w:i/>
          <w:iCs/>
        </w:rPr>
        <w:t>chủ</w:t>
      </w:r>
      <w:proofErr w:type="spellEnd"/>
      <w:r w:rsidRPr="001B1176">
        <w:rPr>
          <w:i/>
          <w:iCs/>
        </w:rPr>
        <w:t xml:space="preserve"> (serverless workflows) </w:t>
      </w:r>
      <w:proofErr w:type="spellStart"/>
      <w:r w:rsidRPr="001B1176">
        <w:rPr>
          <w:i/>
          <w:iCs/>
        </w:rPr>
        <w:t>để</w:t>
      </w:r>
      <w:proofErr w:type="spellEnd"/>
      <w:r w:rsidRPr="001B1176">
        <w:rPr>
          <w:i/>
          <w:iCs/>
        </w:rPr>
        <w:t xml:space="preserve"> </w:t>
      </w:r>
      <w:proofErr w:type="spellStart"/>
      <w:r w:rsidRPr="001B1176">
        <w:rPr>
          <w:i/>
          <w:iCs/>
        </w:rPr>
        <w:t>xây</w:t>
      </w:r>
      <w:proofErr w:type="spellEnd"/>
      <w:r w:rsidRPr="001B1176">
        <w:rPr>
          <w:i/>
          <w:iCs/>
        </w:rPr>
        <w:t xml:space="preserve"> </w:t>
      </w:r>
      <w:proofErr w:type="spellStart"/>
      <w:r w:rsidRPr="001B1176">
        <w:rPr>
          <w:i/>
          <w:iCs/>
        </w:rPr>
        <w:t>dựng</w:t>
      </w:r>
      <w:proofErr w:type="spellEnd"/>
      <w:r w:rsidRPr="001B1176">
        <w:rPr>
          <w:i/>
          <w:iCs/>
        </w:rPr>
        <w:t xml:space="preserve"> </w:t>
      </w:r>
      <w:proofErr w:type="spellStart"/>
      <w:r w:rsidRPr="001B1176">
        <w:rPr>
          <w:i/>
          <w:iCs/>
        </w:rPr>
        <w:t>ứng</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nhanh</w:t>
      </w:r>
      <w:proofErr w:type="spellEnd"/>
      <w:r w:rsidRPr="001B1176">
        <w:rPr>
          <w:i/>
          <w:iCs/>
        </w:rPr>
        <w:t xml:space="preserve"> </w:t>
      </w:r>
      <w:proofErr w:type="spellStart"/>
      <w:r w:rsidRPr="001B1176">
        <w:rPr>
          <w:i/>
          <w:iCs/>
        </w:rPr>
        <w:t>chóng</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sơ</w:t>
      </w:r>
      <w:proofErr w:type="spellEnd"/>
      <w:r w:rsidRPr="001B1176">
        <w:rPr>
          <w:i/>
          <w:iCs/>
        </w:rPr>
        <w:t xml:space="preserve"> </w:t>
      </w:r>
      <w:proofErr w:type="spellStart"/>
      <w:r w:rsidRPr="001B1176">
        <w:rPr>
          <w:i/>
          <w:iCs/>
        </w:rPr>
        <w:t>đồ</w:t>
      </w:r>
      <w:proofErr w:type="spellEnd"/>
      <w:r w:rsidRPr="001B1176">
        <w:rPr>
          <w:i/>
          <w:iCs/>
        </w:rPr>
        <w:t xml:space="preserve"> </w:t>
      </w:r>
      <w:proofErr w:type="spellStart"/>
      <w:r w:rsidRPr="001B1176">
        <w:rPr>
          <w:i/>
          <w:iCs/>
        </w:rPr>
        <w:t>quy</w:t>
      </w:r>
      <w:proofErr w:type="spellEnd"/>
      <w:r w:rsidRPr="001B1176">
        <w:rPr>
          <w:i/>
          <w:iCs/>
        </w:rPr>
        <w:t xml:space="preserve"> </w:t>
      </w:r>
      <w:proofErr w:type="spellStart"/>
      <w:r w:rsidRPr="001B1176">
        <w:rPr>
          <w:i/>
          <w:iCs/>
        </w:rPr>
        <w:t>trình</w:t>
      </w:r>
      <w:proofErr w:type="spellEnd"/>
      <w:r w:rsidRPr="001B1176">
        <w:rPr>
          <w:i/>
          <w:iCs/>
        </w:rPr>
        <w:t xml:space="preserve"> </w:t>
      </w:r>
      <w:proofErr w:type="spellStart"/>
      <w:r w:rsidRPr="001B1176">
        <w:rPr>
          <w:i/>
          <w:iCs/>
        </w:rPr>
        <w:t>trực</w:t>
      </w:r>
      <w:proofErr w:type="spellEnd"/>
      <w:r w:rsidRPr="001B1176">
        <w:rPr>
          <w:i/>
          <w:iCs/>
        </w:rPr>
        <w:t xml:space="preserve"> </w:t>
      </w:r>
      <w:proofErr w:type="spellStart"/>
      <w:r w:rsidRPr="001B1176">
        <w:rPr>
          <w:i/>
          <w:iCs/>
        </w:rPr>
        <w:t>quan</w:t>
      </w:r>
      <w:proofErr w:type="spellEnd"/>
      <w:r w:rsidRPr="001B1176">
        <w:rPr>
          <w:i/>
          <w:iCs/>
        </w:rPr>
        <w:t xml:space="preserve"> </w:t>
      </w:r>
      <w:proofErr w:type="spellStart"/>
      <w:r w:rsidRPr="001B1176">
        <w:rPr>
          <w:i/>
          <w:iCs/>
        </w:rPr>
        <w:t>sinh</w:t>
      </w:r>
      <w:proofErr w:type="spellEnd"/>
      <w:r w:rsidRPr="001B1176">
        <w:rPr>
          <w:i/>
          <w:iCs/>
        </w:rPr>
        <w:t xml:space="preserve"> </w:t>
      </w:r>
      <w:proofErr w:type="spellStart"/>
      <w:r w:rsidRPr="001B1176">
        <w:rPr>
          <w:i/>
          <w:iCs/>
        </w:rPr>
        <w:t>động</w:t>
      </w:r>
      <w:proofErr w:type="spellEnd"/>
      <w:r w:rsidRPr="001B1176">
        <w:rPr>
          <w:i/>
          <w:iCs/>
        </w:rPr>
        <w:t>.</w:t>
      </w:r>
    </w:p>
    <w:p w14:paraId="1E7CD33A" w14:textId="77777777" w:rsidR="001B1176" w:rsidRPr="001B1176" w:rsidRDefault="001B1176" w:rsidP="001B1176">
      <w:r w:rsidRPr="001B1176">
        <w:rPr>
          <w:b/>
          <w:bCs/>
        </w:rPr>
        <w:t>CORRECT:</w:t>
      </w:r>
      <w:r w:rsidRPr="001B1176">
        <w:t xml:space="preserve"> "AWS Step Functions" is the correct answer. / </w:t>
      </w:r>
      <w:r w:rsidRPr="001B1176">
        <w:rPr>
          <w:b/>
          <w:bCs/>
          <w:i/>
          <w:iCs/>
        </w:rPr>
        <w:t>ĐÚNG:</w:t>
      </w:r>
      <w:r w:rsidRPr="001B1176">
        <w:rPr>
          <w:i/>
          <w:iCs/>
        </w:rPr>
        <w:t xml:space="preserve"> "AWS Step Functions"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35C0113E" w14:textId="77777777" w:rsidR="001B1176" w:rsidRPr="001B1176" w:rsidRDefault="001B1176" w:rsidP="001B1176">
      <w:r w:rsidRPr="001B1176">
        <w:rPr>
          <w:b/>
          <w:bCs/>
        </w:rPr>
        <w:t>INCORRECT:</w:t>
      </w:r>
      <w:r w:rsidRPr="001B1176">
        <w:t xml:space="preserve"> "Amazon SWF" is incorrect. Although the legacy Amazon Simple Workflow Service coordinates operational state transitions across distributed background compute workflows, it is not an advanced serverless visual-canvas-driven management service. / </w:t>
      </w:r>
      <w:r w:rsidRPr="001B1176">
        <w:rPr>
          <w:b/>
          <w:bCs/>
          <w:i/>
          <w:iCs/>
        </w:rPr>
        <w:t>SAI:</w:t>
      </w:r>
      <w:r w:rsidRPr="001B1176">
        <w:rPr>
          <w:i/>
          <w:iCs/>
        </w:rPr>
        <w:t xml:space="preserve"> "Amazon SWF"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Mặc</w:t>
      </w:r>
      <w:proofErr w:type="spellEnd"/>
      <w:r w:rsidRPr="001B1176">
        <w:rPr>
          <w:i/>
          <w:iCs/>
        </w:rPr>
        <w:t xml:space="preserve"> </w:t>
      </w:r>
      <w:proofErr w:type="spellStart"/>
      <w:r w:rsidRPr="001B1176">
        <w:rPr>
          <w:i/>
          <w:iCs/>
        </w:rPr>
        <w:t>dù</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này</w:t>
      </w:r>
      <w:proofErr w:type="spellEnd"/>
      <w:r w:rsidRPr="001B1176">
        <w:rPr>
          <w:i/>
          <w:iCs/>
        </w:rPr>
        <w:t xml:space="preserve"> </w:t>
      </w:r>
      <w:proofErr w:type="spellStart"/>
      <w:r w:rsidRPr="001B1176">
        <w:rPr>
          <w:i/>
          <w:iCs/>
        </w:rPr>
        <w:t>giúp</w:t>
      </w:r>
      <w:proofErr w:type="spellEnd"/>
      <w:r w:rsidRPr="001B1176">
        <w:rPr>
          <w:i/>
          <w:iCs/>
        </w:rPr>
        <w:t xml:space="preserve"> </w:t>
      </w:r>
      <w:proofErr w:type="spellStart"/>
      <w:r w:rsidRPr="001B1176">
        <w:rPr>
          <w:i/>
          <w:iCs/>
        </w:rPr>
        <w:t>chạy</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tác</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nền</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chuỗi</w:t>
      </w:r>
      <w:proofErr w:type="spellEnd"/>
      <w:r w:rsidRPr="001B1176">
        <w:rPr>
          <w:i/>
          <w:iCs/>
        </w:rPr>
        <w:t xml:space="preserve">, </w:t>
      </w:r>
      <w:proofErr w:type="spellStart"/>
      <w:r w:rsidRPr="001B1176">
        <w:rPr>
          <w:i/>
          <w:iCs/>
        </w:rPr>
        <w:lastRenderedPageBreak/>
        <w:t>nó</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cụ</w:t>
      </w:r>
      <w:proofErr w:type="spellEnd"/>
      <w:r w:rsidRPr="001B1176">
        <w:rPr>
          <w:i/>
          <w:iCs/>
        </w:rPr>
        <w:t xml:space="preserve"> </w:t>
      </w:r>
      <w:proofErr w:type="spellStart"/>
      <w:r w:rsidRPr="001B1176">
        <w:rPr>
          <w:i/>
          <w:iCs/>
        </w:rPr>
        <w:t>thế</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cũ</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hỗ</w:t>
      </w:r>
      <w:proofErr w:type="spellEnd"/>
      <w:r w:rsidRPr="001B1176">
        <w:rPr>
          <w:i/>
          <w:iCs/>
        </w:rPr>
        <w:t xml:space="preserve"> </w:t>
      </w:r>
      <w:proofErr w:type="spellStart"/>
      <w:r w:rsidRPr="001B1176">
        <w:rPr>
          <w:i/>
          <w:iCs/>
        </w:rPr>
        <w:t>trợ</w:t>
      </w:r>
      <w:proofErr w:type="spellEnd"/>
      <w:r w:rsidRPr="001B1176">
        <w:rPr>
          <w:i/>
          <w:iCs/>
        </w:rPr>
        <w:t xml:space="preserve"> </w:t>
      </w:r>
      <w:proofErr w:type="spellStart"/>
      <w:r w:rsidRPr="001B1176">
        <w:rPr>
          <w:i/>
          <w:iCs/>
        </w:rPr>
        <w:t>giao</w:t>
      </w:r>
      <w:proofErr w:type="spellEnd"/>
      <w:r w:rsidRPr="001B1176">
        <w:rPr>
          <w:i/>
          <w:iCs/>
        </w:rPr>
        <w:t xml:space="preserve"> </w:t>
      </w:r>
      <w:proofErr w:type="spellStart"/>
      <w:r w:rsidRPr="001B1176">
        <w:rPr>
          <w:i/>
          <w:iCs/>
        </w:rPr>
        <w:t>diện</w:t>
      </w:r>
      <w:proofErr w:type="spellEnd"/>
      <w:r w:rsidRPr="001B1176">
        <w:rPr>
          <w:i/>
          <w:iCs/>
        </w:rPr>
        <w:t xml:space="preserve"> </w:t>
      </w:r>
      <w:proofErr w:type="spellStart"/>
      <w:r w:rsidRPr="001B1176">
        <w:rPr>
          <w:i/>
          <w:iCs/>
        </w:rPr>
        <w:t>lập</w:t>
      </w:r>
      <w:proofErr w:type="spellEnd"/>
      <w:r w:rsidRPr="001B1176">
        <w:rPr>
          <w:i/>
          <w:iCs/>
        </w:rPr>
        <w:t xml:space="preserve"> </w:t>
      </w:r>
      <w:proofErr w:type="spellStart"/>
      <w:r w:rsidRPr="001B1176">
        <w:rPr>
          <w:i/>
          <w:iCs/>
        </w:rPr>
        <w:t>quy</w:t>
      </w:r>
      <w:proofErr w:type="spellEnd"/>
      <w:r w:rsidRPr="001B1176">
        <w:rPr>
          <w:i/>
          <w:iCs/>
        </w:rPr>
        <w:t xml:space="preserve"> </w:t>
      </w:r>
      <w:proofErr w:type="spellStart"/>
      <w:r w:rsidRPr="001B1176">
        <w:rPr>
          <w:i/>
          <w:iCs/>
        </w:rPr>
        <w:t>trình</w:t>
      </w:r>
      <w:proofErr w:type="spellEnd"/>
      <w:r w:rsidRPr="001B1176">
        <w:rPr>
          <w:i/>
          <w:iCs/>
        </w:rPr>
        <w:t xml:space="preserve"> </w:t>
      </w:r>
      <w:proofErr w:type="spellStart"/>
      <w:r w:rsidRPr="001B1176">
        <w:rPr>
          <w:i/>
          <w:iCs/>
        </w:rPr>
        <w:t>trực</w:t>
      </w:r>
      <w:proofErr w:type="spellEnd"/>
      <w:r w:rsidRPr="001B1176">
        <w:rPr>
          <w:i/>
          <w:iCs/>
        </w:rPr>
        <w:t xml:space="preserve"> </w:t>
      </w:r>
      <w:proofErr w:type="spellStart"/>
      <w:r w:rsidRPr="001B1176">
        <w:rPr>
          <w:i/>
          <w:iCs/>
        </w:rPr>
        <w:t>quan</w:t>
      </w:r>
      <w:proofErr w:type="spellEnd"/>
      <w:r w:rsidRPr="001B1176">
        <w:rPr>
          <w:i/>
          <w:iCs/>
        </w:rPr>
        <w:t xml:space="preserve"> </w:t>
      </w:r>
      <w:proofErr w:type="spellStart"/>
      <w:r w:rsidRPr="001B1176">
        <w:rPr>
          <w:i/>
          <w:iCs/>
        </w:rPr>
        <w:t>hiện</w:t>
      </w:r>
      <w:proofErr w:type="spellEnd"/>
      <w:r w:rsidRPr="001B1176">
        <w:rPr>
          <w:i/>
          <w:iCs/>
        </w:rPr>
        <w:t xml:space="preserve"> </w:t>
      </w:r>
      <w:proofErr w:type="spellStart"/>
      <w:r w:rsidRPr="001B1176">
        <w:rPr>
          <w:i/>
          <w:iCs/>
        </w:rPr>
        <w:t>đại</w:t>
      </w:r>
      <w:proofErr w:type="spellEnd"/>
      <w:r w:rsidRPr="001B1176">
        <w:rPr>
          <w:i/>
          <w:iCs/>
        </w:rPr>
        <w:t xml:space="preserve"> </w:t>
      </w:r>
      <w:proofErr w:type="spellStart"/>
      <w:r w:rsidRPr="001B1176">
        <w:rPr>
          <w:i/>
          <w:iCs/>
        </w:rPr>
        <w:t>như</w:t>
      </w:r>
      <w:proofErr w:type="spellEnd"/>
      <w:r w:rsidRPr="001B1176">
        <w:rPr>
          <w:i/>
          <w:iCs/>
        </w:rPr>
        <w:t xml:space="preserve"> Step Functions.</w:t>
      </w:r>
    </w:p>
    <w:p w14:paraId="246241B4" w14:textId="77777777" w:rsidR="001B1176" w:rsidRPr="001B1176" w:rsidRDefault="001B1176" w:rsidP="001B1176">
      <w:r w:rsidRPr="001B1176">
        <w:rPr>
          <w:b/>
          <w:bCs/>
        </w:rPr>
        <w:t>INCORRECT:</w:t>
      </w:r>
      <w:r w:rsidRPr="001B1176">
        <w:t xml:space="preserve"> "Amazon SNS" is incorrect. Amazon Simple Notification Service is engineered purely to act as a point-to-multipoint pub/sub asynchronous messaging transmission framework. / </w:t>
      </w:r>
      <w:r w:rsidRPr="001B1176">
        <w:rPr>
          <w:b/>
          <w:bCs/>
          <w:i/>
          <w:iCs/>
        </w:rPr>
        <w:t>SAI:</w:t>
      </w:r>
      <w:r w:rsidRPr="001B1176">
        <w:rPr>
          <w:i/>
          <w:iCs/>
        </w:rPr>
        <w:t xml:space="preserve"> "Amazon SNS"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gửi</w:t>
      </w:r>
      <w:proofErr w:type="spellEnd"/>
      <w:r w:rsidRPr="001B1176">
        <w:rPr>
          <w:i/>
          <w:iCs/>
        </w:rPr>
        <w:t xml:space="preserve"> </w:t>
      </w:r>
      <w:proofErr w:type="spellStart"/>
      <w:r w:rsidRPr="001B1176">
        <w:rPr>
          <w:i/>
          <w:iCs/>
        </w:rPr>
        <w:t>thông</w:t>
      </w:r>
      <w:proofErr w:type="spellEnd"/>
      <w:r w:rsidRPr="001B1176">
        <w:rPr>
          <w:i/>
          <w:iCs/>
        </w:rPr>
        <w:t xml:space="preserve"> </w:t>
      </w:r>
      <w:proofErr w:type="spellStart"/>
      <w:r w:rsidRPr="001B1176">
        <w:rPr>
          <w:i/>
          <w:iCs/>
        </w:rPr>
        <w:t>điệp</w:t>
      </w:r>
      <w:proofErr w:type="spellEnd"/>
      <w:r w:rsidRPr="001B1176">
        <w:rPr>
          <w:i/>
          <w:iCs/>
        </w:rPr>
        <w:t xml:space="preserve">/tin </w:t>
      </w:r>
      <w:proofErr w:type="spellStart"/>
      <w:r w:rsidRPr="001B1176">
        <w:rPr>
          <w:i/>
          <w:iCs/>
        </w:rPr>
        <w:t>nhắn</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mô</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xuất</w:t>
      </w:r>
      <w:proofErr w:type="spellEnd"/>
      <w:r w:rsidRPr="001B1176">
        <w:rPr>
          <w:i/>
          <w:iCs/>
        </w:rPr>
        <w:t xml:space="preserve"> </w:t>
      </w:r>
      <w:proofErr w:type="spellStart"/>
      <w:r w:rsidRPr="001B1176">
        <w:rPr>
          <w:i/>
          <w:iCs/>
        </w:rPr>
        <w:t>bản</w:t>
      </w:r>
      <w:proofErr w:type="spellEnd"/>
      <w:r w:rsidRPr="001B1176">
        <w:rPr>
          <w:i/>
          <w:iCs/>
        </w:rPr>
        <w:t>/</w:t>
      </w:r>
      <w:proofErr w:type="spellStart"/>
      <w:r w:rsidRPr="001B1176">
        <w:rPr>
          <w:i/>
          <w:iCs/>
        </w:rPr>
        <w:t>đăng</w:t>
      </w:r>
      <w:proofErr w:type="spellEnd"/>
      <w:r w:rsidRPr="001B1176">
        <w:rPr>
          <w:i/>
          <w:iCs/>
        </w:rPr>
        <w:t xml:space="preserve"> </w:t>
      </w:r>
      <w:proofErr w:type="spellStart"/>
      <w:r w:rsidRPr="001B1176">
        <w:rPr>
          <w:i/>
          <w:iCs/>
        </w:rPr>
        <w:t>ký</w:t>
      </w:r>
      <w:proofErr w:type="spellEnd"/>
      <w:r w:rsidRPr="001B1176">
        <w:rPr>
          <w:i/>
          <w:iCs/>
        </w:rPr>
        <w:t xml:space="preserve"> (pub/sub), </w:t>
      </w:r>
      <w:proofErr w:type="spellStart"/>
      <w:r w:rsidRPr="001B1176">
        <w:rPr>
          <w:i/>
          <w:iCs/>
        </w:rPr>
        <w:t>không</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lập</w:t>
      </w:r>
      <w:proofErr w:type="spellEnd"/>
      <w:r w:rsidRPr="001B1176">
        <w:rPr>
          <w:i/>
          <w:iCs/>
        </w:rPr>
        <w:t xml:space="preserve"> </w:t>
      </w:r>
      <w:proofErr w:type="spellStart"/>
      <w:r w:rsidRPr="001B1176">
        <w:rPr>
          <w:i/>
          <w:iCs/>
        </w:rPr>
        <w:t>quy</w:t>
      </w:r>
      <w:proofErr w:type="spellEnd"/>
      <w:r w:rsidRPr="001B1176">
        <w:rPr>
          <w:i/>
          <w:iCs/>
        </w:rPr>
        <w:t xml:space="preserve"> </w:t>
      </w:r>
      <w:proofErr w:type="spellStart"/>
      <w:r w:rsidRPr="001B1176">
        <w:rPr>
          <w:i/>
          <w:iCs/>
        </w:rPr>
        <w:t>trình</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việc</w:t>
      </w:r>
      <w:proofErr w:type="spellEnd"/>
      <w:r w:rsidRPr="001B1176">
        <w:rPr>
          <w:i/>
          <w:iCs/>
        </w:rPr>
        <w:t>.</w:t>
      </w:r>
    </w:p>
    <w:p w14:paraId="687F697C" w14:textId="77777777" w:rsidR="001B1176" w:rsidRPr="001B1176" w:rsidRDefault="001B1176" w:rsidP="001B1176">
      <w:r w:rsidRPr="001B1176">
        <w:rPr>
          <w:b/>
          <w:bCs/>
        </w:rPr>
        <w:t>INCORRECT:</w:t>
      </w:r>
      <w:r w:rsidRPr="001B1176">
        <w:t xml:space="preserve"> "Amazon SES" is incorrect. Amazon Simple Email Service represents a specific cloud platform designed exclusively to handle bulk outbound marketing or transactional email pipelines. / </w:t>
      </w:r>
      <w:r w:rsidRPr="001B1176">
        <w:rPr>
          <w:b/>
          <w:bCs/>
          <w:i/>
          <w:iCs/>
        </w:rPr>
        <w:t>SAI:</w:t>
      </w:r>
      <w:r w:rsidRPr="001B1176">
        <w:rPr>
          <w:i/>
          <w:iCs/>
        </w:rPr>
        <w:t xml:space="preserve"> "Amazon SES"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gửi</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nhận</w:t>
      </w:r>
      <w:proofErr w:type="spellEnd"/>
      <w:r w:rsidRPr="001B1176">
        <w:rPr>
          <w:i/>
          <w:iCs/>
        </w:rPr>
        <w:t xml:space="preserve"> email </w:t>
      </w:r>
      <w:proofErr w:type="spellStart"/>
      <w:r w:rsidRPr="001B1176">
        <w:rPr>
          <w:i/>
          <w:iCs/>
        </w:rPr>
        <w:t>đám</w:t>
      </w:r>
      <w:proofErr w:type="spellEnd"/>
      <w:r w:rsidRPr="001B1176">
        <w:rPr>
          <w:i/>
          <w:iCs/>
        </w:rPr>
        <w:t xml:space="preserve"> </w:t>
      </w:r>
      <w:proofErr w:type="spellStart"/>
      <w:r w:rsidRPr="001B1176">
        <w:rPr>
          <w:i/>
          <w:iCs/>
        </w:rPr>
        <w:t>mây</w:t>
      </w:r>
      <w:proofErr w:type="spellEnd"/>
      <w:r w:rsidRPr="001B1176">
        <w:rPr>
          <w:i/>
          <w:iCs/>
        </w:rPr>
        <w:t xml:space="preserve"> </w:t>
      </w:r>
      <w:proofErr w:type="spellStart"/>
      <w:r w:rsidRPr="001B1176">
        <w:rPr>
          <w:i/>
          <w:iCs/>
        </w:rPr>
        <w:t>phục</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tiếp</w:t>
      </w:r>
      <w:proofErr w:type="spellEnd"/>
      <w:r w:rsidRPr="001B1176">
        <w:rPr>
          <w:i/>
          <w:iCs/>
        </w:rPr>
        <w:t xml:space="preserve"> </w:t>
      </w:r>
      <w:proofErr w:type="spellStart"/>
      <w:r w:rsidRPr="001B1176">
        <w:rPr>
          <w:i/>
          <w:iCs/>
        </w:rPr>
        <w:t>thị</w:t>
      </w:r>
      <w:proofErr w:type="spellEnd"/>
      <w:r w:rsidRPr="001B1176">
        <w:rPr>
          <w:i/>
          <w:iCs/>
        </w:rPr>
        <w:t xml:space="preserve"> </w:t>
      </w:r>
      <w:proofErr w:type="spellStart"/>
      <w:r w:rsidRPr="001B1176">
        <w:rPr>
          <w:i/>
          <w:iCs/>
        </w:rPr>
        <w:t>hoặc</w:t>
      </w:r>
      <w:proofErr w:type="spellEnd"/>
      <w:r w:rsidRPr="001B1176">
        <w:rPr>
          <w:i/>
          <w:iCs/>
        </w:rPr>
        <w:t xml:space="preserve"> </w:t>
      </w:r>
      <w:proofErr w:type="spellStart"/>
      <w:r w:rsidRPr="001B1176">
        <w:rPr>
          <w:i/>
          <w:iCs/>
        </w:rPr>
        <w:t>gửi</w:t>
      </w:r>
      <w:proofErr w:type="spellEnd"/>
      <w:r w:rsidRPr="001B1176">
        <w:rPr>
          <w:i/>
          <w:iCs/>
        </w:rPr>
        <w:t xml:space="preserve"> </w:t>
      </w:r>
      <w:proofErr w:type="spellStart"/>
      <w:r w:rsidRPr="001B1176">
        <w:rPr>
          <w:i/>
          <w:iCs/>
        </w:rPr>
        <w:t>thông</w:t>
      </w:r>
      <w:proofErr w:type="spellEnd"/>
      <w:r w:rsidRPr="001B1176">
        <w:rPr>
          <w:i/>
          <w:iCs/>
        </w:rPr>
        <w:t xml:space="preserve"> </w:t>
      </w:r>
      <w:proofErr w:type="spellStart"/>
      <w:r w:rsidRPr="001B1176">
        <w:rPr>
          <w:i/>
          <w:iCs/>
        </w:rPr>
        <w:t>báo</w:t>
      </w:r>
      <w:proofErr w:type="spellEnd"/>
      <w:r w:rsidRPr="001B1176">
        <w:rPr>
          <w:i/>
          <w:iCs/>
        </w:rPr>
        <w:t xml:space="preserve"> </w:t>
      </w:r>
      <w:proofErr w:type="spellStart"/>
      <w:r w:rsidRPr="001B1176">
        <w:rPr>
          <w:i/>
          <w:iCs/>
        </w:rPr>
        <w:t>tự</w:t>
      </w:r>
      <w:proofErr w:type="spellEnd"/>
      <w:r w:rsidRPr="001B1176">
        <w:rPr>
          <w:i/>
          <w:iCs/>
        </w:rPr>
        <w:t xml:space="preserve"> </w:t>
      </w:r>
      <w:proofErr w:type="spellStart"/>
      <w:r w:rsidRPr="001B1176">
        <w:rPr>
          <w:i/>
          <w:iCs/>
        </w:rPr>
        <w:t>động</w:t>
      </w:r>
      <w:proofErr w:type="spellEnd"/>
      <w:r w:rsidRPr="001B1176">
        <w:rPr>
          <w:i/>
          <w:iCs/>
        </w:rPr>
        <w:t>.</w:t>
      </w:r>
    </w:p>
    <w:p w14:paraId="7AFEA4BE"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43" w:tgtFrame="_blank" w:history="1">
        <w:r w:rsidRPr="001B1176">
          <w:rPr>
            <w:rStyle w:val="Hyperlink"/>
          </w:rPr>
          <w:t>https://aws.amazon.com/step-functions/</w:t>
        </w:r>
      </w:hyperlink>
      <w:r w:rsidRPr="001B1176">
        <w:t xml:space="preserve"> </w:t>
      </w:r>
      <w:r w:rsidRPr="001B1176">
        <w:rPr>
          <w:i/>
          <w:iCs/>
        </w:rPr>
        <w:t>AWS cheat sheets:</w:t>
      </w:r>
      <w:r w:rsidRPr="001B1176">
        <w:t xml:space="preserve"> </w:t>
      </w:r>
      <w:hyperlink r:id="rId44" w:tgtFrame="_blank" w:history="1">
        <w:r w:rsidRPr="001B1176">
          <w:rPr>
            <w:rStyle w:val="Hyperlink"/>
          </w:rPr>
          <w:t>https://digitalcloud.training/additional-aws-services/</w:t>
        </w:r>
      </w:hyperlink>
    </w:p>
    <w:p w14:paraId="1603000B" w14:textId="77777777" w:rsidR="001B1176" w:rsidRPr="001B1176" w:rsidRDefault="001B1176" w:rsidP="001B1176">
      <w:pPr>
        <w:rPr>
          <w:b/>
          <w:bCs/>
        </w:rPr>
      </w:pPr>
      <w:r w:rsidRPr="001B1176">
        <w:rPr>
          <w:b/>
          <w:bCs/>
        </w:rPr>
        <w:t>Question 19:</w:t>
      </w:r>
    </w:p>
    <w:p w14:paraId="0C255295" w14:textId="77777777" w:rsidR="001B1176" w:rsidRPr="001B1176" w:rsidRDefault="001B1176" w:rsidP="001B1176">
      <w:r w:rsidRPr="001B1176">
        <w:t xml:space="preserve">Which AWS Glacier data access option retrieves data from an archive in 1-5 minutes? / </w:t>
      </w:r>
      <w:proofErr w:type="spellStart"/>
      <w:r w:rsidRPr="001B1176">
        <w:rPr>
          <w:i/>
          <w:iCs/>
        </w:rPr>
        <w:t>Tùy</w:t>
      </w:r>
      <w:proofErr w:type="spellEnd"/>
      <w:r w:rsidRPr="001B1176">
        <w:rPr>
          <w:i/>
          <w:iCs/>
        </w:rPr>
        <w:t xml:space="preserve"> </w:t>
      </w:r>
      <w:proofErr w:type="spellStart"/>
      <w:r w:rsidRPr="001B1176">
        <w:rPr>
          <w:i/>
          <w:iCs/>
        </w:rPr>
        <w:t>chọn</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của</w:t>
      </w:r>
      <w:proofErr w:type="spellEnd"/>
      <w:r w:rsidRPr="001B1176">
        <w:rPr>
          <w:i/>
          <w:iCs/>
        </w:rPr>
        <w:t xml:space="preserve"> AWS Glacier </w:t>
      </w:r>
      <w:proofErr w:type="spellStart"/>
      <w:r w:rsidRPr="001B1176">
        <w:rPr>
          <w:i/>
          <w:iCs/>
        </w:rPr>
        <w:t>cho</w:t>
      </w:r>
      <w:proofErr w:type="spellEnd"/>
      <w:r w:rsidRPr="001B1176">
        <w:rPr>
          <w:i/>
          <w:iCs/>
        </w:rPr>
        <w:t xml:space="preserve"> </w:t>
      </w:r>
      <w:proofErr w:type="spellStart"/>
      <w:r w:rsidRPr="001B1176">
        <w:rPr>
          <w:i/>
          <w:iCs/>
        </w:rPr>
        <w:t>phép</w:t>
      </w:r>
      <w:proofErr w:type="spellEnd"/>
      <w:r w:rsidRPr="001B1176">
        <w:rPr>
          <w:i/>
          <w:iCs/>
        </w:rPr>
        <w:t xml:space="preserve"> </w:t>
      </w:r>
      <w:proofErr w:type="spellStart"/>
      <w:r w:rsidRPr="001B1176">
        <w:rPr>
          <w:i/>
          <w:iCs/>
        </w:rPr>
        <w:t>lấy</w:t>
      </w:r>
      <w:proofErr w:type="spellEnd"/>
      <w:r w:rsidRPr="001B1176">
        <w:rPr>
          <w:i/>
          <w:iCs/>
        </w:rPr>
        <w:t xml:space="preserve"> </w:t>
      </w:r>
      <w:proofErr w:type="spellStart"/>
      <w:r w:rsidRPr="001B1176">
        <w:rPr>
          <w:i/>
          <w:iCs/>
        </w:rPr>
        <w:t>lại</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từ</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kho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vòng</w:t>
      </w:r>
      <w:proofErr w:type="spellEnd"/>
      <w:r w:rsidRPr="001B1176">
        <w:rPr>
          <w:i/>
          <w:iCs/>
        </w:rPr>
        <w:t xml:space="preserve"> </w:t>
      </w:r>
      <w:proofErr w:type="spellStart"/>
      <w:r w:rsidRPr="001B1176">
        <w:rPr>
          <w:i/>
          <w:iCs/>
        </w:rPr>
        <w:t>từ</w:t>
      </w:r>
      <w:proofErr w:type="spellEnd"/>
      <w:r w:rsidRPr="001B1176">
        <w:rPr>
          <w:i/>
          <w:iCs/>
        </w:rPr>
        <w:t xml:space="preserve"> 1 </w:t>
      </w:r>
      <w:proofErr w:type="spellStart"/>
      <w:r w:rsidRPr="001B1176">
        <w:rPr>
          <w:i/>
          <w:iCs/>
        </w:rPr>
        <w:t>đến</w:t>
      </w:r>
      <w:proofErr w:type="spellEnd"/>
      <w:r w:rsidRPr="001B1176">
        <w:rPr>
          <w:i/>
          <w:iCs/>
        </w:rPr>
        <w:t xml:space="preserve"> 5 </w:t>
      </w:r>
      <w:proofErr w:type="spellStart"/>
      <w:r w:rsidRPr="001B1176">
        <w:rPr>
          <w:i/>
          <w:iCs/>
        </w:rPr>
        <w:t>phút</w:t>
      </w:r>
      <w:proofErr w:type="spellEnd"/>
      <w:r w:rsidRPr="001B1176">
        <w:rPr>
          <w:i/>
          <w:iCs/>
        </w:rPr>
        <w:t>?</w:t>
      </w:r>
    </w:p>
    <w:p w14:paraId="0EDDD488" w14:textId="77777777" w:rsidR="001B1176" w:rsidRPr="001B1176" w:rsidRDefault="001B1176">
      <w:pPr>
        <w:pStyle w:val="ListParagraph"/>
        <w:numPr>
          <w:ilvl w:val="0"/>
          <w:numId w:val="25"/>
        </w:numPr>
      </w:pPr>
      <w:r w:rsidRPr="001B1176">
        <w:t xml:space="preserve">Express / </w:t>
      </w:r>
      <w:proofErr w:type="spellStart"/>
      <w:r w:rsidRPr="0014736E">
        <w:rPr>
          <w:i/>
          <w:iCs/>
        </w:rPr>
        <w:t>Tốc</w:t>
      </w:r>
      <w:proofErr w:type="spellEnd"/>
      <w:r w:rsidRPr="0014736E">
        <w:rPr>
          <w:i/>
          <w:iCs/>
        </w:rPr>
        <w:t xml:space="preserve"> </w:t>
      </w:r>
      <w:proofErr w:type="spellStart"/>
      <w:r w:rsidRPr="0014736E">
        <w:rPr>
          <w:i/>
          <w:iCs/>
        </w:rPr>
        <w:t>hành</w:t>
      </w:r>
      <w:proofErr w:type="spellEnd"/>
      <w:r w:rsidRPr="0014736E">
        <w:rPr>
          <w:i/>
          <w:iCs/>
        </w:rPr>
        <w:t xml:space="preserve"> (Express)</w:t>
      </w:r>
    </w:p>
    <w:p w14:paraId="6F2F13EF" w14:textId="77777777" w:rsidR="001B1176" w:rsidRPr="001B1176" w:rsidRDefault="001B1176">
      <w:pPr>
        <w:pStyle w:val="ListParagraph"/>
        <w:numPr>
          <w:ilvl w:val="0"/>
          <w:numId w:val="25"/>
        </w:numPr>
      </w:pPr>
      <w:r w:rsidRPr="001B1176">
        <w:t xml:space="preserve">Expedited / </w:t>
      </w:r>
      <w:proofErr w:type="spellStart"/>
      <w:r w:rsidRPr="0014736E">
        <w:rPr>
          <w:i/>
          <w:iCs/>
        </w:rPr>
        <w:t>Khẩn</w:t>
      </w:r>
      <w:proofErr w:type="spellEnd"/>
      <w:r w:rsidRPr="0014736E">
        <w:rPr>
          <w:i/>
          <w:iCs/>
        </w:rPr>
        <w:t xml:space="preserve"> </w:t>
      </w:r>
      <w:proofErr w:type="spellStart"/>
      <w:r w:rsidRPr="0014736E">
        <w:rPr>
          <w:i/>
          <w:iCs/>
        </w:rPr>
        <w:t>cấp</w:t>
      </w:r>
      <w:proofErr w:type="spellEnd"/>
      <w:r w:rsidRPr="0014736E">
        <w:rPr>
          <w:i/>
          <w:iCs/>
        </w:rPr>
        <w:t xml:space="preserve"> (Expedited)</w:t>
      </w:r>
    </w:p>
    <w:p w14:paraId="7C1CB04E" w14:textId="77777777" w:rsidR="001B1176" w:rsidRPr="001B1176" w:rsidRDefault="001B1176">
      <w:pPr>
        <w:pStyle w:val="ListParagraph"/>
        <w:numPr>
          <w:ilvl w:val="0"/>
          <w:numId w:val="25"/>
        </w:numPr>
      </w:pPr>
      <w:r w:rsidRPr="001B1176">
        <w:t xml:space="preserve">Accelerated / </w:t>
      </w:r>
      <w:proofErr w:type="spellStart"/>
      <w:r w:rsidRPr="0014736E">
        <w:rPr>
          <w:i/>
          <w:iCs/>
        </w:rPr>
        <w:t>Tăng</w:t>
      </w:r>
      <w:proofErr w:type="spellEnd"/>
      <w:r w:rsidRPr="0014736E">
        <w:rPr>
          <w:i/>
          <w:iCs/>
        </w:rPr>
        <w:t xml:space="preserve"> </w:t>
      </w:r>
      <w:proofErr w:type="spellStart"/>
      <w:r w:rsidRPr="0014736E">
        <w:rPr>
          <w:i/>
          <w:iCs/>
        </w:rPr>
        <w:t>tốc</w:t>
      </w:r>
      <w:proofErr w:type="spellEnd"/>
      <w:r w:rsidRPr="0014736E">
        <w:rPr>
          <w:i/>
          <w:iCs/>
        </w:rPr>
        <w:t xml:space="preserve"> (Accelerated)</w:t>
      </w:r>
    </w:p>
    <w:p w14:paraId="73A4A388" w14:textId="77777777" w:rsidR="001B1176" w:rsidRPr="001B1176" w:rsidRDefault="001B1176">
      <w:pPr>
        <w:pStyle w:val="ListParagraph"/>
        <w:numPr>
          <w:ilvl w:val="0"/>
          <w:numId w:val="25"/>
        </w:numPr>
      </w:pPr>
      <w:r w:rsidRPr="001B1176">
        <w:t xml:space="preserve">Standard / </w:t>
      </w:r>
      <w:proofErr w:type="spellStart"/>
      <w:r w:rsidRPr="0014736E">
        <w:rPr>
          <w:i/>
          <w:iCs/>
        </w:rPr>
        <w:t>Tiêu</w:t>
      </w:r>
      <w:proofErr w:type="spellEnd"/>
      <w:r w:rsidRPr="0014736E">
        <w:rPr>
          <w:i/>
          <w:iCs/>
        </w:rPr>
        <w:t xml:space="preserve"> </w:t>
      </w:r>
      <w:proofErr w:type="spellStart"/>
      <w:r w:rsidRPr="0014736E">
        <w:rPr>
          <w:i/>
          <w:iCs/>
        </w:rPr>
        <w:t>chuẩn</w:t>
      </w:r>
      <w:proofErr w:type="spellEnd"/>
      <w:r w:rsidRPr="0014736E">
        <w:rPr>
          <w:i/>
          <w:iCs/>
        </w:rPr>
        <w:t xml:space="preserve"> (Standard)</w:t>
      </w:r>
    </w:p>
    <w:p w14:paraId="0E229AB6"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Expedited</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Expedited retrievals within Amazon S3 Glacier are specifically optimized to return prompt access to archiving artifacts during urgent data demands. Excepting massive files larger than 250MB, targeted payloads are delivered within 1 to 5 minutes. / </w:t>
      </w:r>
      <w:r w:rsidRPr="001B1176">
        <w:rPr>
          <w:i/>
          <w:iCs/>
        </w:rPr>
        <w:t xml:space="preserve">Các </w:t>
      </w:r>
      <w:proofErr w:type="spellStart"/>
      <w:r w:rsidRPr="001B1176">
        <w:rPr>
          <w:i/>
          <w:iCs/>
        </w:rPr>
        <w:t>lượt</w:t>
      </w:r>
      <w:proofErr w:type="spellEnd"/>
      <w:r w:rsidRPr="001B1176">
        <w:rPr>
          <w:i/>
          <w:iCs/>
        </w:rPr>
        <w:t xml:space="preserve"> </w:t>
      </w:r>
      <w:proofErr w:type="spellStart"/>
      <w:r w:rsidRPr="001B1176">
        <w:rPr>
          <w:i/>
          <w:iCs/>
        </w:rPr>
        <w:t>lấy</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khẩn</w:t>
      </w:r>
      <w:proofErr w:type="spellEnd"/>
      <w:r w:rsidRPr="001B1176">
        <w:rPr>
          <w:i/>
          <w:iCs/>
        </w:rPr>
        <w:t xml:space="preserve"> </w:t>
      </w:r>
      <w:proofErr w:type="spellStart"/>
      <w:r w:rsidRPr="001B1176">
        <w:rPr>
          <w:i/>
          <w:iCs/>
        </w:rPr>
        <w:t>cấp</w:t>
      </w:r>
      <w:proofErr w:type="spellEnd"/>
      <w:r w:rsidRPr="001B1176">
        <w:rPr>
          <w:i/>
          <w:iCs/>
        </w:rPr>
        <w:t xml:space="preserve"> (Expedited retrievals) </w:t>
      </w:r>
      <w:proofErr w:type="spellStart"/>
      <w:r w:rsidRPr="001B1176">
        <w:rPr>
          <w:i/>
          <w:iCs/>
        </w:rPr>
        <w:t>cho</w:t>
      </w:r>
      <w:proofErr w:type="spellEnd"/>
      <w:r w:rsidRPr="001B1176">
        <w:rPr>
          <w:i/>
          <w:iCs/>
        </w:rPr>
        <w:t xml:space="preserve"> </w:t>
      </w:r>
      <w:proofErr w:type="spellStart"/>
      <w:r w:rsidRPr="001B1176">
        <w:rPr>
          <w:i/>
          <w:iCs/>
        </w:rPr>
        <w:t>phép</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nhanh</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khi</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yêu</w:t>
      </w:r>
      <w:proofErr w:type="spellEnd"/>
      <w:r w:rsidRPr="001B1176">
        <w:rPr>
          <w:i/>
          <w:iCs/>
        </w:rPr>
        <w:t xml:space="preserve"> </w:t>
      </w:r>
      <w:proofErr w:type="spellStart"/>
      <w:r w:rsidRPr="001B1176">
        <w:rPr>
          <w:i/>
          <w:iCs/>
        </w:rPr>
        <w:t>cầu</w:t>
      </w:r>
      <w:proofErr w:type="spellEnd"/>
      <w:r w:rsidRPr="001B1176">
        <w:rPr>
          <w:i/>
          <w:iCs/>
        </w:rPr>
        <w:t xml:space="preserve"> </w:t>
      </w:r>
      <w:proofErr w:type="spellStart"/>
      <w:r w:rsidRPr="001B1176">
        <w:rPr>
          <w:i/>
          <w:iCs/>
        </w:rPr>
        <w:t>khẩn</w:t>
      </w:r>
      <w:proofErr w:type="spellEnd"/>
      <w:r w:rsidRPr="001B1176">
        <w:rPr>
          <w:i/>
          <w:iCs/>
        </w:rPr>
        <w:t xml:space="preserve"> </w:t>
      </w:r>
      <w:proofErr w:type="spellStart"/>
      <w:r w:rsidRPr="001B1176">
        <w:rPr>
          <w:i/>
          <w:iCs/>
        </w:rPr>
        <w:t>thiết</w:t>
      </w:r>
      <w:proofErr w:type="spellEnd"/>
      <w:r w:rsidRPr="001B1176">
        <w:rPr>
          <w:i/>
          <w:iCs/>
        </w:rPr>
        <w:t xml:space="preserve">. </w:t>
      </w:r>
      <w:proofErr w:type="spellStart"/>
      <w:r w:rsidRPr="001B1176">
        <w:rPr>
          <w:i/>
          <w:iCs/>
        </w:rPr>
        <w:t>Đối</w:t>
      </w:r>
      <w:proofErr w:type="spellEnd"/>
      <w:r w:rsidRPr="001B1176">
        <w:rPr>
          <w:i/>
          <w:iCs/>
        </w:rPr>
        <w:t xml:space="preserve"> </w:t>
      </w:r>
      <w:proofErr w:type="spellStart"/>
      <w:r w:rsidRPr="001B1176">
        <w:rPr>
          <w:i/>
          <w:iCs/>
        </w:rPr>
        <w:t>với</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tệp</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thông</w:t>
      </w:r>
      <w:proofErr w:type="spellEnd"/>
      <w:r w:rsidRPr="001B1176">
        <w:rPr>
          <w:i/>
          <w:iCs/>
        </w:rPr>
        <w:t xml:space="preserve"> </w:t>
      </w:r>
      <w:proofErr w:type="spellStart"/>
      <w:r w:rsidRPr="001B1176">
        <w:rPr>
          <w:i/>
          <w:iCs/>
        </w:rPr>
        <w:t>thường</w:t>
      </w:r>
      <w:proofErr w:type="spellEnd"/>
      <w:r w:rsidRPr="001B1176">
        <w:rPr>
          <w:i/>
          <w:iCs/>
        </w:rPr>
        <w:t xml:space="preserve"> (</w:t>
      </w:r>
      <w:proofErr w:type="spellStart"/>
      <w:r w:rsidRPr="001B1176">
        <w:rPr>
          <w:i/>
          <w:iCs/>
        </w:rPr>
        <w:t>dưới</w:t>
      </w:r>
      <w:proofErr w:type="spellEnd"/>
      <w:r w:rsidRPr="001B1176">
        <w:rPr>
          <w:i/>
          <w:iCs/>
        </w:rPr>
        <w:t xml:space="preserve"> 250 MB),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sẽ</w:t>
      </w:r>
      <w:proofErr w:type="spellEnd"/>
      <w:r w:rsidRPr="001B1176">
        <w:rPr>
          <w:i/>
          <w:iCs/>
        </w:rPr>
        <w:t xml:space="preserve"> </w:t>
      </w:r>
      <w:proofErr w:type="spellStart"/>
      <w:r w:rsidRPr="001B1176">
        <w:rPr>
          <w:i/>
          <w:iCs/>
        </w:rPr>
        <w:t>sẵn</w:t>
      </w:r>
      <w:proofErr w:type="spellEnd"/>
      <w:r w:rsidRPr="001B1176">
        <w:rPr>
          <w:i/>
          <w:iCs/>
        </w:rPr>
        <w:t xml:space="preserve"> </w:t>
      </w:r>
      <w:proofErr w:type="spellStart"/>
      <w:r w:rsidRPr="001B1176">
        <w:rPr>
          <w:i/>
          <w:iCs/>
        </w:rPr>
        <w:t>sàng</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khoảng</w:t>
      </w:r>
      <w:proofErr w:type="spellEnd"/>
      <w:r w:rsidRPr="001B1176">
        <w:rPr>
          <w:i/>
          <w:iCs/>
        </w:rPr>
        <w:t xml:space="preserve"> </w:t>
      </w:r>
      <w:proofErr w:type="spellStart"/>
      <w:r w:rsidRPr="001B1176">
        <w:rPr>
          <w:i/>
          <w:iCs/>
        </w:rPr>
        <w:t>từ</w:t>
      </w:r>
      <w:proofErr w:type="spellEnd"/>
      <w:r w:rsidRPr="001B1176">
        <w:rPr>
          <w:i/>
          <w:iCs/>
        </w:rPr>
        <w:t xml:space="preserve"> 1–5 </w:t>
      </w:r>
      <w:proofErr w:type="spellStart"/>
      <w:r w:rsidRPr="001B1176">
        <w:rPr>
          <w:i/>
          <w:iCs/>
        </w:rPr>
        <w:t>phút</w:t>
      </w:r>
      <w:proofErr w:type="spellEnd"/>
      <w:r w:rsidRPr="001B1176">
        <w:rPr>
          <w:i/>
          <w:iCs/>
        </w:rPr>
        <w:t>.</w:t>
      </w:r>
    </w:p>
    <w:p w14:paraId="6095E6CC" w14:textId="77777777" w:rsidR="001B1176" w:rsidRPr="001B1176" w:rsidRDefault="001B1176" w:rsidP="001B1176">
      <w:r w:rsidRPr="001B1176">
        <w:rPr>
          <w:b/>
          <w:bCs/>
        </w:rPr>
        <w:t>CORRECT:</w:t>
      </w:r>
      <w:r w:rsidRPr="001B1176">
        <w:t xml:space="preserve"> "Expedited" is the correct answer. / </w:t>
      </w:r>
      <w:r w:rsidRPr="001B1176">
        <w:rPr>
          <w:b/>
          <w:bCs/>
          <w:i/>
          <w:iCs/>
        </w:rPr>
        <w:t>ĐÚNG:</w:t>
      </w:r>
      <w:r w:rsidRPr="001B1176">
        <w:rPr>
          <w:i/>
          <w:iCs/>
        </w:rPr>
        <w:t xml:space="preserve"> "Expedited"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71C4002A" w14:textId="77777777" w:rsidR="001B1176" w:rsidRPr="001B1176" w:rsidRDefault="001B1176" w:rsidP="001B1176">
      <w:r w:rsidRPr="001B1176">
        <w:rPr>
          <w:b/>
          <w:bCs/>
        </w:rPr>
        <w:t>INCORRECT:</w:t>
      </w:r>
      <w:r w:rsidRPr="001B1176">
        <w:t xml:space="preserve"> "Standard" is incorrect. Standard data retrieval cycles require a processing period spanning between 3 to 5 hours to </w:t>
      </w:r>
      <w:proofErr w:type="gramStart"/>
      <w:r w:rsidRPr="001B1176">
        <w:t>conclude</w:t>
      </w:r>
      <w:proofErr w:type="gramEnd"/>
      <w:r w:rsidRPr="001B1176">
        <w:t xml:space="preserve">. / </w:t>
      </w:r>
      <w:r w:rsidRPr="001B1176">
        <w:rPr>
          <w:b/>
          <w:bCs/>
          <w:i/>
          <w:iCs/>
        </w:rPr>
        <w:t>SAI:</w:t>
      </w:r>
      <w:r w:rsidRPr="001B1176">
        <w:rPr>
          <w:i/>
          <w:iCs/>
        </w:rPr>
        <w:t xml:space="preserve"> "Standard"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Lượt</w:t>
      </w:r>
      <w:proofErr w:type="spellEnd"/>
      <w:r w:rsidRPr="001B1176">
        <w:rPr>
          <w:i/>
          <w:iCs/>
        </w:rPr>
        <w:t xml:space="preserve"> </w:t>
      </w:r>
      <w:proofErr w:type="spellStart"/>
      <w:r w:rsidRPr="001B1176">
        <w:rPr>
          <w:i/>
          <w:iCs/>
        </w:rPr>
        <w:t>lấy</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tiêu</w:t>
      </w:r>
      <w:proofErr w:type="spellEnd"/>
      <w:r w:rsidRPr="001B1176">
        <w:rPr>
          <w:i/>
          <w:iCs/>
        </w:rPr>
        <w:t xml:space="preserve"> </w:t>
      </w:r>
      <w:proofErr w:type="spellStart"/>
      <w:r w:rsidRPr="001B1176">
        <w:rPr>
          <w:i/>
          <w:iCs/>
        </w:rPr>
        <w:t>chuẩn</w:t>
      </w:r>
      <w:proofErr w:type="spellEnd"/>
      <w:r w:rsidRPr="001B1176">
        <w:rPr>
          <w:i/>
          <w:iCs/>
        </w:rPr>
        <w:t xml:space="preserve"> </w:t>
      </w:r>
      <w:proofErr w:type="spellStart"/>
      <w:r w:rsidRPr="001B1176">
        <w:rPr>
          <w:i/>
          <w:iCs/>
        </w:rPr>
        <w:t>thường</w:t>
      </w:r>
      <w:proofErr w:type="spellEnd"/>
      <w:r w:rsidRPr="001B1176">
        <w:rPr>
          <w:i/>
          <w:iCs/>
        </w:rPr>
        <w:t xml:space="preserve"> </w:t>
      </w:r>
      <w:proofErr w:type="spellStart"/>
      <w:r w:rsidRPr="001B1176">
        <w:rPr>
          <w:i/>
          <w:iCs/>
        </w:rPr>
        <w:t>tốn</w:t>
      </w:r>
      <w:proofErr w:type="spellEnd"/>
      <w:r w:rsidRPr="001B1176">
        <w:rPr>
          <w:i/>
          <w:iCs/>
        </w:rPr>
        <w:t xml:space="preserve"> </w:t>
      </w:r>
      <w:proofErr w:type="spellStart"/>
      <w:r w:rsidRPr="001B1176">
        <w:rPr>
          <w:i/>
          <w:iCs/>
        </w:rPr>
        <w:t>thời</w:t>
      </w:r>
      <w:proofErr w:type="spellEnd"/>
      <w:r w:rsidRPr="001B1176">
        <w:rPr>
          <w:i/>
          <w:iCs/>
        </w:rPr>
        <w:t xml:space="preserve"> </w:t>
      </w:r>
      <w:proofErr w:type="spellStart"/>
      <w:r w:rsidRPr="001B1176">
        <w:rPr>
          <w:i/>
          <w:iCs/>
        </w:rPr>
        <w:t>gian</w:t>
      </w:r>
      <w:proofErr w:type="spellEnd"/>
      <w:r w:rsidRPr="001B1176">
        <w:rPr>
          <w:i/>
          <w:iCs/>
        </w:rPr>
        <w:t xml:space="preserve"> </w:t>
      </w:r>
      <w:proofErr w:type="spellStart"/>
      <w:r w:rsidRPr="001B1176">
        <w:rPr>
          <w:i/>
          <w:iCs/>
        </w:rPr>
        <w:t>xử</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kéo</w:t>
      </w:r>
      <w:proofErr w:type="spellEnd"/>
      <w:r w:rsidRPr="001B1176">
        <w:rPr>
          <w:i/>
          <w:iCs/>
        </w:rPr>
        <w:t xml:space="preserve"> </w:t>
      </w:r>
      <w:proofErr w:type="spellStart"/>
      <w:r w:rsidRPr="001B1176">
        <w:rPr>
          <w:i/>
          <w:iCs/>
        </w:rPr>
        <w:t>dài</w:t>
      </w:r>
      <w:proofErr w:type="spellEnd"/>
      <w:r w:rsidRPr="001B1176">
        <w:rPr>
          <w:i/>
          <w:iCs/>
        </w:rPr>
        <w:t xml:space="preserve"> </w:t>
      </w:r>
      <w:proofErr w:type="spellStart"/>
      <w:r w:rsidRPr="001B1176">
        <w:rPr>
          <w:i/>
          <w:iCs/>
        </w:rPr>
        <w:t>từ</w:t>
      </w:r>
      <w:proofErr w:type="spellEnd"/>
      <w:r w:rsidRPr="001B1176">
        <w:rPr>
          <w:i/>
          <w:iCs/>
        </w:rPr>
        <w:t xml:space="preserve"> 3–5 </w:t>
      </w:r>
      <w:proofErr w:type="spellStart"/>
      <w:r w:rsidRPr="001B1176">
        <w:rPr>
          <w:i/>
          <w:iCs/>
        </w:rPr>
        <w:t>giờ</w:t>
      </w:r>
      <w:proofErr w:type="spellEnd"/>
      <w:r w:rsidRPr="001B1176">
        <w:rPr>
          <w:i/>
          <w:iCs/>
        </w:rPr>
        <w:t>.</w:t>
      </w:r>
    </w:p>
    <w:p w14:paraId="07474638" w14:textId="77777777" w:rsidR="001B1176" w:rsidRPr="001B1176" w:rsidRDefault="001B1176" w:rsidP="001B1176">
      <w:r w:rsidRPr="001B1176">
        <w:rPr>
          <w:b/>
          <w:bCs/>
        </w:rPr>
        <w:t>INCORRECT:</w:t>
      </w:r>
      <w:r w:rsidRPr="001B1176">
        <w:t xml:space="preserve"> "Express" is incorrect. This terminology represents an invalid naming construct that does not exist within the S3 Glacier data retrieval tier classifications. / </w:t>
      </w:r>
      <w:r w:rsidRPr="001B1176">
        <w:rPr>
          <w:b/>
          <w:bCs/>
          <w:i/>
          <w:iCs/>
        </w:rPr>
        <w:t>SAI:</w:t>
      </w:r>
      <w:r w:rsidRPr="001B1176">
        <w:rPr>
          <w:i/>
          <w:iCs/>
        </w:rPr>
        <w:t xml:space="preserve"> "Express"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thuật</w:t>
      </w:r>
      <w:proofErr w:type="spellEnd"/>
      <w:r w:rsidRPr="001B1176">
        <w:rPr>
          <w:i/>
          <w:iCs/>
        </w:rPr>
        <w:t xml:space="preserve"> </w:t>
      </w:r>
      <w:proofErr w:type="spellStart"/>
      <w:r w:rsidRPr="001B1176">
        <w:rPr>
          <w:i/>
          <w:iCs/>
        </w:rPr>
        <w:t>ngữ</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danh</w:t>
      </w:r>
      <w:proofErr w:type="spellEnd"/>
      <w:r w:rsidRPr="001B1176">
        <w:rPr>
          <w:i/>
          <w:iCs/>
        </w:rPr>
        <w:t xml:space="preserve"> </w:t>
      </w:r>
      <w:proofErr w:type="spellStart"/>
      <w:r w:rsidRPr="001B1176">
        <w:rPr>
          <w:i/>
          <w:iCs/>
        </w:rPr>
        <w:t>mục</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lớp</w:t>
      </w:r>
      <w:proofErr w:type="spellEnd"/>
      <w:r w:rsidRPr="001B1176">
        <w:rPr>
          <w:i/>
          <w:iCs/>
        </w:rPr>
        <w:t xml:space="preserve"> </w:t>
      </w:r>
      <w:proofErr w:type="spellStart"/>
      <w:r w:rsidRPr="001B1176">
        <w:rPr>
          <w:i/>
          <w:iCs/>
        </w:rPr>
        <w:t>lấy</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cấu</w:t>
      </w:r>
      <w:proofErr w:type="spellEnd"/>
      <w:r w:rsidRPr="001B1176">
        <w:rPr>
          <w:i/>
          <w:iCs/>
        </w:rPr>
        <w:t xml:space="preserve"> </w:t>
      </w:r>
      <w:proofErr w:type="spellStart"/>
      <w:r w:rsidRPr="001B1176">
        <w:rPr>
          <w:i/>
          <w:iCs/>
        </w:rPr>
        <w:t>trúc</w:t>
      </w:r>
      <w:proofErr w:type="spellEnd"/>
      <w:r w:rsidRPr="001B1176">
        <w:rPr>
          <w:i/>
          <w:iCs/>
        </w:rPr>
        <w:t xml:space="preserve"> S3 Glacier.</w:t>
      </w:r>
    </w:p>
    <w:p w14:paraId="545D88AA" w14:textId="77777777" w:rsidR="001B1176" w:rsidRPr="001B1176" w:rsidRDefault="001B1176" w:rsidP="001B1176">
      <w:r w:rsidRPr="001B1176">
        <w:rPr>
          <w:b/>
          <w:bCs/>
        </w:rPr>
        <w:t>INCORRECT:</w:t>
      </w:r>
      <w:r w:rsidRPr="001B1176">
        <w:t xml:space="preserve"> "Accelerated" is incorrect. This is an invalid parameter naming construct within the historical structural configuration rules for standard Glacier archive retrieval </w:t>
      </w:r>
      <w:r w:rsidRPr="001B1176">
        <w:lastRenderedPageBreak/>
        <w:t xml:space="preserve">operations. / </w:t>
      </w:r>
      <w:r w:rsidRPr="001B1176">
        <w:rPr>
          <w:b/>
          <w:bCs/>
          <w:i/>
          <w:iCs/>
        </w:rPr>
        <w:t>SAI:</w:t>
      </w:r>
      <w:r w:rsidRPr="001B1176">
        <w:rPr>
          <w:i/>
          <w:iCs/>
        </w:rPr>
        <w:t xml:space="preserve"> "Accelerated"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tên</w:t>
      </w:r>
      <w:proofErr w:type="spellEnd"/>
      <w:r w:rsidRPr="001B1176">
        <w:rPr>
          <w:i/>
          <w:iCs/>
        </w:rPr>
        <w:t xml:space="preserve"> </w:t>
      </w:r>
      <w:proofErr w:type="spellStart"/>
      <w:r w:rsidRPr="001B1176">
        <w:rPr>
          <w:i/>
          <w:iCs/>
        </w:rPr>
        <w:t>gọi</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tồn</w:t>
      </w:r>
      <w:proofErr w:type="spellEnd"/>
      <w:r w:rsidRPr="001B1176">
        <w:rPr>
          <w:i/>
          <w:iCs/>
        </w:rPr>
        <w:t xml:space="preserve"> </w:t>
      </w:r>
      <w:proofErr w:type="spellStart"/>
      <w:r w:rsidRPr="001B1176">
        <w:rPr>
          <w:i/>
          <w:iCs/>
        </w:rPr>
        <w:t>tại</w:t>
      </w:r>
      <w:proofErr w:type="spellEnd"/>
      <w:r w:rsidRPr="001B1176">
        <w:rPr>
          <w:i/>
          <w:iCs/>
        </w:rPr>
        <w:t xml:space="preserve"> </w:t>
      </w:r>
      <w:proofErr w:type="spellStart"/>
      <w:r w:rsidRPr="001B1176">
        <w:rPr>
          <w:i/>
          <w:iCs/>
        </w:rPr>
        <w:t>đối</w:t>
      </w:r>
      <w:proofErr w:type="spellEnd"/>
      <w:r w:rsidRPr="001B1176">
        <w:rPr>
          <w:i/>
          <w:iCs/>
        </w:rPr>
        <w:t xml:space="preserve"> </w:t>
      </w:r>
      <w:proofErr w:type="spellStart"/>
      <w:r w:rsidRPr="001B1176">
        <w:rPr>
          <w:i/>
          <w:iCs/>
        </w:rPr>
        <w:t>với</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năng</w:t>
      </w:r>
      <w:proofErr w:type="spellEnd"/>
      <w:r w:rsidRPr="001B1176">
        <w:rPr>
          <w:i/>
          <w:iCs/>
        </w:rPr>
        <w:t xml:space="preserve"> </w:t>
      </w:r>
      <w:proofErr w:type="spellStart"/>
      <w:r w:rsidRPr="001B1176">
        <w:rPr>
          <w:i/>
          <w:iCs/>
        </w:rPr>
        <w:t>phục</w:t>
      </w:r>
      <w:proofErr w:type="spellEnd"/>
      <w:r w:rsidRPr="001B1176">
        <w:rPr>
          <w:i/>
          <w:iCs/>
        </w:rPr>
        <w:t xml:space="preserve"> </w:t>
      </w:r>
      <w:proofErr w:type="spellStart"/>
      <w:r w:rsidRPr="001B1176">
        <w:rPr>
          <w:i/>
          <w:iCs/>
        </w:rPr>
        <w:t>hồi</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từ</w:t>
      </w:r>
      <w:proofErr w:type="spellEnd"/>
      <w:r w:rsidRPr="001B1176">
        <w:rPr>
          <w:i/>
          <w:iCs/>
        </w:rPr>
        <w:t xml:space="preserve"> </w:t>
      </w:r>
      <w:proofErr w:type="spellStart"/>
      <w:r w:rsidRPr="001B1176">
        <w:rPr>
          <w:i/>
          <w:iCs/>
        </w:rPr>
        <w:t>kho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Glacier.</w:t>
      </w:r>
    </w:p>
    <w:p w14:paraId="2350D60C"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45" w:tgtFrame="_blank" w:history="1">
        <w:r w:rsidRPr="001B1176">
          <w:rPr>
            <w:rStyle w:val="Hyperlink"/>
          </w:rPr>
          <w:t>https://docs.aws.amazon.com/amazonglacier/latest/dev/downloading-an-archive-two-steps.html</w:t>
        </w:r>
      </w:hyperlink>
      <w:r w:rsidRPr="001B1176">
        <w:t xml:space="preserve"> </w:t>
      </w:r>
      <w:r w:rsidRPr="001B1176">
        <w:rPr>
          <w:i/>
          <w:iCs/>
        </w:rPr>
        <w:t>AWS cheat sheets:</w:t>
      </w:r>
      <w:r w:rsidRPr="001B1176">
        <w:t xml:space="preserve"> </w:t>
      </w:r>
      <w:hyperlink r:id="rId46" w:tgtFrame="_blank" w:history="1">
        <w:r w:rsidRPr="001B1176">
          <w:rPr>
            <w:rStyle w:val="Hyperlink"/>
          </w:rPr>
          <w:t>https://digitalcloud.training/aws-billing-and-pricing/</w:t>
        </w:r>
      </w:hyperlink>
    </w:p>
    <w:p w14:paraId="6F306099" w14:textId="77777777" w:rsidR="001B1176" w:rsidRPr="001B1176" w:rsidRDefault="001B1176" w:rsidP="001B1176">
      <w:pPr>
        <w:rPr>
          <w:b/>
          <w:bCs/>
        </w:rPr>
      </w:pPr>
      <w:r w:rsidRPr="001B1176">
        <w:rPr>
          <w:b/>
          <w:bCs/>
        </w:rPr>
        <w:t>Question 20:</w:t>
      </w:r>
    </w:p>
    <w:p w14:paraId="2DF6D069" w14:textId="77777777" w:rsidR="001B1176" w:rsidRPr="001B1176" w:rsidRDefault="001B1176" w:rsidP="001B1176">
      <w:r w:rsidRPr="001B1176">
        <w:t xml:space="preserve">Which AWS technology enables you to group resources that share one or more tags? / </w:t>
      </w:r>
      <w:r w:rsidRPr="001B1176">
        <w:rPr>
          <w:i/>
          <w:iCs/>
        </w:rPr>
        <w:t xml:space="preserve">Công </w:t>
      </w:r>
      <w:proofErr w:type="spellStart"/>
      <w:r w:rsidRPr="001B1176">
        <w:rPr>
          <w:i/>
          <w:iCs/>
        </w:rPr>
        <w:t>nghệ</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của</w:t>
      </w:r>
      <w:proofErr w:type="spellEnd"/>
      <w:r w:rsidRPr="001B1176">
        <w:rPr>
          <w:i/>
          <w:iCs/>
        </w:rPr>
        <w:t xml:space="preserve"> AWS </w:t>
      </w:r>
      <w:proofErr w:type="spellStart"/>
      <w:r w:rsidRPr="001B1176">
        <w:rPr>
          <w:i/>
          <w:iCs/>
        </w:rPr>
        <w:t>cho</w:t>
      </w:r>
      <w:proofErr w:type="spellEnd"/>
      <w:r w:rsidRPr="001B1176">
        <w:rPr>
          <w:i/>
          <w:iCs/>
        </w:rPr>
        <w:t xml:space="preserve"> </w:t>
      </w:r>
      <w:proofErr w:type="spellStart"/>
      <w:r w:rsidRPr="001B1176">
        <w:rPr>
          <w:i/>
          <w:iCs/>
        </w:rPr>
        <w:t>phép</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nhóm</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w:t>
      </w:r>
      <w:proofErr w:type="spellStart"/>
      <w:r w:rsidRPr="001B1176">
        <w:rPr>
          <w:i/>
          <w:iCs/>
        </w:rPr>
        <w:t>có</w:t>
      </w:r>
      <w:proofErr w:type="spellEnd"/>
      <w:r w:rsidRPr="001B1176">
        <w:rPr>
          <w:i/>
          <w:iCs/>
        </w:rPr>
        <w:t xml:space="preserve"> chia </w:t>
      </w:r>
      <w:proofErr w:type="spellStart"/>
      <w:r w:rsidRPr="001B1176">
        <w:rPr>
          <w:i/>
          <w:iCs/>
        </w:rPr>
        <w:t>sẻ</w:t>
      </w:r>
      <w:proofErr w:type="spellEnd"/>
      <w:r w:rsidRPr="001B1176">
        <w:rPr>
          <w:i/>
          <w:iCs/>
        </w:rPr>
        <w:t xml:space="preserve"> </w:t>
      </w:r>
      <w:proofErr w:type="spellStart"/>
      <w:r w:rsidRPr="001B1176">
        <w:rPr>
          <w:i/>
          <w:iCs/>
        </w:rPr>
        <w:t>chung</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hoặc</w:t>
      </w:r>
      <w:proofErr w:type="spellEnd"/>
      <w:r w:rsidRPr="001B1176">
        <w:rPr>
          <w:i/>
          <w:iCs/>
        </w:rPr>
        <w:t xml:space="preserve"> </w:t>
      </w:r>
      <w:proofErr w:type="spellStart"/>
      <w:r w:rsidRPr="001B1176">
        <w:rPr>
          <w:i/>
          <w:iCs/>
        </w:rPr>
        <w:t>nhiều</w:t>
      </w:r>
      <w:proofErr w:type="spellEnd"/>
      <w:r w:rsidRPr="001B1176">
        <w:rPr>
          <w:i/>
          <w:iCs/>
        </w:rPr>
        <w:t xml:space="preserve"> </w:t>
      </w:r>
      <w:proofErr w:type="spellStart"/>
      <w:r w:rsidRPr="001B1176">
        <w:rPr>
          <w:i/>
          <w:iCs/>
        </w:rPr>
        <w:t>thẻ</w:t>
      </w:r>
      <w:proofErr w:type="spellEnd"/>
      <w:r w:rsidRPr="001B1176">
        <w:rPr>
          <w:i/>
          <w:iCs/>
        </w:rPr>
        <w:t xml:space="preserve"> </w:t>
      </w:r>
      <w:proofErr w:type="spellStart"/>
      <w:r w:rsidRPr="001B1176">
        <w:rPr>
          <w:i/>
          <w:iCs/>
        </w:rPr>
        <w:t>đánh</w:t>
      </w:r>
      <w:proofErr w:type="spellEnd"/>
      <w:r w:rsidRPr="001B1176">
        <w:rPr>
          <w:i/>
          <w:iCs/>
        </w:rPr>
        <w:t xml:space="preserve"> </w:t>
      </w:r>
      <w:proofErr w:type="spellStart"/>
      <w:r w:rsidRPr="001B1176">
        <w:rPr>
          <w:i/>
          <w:iCs/>
        </w:rPr>
        <w:t>dấu</w:t>
      </w:r>
      <w:proofErr w:type="spellEnd"/>
      <w:r w:rsidRPr="001B1176">
        <w:rPr>
          <w:i/>
          <w:iCs/>
        </w:rPr>
        <w:t xml:space="preserve"> (tags)?</w:t>
      </w:r>
    </w:p>
    <w:p w14:paraId="70A60550" w14:textId="77777777" w:rsidR="001B1176" w:rsidRPr="001B1176" w:rsidRDefault="001B1176">
      <w:pPr>
        <w:pStyle w:val="ListParagraph"/>
        <w:numPr>
          <w:ilvl w:val="0"/>
          <w:numId w:val="26"/>
        </w:numPr>
      </w:pPr>
      <w:r w:rsidRPr="001B1176">
        <w:t xml:space="preserve">Consolidation groups / </w:t>
      </w:r>
      <w:proofErr w:type="spellStart"/>
      <w:r w:rsidRPr="0014736E">
        <w:rPr>
          <w:i/>
          <w:iCs/>
        </w:rPr>
        <w:t>Nhóm</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nhất</w:t>
      </w:r>
      <w:proofErr w:type="spellEnd"/>
      <w:r w:rsidRPr="0014736E">
        <w:rPr>
          <w:i/>
          <w:iCs/>
        </w:rPr>
        <w:t xml:space="preserve"> (Consolidation groups)</w:t>
      </w:r>
    </w:p>
    <w:p w14:paraId="2C26BE9B" w14:textId="77777777" w:rsidR="001B1176" w:rsidRPr="001B1176" w:rsidRDefault="001B1176">
      <w:pPr>
        <w:pStyle w:val="ListParagraph"/>
        <w:numPr>
          <w:ilvl w:val="0"/>
          <w:numId w:val="26"/>
        </w:numPr>
      </w:pPr>
      <w:r w:rsidRPr="001B1176">
        <w:t xml:space="preserve">Tag groups / </w:t>
      </w:r>
      <w:proofErr w:type="spellStart"/>
      <w:r w:rsidRPr="0014736E">
        <w:rPr>
          <w:i/>
          <w:iCs/>
        </w:rPr>
        <w:t>Nhóm</w:t>
      </w:r>
      <w:proofErr w:type="spellEnd"/>
      <w:r w:rsidRPr="0014736E">
        <w:rPr>
          <w:i/>
          <w:iCs/>
        </w:rPr>
        <w:t xml:space="preserve"> </w:t>
      </w:r>
      <w:proofErr w:type="spellStart"/>
      <w:r w:rsidRPr="0014736E">
        <w:rPr>
          <w:i/>
          <w:iCs/>
        </w:rPr>
        <w:t>thẻ</w:t>
      </w:r>
      <w:proofErr w:type="spellEnd"/>
      <w:r w:rsidRPr="0014736E">
        <w:rPr>
          <w:i/>
          <w:iCs/>
        </w:rPr>
        <w:t xml:space="preserve"> (Tag groups)</w:t>
      </w:r>
    </w:p>
    <w:p w14:paraId="656B138D" w14:textId="77777777" w:rsidR="001B1176" w:rsidRPr="001B1176" w:rsidRDefault="001B1176">
      <w:pPr>
        <w:pStyle w:val="ListParagraph"/>
        <w:numPr>
          <w:ilvl w:val="0"/>
          <w:numId w:val="26"/>
        </w:numPr>
      </w:pPr>
      <w:r w:rsidRPr="001B1176">
        <w:t xml:space="preserve">Resource groups / </w:t>
      </w:r>
      <w:proofErr w:type="spellStart"/>
      <w:r w:rsidRPr="0014736E">
        <w:rPr>
          <w:i/>
          <w:iCs/>
        </w:rPr>
        <w:t>Nhóm</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(Resource groups)</w:t>
      </w:r>
    </w:p>
    <w:p w14:paraId="57DA00DB" w14:textId="77777777" w:rsidR="001B1176" w:rsidRPr="001B1176" w:rsidRDefault="001B1176">
      <w:pPr>
        <w:pStyle w:val="ListParagraph"/>
        <w:numPr>
          <w:ilvl w:val="0"/>
          <w:numId w:val="26"/>
        </w:numPr>
      </w:pPr>
      <w:r w:rsidRPr="001B1176">
        <w:t xml:space="preserve">Organization groups / </w:t>
      </w:r>
      <w:proofErr w:type="spellStart"/>
      <w:r w:rsidRPr="0014736E">
        <w:rPr>
          <w:i/>
          <w:iCs/>
        </w:rPr>
        <w:t>Nhóm</w:t>
      </w:r>
      <w:proofErr w:type="spellEnd"/>
      <w:r w:rsidRPr="0014736E">
        <w:rPr>
          <w:i/>
          <w:iCs/>
        </w:rPr>
        <w:t xml:space="preserve"> </w:t>
      </w:r>
      <w:proofErr w:type="spellStart"/>
      <w:r w:rsidRPr="0014736E">
        <w:rPr>
          <w:i/>
          <w:iCs/>
        </w:rPr>
        <w:t>tổ</w:t>
      </w:r>
      <w:proofErr w:type="spellEnd"/>
      <w:r w:rsidRPr="0014736E">
        <w:rPr>
          <w:i/>
          <w:iCs/>
        </w:rPr>
        <w:t xml:space="preserve"> </w:t>
      </w:r>
      <w:proofErr w:type="spellStart"/>
      <w:r w:rsidRPr="0014736E">
        <w:rPr>
          <w:i/>
          <w:iCs/>
        </w:rPr>
        <w:t>chức</w:t>
      </w:r>
      <w:proofErr w:type="spellEnd"/>
      <w:r w:rsidRPr="0014736E">
        <w:rPr>
          <w:i/>
          <w:iCs/>
        </w:rPr>
        <w:t xml:space="preserve"> (Organization groups)</w:t>
      </w:r>
    </w:p>
    <w:p w14:paraId="615FBC54"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Resource groups</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AWS Resource Groups enables you to synthesize a distinct custom collection of individual AWS assets that exist within identical regions and comfortably share specific organizational tags mapped into their metadata parameters. / </w:t>
      </w:r>
      <w:proofErr w:type="spellStart"/>
      <w:r w:rsidRPr="001B1176">
        <w:rPr>
          <w:i/>
          <w:iCs/>
        </w:rPr>
        <w:t>Bạn</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nhóm</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(Resource groups) </w:t>
      </w:r>
      <w:proofErr w:type="spellStart"/>
      <w:r w:rsidRPr="001B1176">
        <w:rPr>
          <w:i/>
          <w:iCs/>
        </w:rPr>
        <w:t>để</w:t>
      </w:r>
      <w:proofErr w:type="spellEnd"/>
      <w:r w:rsidRPr="001B1176">
        <w:rPr>
          <w:i/>
          <w:iCs/>
        </w:rPr>
        <w:t xml:space="preserve"> </w:t>
      </w:r>
      <w:proofErr w:type="spellStart"/>
      <w:r w:rsidRPr="001B1176">
        <w:rPr>
          <w:i/>
          <w:iCs/>
        </w:rPr>
        <w:t>tổ</w:t>
      </w:r>
      <w:proofErr w:type="spellEnd"/>
      <w:r w:rsidRPr="001B1176">
        <w:rPr>
          <w:i/>
          <w:iCs/>
        </w:rPr>
        <w:t xml:space="preserve"> </w:t>
      </w:r>
      <w:proofErr w:type="spellStart"/>
      <w:r w:rsidRPr="001B1176">
        <w:rPr>
          <w:i/>
          <w:iCs/>
        </w:rPr>
        <w:t>chức</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AWS </w:t>
      </w:r>
      <w:proofErr w:type="spellStart"/>
      <w:r w:rsidRPr="001B1176">
        <w:rPr>
          <w:i/>
          <w:iCs/>
        </w:rPr>
        <w:t>của</w:t>
      </w:r>
      <w:proofErr w:type="spellEnd"/>
      <w:r w:rsidRPr="001B1176">
        <w:rPr>
          <w:i/>
          <w:iCs/>
        </w:rPr>
        <w:t xml:space="preserve"> </w:t>
      </w:r>
      <w:proofErr w:type="spellStart"/>
      <w:r w:rsidRPr="001B1176">
        <w:rPr>
          <w:i/>
          <w:iCs/>
        </w:rPr>
        <w:t>mình</w:t>
      </w:r>
      <w:proofErr w:type="spellEnd"/>
      <w:r w:rsidRPr="001B1176">
        <w:rPr>
          <w:i/>
          <w:iCs/>
        </w:rPr>
        <w:t xml:space="preserve">. </w:t>
      </w:r>
      <w:proofErr w:type="spellStart"/>
      <w:r w:rsidRPr="001B1176">
        <w:rPr>
          <w:i/>
          <w:iCs/>
        </w:rPr>
        <w:t>Chúng</w:t>
      </w:r>
      <w:proofErr w:type="spellEnd"/>
      <w:r w:rsidRPr="001B1176">
        <w:rPr>
          <w:i/>
          <w:iCs/>
        </w:rPr>
        <w:t xml:space="preserve"> </w:t>
      </w:r>
      <w:proofErr w:type="spellStart"/>
      <w:r w:rsidRPr="001B1176">
        <w:rPr>
          <w:i/>
          <w:iCs/>
        </w:rPr>
        <w:t>giúp</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dễ</w:t>
      </w:r>
      <w:proofErr w:type="spellEnd"/>
      <w:r w:rsidRPr="001B1176">
        <w:rPr>
          <w:i/>
          <w:iCs/>
        </w:rPr>
        <w:t xml:space="preserve"> </w:t>
      </w:r>
      <w:proofErr w:type="spellStart"/>
      <w:r w:rsidRPr="001B1176">
        <w:rPr>
          <w:i/>
          <w:iCs/>
        </w:rPr>
        <w:t>dàng</w:t>
      </w:r>
      <w:proofErr w:type="spellEnd"/>
      <w:r w:rsidRPr="001B1176">
        <w:rPr>
          <w:i/>
          <w:iCs/>
        </w:rPr>
        <w:t xml:space="preserve"> </w:t>
      </w:r>
      <w:proofErr w:type="spellStart"/>
      <w:r w:rsidRPr="001B1176">
        <w:rPr>
          <w:i/>
          <w:iCs/>
        </w:rPr>
        <w:t>gom</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w:t>
      </w:r>
      <w:proofErr w:type="spellStart"/>
      <w:r w:rsidRPr="001B1176">
        <w:rPr>
          <w:i/>
          <w:iCs/>
        </w:rPr>
        <w:t>lại</w:t>
      </w:r>
      <w:proofErr w:type="spellEnd"/>
      <w:r w:rsidRPr="001B1176">
        <w:rPr>
          <w:i/>
          <w:iCs/>
        </w:rPr>
        <w:t xml:space="preserve"> </w:t>
      </w:r>
      <w:proofErr w:type="spellStart"/>
      <w:r w:rsidRPr="001B1176">
        <w:rPr>
          <w:i/>
          <w:iCs/>
        </w:rPr>
        <w:t>với</w:t>
      </w:r>
      <w:proofErr w:type="spellEnd"/>
      <w:r w:rsidRPr="001B1176">
        <w:rPr>
          <w:i/>
          <w:iCs/>
        </w:rPr>
        <w:t xml:space="preserve"> </w:t>
      </w:r>
      <w:proofErr w:type="spellStart"/>
      <w:r w:rsidRPr="001B1176">
        <w:rPr>
          <w:i/>
          <w:iCs/>
        </w:rPr>
        <w:t>nhau</w:t>
      </w:r>
      <w:proofErr w:type="spellEnd"/>
      <w:r w:rsidRPr="001B1176">
        <w:rPr>
          <w:i/>
          <w:iCs/>
        </w:rPr>
        <w:t xml:space="preserve"> </w:t>
      </w:r>
      <w:proofErr w:type="spellStart"/>
      <w:r w:rsidRPr="001B1176">
        <w:rPr>
          <w:i/>
          <w:iCs/>
        </w:rPr>
        <w:t>dựa</w:t>
      </w:r>
      <w:proofErr w:type="spellEnd"/>
      <w:r w:rsidRPr="001B1176">
        <w:rPr>
          <w:i/>
          <w:iCs/>
        </w:rPr>
        <w:t xml:space="preserve"> </w:t>
      </w:r>
      <w:proofErr w:type="spellStart"/>
      <w:r w:rsidRPr="001B1176">
        <w:rPr>
          <w:i/>
          <w:iCs/>
        </w:rPr>
        <w:t>trên</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hoặc</w:t>
      </w:r>
      <w:proofErr w:type="spellEnd"/>
      <w:r w:rsidRPr="001B1176">
        <w:rPr>
          <w:i/>
          <w:iCs/>
        </w:rPr>
        <w:t xml:space="preserve"> </w:t>
      </w:r>
      <w:proofErr w:type="spellStart"/>
      <w:r w:rsidRPr="001B1176">
        <w:rPr>
          <w:i/>
          <w:iCs/>
        </w:rPr>
        <w:t>nhiều</w:t>
      </w:r>
      <w:proofErr w:type="spellEnd"/>
      <w:r w:rsidRPr="001B1176">
        <w:rPr>
          <w:i/>
          <w:iCs/>
        </w:rPr>
        <w:t xml:space="preserve"> </w:t>
      </w:r>
      <w:proofErr w:type="spellStart"/>
      <w:r w:rsidRPr="001B1176">
        <w:rPr>
          <w:i/>
          <w:iCs/>
        </w:rPr>
        <w:t>thẻ</w:t>
      </w:r>
      <w:proofErr w:type="spellEnd"/>
      <w:r w:rsidRPr="001B1176">
        <w:rPr>
          <w:i/>
          <w:iCs/>
        </w:rPr>
        <w:t xml:space="preserve"> (tags) </w:t>
      </w:r>
      <w:proofErr w:type="spellStart"/>
      <w:r w:rsidRPr="001B1176">
        <w:rPr>
          <w:i/>
          <w:iCs/>
        </w:rPr>
        <w:t>được</w:t>
      </w:r>
      <w:proofErr w:type="spellEnd"/>
      <w:r w:rsidRPr="001B1176">
        <w:rPr>
          <w:i/>
          <w:iCs/>
        </w:rPr>
        <w:t xml:space="preserve"> </w:t>
      </w:r>
      <w:proofErr w:type="spellStart"/>
      <w:r w:rsidRPr="001B1176">
        <w:rPr>
          <w:i/>
          <w:iCs/>
        </w:rPr>
        <w:t>gán</w:t>
      </w:r>
      <w:proofErr w:type="spellEnd"/>
      <w:r w:rsidRPr="001B1176">
        <w:rPr>
          <w:i/>
          <w:iCs/>
        </w:rPr>
        <w:t xml:space="preserve"> </w:t>
      </w:r>
      <w:proofErr w:type="spellStart"/>
      <w:r w:rsidRPr="001B1176">
        <w:rPr>
          <w:i/>
          <w:iCs/>
        </w:rPr>
        <w:t>chung</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w:t>
      </w:r>
      <w:proofErr w:type="spellStart"/>
      <w:r w:rsidRPr="001B1176">
        <w:rPr>
          <w:i/>
          <w:iCs/>
        </w:rPr>
        <w:t>đó</w:t>
      </w:r>
      <w:proofErr w:type="spellEnd"/>
      <w:r w:rsidRPr="001B1176">
        <w:rPr>
          <w:i/>
          <w:iCs/>
        </w:rPr>
        <w:t>.</w:t>
      </w:r>
    </w:p>
    <w:p w14:paraId="30C8DC80" w14:textId="77777777" w:rsidR="001B1176" w:rsidRPr="001B1176" w:rsidRDefault="001B1176" w:rsidP="001B1176">
      <w:r w:rsidRPr="001B1176">
        <w:rPr>
          <w:b/>
          <w:bCs/>
        </w:rPr>
        <w:t>CORRECT:</w:t>
      </w:r>
      <w:r w:rsidRPr="001B1176">
        <w:t xml:space="preserve"> "Resource groups" is the correct answer. / </w:t>
      </w:r>
      <w:r w:rsidRPr="001B1176">
        <w:rPr>
          <w:b/>
          <w:bCs/>
          <w:i/>
          <w:iCs/>
        </w:rPr>
        <w:t>ĐÚNG:</w:t>
      </w:r>
      <w:r w:rsidRPr="001B1176">
        <w:rPr>
          <w:i/>
          <w:iCs/>
        </w:rPr>
        <w:t xml:space="preserve"> "Resource groups"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24BFE940" w14:textId="77777777" w:rsidR="001B1176" w:rsidRPr="001B1176" w:rsidRDefault="001B1176" w:rsidP="001B1176">
      <w:r w:rsidRPr="001B1176">
        <w:rPr>
          <w:b/>
          <w:bCs/>
        </w:rPr>
        <w:t>INCORRECT:</w:t>
      </w:r>
      <w:r w:rsidRPr="001B1176">
        <w:t xml:space="preserve"> All other options ("Tag groups", "Organization groups", "Consolidation groups") are invalid titles representing invented, non-existent management framework traits within the AWS operational dashboard architectures. / </w:t>
      </w:r>
      <w:r w:rsidRPr="001B1176">
        <w:rPr>
          <w:b/>
          <w:bCs/>
          <w:i/>
          <w:iCs/>
        </w:rPr>
        <w:t>SAI:</w:t>
      </w:r>
      <w:r w:rsidRPr="001B1176">
        <w:rPr>
          <w:i/>
          <w:iCs/>
        </w:rPr>
        <w:t xml:space="preserve"> </w:t>
      </w:r>
      <w:proofErr w:type="spellStart"/>
      <w:r w:rsidRPr="001B1176">
        <w:rPr>
          <w:i/>
          <w:iCs/>
        </w:rPr>
        <w:t>Tất</w:t>
      </w:r>
      <w:proofErr w:type="spellEnd"/>
      <w:r w:rsidRPr="001B1176">
        <w:rPr>
          <w:i/>
          <w:iCs/>
        </w:rPr>
        <w:t xml:space="preserve"> </w:t>
      </w:r>
      <w:proofErr w:type="spellStart"/>
      <w:r w:rsidRPr="001B1176">
        <w:rPr>
          <w:i/>
          <w:iCs/>
        </w:rPr>
        <w:t>cả</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tùy</w:t>
      </w:r>
      <w:proofErr w:type="spellEnd"/>
      <w:r w:rsidRPr="001B1176">
        <w:rPr>
          <w:i/>
          <w:iCs/>
        </w:rPr>
        <w:t xml:space="preserve"> </w:t>
      </w:r>
      <w:proofErr w:type="spellStart"/>
      <w:r w:rsidRPr="001B1176">
        <w:rPr>
          <w:i/>
          <w:iCs/>
        </w:rPr>
        <w:t>chọn</w:t>
      </w:r>
      <w:proofErr w:type="spellEnd"/>
      <w:r w:rsidRPr="001B1176">
        <w:rPr>
          <w:i/>
          <w:iCs/>
        </w:rPr>
        <w:t xml:space="preserve"> </w:t>
      </w:r>
      <w:proofErr w:type="spellStart"/>
      <w:r w:rsidRPr="001B1176">
        <w:rPr>
          <w:i/>
          <w:iCs/>
        </w:rPr>
        <w:t>còn</w:t>
      </w:r>
      <w:proofErr w:type="spellEnd"/>
      <w:r w:rsidRPr="001B1176">
        <w:rPr>
          <w:i/>
          <w:iCs/>
        </w:rPr>
        <w:t xml:space="preserve"> </w:t>
      </w:r>
      <w:proofErr w:type="spellStart"/>
      <w:r w:rsidRPr="001B1176">
        <w:rPr>
          <w:i/>
          <w:iCs/>
        </w:rPr>
        <w:t>lại</w:t>
      </w:r>
      <w:proofErr w:type="spellEnd"/>
      <w:r w:rsidRPr="001B1176">
        <w:rPr>
          <w:i/>
          <w:iCs/>
        </w:rPr>
        <w:t xml:space="preserve"> </w:t>
      </w:r>
      <w:proofErr w:type="spellStart"/>
      <w:r w:rsidRPr="001B1176">
        <w:rPr>
          <w:i/>
          <w:iCs/>
        </w:rPr>
        <w:t>đều</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những</w:t>
      </w:r>
      <w:proofErr w:type="spellEnd"/>
      <w:r w:rsidRPr="001B1176">
        <w:rPr>
          <w:i/>
          <w:iCs/>
        </w:rPr>
        <w:t xml:space="preserve"> </w:t>
      </w:r>
      <w:proofErr w:type="spellStart"/>
      <w:r w:rsidRPr="001B1176">
        <w:rPr>
          <w:i/>
          <w:iCs/>
        </w:rPr>
        <w:t>tên</w:t>
      </w:r>
      <w:proofErr w:type="spellEnd"/>
      <w:r w:rsidRPr="001B1176">
        <w:rPr>
          <w:i/>
          <w:iCs/>
        </w:rPr>
        <w:t xml:space="preserve"> </w:t>
      </w:r>
      <w:proofErr w:type="spellStart"/>
      <w:r w:rsidRPr="001B1176">
        <w:rPr>
          <w:i/>
          <w:iCs/>
        </w:rPr>
        <w:t>gọi</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tự</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ra</w:t>
      </w:r>
      <w:proofErr w:type="spellEnd"/>
      <w:r w:rsidRPr="001B1176">
        <w:rPr>
          <w:i/>
          <w:iCs/>
        </w:rPr>
        <w:t xml:space="preserve"> </w:t>
      </w:r>
      <w:proofErr w:type="spellStart"/>
      <w:r w:rsidRPr="001B1176">
        <w:rPr>
          <w:i/>
          <w:iCs/>
        </w:rPr>
        <w:t>chứ</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tồn</w:t>
      </w:r>
      <w:proofErr w:type="spellEnd"/>
      <w:r w:rsidRPr="001B1176">
        <w:rPr>
          <w:i/>
          <w:iCs/>
        </w:rPr>
        <w:t xml:space="preserve"> </w:t>
      </w:r>
      <w:proofErr w:type="spellStart"/>
      <w:r w:rsidRPr="001B1176">
        <w:rPr>
          <w:i/>
          <w:iCs/>
        </w:rPr>
        <w:t>tại</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trị</w:t>
      </w:r>
      <w:proofErr w:type="spellEnd"/>
      <w:r w:rsidRPr="001B1176">
        <w:rPr>
          <w:i/>
          <w:iCs/>
        </w:rPr>
        <w:t xml:space="preserve"> </w:t>
      </w:r>
      <w:proofErr w:type="spellStart"/>
      <w:r w:rsidRPr="001B1176">
        <w:rPr>
          <w:i/>
          <w:iCs/>
        </w:rPr>
        <w:t>của</w:t>
      </w:r>
      <w:proofErr w:type="spellEnd"/>
      <w:r w:rsidRPr="001B1176">
        <w:rPr>
          <w:i/>
          <w:iCs/>
        </w:rPr>
        <w:t xml:space="preserve"> AWS.</w:t>
      </w:r>
    </w:p>
    <w:p w14:paraId="7164126A"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47" w:tgtFrame="_blank" w:history="1">
        <w:r w:rsidRPr="001B1176">
          <w:rPr>
            <w:rStyle w:val="Hyperlink"/>
          </w:rPr>
          <w:t>https://docs.aws.amazon.com/ARG/latest/userguide/welcome.html</w:t>
        </w:r>
      </w:hyperlink>
      <w:r w:rsidRPr="001B1176">
        <w:t xml:space="preserve"> </w:t>
      </w:r>
      <w:r w:rsidRPr="001B1176">
        <w:rPr>
          <w:i/>
          <w:iCs/>
        </w:rPr>
        <w:t>AWS cheat sheets:</w:t>
      </w:r>
      <w:r w:rsidRPr="001B1176">
        <w:t xml:space="preserve"> </w:t>
      </w:r>
      <w:hyperlink r:id="rId48" w:tgtFrame="_blank" w:history="1">
        <w:r w:rsidRPr="001B1176">
          <w:rPr>
            <w:rStyle w:val="Hyperlink"/>
          </w:rPr>
          <w:t>https://digitalcloud.training/aws-billing-and-pricing/</w:t>
        </w:r>
      </w:hyperlink>
    </w:p>
    <w:p w14:paraId="2723685E" w14:textId="77777777" w:rsidR="001B1176" w:rsidRPr="001B1176" w:rsidRDefault="001B1176" w:rsidP="001B1176">
      <w:pPr>
        <w:rPr>
          <w:b/>
          <w:bCs/>
        </w:rPr>
      </w:pPr>
      <w:r w:rsidRPr="001B1176">
        <w:rPr>
          <w:b/>
          <w:bCs/>
        </w:rPr>
        <w:t>Question 21:</w:t>
      </w:r>
    </w:p>
    <w:p w14:paraId="14679B5E" w14:textId="77777777" w:rsidR="001B1176" w:rsidRPr="001B1176" w:rsidRDefault="001B1176" w:rsidP="001B1176">
      <w:r w:rsidRPr="001B1176">
        <w:t xml:space="preserve">Under the shared responsibility model, which of the following tasks are the responsibility of the AWS customer? (Select TWO.) / </w:t>
      </w:r>
      <w:r w:rsidRPr="001B1176">
        <w:rPr>
          <w:i/>
          <w:iCs/>
        </w:rPr>
        <w:t xml:space="preserve">Theo </w:t>
      </w:r>
      <w:proofErr w:type="spellStart"/>
      <w:r w:rsidRPr="001B1176">
        <w:rPr>
          <w:i/>
          <w:iCs/>
        </w:rPr>
        <w:t>mô</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trách</w:t>
      </w:r>
      <w:proofErr w:type="spellEnd"/>
      <w:r w:rsidRPr="001B1176">
        <w:rPr>
          <w:i/>
          <w:iCs/>
        </w:rPr>
        <w:t xml:space="preserve"> </w:t>
      </w:r>
      <w:proofErr w:type="spellStart"/>
      <w:r w:rsidRPr="001B1176">
        <w:rPr>
          <w:i/>
          <w:iCs/>
        </w:rPr>
        <w:t>nhiệm</w:t>
      </w:r>
      <w:proofErr w:type="spellEnd"/>
      <w:r w:rsidRPr="001B1176">
        <w:rPr>
          <w:i/>
          <w:iCs/>
        </w:rPr>
        <w:t xml:space="preserve"> chia </w:t>
      </w:r>
      <w:proofErr w:type="spellStart"/>
      <w:r w:rsidRPr="001B1176">
        <w:rPr>
          <w:i/>
          <w:iCs/>
        </w:rPr>
        <w:t>sẻ</w:t>
      </w:r>
      <w:proofErr w:type="spellEnd"/>
      <w:r w:rsidRPr="001B1176">
        <w:rPr>
          <w:i/>
          <w:iCs/>
        </w:rPr>
        <w:t xml:space="preserve">, </w:t>
      </w:r>
      <w:proofErr w:type="spellStart"/>
      <w:r w:rsidRPr="001B1176">
        <w:rPr>
          <w:i/>
          <w:iCs/>
        </w:rPr>
        <w:t>những</w:t>
      </w:r>
      <w:proofErr w:type="spellEnd"/>
      <w:r w:rsidRPr="001B1176">
        <w:rPr>
          <w:i/>
          <w:iCs/>
        </w:rPr>
        <w:t xml:space="preserve"> </w:t>
      </w:r>
      <w:proofErr w:type="spellStart"/>
      <w:r w:rsidRPr="001B1176">
        <w:rPr>
          <w:i/>
          <w:iCs/>
        </w:rPr>
        <w:t>nhiệm</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sau</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thuộc</w:t>
      </w:r>
      <w:proofErr w:type="spellEnd"/>
      <w:r w:rsidRPr="001B1176">
        <w:rPr>
          <w:i/>
          <w:iCs/>
        </w:rPr>
        <w:t xml:space="preserve"> </w:t>
      </w:r>
      <w:proofErr w:type="spellStart"/>
      <w:r w:rsidRPr="001B1176">
        <w:rPr>
          <w:i/>
          <w:iCs/>
        </w:rPr>
        <w:t>trách</w:t>
      </w:r>
      <w:proofErr w:type="spellEnd"/>
      <w:r w:rsidRPr="001B1176">
        <w:rPr>
          <w:i/>
          <w:iCs/>
        </w:rPr>
        <w:t xml:space="preserve"> </w:t>
      </w:r>
      <w:proofErr w:type="spellStart"/>
      <w:r w:rsidRPr="001B1176">
        <w:rPr>
          <w:i/>
          <w:iCs/>
        </w:rPr>
        <w:t>nhiệm</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khách</w:t>
      </w:r>
      <w:proofErr w:type="spellEnd"/>
      <w:r w:rsidRPr="001B1176">
        <w:rPr>
          <w:i/>
          <w:iCs/>
        </w:rPr>
        <w:t xml:space="preserve"> </w:t>
      </w:r>
      <w:proofErr w:type="spellStart"/>
      <w:r w:rsidRPr="001B1176">
        <w:rPr>
          <w:i/>
          <w:iCs/>
        </w:rPr>
        <w:t>hàng</w:t>
      </w:r>
      <w:proofErr w:type="spellEnd"/>
      <w:r w:rsidRPr="001B1176">
        <w:rPr>
          <w:i/>
          <w:iCs/>
        </w:rPr>
        <w:t xml:space="preserve"> AWS? (</w:t>
      </w:r>
      <w:proofErr w:type="spellStart"/>
      <w:r w:rsidRPr="001B1176">
        <w:rPr>
          <w:i/>
          <w:iCs/>
        </w:rPr>
        <w:t>Chọn</w:t>
      </w:r>
      <w:proofErr w:type="spellEnd"/>
      <w:r w:rsidRPr="001B1176">
        <w:rPr>
          <w:i/>
          <w:iCs/>
        </w:rPr>
        <w:t xml:space="preserve"> HAI.)</w:t>
      </w:r>
    </w:p>
    <w:p w14:paraId="65C027FC" w14:textId="77777777" w:rsidR="001B1176" w:rsidRPr="001B1176" w:rsidRDefault="001B1176">
      <w:pPr>
        <w:pStyle w:val="ListParagraph"/>
        <w:numPr>
          <w:ilvl w:val="0"/>
          <w:numId w:val="27"/>
        </w:numPr>
      </w:pPr>
      <w:r w:rsidRPr="001B1176">
        <w:t xml:space="preserve">Ensuring that access to data centers is restricted / </w:t>
      </w:r>
      <w:proofErr w:type="spellStart"/>
      <w:r w:rsidRPr="0014736E">
        <w:rPr>
          <w:i/>
          <w:iCs/>
        </w:rPr>
        <w:t>Đảm</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quyền</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w:t>
      </w:r>
      <w:proofErr w:type="spellStart"/>
      <w:r w:rsidRPr="0014736E">
        <w:rPr>
          <w:i/>
          <w:iCs/>
        </w:rPr>
        <w:t>vào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trung</w:t>
      </w:r>
      <w:proofErr w:type="spellEnd"/>
      <w:r w:rsidRPr="0014736E">
        <w:rPr>
          <w:i/>
          <w:iCs/>
        </w:rPr>
        <w:t xml:space="preserve"> </w:t>
      </w:r>
      <w:proofErr w:type="spellStart"/>
      <w:r w:rsidRPr="0014736E">
        <w:rPr>
          <w:i/>
          <w:iCs/>
        </w:rPr>
        <w:t>tâm</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bị</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chế</w:t>
      </w:r>
      <w:proofErr w:type="spellEnd"/>
      <w:r w:rsidRPr="0014736E">
        <w:rPr>
          <w:i/>
          <w:iCs/>
        </w:rPr>
        <w:t xml:space="preserve"> </w:t>
      </w:r>
      <w:proofErr w:type="spellStart"/>
      <w:r w:rsidRPr="0014736E">
        <w:rPr>
          <w:i/>
          <w:iCs/>
        </w:rPr>
        <w:t>nghiêm</w:t>
      </w:r>
      <w:proofErr w:type="spellEnd"/>
      <w:r w:rsidRPr="0014736E">
        <w:rPr>
          <w:i/>
          <w:iCs/>
        </w:rPr>
        <w:t xml:space="preserve"> </w:t>
      </w:r>
      <w:proofErr w:type="spellStart"/>
      <w:r w:rsidRPr="0014736E">
        <w:rPr>
          <w:i/>
          <w:iCs/>
        </w:rPr>
        <w:t>ngặt</w:t>
      </w:r>
      <w:proofErr w:type="spellEnd"/>
    </w:p>
    <w:p w14:paraId="17CAC94A" w14:textId="77777777" w:rsidR="001B1176" w:rsidRPr="001B1176" w:rsidRDefault="001B1176">
      <w:pPr>
        <w:pStyle w:val="ListParagraph"/>
        <w:numPr>
          <w:ilvl w:val="0"/>
          <w:numId w:val="27"/>
        </w:numPr>
      </w:pPr>
      <w:r w:rsidRPr="001B1176">
        <w:lastRenderedPageBreak/>
        <w:t xml:space="preserve">Ensuring that application data is encrypted at rest / </w:t>
      </w:r>
      <w:proofErr w:type="spellStart"/>
      <w:r w:rsidRPr="0014736E">
        <w:rPr>
          <w:i/>
          <w:iCs/>
        </w:rPr>
        <w:t>Đảm</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(encrypted at rest)</w:t>
      </w:r>
    </w:p>
    <w:p w14:paraId="5998CE15" w14:textId="77777777" w:rsidR="001B1176" w:rsidRPr="001B1176" w:rsidRDefault="001B1176">
      <w:pPr>
        <w:pStyle w:val="ListParagraph"/>
        <w:numPr>
          <w:ilvl w:val="0"/>
          <w:numId w:val="27"/>
        </w:numPr>
      </w:pPr>
      <w:r w:rsidRPr="001B1176">
        <w:t xml:space="preserve">Ensuring that AWS NTP servers are set to the correct time / </w:t>
      </w:r>
      <w:proofErr w:type="spellStart"/>
      <w:r w:rsidRPr="0014736E">
        <w:rPr>
          <w:i/>
          <w:iCs/>
        </w:rPr>
        <w:t>Đảm</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gian</w:t>
      </w:r>
      <w:proofErr w:type="spellEnd"/>
      <w:r w:rsidRPr="0014736E">
        <w:rPr>
          <w:i/>
          <w:iCs/>
        </w:rPr>
        <w:t xml:space="preserve"> AWS NTP </w:t>
      </w:r>
      <w:proofErr w:type="spellStart"/>
      <w:r w:rsidRPr="0014736E">
        <w:rPr>
          <w:i/>
          <w:iCs/>
        </w:rPr>
        <w:t>được</w:t>
      </w:r>
      <w:proofErr w:type="spellEnd"/>
      <w:r w:rsidRPr="0014736E">
        <w:rPr>
          <w:i/>
          <w:iCs/>
        </w:rPr>
        <w:t xml:space="preserve"> </w:t>
      </w:r>
      <w:proofErr w:type="spellStart"/>
      <w:r w:rsidRPr="0014736E">
        <w:rPr>
          <w:i/>
          <w:iCs/>
        </w:rPr>
        <w:t>thiết</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giờ</w:t>
      </w:r>
      <w:proofErr w:type="spellEnd"/>
    </w:p>
    <w:p w14:paraId="5626F04B" w14:textId="77777777" w:rsidR="001B1176" w:rsidRPr="001B1176" w:rsidRDefault="001B1176">
      <w:pPr>
        <w:pStyle w:val="ListParagraph"/>
        <w:numPr>
          <w:ilvl w:val="0"/>
          <w:numId w:val="27"/>
        </w:numPr>
      </w:pPr>
      <w:r w:rsidRPr="001B1176">
        <w:t xml:space="preserve">Ensuring that hardware is disposed of properly / </w:t>
      </w:r>
      <w:proofErr w:type="spellStart"/>
      <w:r w:rsidRPr="0014736E">
        <w:rPr>
          <w:i/>
          <w:iCs/>
        </w:rPr>
        <w:t>Đảm</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cứng</w:t>
      </w:r>
      <w:proofErr w:type="spellEnd"/>
      <w:r w:rsidRPr="0014736E">
        <w:rPr>
          <w:i/>
          <w:iCs/>
        </w:rPr>
        <w:t xml:space="preserve"> </w:t>
      </w:r>
      <w:proofErr w:type="spellStart"/>
      <w:r w:rsidRPr="0014736E">
        <w:rPr>
          <w:i/>
          <w:iCs/>
        </w:rPr>
        <w:t>cũ</w:t>
      </w:r>
      <w:proofErr w:type="spellEnd"/>
      <w:r w:rsidRPr="0014736E">
        <w:rPr>
          <w:i/>
          <w:iCs/>
        </w:rPr>
        <w:t xml:space="preserve"> </w:t>
      </w:r>
      <w:proofErr w:type="spellStart"/>
      <w:r w:rsidRPr="0014736E">
        <w:rPr>
          <w:i/>
          <w:iCs/>
        </w:rPr>
        <w:t>lỗi</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tiêu</w:t>
      </w:r>
      <w:proofErr w:type="spellEnd"/>
      <w:r w:rsidRPr="0014736E">
        <w:rPr>
          <w:i/>
          <w:iCs/>
        </w:rPr>
        <w:t xml:space="preserve"> </w:t>
      </w:r>
      <w:proofErr w:type="spellStart"/>
      <w:r w:rsidRPr="0014736E">
        <w:rPr>
          <w:i/>
          <w:iCs/>
        </w:rPr>
        <w:t>hủy</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xử</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đúng</w:t>
      </w:r>
      <w:proofErr w:type="spellEnd"/>
      <w:r w:rsidRPr="0014736E">
        <w:rPr>
          <w:i/>
          <w:iCs/>
        </w:rPr>
        <w:t xml:space="preserve"> </w:t>
      </w:r>
      <w:proofErr w:type="spellStart"/>
      <w:r w:rsidRPr="0014736E">
        <w:rPr>
          <w:i/>
          <w:iCs/>
        </w:rPr>
        <w:t>cách</w:t>
      </w:r>
      <w:proofErr w:type="spellEnd"/>
    </w:p>
    <w:p w14:paraId="2EDD3FF8" w14:textId="77777777" w:rsidR="001B1176" w:rsidRPr="001B1176" w:rsidRDefault="001B1176">
      <w:pPr>
        <w:pStyle w:val="ListParagraph"/>
        <w:numPr>
          <w:ilvl w:val="0"/>
          <w:numId w:val="27"/>
        </w:numPr>
      </w:pPr>
      <w:r w:rsidRPr="001B1176">
        <w:t xml:space="preserve">Ensuring that users have received security training in the use of AWS services / </w:t>
      </w:r>
      <w:proofErr w:type="spellStart"/>
      <w:r w:rsidRPr="0014736E">
        <w:rPr>
          <w:i/>
          <w:iCs/>
        </w:rPr>
        <w:t>Đảm</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người</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nội</w:t>
      </w:r>
      <w:proofErr w:type="spellEnd"/>
      <w:r w:rsidRPr="0014736E">
        <w:rPr>
          <w:i/>
          <w:iCs/>
        </w:rPr>
        <w:t xml:space="preserve"> </w:t>
      </w:r>
      <w:proofErr w:type="spellStart"/>
      <w:r w:rsidRPr="0014736E">
        <w:rPr>
          <w:i/>
          <w:iCs/>
        </w:rPr>
        <w:t>bộ</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đào</w:t>
      </w:r>
      <w:proofErr w:type="spellEnd"/>
      <w:r w:rsidRPr="0014736E">
        <w:rPr>
          <w:i/>
          <w:iCs/>
        </w:rPr>
        <w:t xml:space="preserve"> </w:t>
      </w:r>
      <w:proofErr w:type="spellStart"/>
      <w:r w:rsidRPr="0014736E">
        <w:rPr>
          <w:i/>
          <w:iCs/>
        </w:rPr>
        <w:t>tạo</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mật</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w:t>
      </w:r>
    </w:p>
    <w:p w14:paraId="78EBD4F2"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Ensuring that application data is encrypted at rest &amp; Ensuring that users have received security training in the use of AWS services</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Customers maintain ownership of data security settings ("in the cloud"), requiring them to configure at-rest protection features and adequately educate internal personnel regarding secure identity habits while interfacing with corporate cloud accounts. / </w:t>
      </w:r>
      <w:proofErr w:type="spellStart"/>
      <w:r w:rsidRPr="001B1176">
        <w:rPr>
          <w:i/>
          <w:iCs/>
        </w:rPr>
        <w:t>Khách</w:t>
      </w:r>
      <w:proofErr w:type="spellEnd"/>
      <w:r w:rsidRPr="001B1176">
        <w:rPr>
          <w:i/>
          <w:iCs/>
        </w:rPr>
        <w:t xml:space="preserve"> </w:t>
      </w:r>
      <w:proofErr w:type="spellStart"/>
      <w:r w:rsidRPr="001B1176">
        <w:rPr>
          <w:i/>
          <w:iCs/>
        </w:rPr>
        <w:t>hàng</w:t>
      </w:r>
      <w:proofErr w:type="spellEnd"/>
      <w:r w:rsidRPr="001B1176">
        <w:rPr>
          <w:i/>
          <w:iCs/>
        </w:rPr>
        <w:t xml:space="preserve"> </w:t>
      </w:r>
      <w:proofErr w:type="spellStart"/>
      <w:r w:rsidRPr="001B1176">
        <w:rPr>
          <w:i/>
          <w:iCs/>
        </w:rPr>
        <w:t>chịu</w:t>
      </w:r>
      <w:proofErr w:type="spellEnd"/>
      <w:r w:rsidRPr="001B1176">
        <w:rPr>
          <w:i/>
          <w:iCs/>
        </w:rPr>
        <w:t xml:space="preserve"> </w:t>
      </w:r>
      <w:proofErr w:type="spellStart"/>
      <w:r w:rsidRPr="001B1176">
        <w:rPr>
          <w:i/>
          <w:iCs/>
        </w:rPr>
        <w:t>trách</w:t>
      </w:r>
      <w:proofErr w:type="spellEnd"/>
      <w:r w:rsidRPr="001B1176">
        <w:rPr>
          <w:i/>
          <w:iCs/>
        </w:rPr>
        <w:t xml:space="preserve"> </w:t>
      </w:r>
      <w:proofErr w:type="spellStart"/>
      <w:r w:rsidRPr="001B1176">
        <w:rPr>
          <w:i/>
          <w:iCs/>
        </w:rPr>
        <w:t>nhiệm</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thi</w:t>
      </w:r>
      <w:proofErr w:type="spellEnd"/>
      <w:r w:rsidRPr="001B1176">
        <w:rPr>
          <w:i/>
          <w:iCs/>
        </w:rPr>
        <w:t xml:space="preserve"> </w:t>
      </w:r>
      <w:proofErr w:type="spellStart"/>
      <w:r w:rsidRPr="001B1176">
        <w:rPr>
          <w:i/>
          <w:iCs/>
        </w:rPr>
        <w:t>mã</w:t>
      </w:r>
      <w:proofErr w:type="spellEnd"/>
      <w:r w:rsidRPr="001B1176">
        <w:rPr>
          <w:i/>
          <w:iCs/>
        </w:rPr>
        <w:t xml:space="preserve"> </w:t>
      </w:r>
      <w:proofErr w:type="spellStart"/>
      <w:r w:rsidRPr="001B1176">
        <w:rPr>
          <w:i/>
          <w:iCs/>
        </w:rPr>
        <w:t>hóa</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vệ</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tệp</w:t>
      </w:r>
      <w:proofErr w:type="spellEnd"/>
      <w:r w:rsidRPr="001B1176">
        <w:rPr>
          <w:i/>
          <w:iCs/>
        </w:rPr>
        <w:t xml:space="preserve"> tin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ứng</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khi</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chịu</w:t>
      </w:r>
      <w:proofErr w:type="spellEnd"/>
      <w:r w:rsidRPr="001B1176">
        <w:rPr>
          <w:i/>
          <w:iCs/>
        </w:rPr>
        <w:t xml:space="preserve"> </w:t>
      </w:r>
      <w:proofErr w:type="spellStart"/>
      <w:r w:rsidRPr="001B1176">
        <w:rPr>
          <w:i/>
          <w:iCs/>
        </w:rPr>
        <w:t>trách</w:t>
      </w:r>
      <w:proofErr w:type="spellEnd"/>
      <w:r w:rsidRPr="001B1176">
        <w:rPr>
          <w:i/>
          <w:iCs/>
        </w:rPr>
        <w:t xml:space="preserve"> </w:t>
      </w:r>
      <w:proofErr w:type="spellStart"/>
      <w:r w:rsidRPr="001B1176">
        <w:rPr>
          <w:i/>
          <w:iCs/>
        </w:rPr>
        <w:t>nhiệm</w:t>
      </w:r>
      <w:proofErr w:type="spellEnd"/>
      <w:r w:rsidRPr="001B1176">
        <w:rPr>
          <w:i/>
          <w:iCs/>
        </w:rPr>
        <w:t xml:space="preserve"> </w:t>
      </w:r>
      <w:proofErr w:type="spellStart"/>
      <w:r w:rsidRPr="001B1176">
        <w:rPr>
          <w:i/>
          <w:iCs/>
        </w:rPr>
        <w:t>tiến</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tổ</w:t>
      </w:r>
      <w:proofErr w:type="spellEnd"/>
      <w:r w:rsidRPr="001B1176">
        <w:rPr>
          <w:i/>
          <w:iCs/>
        </w:rPr>
        <w:t xml:space="preserve"> </w:t>
      </w:r>
      <w:proofErr w:type="spellStart"/>
      <w:r w:rsidRPr="001B1176">
        <w:rPr>
          <w:i/>
          <w:iCs/>
        </w:rPr>
        <w:t>chức</w:t>
      </w:r>
      <w:proofErr w:type="spellEnd"/>
      <w:r w:rsidRPr="001B1176">
        <w:rPr>
          <w:i/>
          <w:iCs/>
        </w:rPr>
        <w:t xml:space="preserve"> </w:t>
      </w:r>
      <w:proofErr w:type="spellStart"/>
      <w:r w:rsidRPr="001B1176">
        <w:rPr>
          <w:i/>
          <w:iCs/>
        </w:rPr>
        <w:t>đào</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kiến</w:t>
      </w:r>
      <w:proofErr w:type="spellEnd"/>
      <w:r w:rsidRPr="001B1176">
        <w:rPr>
          <w:i/>
          <w:iCs/>
        </w:rPr>
        <w:t xml:space="preserve"> </w:t>
      </w:r>
      <w:proofErr w:type="spellStart"/>
      <w:r w:rsidRPr="001B1176">
        <w:rPr>
          <w:i/>
          <w:iCs/>
        </w:rPr>
        <w:t>thức</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an </w:t>
      </w:r>
      <w:proofErr w:type="spellStart"/>
      <w:r w:rsidRPr="001B1176">
        <w:rPr>
          <w:i/>
          <w:iCs/>
        </w:rPr>
        <w:t>toàn</w:t>
      </w:r>
      <w:proofErr w:type="spellEnd"/>
      <w:r w:rsidRPr="001B1176">
        <w:rPr>
          <w:i/>
          <w:iCs/>
        </w:rPr>
        <w:t xml:space="preserve">, </w:t>
      </w:r>
      <w:proofErr w:type="spellStart"/>
      <w:r w:rsidRPr="001B1176">
        <w:rPr>
          <w:i/>
          <w:iCs/>
        </w:rPr>
        <w:t>tuân</w:t>
      </w:r>
      <w:proofErr w:type="spellEnd"/>
      <w:r w:rsidRPr="001B1176">
        <w:rPr>
          <w:i/>
          <w:iCs/>
        </w:rPr>
        <w:t xml:space="preserve"> </w:t>
      </w:r>
      <w:proofErr w:type="spellStart"/>
      <w:r w:rsidRPr="001B1176">
        <w:rPr>
          <w:i/>
          <w:iCs/>
        </w:rPr>
        <w:t>thủ</w:t>
      </w:r>
      <w:proofErr w:type="spellEnd"/>
      <w:r w:rsidRPr="001B1176">
        <w:rPr>
          <w:i/>
          <w:iCs/>
        </w:rPr>
        <w:t xml:space="preserve"> </w:t>
      </w:r>
      <w:proofErr w:type="spellStart"/>
      <w:r w:rsidRPr="001B1176">
        <w:rPr>
          <w:i/>
          <w:iCs/>
        </w:rPr>
        <w:t>quy</w:t>
      </w:r>
      <w:proofErr w:type="spellEnd"/>
      <w:r w:rsidRPr="001B1176">
        <w:rPr>
          <w:i/>
          <w:iCs/>
        </w:rPr>
        <w:t xml:space="preserve"> </w:t>
      </w:r>
      <w:proofErr w:type="spellStart"/>
      <w:r w:rsidRPr="001B1176">
        <w:rPr>
          <w:i/>
          <w:iCs/>
        </w:rPr>
        <w:t>trình</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mật</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nhân</w:t>
      </w:r>
      <w:proofErr w:type="spellEnd"/>
      <w:r w:rsidRPr="001B1176">
        <w:rPr>
          <w:i/>
          <w:iCs/>
        </w:rPr>
        <w:t xml:space="preserve"> </w:t>
      </w:r>
      <w:proofErr w:type="spellStart"/>
      <w:r w:rsidRPr="001B1176">
        <w:rPr>
          <w:i/>
          <w:iCs/>
        </w:rPr>
        <w:t>sự</w:t>
      </w:r>
      <w:proofErr w:type="spellEnd"/>
      <w:r w:rsidRPr="001B1176">
        <w:rPr>
          <w:i/>
          <w:iCs/>
        </w:rPr>
        <w:t xml:space="preserve"> </w:t>
      </w:r>
      <w:proofErr w:type="spellStart"/>
      <w:r w:rsidRPr="001B1176">
        <w:rPr>
          <w:i/>
          <w:iCs/>
        </w:rPr>
        <w:t>nội</w:t>
      </w:r>
      <w:proofErr w:type="spellEnd"/>
      <w:r w:rsidRPr="001B1176">
        <w:rPr>
          <w:i/>
          <w:iCs/>
        </w:rPr>
        <w:t xml:space="preserve"> </w:t>
      </w:r>
      <w:proofErr w:type="spellStart"/>
      <w:r w:rsidRPr="001B1176">
        <w:rPr>
          <w:i/>
          <w:iCs/>
        </w:rPr>
        <w:t>bộ</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mình</w:t>
      </w:r>
      <w:proofErr w:type="spellEnd"/>
      <w:r w:rsidRPr="001B1176">
        <w:rPr>
          <w:i/>
          <w:iCs/>
        </w:rPr>
        <w:t>.</w:t>
      </w:r>
    </w:p>
    <w:p w14:paraId="0A554F8A" w14:textId="77777777" w:rsidR="001B1176" w:rsidRPr="001B1176" w:rsidRDefault="001B1176" w:rsidP="001B1176">
      <w:r w:rsidRPr="001B1176">
        <w:rPr>
          <w:b/>
          <w:bCs/>
        </w:rPr>
        <w:t>CORRECT:</w:t>
      </w:r>
      <w:r w:rsidRPr="001B1176">
        <w:t xml:space="preserve"> "Ensuring that application data is encrypted at rest" is a correct answer. / </w:t>
      </w:r>
      <w:r w:rsidRPr="001B1176">
        <w:rPr>
          <w:b/>
          <w:bCs/>
          <w:i/>
          <w:iCs/>
        </w:rPr>
        <w:t>ĐÚNG:</w:t>
      </w:r>
      <w:r w:rsidRPr="001B1176">
        <w:rPr>
          <w:i/>
          <w:iCs/>
        </w:rPr>
        <w:t xml:space="preserve"> "Ensuring that application data is encrypted at rest"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05D90BEC" w14:textId="77777777" w:rsidR="001B1176" w:rsidRPr="001B1176" w:rsidRDefault="001B1176" w:rsidP="001B1176">
      <w:r w:rsidRPr="001B1176">
        <w:rPr>
          <w:b/>
          <w:bCs/>
        </w:rPr>
        <w:t>CORRECT:</w:t>
      </w:r>
      <w:r w:rsidRPr="001B1176">
        <w:t xml:space="preserve"> "Ensuring that users have received security training..." is also a correct answer. / </w:t>
      </w:r>
      <w:r w:rsidRPr="001B1176">
        <w:rPr>
          <w:b/>
          <w:bCs/>
          <w:i/>
          <w:iCs/>
        </w:rPr>
        <w:t>ĐÚNG:</w:t>
      </w:r>
      <w:r w:rsidRPr="001B1176">
        <w:rPr>
          <w:i/>
          <w:iCs/>
        </w:rPr>
        <w:t xml:space="preserve"> "Ensuring that users have received security training..."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72AB0558" w14:textId="77777777" w:rsidR="001B1176" w:rsidRPr="001B1176" w:rsidRDefault="001B1176" w:rsidP="001B1176">
      <w:r w:rsidRPr="001B1176">
        <w:rPr>
          <w:b/>
          <w:bCs/>
        </w:rPr>
        <w:t>INCORRECT:</w:t>
      </w:r>
      <w:r w:rsidRPr="001B1176">
        <w:t xml:space="preserve"> "Ensuring that access to data centers is restricted" is incorrect. Physical environment asset containment and barrier guarding </w:t>
      </w:r>
      <w:proofErr w:type="gramStart"/>
      <w:r w:rsidRPr="001B1176">
        <w:t>is</w:t>
      </w:r>
      <w:proofErr w:type="gramEnd"/>
      <w:r w:rsidRPr="001B1176">
        <w:t xml:space="preserve"> handled completely by AWS. / </w:t>
      </w:r>
      <w:r w:rsidRPr="001B1176">
        <w:rPr>
          <w:b/>
          <w:bCs/>
          <w:i/>
          <w:iCs/>
        </w:rPr>
        <w:t>SAI:</w:t>
      </w:r>
      <w:r w:rsidRPr="001B1176">
        <w:rPr>
          <w:i/>
          <w:iCs/>
        </w:rPr>
        <w:t xml:space="preserve"> "Ensuring that access to data centers is restricted"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kiểm</w:t>
      </w:r>
      <w:proofErr w:type="spellEnd"/>
      <w:r w:rsidRPr="001B1176">
        <w:rPr>
          <w:i/>
          <w:iCs/>
        </w:rPr>
        <w:t xml:space="preserve"> </w:t>
      </w:r>
      <w:proofErr w:type="spellStart"/>
      <w:r w:rsidRPr="001B1176">
        <w:rPr>
          <w:i/>
          <w:iCs/>
        </w:rPr>
        <w:t>soát</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ra</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tòa</w:t>
      </w:r>
      <w:proofErr w:type="spellEnd"/>
      <w:r w:rsidRPr="001B1176">
        <w:rPr>
          <w:i/>
          <w:iCs/>
        </w:rPr>
        <w:t xml:space="preserve"> </w:t>
      </w:r>
      <w:proofErr w:type="spellStart"/>
      <w:r w:rsidRPr="001B1176">
        <w:rPr>
          <w:i/>
          <w:iCs/>
        </w:rPr>
        <w:t>nhà</w:t>
      </w:r>
      <w:proofErr w:type="spellEnd"/>
      <w:r w:rsidRPr="001B1176">
        <w:rPr>
          <w:i/>
          <w:iCs/>
        </w:rPr>
        <w:t xml:space="preserve"> </w:t>
      </w:r>
      <w:proofErr w:type="spellStart"/>
      <w:r w:rsidRPr="001B1176">
        <w:rPr>
          <w:i/>
          <w:iCs/>
        </w:rPr>
        <w:t>trung</w:t>
      </w:r>
      <w:proofErr w:type="spellEnd"/>
      <w:r w:rsidRPr="001B1176">
        <w:rPr>
          <w:i/>
          <w:iCs/>
        </w:rPr>
        <w:t xml:space="preserve"> </w:t>
      </w:r>
      <w:proofErr w:type="spellStart"/>
      <w:r w:rsidRPr="001B1176">
        <w:rPr>
          <w:i/>
          <w:iCs/>
        </w:rPr>
        <w:t>tâm</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thuộc</w:t>
      </w:r>
      <w:proofErr w:type="spellEnd"/>
      <w:r w:rsidRPr="001B1176">
        <w:rPr>
          <w:i/>
          <w:iCs/>
        </w:rPr>
        <w:t xml:space="preserve"> </w:t>
      </w:r>
      <w:proofErr w:type="spellStart"/>
      <w:r w:rsidRPr="001B1176">
        <w:rPr>
          <w:i/>
          <w:iCs/>
        </w:rPr>
        <w:t>trách</w:t>
      </w:r>
      <w:proofErr w:type="spellEnd"/>
      <w:r w:rsidRPr="001B1176">
        <w:rPr>
          <w:i/>
          <w:iCs/>
        </w:rPr>
        <w:t xml:space="preserve"> </w:t>
      </w:r>
      <w:proofErr w:type="spellStart"/>
      <w:r w:rsidRPr="001B1176">
        <w:rPr>
          <w:i/>
          <w:iCs/>
        </w:rPr>
        <w:t>nhiệm</w:t>
      </w:r>
      <w:proofErr w:type="spellEnd"/>
      <w:r w:rsidRPr="001B1176">
        <w:rPr>
          <w:i/>
          <w:iCs/>
        </w:rPr>
        <w:t xml:space="preserve"> </w:t>
      </w:r>
      <w:proofErr w:type="spellStart"/>
      <w:r w:rsidRPr="001B1176">
        <w:rPr>
          <w:i/>
          <w:iCs/>
        </w:rPr>
        <w:t>vật</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vệ</w:t>
      </w:r>
      <w:proofErr w:type="spellEnd"/>
      <w:r w:rsidRPr="001B1176">
        <w:rPr>
          <w:i/>
          <w:iCs/>
        </w:rPr>
        <w:t xml:space="preserve"> </w:t>
      </w:r>
      <w:proofErr w:type="spellStart"/>
      <w:r w:rsidRPr="001B1176">
        <w:rPr>
          <w:i/>
          <w:iCs/>
        </w:rPr>
        <w:t>đám</w:t>
      </w:r>
      <w:proofErr w:type="spellEnd"/>
      <w:r w:rsidRPr="001B1176">
        <w:rPr>
          <w:i/>
          <w:iCs/>
        </w:rPr>
        <w:t xml:space="preserve"> </w:t>
      </w:r>
      <w:proofErr w:type="spellStart"/>
      <w:r w:rsidRPr="001B1176">
        <w:rPr>
          <w:i/>
          <w:iCs/>
        </w:rPr>
        <w:t>mây</w:t>
      </w:r>
      <w:proofErr w:type="spellEnd"/>
      <w:r w:rsidRPr="001B1176">
        <w:rPr>
          <w:i/>
          <w:iCs/>
        </w:rPr>
        <w:t xml:space="preserve"> </w:t>
      </w:r>
      <w:proofErr w:type="spellStart"/>
      <w:r w:rsidRPr="001B1176">
        <w:rPr>
          <w:i/>
          <w:iCs/>
        </w:rPr>
        <w:t>của</w:t>
      </w:r>
      <w:proofErr w:type="spellEnd"/>
      <w:r w:rsidRPr="001B1176">
        <w:rPr>
          <w:i/>
          <w:iCs/>
        </w:rPr>
        <w:t xml:space="preserve"> AWS.</w:t>
      </w:r>
    </w:p>
    <w:p w14:paraId="25F8EC0B" w14:textId="77777777" w:rsidR="001B1176" w:rsidRPr="001B1176" w:rsidRDefault="001B1176" w:rsidP="001B1176">
      <w:r w:rsidRPr="001B1176">
        <w:rPr>
          <w:b/>
          <w:bCs/>
        </w:rPr>
        <w:t>INCORRECT:</w:t>
      </w:r>
      <w:r w:rsidRPr="001B1176">
        <w:t xml:space="preserve"> "Ensuring that hardware is disposed of properly" is incorrect. End-of-life destruction cycles for decommissioned physical hard drives or system motherboards </w:t>
      </w:r>
      <w:proofErr w:type="gramStart"/>
      <w:r w:rsidRPr="001B1176">
        <w:t>is</w:t>
      </w:r>
      <w:proofErr w:type="gramEnd"/>
      <w:r w:rsidRPr="001B1176">
        <w:t xml:space="preserve"> an AWS infrastructure operations mandate. / </w:t>
      </w:r>
      <w:r w:rsidRPr="001B1176">
        <w:rPr>
          <w:b/>
          <w:bCs/>
          <w:i/>
          <w:iCs/>
        </w:rPr>
        <w:t>SAI:</w:t>
      </w:r>
      <w:r w:rsidRPr="001B1176">
        <w:rPr>
          <w:i/>
          <w:iCs/>
        </w:rPr>
        <w:t xml:space="preserve"> "Ensuring that hardware is disposed of properly"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tháo</w:t>
      </w:r>
      <w:proofErr w:type="spellEnd"/>
      <w:r w:rsidRPr="001B1176">
        <w:rPr>
          <w:i/>
          <w:iCs/>
        </w:rPr>
        <w:t xml:space="preserve"> </w:t>
      </w:r>
      <w:proofErr w:type="spellStart"/>
      <w:r w:rsidRPr="001B1176">
        <w:rPr>
          <w:i/>
          <w:iCs/>
        </w:rPr>
        <w:t>dỡ</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tiêu</w:t>
      </w:r>
      <w:proofErr w:type="spellEnd"/>
      <w:r w:rsidRPr="001B1176">
        <w:rPr>
          <w:i/>
          <w:iCs/>
        </w:rPr>
        <w:t xml:space="preserve"> </w:t>
      </w:r>
      <w:proofErr w:type="spellStart"/>
      <w:r w:rsidRPr="001B1176">
        <w:rPr>
          <w:i/>
          <w:iCs/>
        </w:rPr>
        <w:t>hủy</w:t>
      </w:r>
      <w:proofErr w:type="spellEnd"/>
      <w:r w:rsidRPr="001B1176">
        <w:rPr>
          <w:i/>
          <w:iCs/>
        </w:rPr>
        <w:t xml:space="preserve"> </w:t>
      </w:r>
      <w:proofErr w:type="spellStart"/>
      <w:r w:rsidRPr="001B1176">
        <w:rPr>
          <w:i/>
          <w:iCs/>
        </w:rPr>
        <w:t>linh</w:t>
      </w:r>
      <w:proofErr w:type="spellEnd"/>
      <w:r w:rsidRPr="001B1176">
        <w:rPr>
          <w:i/>
          <w:iCs/>
        </w:rPr>
        <w:t xml:space="preserve"> </w:t>
      </w:r>
      <w:proofErr w:type="spellStart"/>
      <w:r w:rsidRPr="001B1176">
        <w:rPr>
          <w:i/>
          <w:iCs/>
        </w:rPr>
        <w:t>kiện</w:t>
      </w:r>
      <w:proofErr w:type="spellEnd"/>
      <w:r w:rsidRPr="001B1176">
        <w:rPr>
          <w:i/>
          <w:iCs/>
        </w:rPr>
        <w:t xml:space="preserve"> </w:t>
      </w:r>
      <w:proofErr w:type="spellStart"/>
      <w:r w:rsidRPr="001B1176">
        <w:rPr>
          <w:i/>
          <w:iCs/>
        </w:rPr>
        <w:t>phần</w:t>
      </w:r>
      <w:proofErr w:type="spellEnd"/>
      <w:r w:rsidRPr="001B1176">
        <w:rPr>
          <w:i/>
          <w:iCs/>
        </w:rPr>
        <w:t xml:space="preserve"> </w:t>
      </w:r>
      <w:proofErr w:type="spellStart"/>
      <w:r w:rsidRPr="001B1176">
        <w:rPr>
          <w:i/>
          <w:iCs/>
        </w:rPr>
        <w:t>cứng</w:t>
      </w:r>
      <w:proofErr w:type="spellEnd"/>
      <w:r w:rsidRPr="001B1176">
        <w:rPr>
          <w:i/>
          <w:iCs/>
        </w:rPr>
        <w:t xml:space="preserve"> </w:t>
      </w:r>
      <w:proofErr w:type="spellStart"/>
      <w:r w:rsidRPr="001B1176">
        <w:rPr>
          <w:i/>
          <w:iCs/>
        </w:rPr>
        <w:t>cũ</w:t>
      </w:r>
      <w:proofErr w:type="spellEnd"/>
      <w:r w:rsidRPr="001B1176">
        <w:rPr>
          <w:i/>
          <w:iCs/>
        </w:rPr>
        <w:t xml:space="preserve">, </w:t>
      </w:r>
      <w:proofErr w:type="spellStart"/>
      <w:r w:rsidRPr="001B1176">
        <w:rPr>
          <w:i/>
          <w:iCs/>
        </w:rPr>
        <w:t>hỏng</w:t>
      </w:r>
      <w:proofErr w:type="spellEnd"/>
      <w:r w:rsidRPr="001B1176">
        <w:rPr>
          <w:i/>
          <w:iCs/>
        </w:rPr>
        <w:t xml:space="preserve"> </w:t>
      </w:r>
      <w:proofErr w:type="spellStart"/>
      <w:r w:rsidRPr="001B1176">
        <w:rPr>
          <w:i/>
          <w:iCs/>
        </w:rPr>
        <w:t>hóc</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hạ</w:t>
      </w:r>
      <w:proofErr w:type="spellEnd"/>
      <w:r w:rsidRPr="001B1176">
        <w:rPr>
          <w:i/>
          <w:iCs/>
        </w:rPr>
        <w:t xml:space="preserve"> </w:t>
      </w:r>
      <w:proofErr w:type="spellStart"/>
      <w:r w:rsidRPr="001B1176">
        <w:rPr>
          <w:i/>
          <w:iCs/>
        </w:rPr>
        <w:t>tầng</w:t>
      </w:r>
      <w:proofErr w:type="spellEnd"/>
      <w:r w:rsidRPr="001B1176">
        <w:rPr>
          <w:i/>
          <w:iCs/>
        </w:rPr>
        <w:t xml:space="preserve"> </w:t>
      </w:r>
      <w:proofErr w:type="spellStart"/>
      <w:r w:rsidRPr="001B1176">
        <w:rPr>
          <w:i/>
          <w:iCs/>
        </w:rPr>
        <w:t>của</w:t>
      </w:r>
      <w:proofErr w:type="spellEnd"/>
      <w:r w:rsidRPr="001B1176">
        <w:rPr>
          <w:i/>
          <w:iCs/>
        </w:rPr>
        <w:t xml:space="preserve"> AWS.</w:t>
      </w:r>
    </w:p>
    <w:p w14:paraId="59842B33" w14:textId="77777777" w:rsidR="001B1176" w:rsidRPr="001B1176" w:rsidRDefault="001B1176" w:rsidP="001B1176">
      <w:r w:rsidRPr="001B1176">
        <w:rPr>
          <w:b/>
          <w:bCs/>
        </w:rPr>
        <w:t>INCORRECT:</w:t>
      </w:r>
      <w:r w:rsidRPr="001B1176">
        <w:t xml:space="preserve"> "Ensuring that AWS NTP servers are set to the correct time" is incorrect. Time synchronization management over backend platform baseline servers is handled natively by AWS. / </w:t>
      </w:r>
      <w:r w:rsidRPr="001B1176">
        <w:rPr>
          <w:b/>
          <w:bCs/>
          <w:i/>
          <w:iCs/>
        </w:rPr>
        <w:t>SAI:</w:t>
      </w:r>
      <w:r w:rsidRPr="001B1176">
        <w:rPr>
          <w:i/>
          <w:iCs/>
        </w:rPr>
        <w:t xml:space="preserve"> "Ensuring that AWS NTP servers..."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Đồng</w:t>
      </w:r>
      <w:proofErr w:type="spellEnd"/>
      <w:r w:rsidRPr="001B1176">
        <w:rPr>
          <w:i/>
          <w:iCs/>
        </w:rPr>
        <w:t xml:space="preserve"> </w:t>
      </w:r>
      <w:proofErr w:type="spellStart"/>
      <w:r w:rsidRPr="001B1176">
        <w:rPr>
          <w:i/>
          <w:iCs/>
        </w:rPr>
        <w:t>bộ</w:t>
      </w:r>
      <w:proofErr w:type="spellEnd"/>
      <w:r w:rsidRPr="001B1176">
        <w:rPr>
          <w:i/>
          <w:iCs/>
        </w:rPr>
        <w:t xml:space="preserve"> </w:t>
      </w:r>
      <w:proofErr w:type="spellStart"/>
      <w:r w:rsidRPr="001B1176">
        <w:rPr>
          <w:i/>
          <w:iCs/>
        </w:rPr>
        <w:t>thời</w:t>
      </w:r>
      <w:proofErr w:type="spellEnd"/>
      <w:r w:rsidRPr="001B1176">
        <w:rPr>
          <w:i/>
          <w:iCs/>
        </w:rPr>
        <w:t xml:space="preserve"> </w:t>
      </w:r>
      <w:proofErr w:type="spellStart"/>
      <w:r w:rsidRPr="001B1176">
        <w:rPr>
          <w:i/>
          <w:iCs/>
        </w:rPr>
        <w:t>gian</w:t>
      </w:r>
      <w:proofErr w:type="spellEnd"/>
      <w:r w:rsidRPr="001B1176">
        <w:rPr>
          <w:i/>
          <w:iCs/>
        </w:rPr>
        <w:t xml:space="preserve"> </w:t>
      </w:r>
      <w:proofErr w:type="spellStart"/>
      <w:r w:rsidRPr="001B1176">
        <w:rPr>
          <w:i/>
          <w:iCs/>
        </w:rPr>
        <w:t>chuẩn</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chủ</w:t>
      </w:r>
      <w:proofErr w:type="spellEnd"/>
      <w:r w:rsidRPr="001B1176">
        <w:rPr>
          <w:i/>
          <w:iCs/>
        </w:rPr>
        <w:t xml:space="preserve"> </w:t>
      </w:r>
      <w:proofErr w:type="spellStart"/>
      <w:r w:rsidRPr="001B1176">
        <w:rPr>
          <w:i/>
          <w:iCs/>
        </w:rPr>
        <w:t>hạ</w:t>
      </w:r>
      <w:proofErr w:type="spellEnd"/>
      <w:r w:rsidRPr="001B1176">
        <w:rPr>
          <w:i/>
          <w:iCs/>
        </w:rPr>
        <w:t xml:space="preserve"> </w:t>
      </w:r>
      <w:proofErr w:type="spellStart"/>
      <w:r w:rsidRPr="001B1176">
        <w:rPr>
          <w:i/>
          <w:iCs/>
        </w:rPr>
        <w:t>tầng</w:t>
      </w:r>
      <w:proofErr w:type="spellEnd"/>
      <w:r w:rsidRPr="001B1176">
        <w:rPr>
          <w:i/>
          <w:iCs/>
        </w:rPr>
        <w:t xml:space="preserve"> </w:t>
      </w:r>
      <w:proofErr w:type="spellStart"/>
      <w:r w:rsidRPr="001B1176">
        <w:rPr>
          <w:i/>
          <w:iCs/>
        </w:rPr>
        <w:t>nền</w:t>
      </w:r>
      <w:proofErr w:type="spellEnd"/>
      <w:r w:rsidRPr="001B1176">
        <w:rPr>
          <w:i/>
          <w:iCs/>
        </w:rPr>
        <w:t xml:space="preserve"> </w:t>
      </w:r>
      <w:proofErr w:type="spellStart"/>
      <w:r w:rsidRPr="001B1176">
        <w:rPr>
          <w:i/>
          <w:iCs/>
        </w:rPr>
        <w:t>tảng</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do AWS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w:t>
      </w:r>
    </w:p>
    <w:p w14:paraId="3E7A2F20"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49" w:tgtFrame="_blank" w:history="1">
        <w:r w:rsidRPr="001B1176">
          <w:rPr>
            <w:rStyle w:val="Hyperlink"/>
          </w:rPr>
          <w:t>https://aws.amazon.com/compliance/shared-responsibility-model/</w:t>
        </w:r>
      </w:hyperlink>
      <w:r w:rsidRPr="001B1176">
        <w:t xml:space="preserve"> </w:t>
      </w:r>
      <w:r w:rsidRPr="001B1176">
        <w:rPr>
          <w:i/>
          <w:iCs/>
        </w:rPr>
        <w:t>AWS cheat sheets:</w:t>
      </w:r>
      <w:r w:rsidRPr="001B1176">
        <w:t xml:space="preserve"> </w:t>
      </w:r>
      <w:hyperlink r:id="rId50" w:tgtFrame="_blank" w:history="1">
        <w:r w:rsidRPr="001B1176">
          <w:rPr>
            <w:rStyle w:val="Hyperlink"/>
          </w:rPr>
          <w:t>https://digitalcloud.training/aws-shared-responsibility-model/</w:t>
        </w:r>
      </w:hyperlink>
    </w:p>
    <w:p w14:paraId="706EB22B" w14:textId="77777777" w:rsidR="001B1176" w:rsidRPr="001B1176" w:rsidRDefault="001B1176" w:rsidP="001B1176">
      <w:pPr>
        <w:rPr>
          <w:b/>
          <w:bCs/>
        </w:rPr>
      </w:pPr>
      <w:r w:rsidRPr="001B1176">
        <w:rPr>
          <w:b/>
          <w:bCs/>
        </w:rPr>
        <w:t>Question 22:</w:t>
      </w:r>
    </w:p>
    <w:p w14:paraId="61B609C4" w14:textId="77777777" w:rsidR="001B1176" w:rsidRPr="001B1176" w:rsidRDefault="001B1176" w:rsidP="001B1176">
      <w:r w:rsidRPr="001B1176">
        <w:lastRenderedPageBreak/>
        <w:t xml:space="preserve">What advantages does the AWS cloud provide in relation to cost? (Select TWO.) / </w:t>
      </w:r>
      <w:proofErr w:type="spellStart"/>
      <w:r w:rsidRPr="001B1176">
        <w:rPr>
          <w:i/>
          <w:iCs/>
        </w:rPr>
        <w:t>Đám</w:t>
      </w:r>
      <w:proofErr w:type="spellEnd"/>
      <w:r w:rsidRPr="001B1176">
        <w:rPr>
          <w:i/>
          <w:iCs/>
        </w:rPr>
        <w:t xml:space="preserve"> </w:t>
      </w:r>
      <w:proofErr w:type="spellStart"/>
      <w:r w:rsidRPr="001B1176">
        <w:rPr>
          <w:i/>
          <w:iCs/>
        </w:rPr>
        <w:t>mây</w:t>
      </w:r>
      <w:proofErr w:type="spellEnd"/>
      <w:r w:rsidRPr="001B1176">
        <w:rPr>
          <w:i/>
          <w:iCs/>
        </w:rPr>
        <w:t xml:space="preserve"> AWS </w:t>
      </w:r>
      <w:proofErr w:type="spellStart"/>
      <w:r w:rsidRPr="001B1176">
        <w:rPr>
          <w:i/>
          <w:iCs/>
        </w:rPr>
        <w:t>mang</w:t>
      </w:r>
      <w:proofErr w:type="spellEnd"/>
      <w:r w:rsidRPr="001B1176">
        <w:rPr>
          <w:i/>
          <w:iCs/>
        </w:rPr>
        <w:t xml:space="preserve"> </w:t>
      </w:r>
      <w:proofErr w:type="spellStart"/>
      <w:r w:rsidRPr="001B1176">
        <w:rPr>
          <w:i/>
          <w:iCs/>
        </w:rPr>
        <w:t>lại</w:t>
      </w:r>
      <w:proofErr w:type="spellEnd"/>
      <w:r w:rsidRPr="001B1176">
        <w:rPr>
          <w:i/>
          <w:iCs/>
        </w:rPr>
        <w:t xml:space="preserve"> </w:t>
      </w:r>
      <w:proofErr w:type="spellStart"/>
      <w:r w:rsidRPr="001B1176">
        <w:rPr>
          <w:i/>
          <w:iCs/>
        </w:rPr>
        <w:t>những</w:t>
      </w:r>
      <w:proofErr w:type="spellEnd"/>
      <w:r w:rsidRPr="001B1176">
        <w:rPr>
          <w:i/>
          <w:iCs/>
        </w:rPr>
        <w:t xml:space="preserve"> </w:t>
      </w:r>
      <w:proofErr w:type="spellStart"/>
      <w:r w:rsidRPr="001B1176">
        <w:rPr>
          <w:i/>
          <w:iCs/>
        </w:rPr>
        <w:t>lợi</w:t>
      </w:r>
      <w:proofErr w:type="spellEnd"/>
      <w:r w:rsidRPr="001B1176">
        <w:rPr>
          <w:i/>
          <w:iCs/>
        </w:rPr>
        <w:t xml:space="preserve"> </w:t>
      </w:r>
      <w:proofErr w:type="spellStart"/>
      <w:r w:rsidRPr="001B1176">
        <w:rPr>
          <w:i/>
          <w:iCs/>
        </w:rPr>
        <w:t>thế</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xét</w:t>
      </w:r>
      <w:proofErr w:type="spellEnd"/>
      <w:r w:rsidRPr="001B1176">
        <w:rPr>
          <w:i/>
          <w:iCs/>
        </w:rPr>
        <w:t xml:space="preserve"> </w:t>
      </w:r>
      <w:proofErr w:type="spellStart"/>
      <w:r w:rsidRPr="001B1176">
        <w:rPr>
          <w:i/>
          <w:iCs/>
        </w:rPr>
        <w:t>về</w:t>
      </w:r>
      <w:proofErr w:type="spellEnd"/>
      <w:r w:rsidRPr="001B1176">
        <w:rPr>
          <w:i/>
          <w:iCs/>
        </w:rPr>
        <w:t xml:space="preserve"> </w:t>
      </w:r>
      <w:proofErr w:type="spellStart"/>
      <w:r w:rsidRPr="001B1176">
        <w:rPr>
          <w:i/>
          <w:iCs/>
        </w:rPr>
        <w:t>khía</w:t>
      </w:r>
      <w:proofErr w:type="spellEnd"/>
      <w:r w:rsidRPr="001B1176">
        <w:rPr>
          <w:i/>
          <w:iCs/>
        </w:rPr>
        <w:t xml:space="preserve"> </w:t>
      </w:r>
      <w:proofErr w:type="spellStart"/>
      <w:r w:rsidRPr="001B1176">
        <w:rPr>
          <w:i/>
          <w:iCs/>
        </w:rPr>
        <w:t>cạnh</w:t>
      </w:r>
      <w:proofErr w:type="spellEnd"/>
      <w:r w:rsidRPr="001B1176">
        <w:rPr>
          <w:i/>
          <w:iCs/>
        </w:rPr>
        <w:t xml:space="preserve"> chi </w:t>
      </w:r>
      <w:proofErr w:type="spellStart"/>
      <w:r w:rsidRPr="001B1176">
        <w:rPr>
          <w:i/>
          <w:iCs/>
        </w:rPr>
        <w:t>phí</w:t>
      </w:r>
      <w:proofErr w:type="spellEnd"/>
      <w:r w:rsidRPr="001B1176">
        <w:rPr>
          <w:i/>
          <w:iCs/>
        </w:rPr>
        <w:t>? (</w:t>
      </w:r>
      <w:proofErr w:type="spellStart"/>
      <w:r w:rsidRPr="001B1176">
        <w:rPr>
          <w:i/>
          <w:iCs/>
        </w:rPr>
        <w:t>Chọn</w:t>
      </w:r>
      <w:proofErr w:type="spellEnd"/>
      <w:r w:rsidRPr="001B1176">
        <w:rPr>
          <w:i/>
          <w:iCs/>
        </w:rPr>
        <w:t xml:space="preserve"> HAI.)</w:t>
      </w:r>
    </w:p>
    <w:p w14:paraId="1FA17EA5" w14:textId="77777777" w:rsidR="001B1176" w:rsidRPr="001B1176" w:rsidRDefault="001B1176">
      <w:pPr>
        <w:pStyle w:val="ListParagraph"/>
        <w:numPr>
          <w:ilvl w:val="0"/>
          <w:numId w:val="28"/>
        </w:numPr>
      </w:pPr>
      <w:r w:rsidRPr="001B1176">
        <w:t xml:space="preserve">One-off payments for on-demand resources / </w:t>
      </w:r>
      <w:r w:rsidRPr="0014736E">
        <w:rPr>
          <w:i/>
          <w:iCs/>
        </w:rPr>
        <w:t xml:space="preserve">Thanh </w:t>
      </w:r>
      <w:proofErr w:type="spellStart"/>
      <w:r w:rsidRPr="0014736E">
        <w:rPr>
          <w:i/>
          <w:iCs/>
        </w:rPr>
        <w:t>toán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lần</w:t>
      </w:r>
      <w:proofErr w:type="spellEnd"/>
      <w:r w:rsidRPr="0014736E">
        <w:rPr>
          <w:i/>
          <w:iCs/>
        </w:rPr>
        <w:t xml:space="preserve"> </w:t>
      </w:r>
      <w:proofErr w:type="spellStart"/>
      <w:r w:rsidRPr="0014736E">
        <w:rPr>
          <w:i/>
          <w:iCs/>
        </w:rPr>
        <w:t>duy</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p>
    <w:p w14:paraId="11843CA3" w14:textId="77777777" w:rsidR="001B1176" w:rsidRPr="001B1176" w:rsidRDefault="001B1176">
      <w:pPr>
        <w:pStyle w:val="ListParagraph"/>
        <w:numPr>
          <w:ilvl w:val="0"/>
          <w:numId w:val="28"/>
        </w:numPr>
      </w:pPr>
      <w:r w:rsidRPr="001B1176">
        <w:t xml:space="preserve">Ability to turn off resources and not pay for them /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tắt</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đi</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tiền</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chúng</w:t>
      </w:r>
      <w:proofErr w:type="spellEnd"/>
    </w:p>
    <w:p w14:paraId="1916F1A3" w14:textId="77777777" w:rsidR="001B1176" w:rsidRPr="001B1176" w:rsidRDefault="001B1176">
      <w:pPr>
        <w:pStyle w:val="ListParagraph"/>
        <w:numPr>
          <w:ilvl w:val="0"/>
          <w:numId w:val="28"/>
        </w:numPr>
      </w:pPr>
      <w:r w:rsidRPr="001B1176">
        <w:t xml:space="preserve">Fine-grained billing / </w:t>
      </w:r>
      <w:proofErr w:type="spellStart"/>
      <w:r w:rsidRPr="0014736E">
        <w:rPr>
          <w:i/>
          <w:iCs/>
        </w:rPr>
        <w:t>Tính</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đơn</w:t>
      </w:r>
      <w:proofErr w:type="spellEnd"/>
      <w:r w:rsidRPr="0014736E">
        <w:rPr>
          <w:i/>
          <w:iCs/>
        </w:rPr>
        <w:t xml:space="preserve"> chi </w:t>
      </w:r>
      <w:proofErr w:type="spellStart"/>
      <w:r w:rsidRPr="0014736E">
        <w:rPr>
          <w:i/>
          <w:iCs/>
        </w:rPr>
        <w:t>tiết</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mức</w:t>
      </w:r>
      <w:proofErr w:type="spellEnd"/>
      <w:r w:rsidRPr="0014736E">
        <w:rPr>
          <w:i/>
          <w:iCs/>
        </w:rPr>
        <w:t xml:space="preserve"> </w:t>
      </w:r>
      <w:proofErr w:type="spellStart"/>
      <w:r w:rsidRPr="0014736E">
        <w:rPr>
          <w:i/>
          <w:iCs/>
        </w:rPr>
        <w:t>độ</w:t>
      </w:r>
      <w:proofErr w:type="spellEnd"/>
      <w:r w:rsidRPr="0014736E">
        <w:rPr>
          <w:i/>
          <w:iCs/>
        </w:rPr>
        <w:t xml:space="preserve"> vi </w:t>
      </w:r>
      <w:proofErr w:type="spellStart"/>
      <w:r w:rsidRPr="0014736E">
        <w:rPr>
          <w:i/>
          <w:iCs/>
        </w:rPr>
        <w:t>mô</w:t>
      </w:r>
      <w:proofErr w:type="spellEnd"/>
      <w:r w:rsidRPr="0014736E">
        <w:rPr>
          <w:i/>
          <w:iCs/>
        </w:rPr>
        <w:t xml:space="preserve"> (Fine-grained billing)</w:t>
      </w:r>
    </w:p>
    <w:p w14:paraId="2040CB70" w14:textId="77777777" w:rsidR="001B1176" w:rsidRPr="001B1176" w:rsidRDefault="001B1176">
      <w:pPr>
        <w:pStyle w:val="ListParagraph"/>
        <w:numPr>
          <w:ilvl w:val="0"/>
          <w:numId w:val="28"/>
        </w:numPr>
      </w:pPr>
      <w:r w:rsidRPr="001B1176">
        <w:t xml:space="preserve">Enterprise licensing discounts / </w:t>
      </w:r>
      <w:proofErr w:type="spellStart"/>
      <w:r w:rsidRPr="0014736E">
        <w:rPr>
          <w:i/>
          <w:iCs/>
        </w:rPr>
        <w:t>Giảm</w:t>
      </w:r>
      <w:proofErr w:type="spellEnd"/>
      <w:r w:rsidRPr="0014736E">
        <w:rPr>
          <w:i/>
          <w:iCs/>
        </w:rPr>
        <w:t xml:space="preserve"> </w:t>
      </w:r>
      <w:proofErr w:type="spellStart"/>
      <w:r w:rsidRPr="0014736E">
        <w:rPr>
          <w:i/>
          <w:iCs/>
        </w:rPr>
        <w:t>giá</w:t>
      </w:r>
      <w:proofErr w:type="spellEnd"/>
      <w:r w:rsidRPr="0014736E">
        <w:rPr>
          <w:i/>
          <w:iCs/>
        </w:rPr>
        <w:t xml:space="preserve"> </w:t>
      </w:r>
      <w:proofErr w:type="spellStart"/>
      <w:r w:rsidRPr="0014736E">
        <w:rPr>
          <w:i/>
          <w:iCs/>
        </w:rPr>
        <w:t>giấy</w:t>
      </w:r>
      <w:proofErr w:type="spellEnd"/>
      <w:r w:rsidRPr="0014736E">
        <w:rPr>
          <w:i/>
          <w:iCs/>
        </w:rPr>
        <w:t xml:space="preserve"> </w:t>
      </w:r>
      <w:proofErr w:type="spellStart"/>
      <w:r w:rsidRPr="0014736E">
        <w:rPr>
          <w:i/>
          <w:iCs/>
        </w:rPr>
        <w:t>phép</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mềm</w:t>
      </w:r>
      <w:proofErr w:type="spellEnd"/>
      <w:r w:rsidRPr="0014736E">
        <w:rPr>
          <w:i/>
          <w:iCs/>
        </w:rPr>
        <w:t xml:space="preserve"> </w:t>
      </w:r>
      <w:proofErr w:type="spellStart"/>
      <w:r w:rsidRPr="0014736E">
        <w:rPr>
          <w:i/>
          <w:iCs/>
        </w:rPr>
        <w:t>doanh</w:t>
      </w:r>
      <w:proofErr w:type="spellEnd"/>
      <w:r w:rsidRPr="0014736E">
        <w:rPr>
          <w:i/>
          <w:iCs/>
        </w:rPr>
        <w:t xml:space="preserve"> </w:t>
      </w:r>
      <w:proofErr w:type="spellStart"/>
      <w:r w:rsidRPr="0014736E">
        <w:rPr>
          <w:i/>
          <w:iCs/>
        </w:rPr>
        <w:t>nghiệp</w:t>
      </w:r>
      <w:proofErr w:type="spellEnd"/>
      <w:r w:rsidRPr="0014736E">
        <w:rPr>
          <w:i/>
          <w:iCs/>
        </w:rPr>
        <w:t xml:space="preserve"> </w:t>
      </w:r>
      <w:proofErr w:type="spellStart"/>
      <w:r w:rsidRPr="0014736E">
        <w:rPr>
          <w:i/>
          <w:iCs/>
        </w:rPr>
        <w:t>đặc</w:t>
      </w:r>
      <w:proofErr w:type="spellEnd"/>
      <w:r w:rsidRPr="0014736E">
        <w:rPr>
          <w:i/>
          <w:iCs/>
        </w:rPr>
        <w:t xml:space="preserve"> </w:t>
      </w:r>
      <w:proofErr w:type="spellStart"/>
      <w:r w:rsidRPr="0014736E">
        <w:rPr>
          <w:i/>
          <w:iCs/>
        </w:rPr>
        <w:t>thù</w:t>
      </w:r>
      <w:proofErr w:type="spellEnd"/>
    </w:p>
    <w:p w14:paraId="70C95DA1" w14:textId="77777777" w:rsidR="001B1176" w:rsidRPr="001B1176" w:rsidRDefault="001B1176">
      <w:pPr>
        <w:pStyle w:val="ListParagraph"/>
        <w:numPr>
          <w:ilvl w:val="0"/>
          <w:numId w:val="28"/>
        </w:numPr>
      </w:pPr>
      <w:r w:rsidRPr="001B1176">
        <w:t xml:space="preserve">Itemized power costs / </w:t>
      </w:r>
      <w:proofErr w:type="spellStart"/>
      <w:r w:rsidRPr="0014736E">
        <w:rPr>
          <w:i/>
          <w:iCs/>
        </w:rPr>
        <w:t>Liệt</w:t>
      </w:r>
      <w:proofErr w:type="spellEnd"/>
      <w:r w:rsidRPr="0014736E">
        <w:rPr>
          <w:i/>
          <w:iCs/>
        </w:rPr>
        <w:t xml:space="preserve"> </w:t>
      </w:r>
      <w:proofErr w:type="spellStart"/>
      <w:r w:rsidRPr="0014736E">
        <w:rPr>
          <w:i/>
          <w:iCs/>
        </w:rPr>
        <w:t>kê</w:t>
      </w:r>
      <w:proofErr w:type="spellEnd"/>
      <w:r w:rsidRPr="0014736E">
        <w:rPr>
          <w:i/>
          <w:iCs/>
        </w:rPr>
        <w:t xml:space="preserve"> chi </w:t>
      </w:r>
      <w:proofErr w:type="spellStart"/>
      <w:r w:rsidRPr="0014736E">
        <w:rPr>
          <w:i/>
          <w:iCs/>
        </w:rPr>
        <w:t>tiết</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khoản</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tiêu</w:t>
      </w:r>
      <w:proofErr w:type="spellEnd"/>
      <w:r w:rsidRPr="0014736E">
        <w:rPr>
          <w:i/>
          <w:iCs/>
        </w:rPr>
        <w:t xml:space="preserve"> </w:t>
      </w:r>
      <w:proofErr w:type="spellStart"/>
      <w:r w:rsidRPr="0014736E">
        <w:rPr>
          <w:i/>
          <w:iCs/>
        </w:rPr>
        <w:t>thụ</w:t>
      </w:r>
      <w:proofErr w:type="spellEnd"/>
      <w:r w:rsidRPr="0014736E">
        <w:rPr>
          <w:i/>
          <w:iCs/>
        </w:rPr>
        <w:t xml:space="preserve"> </w:t>
      </w:r>
      <w:proofErr w:type="spellStart"/>
      <w:r w:rsidRPr="0014736E">
        <w:rPr>
          <w:i/>
          <w:iCs/>
        </w:rPr>
        <w:t>điện</w:t>
      </w:r>
      <w:proofErr w:type="spellEnd"/>
      <w:r w:rsidRPr="0014736E">
        <w:rPr>
          <w:i/>
          <w:iCs/>
        </w:rPr>
        <w:t xml:space="preserve"> </w:t>
      </w:r>
      <w:proofErr w:type="spellStart"/>
      <w:r w:rsidRPr="0014736E">
        <w:rPr>
          <w:i/>
          <w:iCs/>
        </w:rPr>
        <w:t>năng</w:t>
      </w:r>
      <w:proofErr w:type="spellEnd"/>
    </w:p>
    <w:p w14:paraId="7819D070"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Ability to turn off resources and not pay for them &amp; Fine-grained billing</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Cloud billing schemas apply fine-grained calculation rules (such as per-second or per-hour structures), guaranteeing that teams can confidently stop unused testing capacities immediately to eliminate passive cloud expenditures completely. / </w:t>
      </w:r>
      <w:proofErr w:type="spellStart"/>
      <w:r w:rsidRPr="001B1176">
        <w:rPr>
          <w:i/>
          <w:iCs/>
        </w:rPr>
        <w:t>Với</w:t>
      </w:r>
      <w:proofErr w:type="spellEnd"/>
      <w:r w:rsidRPr="001B1176">
        <w:rPr>
          <w:i/>
          <w:iCs/>
        </w:rPr>
        <w:t xml:space="preserve"> </w:t>
      </w:r>
      <w:proofErr w:type="spellStart"/>
      <w:r w:rsidRPr="001B1176">
        <w:rPr>
          <w:i/>
          <w:iCs/>
        </w:rPr>
        <w:t>đám</w:t>
      </w:r>
      <w:proofErr w:type="spellEnd"/>
      <w:r w:rsidRPr="001B1176">
        <w:rPr>
          <w:i/>
          <w:iCs/>
        </w:rPr>
        <w:t xml:space="preserve"> </w:t>
      </w:r>
      <w:proofErr w:type="spellStart"/>
      <w:r w:rsidRPr="001B1176">
        <w:rPr>
          <w:i/>
          <w:iCs/>
        </w:rPr>
        <w:t>mây</w:t>
      </w:r>
      <w:proofErr w:type="spellEnd"/>
      <w:r w:rsidRPr="001B1176">
        <w:rPr>
          <w:i/>
          <w:iCs/>
        </w:rPr>
        <w:t xml:space="preserve"> AWS, </w:t>
      </w:r>
      <w:proofErr w:type="spellStart"/>
      <w:r w:rsidRPr="001B1176">
        <w:rPr>
          <w:i/>
          <w:iCs/>
        </w:rPr>
        <w:t>bạn</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hưởng</w:t>
      </w:r>
      <w:proofErr w:type="spellEnd"/>
      <w:r w:rsidRPr="001B1176">
        <w:rPr>
          <w:i/>
          <w:iCs/>
        </w:rPr>
        <w:t xml:space="preserve"> </w:t>
      </w:r>
      <w:proofErr w:type="spellStart"/>
      <w:r w:rsidRPr="001B1176">
        <w:rPr>
          <w:i/>
          <w:iCs/>
        </w:rPr>
        <w:t>lợi</w:t>
      </w:r>
      <w:proofErr w:type="spellEnd"/>
      <w:r w:rsidRPr="001B1176">
        <w:rPr>
          <w:i/>
          <w:iCs/>
        </w:rPr>
        <w:t xml:space="preserve"> </w:t>
      </w:r>
      <w:proofErr w:type="spellStart"/>
      <w:r w:rsidRPr="001B1176">
        <w:rPr>
          <w:i/>
          <w:iCs/>
        </w:rPr>
        <w:t>từ</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hóa</w:t>
      </w:r>
      <w:proofErr w:type="spellEnd"/>
      <w:r w:rsidRPr="001B1176">
        <w:rPr>
          <w:i/>
          <w:iCs/>
        </w:rPr>
        <w:t xml:space="preserve"> </w:t>
      </w:r>
      <w:proofErr w:type="spellStart"/>
      <w:r w:rsidRPr="001B1176">
        <w:rPr>
          <w:i/>
          <w:iCs/>
        </w:rPr>
        <w:t>đơn</w:t>
      </w:r>
      <w:proofErr w:type="spellEnd"/>
      <w:r w:rsidRPr="001B1176">
        <w:rPr>
          <w:i/>
          <w:iCs/>
        </w:rPr>
        <w:t xml:space="preserve"> chi </w:t>
      </w:r>
      <w:proofErr w:type="spellStart"/>
      <w:r w:rsidRPr="001B1176">
        <w:rPr>
          <w:i/>
          <w:iCs/>
        </w:rPr>
        <w:t>tiết</w:t>
      </w:r>
      <w:proofErr w:type="spellEnd"/>
      <w:r w:rsidRPr="001B1176">
        <w:rPr>
          <w:i/>
          <w:iCs/>
        </w:rPr>
        <w:t xml:space="preserve">, </w:t>
      </w:r>
      <w:proofErr w:type="spellStart"/>
      <w:r w:rsidRPr="001B1176">
        <w:rPr>
          <w:i/>
          <w:iCs/>
        </w:rPr>
        <w:t>rõ</w:t>
      </w:r>
      <w:proofErr w:type="spellEnd"/>
      <w:r w:rsidRPr="001B1176">
        <w:rPr>
          <w:i/>
          <w:iCs/>
        </w:rPr>
        <w:t xml:space="preserve"> </w:t>
      </w:r>
      <w:proofErr w:type="spellStart"/>
      <w:r w:rsidRPr="001B1176">
        <w:rPr>
          <w:i/>
          <w:iCs/>
        </w:rPr>
        <w:t>ràng</w:t>
      </w:r>
      <w:proofErr w:type="spellEnd"/>
      <w:r w:rsidRPr="001B1176">
        <w:rPr>
          <w:i/>
          <w:iCs/>
        </w:rPr>
        <w:t xml:space="preserve"> </w:t>
      </w:r>
      <w:proofErr w:type="spellStart"/>
      <w:r w:rsidRPr="001B1176">
        <w:rPr>
          <w:i/>
          <w:iCs/>
        </w:rPr>
        <w:t>đến</w:t>
      </w:r>
      <w:proofErr w:type="spellEnd"/>
      <w:r w:rsidRPr="001B1176">
        <w:rPr>
          <w:i/>
          <w:iCs/>
        </w:rPr>
        <w:t xml:space="preserve"> </w:t>
      </w:r>
      <w:proofErr w:type="spellStart"/>
      <w:r w:rsidRPr="001B1176">
        <w:rPr>
          <w:i/>
          <w:iCs/>
        </w:rPr>
        <w:t>từng</w:t>
      </w:r>
      <w:proofErr w:type="spellEnd"/>
      <w:r w:rsidRPr="001B1176">
        <w:rPr>
          <w:i/>
          <w:iCs/>
        </w:rPr>
        <w:t xml:space="preserve"> </w:t>
      </w:r>
      <w:proofErr w:type="spellStart"/>
      <w:r w:rsidRPr="001B1176">
        <w:rPr>
          <w:i/>
          <w:iCs/>
        </w:rPr>
        <w:t>đơn</w:t>
      </w:r>
      <w:proofErr w:type="spellEnd"/>
      <w:r w:rsidRPr="001B1176">
        <w:rPr>
          <w:i/>
          <w:iCs/>
        </w:rPr>
        <w:t xml:space="preserve"> </w:t>
      </w:r>
      <w:proofErr w:type="spellStart"/>
      <w:r w:rsidRPr="001B1176">
        <w:rPr>
          <w:i/>
          <w:iCs/>
        </w:rPr>
        <w:t>vị</w:t>
      </w:r>
      <w:proofErr w:type="spellEnd"/>
      <w:r w:rsidRPr="001B1176">
        <w:rPr>
          <w:i/>
          <w:iCs/>
        </w:rPr>
        <w:t xml:space="preserve"> </w:t>
      </w:r>
      <w:proofErr w:type="spellStart"/>
      <w:r w:rsidRPr="001B1176">
        <w:rPr>
          <w:i/>
          <w:iCs/>
        </w:rPr>
        <w:t>nhỏ</w:t>
      </w:r>
      <w:proofErr w:type="spellEnd"/>
      <w:r w:rsidRPr="001B1176">
        <w:rPr>
          <w:i/>
          <w:iCs/>
        </w:rPr>
        <w:t xml:space="preserve"> (fine-grained billing) </w:t>
      </w:r>
      <w:proofErr w:type="spellStart"/>
      <w:r w:rsidRPr="001B1176">
        <w:rPr>
          <w:i/>
          <w:iCs/>
        </w:rPr>
        <w:t>và</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tắt</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máy</w:t>
      </w:r>
      <w:proofErr w:type="spellEnd"/>
      <w:r w:rsidRPr="001B1176">
        <w:rPr>
          <w:i/>
          <w:iCs/>
        </w:rPr>
        <w:t xml:space="preserve"> </w:t>
      </w:r>
      <w:proofErr w:type="spellStart"/>
      <w:r w:rsidRPr="001B1176">
        <w:rPr>
          <w:i/>
          <w:iCs/>
        </w:rPr>
        <w:t>chủ</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nguyên</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đến</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dễ</w:t>
      </w:r>
      <w:proofErr w:type="spellEnd"/>
      <w:r w:rsidRPr="001B1176">
        <w:rPr>
          <w:i/>
          <w:iCs/>
        </w:rPr>
        <w:t xml:space="preserve"> </w:t>
      </w:r>
      <w:proofErr w:type="spellStart"/>
      <w:r w:rsidRPr="001B1176">
        <w:rPr>
          <w:i/>
          <w:iCs/>
        </w:rPr>
        <w:t>dàng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tiền</w:t>
      </w:r>
      <w:proofErr w:type="spellEnd"/>
      <w:r w:rsidRPr="001B1176">
        <w:rPr>
          <w:i/>
          <w:iCs/>
        </w:rPr>
        <w:t xml:space="preserve"> </w:t>
      </w:r>
      <w:proofErr w:type="spellStart"/>
      <w:r w:rsidRPr="001B1176">
        <w:rPr>
          <w:i/>
          <w:iCs/>
        </w:rPr>
        <w:t>vô</w:t>
      </w:r>
      <w:proofErr w:type="spellEnd"/>
      <w:r w:rsidRPr="001B1176">
        <w:rPr>
          <w:i/>
          <w:iCs/>
        </w:rPr>
        <w:t xml:space="preserve"> </w:t>
      </w:r>
      <w:proofErr w:type="spellStart"/>
      <w:r w:rsidRPr="001B1176">
        <w:rPr>
          <w:i/>
          <w:iCs/>
        </w:rPr>
        <w:t>ích</w:t>
      </w:r>
      <w:proofErr w:type="spellEnd"/>
      <w:r w:rsidRPr="001B1176">
        <w:rPr>
          <w:i/>
          <w:iCs/>
        </w:rPr>
        <w:t xml:space="preserve"> (</w:t>
      </w:r>
      <w:proofErr w:type="spellStart"/>
      <w:r w:rsidRPr="001B1176">
        <w:rPr>
          <w:i/>
          <w:iCs/>
        </w:rPr>
        <w:t>mô</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dùng</w:t>
      </w:r>
      <w:proofErr w:type="spellEnd"/>
      <w:r w:rsidRPr="001B1176">
        <w:rPr>
          <w:i/>
          <w:iCs/>
        </w:rPr>
        <w:t xml:space="preserve"> bao </w:t>
      </w:r>
      <w:proofErr w:type="spellStart"/>
      <w:r w:rsidRPr="001B1176">
        <w:rPr>
          <w:i/>
          <w:iCs/>
        </w:rPr>
        <w:t>nhiêu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bấy</w:t>
      </w:r>
      <w:proofErr w:type="spellEnd"/>
      <w:r w:rsidRPr="001B1176">
        <w:rPr>
          <w:i/>
          <w:iCs/>
        </w:rPr>
        <w:t xml:space="preserve"> </w:t>
      </w:r>
      <w:proofErr w:type="spellStart"/>
      <w:r w:rsidRPr="001B1176">
        <w:rPr>
          <w:i/>
          <w:iCs/>
        </w:rPr>
        <w:t>nhiêu</w:t>
      </w:r>
      <w:proofErr w:type="spellEnd"/>
      <w:r w:rsidRPr="001B1176">
        <w:rPr>
          <w:i/>
          <w:iCs/>
        </w:rPr>
        <w:t>).</w:t>
      </w:r>
    </w:p>
    <w:p w14:paraId="115E48B5" w14:textId="77777777" w:rsidR="001B1176" w:rsidRPr="001B1176" w:rsidRDefault="001B1176" w:rsidP="001B1176">
      <w:r w:rsidRPr="001B1176">
        <w:rPr>
          <w:b/>
          <w:bCs/>
        </w:rPr>
        <w:t>CORRECT:</w:t>
      </w:r>
      <w:r w:rsidRPr="001B1176">
        <w:t xml:space="preserve"> "Fine-grained billing" is a correct answer. / </w:t>
      </w:r>
      <w:r w:rsidRPr="001B1176">
        <w:rPr>
          <w:b/>
          <w:bCs/>
          <w:i/>
          <w:iCs/>
        </w:rPr>
        <w:t>ĐÚNG:</w:t>
      </w:r>
      <w:r w:rsidRPr="001B1176">
        <w:rPr>
          <w:i/>
          <w:iCs/>
        </w:rPr>
        <w:t xml:space="preserve"> "Fine-grained billing"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69181082" w14:textId="77777777" w:rsidR="001B1176" w:rsidRPr="001B1176" w:rsidRDefault="001B1176" w:rsidP="001B1176">
      <w:r w:rsidRPr="001B1176">
        <w:rPr>
          <w:b/>
          <w:bCs/>
        </w:rPr>
        <w:t>CORRECT:</w:t>
      </w:r>
      <w:r w:rsidRPr="001B1176">
        <w:t xml:space="preserve"> "Ability to turn off resources and not pay for them" is also a correct answer. / </w:t>
      </w:r>
      <w:r w:rsidRPr="001B1176">
        <w:rPr>
          <w:b/>
          <w:bCs/>
          <w:i/>
          <w:iCs/>
        </w:rPr>
        <w:t>ĐÚNG:</w:t>
      </w:r>
      <w:r w:rsidRPr="001B1176">
        <w:rPr>
          <w:i/>
          <w:iCs/>
        </w:rPr>
        <w:t xml:space="preserve"> "Ability to turn off resources..."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5B3E3360" w14:textId="77777777" w:rsidR="001B1176" w:rsidRPr="001B1176" w:rsidRDefault="001B1176" w:rsidP="001B1176">
      <w:r w:rsidRPr="001B1176">
        <w:rPr>
          <w:b/>
          <w:bCs/>
        </w:rPr>
        <w:t>INCORRECT:</w:t>
      </w:r>
      <w:r w:rsidRPr="001B1176">
        <w:t xml:space="preserve"> "One-off payments for on-demand resources" is incorrect. On-demand pricing frameworks operate continuously on consumption metrics rather than processing fixed single lifetime transaction lump sums. / </w:t>
      </w:r>
      <w:r w:rsidRPr="001B1176">
        <w:rPr>
          <w:b/>
          <w:bCs/>
          <w:i/>
          <w:iCs/>
        </w:rPr>
        <w:t>SAI:</w:t>
      </w:r>
      <w:r w:rsidRPr="001B1176">
        <w:rPr>
          <w:i/>
          <w:iCs/>
        </w:rPr>
        <w:t xml:space="preserve"> "One-off payments for on-demand resources"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Tài </w:t>
      </w:r>
      <w:proofErr w:type="spellStart"/>
      <w:r w:rsidRPr="001B1176">
        <w:rPr>
          <w:i/>
          <w:iCs/>
        </w:rPr>
        <w:t>nguyên</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yêu</w:t>
      </w:r>
      <w:proofErr w:type="spellEnd"/>
      <w:r w:rsidRPr="001B1176">
        <w:rPr>
          <w:i/>
          <w:iCs/>
        </w:rPr>
        <w:t xml:space="preserve"> </w:t>
      </w:r>
      <w:proofErr w:type="spellStart"/>
      <w:r w:rsidRPr="001B1176">
        <w:rPr>
          <w:i/>
          <w:iCs/>
        </w:rPr>
        <w:t>cầu</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tiền</w:t>
      </w:r>
      <w:proofErr w:type="spellEnd"/>
      <w:r w:rsidRPr="001B1176">
        <w:rPr>
          <w:i/>
          <w:iCs/>
        </w:rPr>
        <w:t xml:space="preserve"> </w:t>
      </w:r>
      <w:proofErr w:type="spellStart"/>
      <w:r w:rsidRPr="001B1176">
        <w:rPr>
          <w:i/>
          <w:iCs/>
        </w:rPr>
        <w:t>liên</w:t>
      </w:r>
      <w:proofErr w:type="spellEnd"/>
      <w:r w:rsidRPr="001B1176">
        <w:rPr>
          <w:i/>
          <w:iCs/>
        </w:rPr>
        <w:t xml:space="preserve"> </w:t>
      </w:r>
      <w:proofErr w:type="spellStart"/>
      <w:r w:rsidRPr="001B1176">
        <w:rPr>
          <w:i/>
          <w:iCs/>
        </w:rPr>
        <w:t>tục</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lượng</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thực</w:t>
      </w:r>
      <w:proofErr w:type="spellEnd"/>
      <w:r w:rsidRPr="001B1176">
        <w:rPr>
          <w:i/>
          <w:iCs/>
        </w:rPr>
        <w:t xml:space="preserve"> </w:t>
      </w:r>
      <w:proofErr w:type="spellStart"/>
      <w:r w:rsidRPr="001B1176">
        <w:rPr>
          <w:i/>
          <w:iCs/>
        </w:rPr>
        <w:t>tế</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thức</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đứt</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lần</w:t>
      </w:r>
      <w:proofErr w:type="spellEnd"/>
      <w:r w:rsidRPr="001B1176">
        <w:rPr>
          <w:i/>
          <w:iCs/>
        </w:rPr>
        <w:t>.</w:t>
      </w:r>
    </w:p>
    <w:p w14:paraId="7C45D625" w14:textId="77777777" w:rsidR="001B1176" w:rsidRPr="001B1176" w:rsidRDefault="001B1176" w:rsidP="001B1176">
      <w:r w:rsidRPr="001B1176">
        <w:rPr>
          <w:b/>
          <w:bCs/>
        </w:rPr>
        <w:t>INCORRECT:</w:t>
      </w:r>
      <w:r w:rsidRPr="001B1176">
        <w:t xml:space="preserve"> "Enterprise licensing discounts" is incorrect. AWS cloud utility cost lines do not represent generalized enterprise corporate legacy dynamic volume license negotiation pools. / </w:t>
      </w:r>
      <w:r w:rsidRPr="001B1176">
        <w:rPr>
          <w:b/>
          <w:bCs/>
          <w:i/>
          <w:iCs/>
        </w:rPr>
        <w:t>SAI:</w:t>
      </w:r>
      <w:r w:rsidRPr="001B1176">
        <w:rPr>
          <w:i/>
          <w:iCs/>
        </w:rPr>
        <w:t xml:space="preserve"> "Enterprise licensing discounts"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Khách</w:t>
      </w:r>
      <w:proofErr w:type="spellEnd"/>
      <w:r w:rsidRPr="001B1176">
        <w:rPr>
          <w:i/>
          <w:iCs/>
        </w:rPr>
        <w:t xml:space="preserve"> </w:t>
      </w:r>
      <w:proofErr w:type="spellStart"/>
      <w:r w:rsidRPr="001B1176">
        <w:rPr>
          <w:i/>
          <w:iCs/>
        </w:rPr>
        <w:t>hàng</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nhận</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sách</w:t>
      </w:r>
      <w:proofErr w:type="spellEnd"/>
      <w:r w:rsidRPr="001B1176">
        <w:rPr>
          <w:i/>
          <w:iCs/>
        </w:rPr>
        <w:t xml:space="preserve"> </w:t>
      </w:r>
      <w:proofErr w:type="spellStart"/>
      <w:r w:rsidRPr="001B1176">
        <w:rPr>
          <w:i/>
          <w:iCs/>
        </w:rPr>
        <w:t>chiết</w:t>
      </w:r>
      <w:proofErr w:type="spellEnd"/>
      <w:r w:rsidRPr="001B1176">
        <w:rPr>
          <w:i/>
          <w:iCs/>
        </w:rPr>
        <w:t xml:space="preserve"> </w:t>
      </w:r>
      <w:proofErr w:type="spellStart"/>
      <w:r w:rsidRPr="001B1176">
        <w:rPr>
          <w:i/>
          <w:iCs/>
        </w:rPr>
        <w:t>khấu</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quyền</w:t>
      </w:r>
      <w:proofErr w:type="spellEnd"/>
      <w:r w:rsidRPr="001B1176">
        <w:rPr>
          <w:i/>
          <w:iCs/>
        </w:rPr>
        <w:t xml:space="preserve"> </w:t>
      </w:r>
      <w:proofErr w:type="spellStart"/>
      <w:r w:rsidRPr="001B1176">
        <w:rPr>
          <w:i/>
          <w:iCs/>
        </w:rPr>
        <w:t>doanh</w:t>
      </w:r>
      <w:proofErr w:type="spellEnd"/>
      <w:r w:rsidRPr="001B1176">
        <w:rPr>
          <w:i/>
          <w:iCs/>
        </w:rPr>
        <w:t xml:space="preserve"> </w:t>
      </w:r>
      <w:proofErr w:type="spellStart"/>
      <w:r w:rsidRPr="001B1176">
        <w:rPr>
          <w:i/>
          <w:iCs/>
        </w:rPr>
        <w:t>nghiệp</w:t>
      </w:r>
      <w:proofErr w:type="spellEnd"/>
      <w:r w:rsidRPr="001B1176">
        <w:rPr>
          <w:i/>
          <w:iCs/>
        </w:rPr>
        <w:t xml:space="preserve"> </w:t>
      </w:r>
      <w:proofErr w:type="spellStart"/>
      <w:r w:rsidRPr="001B1176">
        <w:rPr>
          <w:i/>
          <w:iCs/>
        </w:rPr>
        <w:t>kiểu</w:t>
      </w:r>
      <w:proofErr w:type="spellEnd"/>
      <w:r w:rsidRPr="001B1176">
        <w:rPr>
          <w:i/>
          <w:iCs/>
        </w:rPr>
        <w:t xml:space="preserve"> </w:t>
      </w:r>
      <w:proofErr w:type="spellStart"/>
      <w:r w:rsidRPr="001B1176">
        <w:rPr>
          <w:i/>
          <w:iCs/>
        </w:rPr>
        <w:t>truyền</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này</w:t>
      </w:r>
      <w:proofErr w:type="spellEnd"/>
      <w:r w:rsidRPr="001B1176">
        <w:rPr>
          <w:i/>
          <w:iCs/>
        </w:rPr>
        <w:t xml:space="preserve"> </w:t>
      </w:r>
      <w:proofErr w:type="spellStart"/>
      <w:r w:rsidRPr="001B1176">
        <w:rPr>
          <w:i/>
          <w:iCs/>
        </w:rPr>
        <w:t>từ</w:t>
      </w:r>
      <w:proofErr w:type="spellEnd"/>
      <w:r w:rsidRPr="001B1176">
        <w:rPr>
          <w:i/>
          <w:iCs/>
        </w:rPr>
        <w:t xml:space="preserve"> </w:t>
      </w:r>
      <w:proofErr w:type="spellStart"/>
      <w:r w:rsidRPr="001B1176">
        <w:rPr>
          <w:i/>
          <w:iCs/>
        </w:rPr>
        <w:t>hóa</w:t>
      </w:r>
      <w:proofErr w:type="spellEnd"/>
      <w:r w:rsidRPr="001B1176">
        <w:rPr>
          <w:i/>
          <w:iCs/>
        </w:rPr>
        <w:t xml:space="preserve"> </w:t>
      </w:r>
      <w:proofErr w:type="spellStart"/>
      <w:r w:rsidRPr="001B1176">
        <w:rPr>
          <w:i/>
          <w:iCs/>
        </w:rPr>
        <w:t>đơn</w:t>
      </w:r>
      <w:proofErr w:type="spellEnd"/>
      <w:r w:rsidRPr="001B1176">
        <w:rPr>
          <w:i/>
          <w:iCs/>
        </w:rPr>
        <w:t xml:space="preserve"> AWS.</w:t>
      </w:r>
    </w:p>
    <w:p w14:paraId="1E353557" w14:textId="77777777" w:rsidR="001B1176" w:rsidRPr="001B1176" w:rsidRDefault="001B1176" w:rsidP="001B1176">
      <w:r w:rsidRPr="001B1176">
        <w:rPr>
          <w:b/>
          <w:bCs/>
        </w:rPr>
        <w:t>INCORRECT:</w:t>
      </w:r>
      <w:r w:rsidRPr="001B1176">
        <w:t xml:space="preserve"> "Itemized power costs" is incorrect. Electric grid invoices are absorbed silently into global consumption utility prices; physical electricity power breakdowns are never billed openly as distinct lines to customers. / </w:t>
      </w:r>
      <w:r w:rsidRPr="001B1176">
        <w:rPr>
          <w:b/>
          <w:bCs/>
          <w:i/>
          <w:iCs/>
        </w:rPr>
        <w:t>SAI:</w:t>
      </w:r>
      <w:r w:rsidRPr="001B1176">
        <w:rPr>
          <w:i/>
          <w:iCs/>
        </w:rPr>
        <w:t xml:space="preserve"> "Itemized power costs"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Chi </w:t>
      </w:r>
      <w:proofErr w:type="spellStart"/>
      <w:r w:rsidRPr="001B1176">
        <w:rPr>
          <w:i/>
          <w:iCs/>
        </w:rPr>
        <w:t>phí</w:t>
      </w:r>
      <w:proofErr w:type="spellEnd"/>
      <w:r w:rsidRPr="001B1176">
        <w:rPr>
          <w:i/>
          <w:iCs/>
        </w:rPr>
        <w:t xml:space="preserve"> </w:t>
      </w:r>
      <w:proofErr w:type="spellStart"/>
      <w:r w:rsidRPr="001B1176">
        <w:rPr>
          <w:i/>
          <w:iCs/>
        </w:rPr>
        <w:t>tiền</w:t>
      </w:r>
      <w:proofErr w:type="spellEnd"/>
      <w:r w:rsidRPr="001B1176">
        <w:rPr>
          <w:i/>
          <w:iCs/>
        </w:rPr>
        <w:t xml:space="preserve"> </w:t>
      </w:r>
      <w:proofErr w:type="spellStart"/>
      <w:r w:rsidRPr="001B1176">
        <w:rPr>
          <w:i/>
          <w:iCs/>
        </w:rPr>
        <w:t>điện</w:t>
      </w:r>
      <w:proofErr w:type="spellEnd"/>
      <w:r w:rsidRPr="001B1176">
        <w:rPr>
          <w:i/>
          <w:iCs/>
        </w:rPr>
        <w:t xml:space="preserve"> </w:t>
      </w:r>
      <w:proofErr w:type="spellStart"/>
      <w:r w:rsidRPr="001B1176">
        <w:rPr>
          <w:i/>
          <w:iCs/>
        </w:rPr>
        <w:t>đã</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gộp</w:t>
      </w:r>
      <w:proofErr w:type="spellEnd"/>
      <w:r w:rsidRPr="001B1176">
        <w:rPr>
          <w:i/>
          <w:iCs/>
        </w:rPr>
        <w:t xml:space="preserve"> </w:t>
      </w:r>
      <w:proofErr w:type="spellStart"/>
      <w:r w:rsidRPr="001B1176">
        <w:rPr>
          <w:i/>
          <w:iCs/>
        </w:rPr>
        <w:t>trọn</w:t>
      </w:r>
      <w:proofErr w:type="spellEnd"/>
      <w:r w:rsidRPr="001B1176">
        <w:rPr>
          <w:i/>
          <w:iCs/>
        </w:rPr>
        <w:t xml:space="preserve"> </w:t>
      </w:r>
      <w:proofErr w:type="spellStart"/>
      <w:r w:rsidRPr="001B1176">
        <w:rPr>
          <w:i/>
          <w:iCs/>
        </w:rPr>
        <w:t>gói</w:t>
      </w:r>
      <w:proofErr w:type="spellEnd"/>
      <w:r w:rsidRPr="001B1176">
        <w:rPr>
          <w:i/>
          <w:iCs/>
        </w:rPr>
        <w:t xml:space="preserve"> </w:t>
      </w:r>
      <w:proofErr w:type="spellStart"/>
      <w:r w:rsidRPr="001B1176">
        <w:rPr>
          <w:i/>
          <w:iCs/>
        </w:rPr>
        <w:t>vào</w:t>
      </w:r>
      <w:proofErr w:type="spellEnd"/>
      <w:r w:rsidRPr="001B1176">
        <w:rPr>
          <w:i/>
          <w:iCs/>
        </w:rPr>
        <w:t xml:space="preserve"> </w:t>
      </w:r>
      <w:proofErr w:type="spellStart"/>
      <w:r w:rsidRPr="001B1176">
        <w:rPr>
          <w:i/>
          <w:iCs/>
        </w:rPr>
        <w:t>giá</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không</w:t>
      </w:r>
      <w:proofErr w:type="spellEnd"/>
      <w:r w:rsidRPr="001B1176">
        <w:rPr>
          <w:i/>
          <w:iCs/>
        </w:rPr>
        <w:t xml:space="preserve"> bao </w:t>
      </w:r>
      <w:proofErr w:type="spellStart"/>
      <w:r w:rsidRPr="001B1176">
        <w:rPr>
          <w:i/>
          <w:iCs/>
        </w:rPr>
        <w:t>giờ</w:t>
      </w:r>
      <w:proofErr w:type="spellEnd"/>
      <w:r w:rsidRPr="001B1176">
        <w:rPr>
          <w:i/>
          <w:iCs/>
        </w:rPr>
        <w:t xml:space="preserve"> </w:t>
      </w:r>
      <w:proofErr w:type="spellStart"/>
      <w:r w:rsidRPr="001B1176">
        <w:rPr>
          <w:i/>
          <w:iCs/>
        </w:rPr>
        <w:t>thấy</w:t>
      </w:r>
      <w:proofErr w:type="spellEnd"/>
      <w:r w:rsidRPr="001B1176">
        <w:rPr>
          <w:i/>
          <w:iCs/>
        </w:rPr>
        <w:t xml:space="preserve"> </w:t>
      </w:r>
      <w:proofErr w:type="spellStart"/>
      <w:r w:rsidRPr="001B1176">
        <w:rPr>
          <w:i/>
          <w:iCs/>
        </w:rPr>
        <w:t>dòng</w:t>
      </w:r>
      <w:proofErr w:type="spellEnd"/>
      <w:r w:rsidRPr="001B1176">
        <w:rPr>
          <w:i/>
          <w:iCs/>
        </w:rPr>
        <w:t xml:space="preserve"> </w:t>
      </w:r>
      <w:proofErr w:type="spellStart"/>
      <w:r w:rsidRPr="001B1176">
        <w:rPr>
          <w:i/>
          <w:iCs/>
        </w:rPr>
        <w:t>hóa</w:t>
      </w:r>
      <w:proofErr w:type="spellEnd"/>
      <w:r w:rsidRPr="001B1176">
        <w:rPr>
          <w:i/>
          <w:iCs/>
        </w:rPr>
        <w:t xml:space="preserve"> </w:t>
      </w:r>
      <w:proofErr w:type="spellStart"/>
      <w:r w:rsidRPr="001B1176">
        <w:rPr>
          <w:i/>
          <w:iCs/>
        </w:rPr>
        <w:t>đơn</w:t>
      </w:r>
      <w:proofErr w:type="spellEnd"/>
      <w:r w:rsidRPr="001B1176">
        <w:rPr>
          <w:i/>
          <w:iCs/>
        </w:rPr>
        <w:t xml:space="preserve"> </w:t>
      </w:r>
      <w:proofErr w:type="spellStart"/>
      <w:r w:rsidRPr="001B1176">
        <w:rPr>
          <w:i/>
          <w:iCs/>
        </w:rPr>
        <w:t>bóc</w:t>
      </w:r>
      <w:proofErr w:type="spellEnd"/>
      <w:r w:rsidRPr="001B1176">
        <w:rPr>
          <w:i/>
          <w:iCs/>
        </w:rPr>
        <w:t xml:space="preserve"> </w:t>
      </w:r>
      <w:proofErr w:type="spellStart"/>
      <w:r w:rsidRPr="001B1176">
        <w:rPr>
          <w:i/>
          <w:iCs/>
        </w:rPr>
        <w:t>tách</w:t>
      </w:r>
      <w:proofErr w:type="spellEnd"/>
      <w:r w:rsidRPr="001B1176">
        <w:rPr>
          <w:i/>
          <w:iCs/>
        </w:rPr>
        <w:t xml:space="preserve"> </w:t>
      </w:r>
      <w:proofErr w:type="spellStart"/>
      <w:r w:rsidRPr="001B1176">
        <w:rPr>
          <w:i/>
          <w:iCs/>
        </w:rPr>
        <w:t>tiền</w:t>
      </w:r>
      <w:proofErr w:type="spellEnd"/>
      <w:r w:rsidRPr="001B1176">
        <w:rPr>
          <w:i/>
          <w:iCs/>
        </w:rPr>
        <w:t xml:space="preserve"> </w:t>
      </w:r>
      <w:proofErr w:type="spellStart"/>
      <w:r w:rsidRPr="001B1176">
        <w:rPr>
          <w:i/>
          <w:iCs/>
        </w:rPr>
        <w:t>điện</w:t>
      </w:r>
      <w:proofErr w:type="spellEnd"/>
      <w:r w:rsidRPr="001B1176">
        <w:rPr>
          <w:i/>
          <w:iCs/>
        </w:rPr>
        <w:t>.</w:t>
      </w:r>
    </w:p>
    <w:p w14:paraId="7A4C13A8"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51" w:tgtFrame="_blank" w:history="1">
        <w:r w:rsidRPr="001B1176">
          <w:rPr>
            <w:rStyle w:val="Hyperlink"/>
          </w:rPr>
          <w:t>https://aws.amazon.com/ec2/pricing/</w:t>
        </w:r>
      </w:hyperlink>
      <w:r w:rsidRPr="001B1176">
        <w:t xml:space="preserve"> </w:t>
      </w:r>
      <w:r w:rsidRPr="001B1176">
        <w:rPr>
          <w:i/>
          <w:iCs/>
        </w:rPr>
        <w:t>AWS cheat sheets:</w:t>
      </w:r>
      <w:r w:rsidRPr="001B1176">
        <w:t xml:space="preserve"> </w:t>
      </w:r>
      <w:hyperlink r:id="rId52" w:tgtFrame="_blank" w:history="1">
        <w:r w:rsidRPr="001B1176">
          <w:rPr>
            <w:rStyle w:val="Hyperlink"/>
          </w:rPr>
          <w:t>https://digitalcloud.training/architecting-for-the-cloud/</w:t>
        </w:r>
      </w:hyperlink>
    </w:p>
    <w:p w14:paraId="539B180E" w14:textId="77777777" w:rsidR="001B1176" w:rsidRPr="001B1176" w:rsidRDefault="001B1176" w:rsidP="001B1176">
      <w:pPr>
        <w:rPr>
          <w:b/>
          <w:bCs/>
        </w:rPr>
      </w:pPr>
      <w:r w:rsidRPr="001B1176">
        <w:rPr>
          <w:b/>
          <w:bCs/>
        </w:rPr>
        <w:lastRenderedPageBreak/>
        <w:t>Question 23:</w:t>
      </w:r>
    </w:p>
    <w:p w14:paraId="7FF6AD05" w14:textId="77777777" w:rsidR="001B1176" w:rsidRPr="001B1176" w:rsidRDefault="001B1176" w:rsidP="001B1176">
      <w:r w:rsidRPr="001B1176">
        <w:t xml:space="preserve">Which resource should you use to access AWS security and compliance reports? / </w:t>
      </w:r>
      <w:r w:rsidRPr="001B1176">
        <w:rPr>
          <w:i/>
          <w:iCs/>
        </w:rPr>
        <w:t xml:space="preserve">Tài </w:t>
      </w:r>
      <w:proofErr w:type="spellStart"/>
      <w:r w:rsidRPr="001B1176">
        <w:rPr>
          <w:i/>
          <w:iCs/>
        </w:rPr>
        <w:t>nguyên</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bạn</w:t>
      </w:r>
      <w:proofErr w:type="spellEnd"/>
      <w:r w:rsidRPr="001B1176">
        <w:rPr>
          <w:i/>
          <w:iCs/>
        </w:rPr>
        <w:t xml:space="preserve"> </w:t>
      </w:r>
      <w:proofErr w:type="spellStart"/>
      <w:r w:rsidRPr="001B1176">
        <w:rPr>
          <w:i/>
          <w:iCs/>
        </w:rPr>
        <w:t>nên</w:t>
      </w:r>
      <w:proofErr w:type="spellEnd"/>
      <w:r w:rsidRPr="001B1176">
        <w:rPr>
          <w:i/>
          <w:iCs/>
        </w:rPr>
        <w:t xml:space="preserve"> </w:t>
      </w:r>
      <w:proofErr w:type="spellStart"/>
      <w:r w:rsidRPr="001B1176">
        <w:rPr>
          <w:i/>
          <w:iCs/>
        </w:rPr>
        <w:t>sử</w:t>
      </w:r>
      <w:proofErr w:type="spellEnd"/>
      <w:r w:rsidRPr="001B1176">
        <w:rPr>
          <w:i/>
          <w:iCs/>
        </w:rPr>
        <w:t xml:space="preserve"> </w:t>
      </w:r>
      <w:proofErr w:type="spellStart"/>
      <w:r w:rsidRPr="001B1176">
        <w:rPr>
          <w:i/>
          <w:iCs/>
        </w:rPr>
        <w:t>dụng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tiếp</w:t>
      </w:r>
      <w:proofErr w:type="spellEnd"/>
      <w:r w:rsidRPr="001B1176">
        <w:rPr>
          <w:i/>
          <w:iCs/>
        </w:rPr>
        <w:t xml:space="preserve"> </w:t>
      </w:r>
      <w:proofErr w:type="spellStart"/>
      <w:r w:rsidRPr="001B1176">
        <w:rPr>
          <w:i/>
          <w:iCs/>
        </w:rPr>
        <w:t>cận</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tải</w:t>
      </w:r>
      <w:proofErr w:type="spellEnd"/>
      <w:r w:rsidRPr="001B1176">
        <w:rPr>
          <w:i/>
          <w:iCs/>
        </w:rPr>
        <w:t xml:space="preserve"> </w:t>
      </w:r>
      <w:proofErr w:type="spellStart"/>
      <w:r w:rsidRPr="001B1176">
        <w:rPr>
          <w:i/>
          <w:iCs/>
        </w:rPr>
        <w:t>về</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báo</w:t>
      </w:r>
      <w:proofErr w:type="spellEnd"/>
      <w:r w:rsidRPr="001B1176">
        <w:rPr>
          <w:i/>
          <w:iCs/>
        </w:rPr>
        <w:t xml:space="preserve"> </w:t>
      </w:r>
      <w:proofErr w:type="spellStart"/>
      <w:r w:rsidRPr="001B1176">
        <w:rPr>
          <w:i/>
          <w:iCs/>
        </w:rPr>
        <w:t>cáo</w:t>
      </w:r>
      <w:proofErr w:type="spellEnd"/>
      <w:r w:rsidRPr="001B1176">
        <w:rPr>
          <w:i/>
          <w:iCs/>
        </w:rPr>
        <w:t xml:space="preserve"> </w:t>
      </w:r>
      <w:proofErr w:type="spellStart"/>
      <w:r w:rsidRPr="001B1176">
        <w:rPr>
          <w:i/>
          <w:iCs/>
        </w:rPr>
        <w:t>tuân</w:t>
      </w:r>
      <w:proofErr w:type="spellEnd"/>
      <w:r w:rsidRPr="001B1176">
        <w:rPr>
          <w:i/>
          <w:iCs/>
        </w:rPr>
        <w:t xml:space="preserve"> </w:t>
      </w:r>
      <w:proofErr w:type="spellStart"/>
      <w:r w:rsidRPr="001B1176">
        <w:rPr>
          <w:i/>
          <w:iCs/>
        </w:rPr>
        <w:t>thủ</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mật</w:t>
      </w:r>
      <w:proofErr w:type="spellEnd"/>
      <w:r w:rsidRPr="001B1176">
        <w:rPr>
          <w:i/>
          <w:iCs/>
        </w:rPr>
        <w:t xml:space="preserve"> </w:t>
      </w:r>
      <w:proofErr w:type="spellStart"/>
      <w:r w:rsidRPr="001B1176">
        <w:rPr>
          <w:i/>
          <w:iCs/>
        </w:rPr>
        <w:t>của</w:t>
      </w:r>
      <w:proofErr w:type="spellEnd"/>
      <w:r w:rsidRPr="001B1176">
        <w:rPr>
          <w:i/>
          <w:iCs/>
        </w:rPr>
        <w:t xml:space="preserve"> AWS?</w:t>
      </w:r>
    </w:p>
    <w:p w14:paraId="35589426" w14:textId="77777777" w:rsidR="001B1176" w:rsidRPr="001B1176" w:rsidRDefault="001B1176">
      <w:pPr>
        <w:pStyle w:val="ListParagraph"/>
        <w:numPr>
          <w:ilvl w:val="0"/>
          <w:numId w:val="29"/>
        </w:numPr>
      </w:pPr>
      <w:r w:rsidRPr="001B1176">
        <w:t xml:space="preserve">AWS Organizations / </w:t>
      </w:r>
      <w:r w:rsidRPr="0014736E">
        <w:rPr>
          <w:i/>
          <w:iCs/>
        </w:rPr>
        <w:t>AWS Organizations</w:t>
      </w:r>
    </w:p>
    <w:p w14:paraId="22384F0C" w14:textId="77777777" w:rsidR="001B1176" w:rsidRPr="001B1176" w:rsidRDefault="001B1176">
      <w:pPr>
        <w:pStyle w:val="ListParagraph"/>
        <w:numPr>
          <w:ilvl w:val="0"/>
          <w:numId w:val="29"/>
        </w:numPr>
      </w:pPr>
      <w:r w:rsidRPr="001B1176">
        <w:t xml:space="preserve">AWS Business Associate Addendum (BAA) / </w:t>
      </w:r>
      <w:proofErr w:type="spellStart"/>
      <w:r w:rsidRPr="0014736E">
        <w:rPr>
          <w:i/>
          <w:iCs/>
        </w:rPr>
        <w:t>Thỏa</w:t>
      </w:r>
      <w:proofErr w:type="spellEnd"/>
      <w:r w:rsidRPr="0014736E">
        <w:rPr>
          <w:i/>
          <w:iCs/>
        </w:rPr>
        <w:t xml:space="preserve"> </w:t>
      </w:r>
      <w:proofErr w:type="spellStart"/>
      <w:r w:rsidRPr="0014736E">
        <w:rPr>
          <w:i/>
          <w:iCs/>
        </w:rPr>
        <w:t>thuận</w:t>
      </w:r>
      <w:proofErr w:type="spellEnd"/>
      <w:r w:rsidRPr="0014736E">
        <w:rPr>
          <w:i/>
          <w:iCs/>
        </w:rPr>
        <w:t xml:space="preserve"> </w:t>
      </w:r>
      <w:proofErr w:type="spellStart"/>
      <w:r w:rsidRPr="0014736E">
        <w:rPr>
          <w:i/>
          <w:iCs/>
        </w:rPr>
        <w:t>Phụ</w:t>
      </w:r>
      <w:proofErr w:type="spellEnd"/>
      <w:r w:rsidRPr="0014736E">
        <w:rPr>
          <w:i/>
          <w:iCs/>
        </w:rPr>
        <w:t xml:space="preserve"> </w:t>
      </w:r>
      <w:proofErr w:type="spellStart"/>
      <w:r w:rsidRPr="0014736E">
        <w:rPr>
          <w:i/>
          <w:iCs/>
        </w:rPr>
        <w:t>lục</w:t>
      </w:r>
      <w:proofErr w:type="spellEnd"/>
      <w:r w:rsidRPr="0014736E">
        <w:rPr>
          <w:i/>
          <w:iCs/>
        </w:rPr>
        <w:t xml:space="preserve"> </w:t>
      </w:r>
      <w:proofErr w:type="spellStart"/>
      <w:r w:rsidRPr="0014736E">
        <w:rPr>
          <w:i/>
          <w:iCs/>
        </w:rPr>
        <w:t>Đối</w:t>
      </w:r>
      <w:proofErr w:type="spellEnd"/>
      <w:r w:rsidRPr="0014736E">
        <w:rPr>
          <w:i/>
          <w:iCs/>
        </w:rPr>
        <w:t xml:space="preserve"> </w:t>
      </w:r>
      <w:proofErr w:type="spellStart"/>
      <w:r w:rsidRPr="0014736E">
        <w:rPr>
          <w:i/>
          <w:iCs/>
        </w:rPr>
        <w:t>tác</w:t>
      </w:r>
      <w:proofErr w:type="spellEnd"/>
      <w:r w:rsidRPr="0014736E">
        <w:rPr>
          <w:i/>
          <w:iCs/>
        </w:rPr>
        <w:t xml:space="preserve"> Kinh </w:t>
      </w:r>
      <w:proofErr w:type="spellStart"/>
      <w:r w:rsidRPr="0014736E">
        <w:rPr>
          <w:i/>
          <w:iCs/>
        </w:rPr>
        <w:t>doanh</w:t>
      </w:r>
      <w:proofErr w:type="spellEnd"/>
      <w:r w:rsidRPr="0014736E">
        <w:rPr>
          <w:i/>
          <w:iCs/>
        </w:rPr>
        <w:t xml:space="preserve"> AWS (BAA)</w:t>
      </w:r>
    </w:p>
    <w:p w14:paraId="653D3FA5" w14:textId="77777777" w:rsidR="001B1176" w:rsidRPr="001B1176" w:rsidRDefault="001B1176">
      <w:pPr>
        <w:pStyle w:val="ListParagraph"/>
        <w:numPr>
          <w:ilvl w:val="0"/>
          <w:numId w:val="29"/>
        </w:numPr>
      </w:pPr>
      <w:r w:rsidRPr="001B1176">
        <w:t xml:space="preserve">AWS IAM / </w:t>
      </w:r>
      <w:r w:rsidRPr="0014736E">
        <w:rPr>
          <w:i/>
          <w:iCs/>
        </w:rPr>
        <w:t>AWS IAM</w:t>
      </w:r>
    </w:p>
    <w:p w14:paraId="79BF974C" w14:textId="77777777" w:rsidR="001B1176" w:rsidRPr="001B1176" w:rsidRDefault="001B1176">
      <w:pPr>
        <w:pStyle w:val="ListParagraph"/>
        <w:numPr>
          <w:ilvl w:val="0"/>
          <w:numId w:val="29"/>
        </w:numPr>
      </w:pPr>
      <w:r w:rsidRPr="001B1176">
        <w:t xml:space="preserve">AWS Artifact / </w:t>
      </w:r>
      <w:r w:rsidRPr="0014736E">
        <w:rPr>
          <w:i/>
          <w:iCs/>
        </w:rPr>
        <w:t>AWS Artifact</w:t>
      </w:r>
    </w:p>
    <w:p w14:paraId="461C3033"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AWS Artifact</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AWS Artifact is a central self-service infrastructure repository accessible directly within the management console, supplying on-demand access to AWS security audit documentation, ISO profiles, SOC printouts, and compliance frameworks. / </w:t>
      </w:r>
      <w:r w:rsidRPr="001B1176">
        <w:rPr>
          <w:i/>
          <w:iCs/>
        </w:rPr>
        <w:t xml:space="preserve">AWS Artifact </w:t>
      </w:r>
      <w:proofErr w:type="spellStart"/>
      <w:r w:rsidRPr="001B1176">
        <w:rPr>
          <w:i/>
          <w:iCs/>
        </w:rPr>
        <w:t>là</w:t>
      </w:r>
      <w:proofErr w:type="spellEnd"/>
      <w:r w:rsidRPr="001B1176">
        <w:rPr>
          <w:i/>
          <w:iCs/>
        </w:rPr>
        <w:t xml:space="preserve"> </w:t>
      </w:r>
      <w:proofErr w:type="spellStart"/>
      <w:r w:rsidRPr="001B1176">
        <w:rPr>
          <w:i/>
          <w:iCs/>
        </w:rPr>
        <w:t>cổng</w:t>
      </w:r>
      <w:proofErr w:type="spellEnd"/>
      <w:r w:rsidRPr="001B1176">
        <w:rPr>
          <w:i/>
          <w:iCs/>
        </w:rPr>
        <w:t xml:space="preserve"> </w:t>
      </w:r>
      <w:proofErr w:type="spellStart"/>
      <w:r w:rsidRPr="001B1176">
        <w:rPr>
          <w:i/>
          <w:iCs/>
        </w:rPr>
        <w:t>thông</w:t>
      </w:r>
      <w:proofErr w:type="spellEnd"/>
      <w:r w:rsidRPr="001B1176">
        <w:rPr>
          <w:i/>
          <w:iCs/>
        </w:rPr>
        <w:t xml:space="preserve"> tin </w:t>
      </w:r>
      <w:proofErr w:type="spellStart"/>
      <w:r w:rsidRPr="001B1176">
        <w:rPr>
          <w:i/>
          <w:iCs/>
        </w:rPr>
        <w:t>tự</w:t>
      </w:r>
      <w:proofErr w:type="spellEnd"/>
      <w:r w:rsidRPr="001B1176">
        <w:rPr>
          <w:i/>
          <w:iCs/>
        </w:rPr>
        <w:t xml:space="preserve"> </w:t>
      </w:r>
      <w:proofErr w:type="spellStart"/>
      <w:r w:rsidRPr="001B1176">
        <w:rPr>
          <w:i/>
          <w:iCs/>
        </w:rPr>
        <w:t>phục</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trung</w:t>
      </w:r>
      <w:proofErr w:type="spellEnd"/>
      <w:r w:rsidRPr="001B1176">
        <w:rPr>
          <w:i/>
          <w:iCs/>
        </w:rPr>
        <w:t xml:space="preserve"> </w:t>
      </w:r>
      <w:proofErr w:type="spellStart"/>
      <w:r w:rsidRPr="001B1176">
        <w:rPr>
          <w:i/>
          <w:iCs/>
        </w:rPr>
        <w:t>tâm</w:t>
      </w:r>
      <w:proofErr w:type="spellEnd"/>
      <w:r w:rsidRPr="001B1176">
        <w:rPr>
          <w:i/>
          <w:iCs/>
        </w:rPr>
        <w:t xml:space="preserve">, </w:t>
      </w:r>
      <w:proofErr w:type="spellStart"/>
      <w:r w:rsidRPr="001B1176">
        <w:rPr>
          <w:i/>
          <w:iCs/>
        </w:rPr>
        <w:t>cung</w:t>
      </w:r>
      <w:proofErr w:type="spellEnd"/>
      <w:r w:rsidRPr="001B1176">
        <w:rPr>
          <w:i/>
          <w:iCs/>
        </w:rPr>
        <w:t xml:space="preserve"> </w:t>
      </w:r>
      <w:proofErr w:type="spellStart"/>
      <w:r w:rsidRPr="001B1176">
        <w:rPr>
          <w:i/>
          <w:iCs/>
        </w:rPr>
        <w:t>cấp</w:t>
      </w:r>
      <w:proofErr w:type="spellEnd"/>
      <w:r w:rsidRPr="001B1176">
        <w:rPr>
          <w:i/>
          <w:iCs/>
        </w:rPr>
        <w:t xml:space="preserve"> </w:t>
      </w:r>
      <w:proofErr w:type="spellStart"/>
      <w:r w:rsidRPr="001B1176">
        <w:rPr>
          <w:i/>
          <w:iCs/>
        </w:rPr>
        <w:t>cho</w:t>
      </w:r>
      <w:proofErr w:type="spellEnd"/>
      <w:r w:rsidRPr="001B1176">
        <w:rPr>
          <w:i/>
          <w:iCs/>
        </w:rPr>
        <w:t xml:space="preserve"> </w:t>
      </w:r>
      <w:proofErr w:type="spellStart"/>
      <w:r w:rsidRPr="001B1176">
        <w:rPr>
          <w:i/>
          <w:iCs/>
        </w:rPr>
        <w:t>khách</w:t>
      </w:r>
      <w:proofErr w:type="spellEnd"/>
      <w:r w:rsidRPr="001B1176">
        <w:rPr>
          <w:i/>
          <w:iCs/>
        </w:rPr>
        <w:t xml:space="preserve"> </w:t>
      </w:r>
      <w:proofErr w:type="spellStart"/>
      <w:r w:rsidRPr="001B1176">
        <w:rPr>
          <w:i/>
          <w:iCs/>
        </w:rPr>
        <w:t>hàng</w:t>
      </w:r>
      <w:proofErr w:type="spellEnd"/>
      <w:r w:rsidRPr="001B1176">
        <w:rPr>
          <w:i/>
          <w:iCs/>
        </w:rPr>
        <w:t xml:space="preserve"> </w:t>
      </w:r>
      <w:proofErr w:type="spellStart"/>
      <w:r w:rsidRPr="001B1176">
        <w:rPr>
          <w:i/>
          <w:iCs/>
        </w:rPr>
        <w:t>quyền</w:t>
      </w:r>
      <w:proofErr w:type="spellEnd"/>
      <w:r w:rsidRPr="001B1176">
        <w:rPr>
          <w:i/>
          <w:iCs/>
        </w:rPr>
        <w:t xml:space="preserve"> </w:t>
      </w:r>
      <w:proofErr w:type="spellStart"/>
      <w:r w:rsidRPr="001B1176">
        <w:rPr>
          <w:i/>
          <w:iCs/>
        </w:rPr>
        <w:t>truy</w:t>
      </w:r>
      <w:proofErr w:type="spellEnd"/>
      <w:r w:rsidRPr="001B1176">
        <w:rPr>
          <w:i/>
          <w:iCs/>
        </w:rPr>
        <w:t xml:space="preserve"> </w:t>
      </w:r>
      <w:proofErr w:type="spellStart"/>
      <w:r w:rsidRPr="001B1176">
        <w:rPr>
          <w:i/>
          <w:iCs/>
        </w:rPr>
        <w:t>cập</w:t>
      </w:r>
      <w:proofErr w:type="spellEnd"/>
      <w:r w:rsidRPr="001B1176">
        <w:rPr>
          <w:i/>
          <w:iCs/>
        </w:rPr>
        <w:t xml:space="preserve"> </w:t>
      </w:r>
      <w:proofErr w:type="spellStart"/>
      <w:r w:rsidRPr="001B1176">
        <w:rPr>
          <w:i/>
          <w:iCs/>
        </w:rPr>
        <w:t>theo</w:t>
      </w:r>
      <w:proofErr w:type="spellEnd"/>
      <w:r w:rsidRPr="001B1176">
        <w:rPr>
          <w:i/>
          <w:iCs/>
        </w:rPr>
        <w:t xml:space="preserve"> </w:t>
      </w:r>
      <w:proofErr w:type="spellStart"/>
      <w:r w:rsidRPr="001B1176">
        <w:rPr>
          <w:i/>
          <w:iCs/>
        </w:rPr>
        <w:t>yêu</w:t>
      </w:r>
      <w:proofErr w:type="spellEnd"/>
      <w:r w:rsidRPr="001B1176">
        <w:rPr>
          <w:i/>
          <w:iCs/>
        </w:rPr>
        <w:t xml:space="preserve"> </w:t>
      </w:r>
      <w:proofErr w:type="spellStart"/>
      <w:r w:rsidRPr="001B1176">
        <w:rPr>
          <w:i/>
          <w:iCs/>
        </w:rPr>
        <w:t>cầu</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xem</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tải</w:t>
      </w:r>
      <w:proofErr w:type="spellEnd"/>
      <w:r w:rsidRPr="001B1176">
        <w:rPr>
          <w:i/>
          <w:iCs/>
        </w:rPr>
        <w:t xml:space="preserve"> </w:t>
      </w:r>
      <w:proofErr w:type="spellStart"/>
      <w:r w:rsidRPr="001B1176">
        <w:rPr>
          <w:i/>
          <w:iCs/>
        </w:rPr>
        <w:t>về</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tuân</w:t>
      </w:r>
      <w:proofErr w:type="spellEnd"/>
      <w:r w:rsidRPr="001B1176">
        <w:rPr>
          <w:i/>
          <w:iCs/>
        </w:rPr>
        <w:t xml:space="preserve"> </w:t>
      </w:r>
      <w:proofErr w:type="spellStart"/>
      <w:r w:rsidRPr="001B1176">
        <w:rPr>
          <w:i/>
          <w:iCs/>
        </w:rPr>
        <w:t>thủ</w:t>
      </w:r>
      <w:proofErr w:type="spellEnd"/>
      <w:r w:rsidRPr="001B1176">
        <w:rPr>
          <w:i/>
          <w:iCs/>
        </w:rPr>
        <w:t xml:space="preserve"> </w:t>
      </w:r>
      <w:proofErr w:type="spellStart"/>
      <w:r w:rsidRPr="001B1176">
        <w:rPr>
          <w:i/>
          <w:iCs/>
        </w:rPr>
        <w:t>tiêu</w:t>
      </w:r>
      <w:proofErr w:type="spellEnd"/>
      <w:r w:rsidRPr="001B1176">
        <w:rPr>
          <w:i/>
          <w:iCs/>
        </w:rPr>
        <w:t xml:space="preserve"> </w:t>
      </w:r>
      <w:proofErr w:type="spellStart"/>
      <w:r w:rsidRPr="001B1176">
        <w:rPr>
          <w:i/>
          <w:iCs/>
        </w:rPr>
        <w:t>chuẩn</w:t>
      </w:r>
      <w:proofErr w:type="spellEnd"/>
      <w:r w:rsidRPr="001B1176">
        <w:rPr>
          <w:i/>
          <w:iCs/>
        </w:rPr>
        <w:t xml:space="preserve"> </w:t>
      </w:r>
      <w:proofErr w:type="spellStart"/>
      <w:r w:rsidRPr="001B1176">
        <w:rPr>
          <w:i/>
          <w:iCs/>
        </w:rPr>
        <w:t>bảo</w:t>
      </w:r>
      <w:proofErr w:type="spellEnd"/>
      <w:r w:rsidRPr="001B1176">
        <w:rPr>
          <w:i/>
          <w:iCs/>
        </w:rPr>
        <w:t xml:space="preserve"> </w:t>
      </w:r>
      <w:proofErr w:type="spellStart"/>
      <w:r w:rsidRPr="001B1176">
        <w:rPr>
          <w:i/>
          <w:iCs/>
        </w:rPr>
        <w:t>mật</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chứng</w:t>
      </w:r>
      <w:proofErr w:type="spellEnd"/>
      <w:r w:rsidRPr="001B1176">
        <w:rPr>
          <w:i/>
          <w:iCs/>
        </w:rPr>
        <w:t xml:space="preserve"> </w:t>
      </w:r>
      <w:proofErr w:type="spellStart"/>
      <w:r w:rsidRPr="001B1176">
        <w:rPr>
          <w:i/>
          <w:iCs/>
        </w:rPr>
        <w:t>nhận</w:t>
      </w:r>
      <w:proofErr w:type="spellEnd"/>
      <w:r w:rsidRPr="001B1176">
        <w:rPr>
          <w:i/>
          <w:iCs/>
        </w:rPr>
        <w:t xml:space="preserve"> ISO, </w:t>
      </w:r>
      <w:proofErr w:type="spellStart"/>
      <w:r w:rsidRPr="001B1176">
        <w:rPr>
          <w:i/>
          <w:iCs/>
        </w:rPr>
        <w:t>báo</w:t>
      </w:r>
      <w:proofErr w:type="spellEnd"/>
      <w:r w:rsidRPr="001B1176">
        <w:rPr>
          <w:i/>
          <w:iCs/>
        </w:rPr>
        <w:t xml:space="preserve"> </w:t>
      </w:r>
      <w:proofErr w:type="spellStart"/>
      <w:r w:rsidRPr="001B1176">
        <w:rPr>
          <w:i/>
          <w:iCs/>
        </w:rPr>
        <w:t>cáo</w:t>
      </w:r>
      <w:proofErr w:type="spellEnd"/>
      <w:r w:rsidRPr="001B1176">
        <w:rPr>
          <w:i/>
          <w:iCs/>
        </w:rPr>
        <w:t xml:space="preserve"> </w:t>
      </w:r>
      <w:proofErr w:type="spellStart"/>
      <w:r w:rsidRPr="001B1176">
        <w:rPr>
          <w:i/>
          <w:iCs/>
        </w:rPr>
        <w:t>đánh</w:t>
      </w:r>
      <w:proofErr w:type="spellEnd"/>
      <w:r w:rsidRPr="001B1176">
        <w:rPr>
          <w:i/>
          <w:iCs/>
        </w:rPr>
        <w:t xml:space="preserve"> </w:t>
      </w:r>
      <w:proofErr w:type="spellStart"/>
      <w:r w:rsidRPr="001B1176">
        <w:rPr>
          <w:i/>
          <w:iCs/>
        </w:rPr>
        <w:t>giá</w:t>
      </w:r>
      <w:proofErr w:type="spellEnd"/>
      <w:r w:rsidRPr="001B1176">
        <w:rPr>
          <w:i/>
          <w:iCs/>
        </w:rPr>
        <w:t xml:space="preserve"> SOC </w:t>
      </w:r>
      <w:proofErr w:type="spellStart"/>
      <w:r w:rsidRPr="001B1176">
        <w:rPr>
          <w:i/>
          <w:iCs/>
        </w:rPr>
        <w:t>và</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thỏa</w:t>
      </w:r>
      <w:proofErr w:type="spellEnd"/>
      <w:r w:rsidRPr="001B1176">
        <w:rPr>
          <w:i/>
          <w:iCs/>
        </w:rPr>
        <w:t xml:space="preserve"> </w:t>
      </w:r>
      <w:proofErr w:type="spellStart"/>
      <w:r w:rsidRPr="001B1176">
        <w:rPr>
          <w:i/>
          <w:iCs/>
        </w:rPr>
        <w:t>thuận</w:t>
      </w:r>
      <w:proofErr w:type="spellEnd"/>
      <w:r w:rsidRPr="001B1176">
        <w:rPr>
          <w:i/>
          <w:iCs/>
        </w:rPr>
        <w:t xml:space="preserve"> </w:t>
      </w:r>
      <w:proofErr w:type="spellStart"/>
      <w:r w:rsidRPr="001B1176">
        <w:rPr>
          <w:i/>
          <w:iCs/>
        </w:rPr>
        <w:t>pháp</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của</w:t>
      </w:r>
      <w:proofErr w:type="spellEnd"/>
      <w:r w:rsidRPr="001B1176">
        <w:rPr>
          <w:i/>
          <w:iCs/>
        </w:rPr>
        <w:t xml:space="preserve"> AWS.</w:t>
      </w:r>
    </w:p>
    <w:p w14:paraId="4271FC74" w14:textId="77777777" w:rsidR="001B1176" w:rsidRPr="001B1176" w:rsidRDefault="001B1176" w:rsidP="001B1176">
      <w:r w:rsidRPr="001B1176">
        <w:rPr>
          <w:b/>
          <w:bCs/>
        </w:rPr>
        <w:t>CORRECT:</w:t>
      </w:r>
      <w:r w:rsidRPr="001B1176">
        <w:t xml:space="preserve"> "AWS Artifact" is the correct answer. / </w:t>
      </w:r>
      <w:r w:rsidRPr="001B1176">
        <w:rPr>
          <w:b/>
          <w:bCs/>
          <w:i/>
          <w:iCs/>
        </w:rPr>
        <w:t>ĐÚNG:</w:t>
      </w:r>
      <w:r w:rsidRPr="001B1176">
        <w:rPr>
          <w:i/>
          <w:iCs/>
        </w:rPr>
        <w:t xml:space="preserve"> "AWS Artifact"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29EEC582" w14:textId="77777777" w:rsidR="001B1176" w:rsidRPr="001B1176" w:rsidRDefault="001B1176" w:rsidP="001B1176">
      <w:r w:rsidRPr="001B1176">
        <w:rPr>
          <w:b/>
          <w:bCs/>
        </w:rPr>
        <w:t>INCORRECT:</w:t>
      </w:r>
      <w:r w:rsidRPr="001B1176">
        <w:t xml:space="preserve"> "AWS IAM" is incorrect. Identity and Access Management acts exclusively to define and evaluate fine-grained user accounts, credential pairs, and group access authority boundary rules. / </w:t>
      </w:r>
      <w:r w:rsidRPr="001B1176">
        <w:rPr>
          <w:b/>
          <w:bCs/>
          <w:i/>
          <w:iCs/>
        </w:rPr>
        <w:t>SAI:</w:t>
      </w:r>
      <w:r w:rsidRPr="001B1176">
        <w:rPr>
          <w:i/>
          <w:iCs/>
        </w:rPr>
        <w:t xml:space="preserve"> "AWS IAM"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này</w:t>
      </w:r>
      <w:proofErr w:type="spellEnd"/>
      <w:r w:rsidRPr="001B1176">
        <w:rPr>
          <w:i/>
          <w:iCs/>
        </w:rPr>
        <w:t xml:space="preserve"> </w:t>
      </w:r>
      <w:proofErr w:type="spellStart"/>
      <w:r w:rsidRPr="001B1176">
        <w:rPr>
          <w:i/>
          <w:iCs/>
        </w:rPr>
        <w:t>chỉ</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danh</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quyền</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chứa</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báo</w:t>
      </w:r>
      <w:proofErr w:type="spellEnd"/>
      <w:r w:rsidRPr="001B1176">
        <w:rPr>
          <w:i/>
          <w:iCs/>
        </w:rPr>
        <w:t xml:space="preserve"> </w:t>
      </w:r>
      <w:proofErr w:type="spellStart"/>
      <w:r w:rsidRPr="001B1176">
        <w:rPr>
          <w:i/>
          <w:iCs/>
        </w:rPr>
        <w:t>cáo</w:t>
      </w:r>
      <w:proofErr w:type="spellEnd"/>
      <w:r w:rsidRPr="001B1176">
        <w:rPr>
          <w:i/>
          <w:iCs/>
        </w:rPr>
        <w:t xml:space="preserve"> </w:t>
      </w:r>
      <w:proofErr w:type="spellStart"/>
      <w:r w:rsidRPr="001B1176">
        <w:rPr>
          <w:i/>
          <w:iCs/>
        </w:rPr>
        <w:t>kiểm</w:t>
      </w:r>
      <w:proofErr w:type="spellEnd"/>
      <w:r w:rsidRPr="001B1176">
        <w:rPr>
          <w:i/>
          <w:iCs/>
        </w:rPr>
        <w:t xml:space="preserve"> </w:t>
      </w:r>
      <w:proofErr w:type="spellStart"/>
      <w:r w:rsidRPr="001B1176">
        <w:rPr>
          <w:i/>
          <w:iCs/>
        </w:rPr>
        <w:t>toán</w:t>
      </w:r>
      <w:proofErr w:type="spellEnd"/>
      <w:r w:rsidRPr="001B1176">
        <w:rPr>
          <w:i/>
          <w:iCs/>
        </w:rPr>
        <w:t xml:space="preserve"> </w:t>
      </w:r>
      <w:proofErr w:type="spellStart"/>
      <w:r w:rsidRPr="001B1176">
        <w:rPr>
          <w:i/>
          <w:iCs/>
        </w:rPr>
        <w:t>tuân</w:t>
      </w:r>
      <w:proofErr w:type="spellEnd"/>
      <w:r w:rsidRPr="001B1176">
        <w:rPr>
          <w:i/>
          <w:iCs/>
        </w:rPr>
        <w:t xml:space="preserve"> </w:t>
      </w:r>
      <w:proofErr w:type="spellStart"/>
      <w:r w:rsidRPr="001B1176">
        <w:rPr>
          <w:i/>
          <w:iCs/>
        </w:rPr>
        <w:t>thủ</w:t>
      </w:r>
      <w:proofErr w:type="spellEnd"/>
      <w:r w:rsidRPr="001B1176">
        <w:rPr>
          <w:i/>
          <w:iCs/>
        </w:rPr>
        <w:t xml:space="preserve"> </w:t>
      </w:r>
      <w:proofErr w:type="spellStart"/>
      <w:r w:rsidRPr="001B1176">
        <w:rPr>
          <w:i/>
          <w:iCs/>
        </w:rPr>
        <w:t>bên</w:t>
      </w:r>
      <w:proofErr w:type="spellEnd"/>
      <w:r w:rsidRPr="001B1176">
        <w:rPr>
          <w:i/>
          <w:iCs/>
        </w:rPr>
        <w:t xml:space="preserve"> </w:t>
      </w:r>
      <w:proofErr w:type="spellStart"/>
      <w:r w:rsidRPr="001B1176">
        <w:rPr>
          <w:i/>
          <w:iCs/>
        </w:rPr>
        <w:t>thứ</w:t>
      </w:r>
      <w:proofErr w:type="spellEnd"/>
      <w:r w:rsidRPr="001B1176">
        <w:rPr>
          <w:i/>
          <w:iCs/>
        </w:rPr>
        <w:t xml:space="preserve"> </w:t>
      </w:r>
      <w:proofErr w:type="spellStart"/>
      <w:r w:rsidRPr="001B1176">
        <w:rPr>
          <w:i/>
          <w:iCs/>
        </w:rPr>
        <w:t>ba</w:t>
      </w:r>
      <w:proofErr w:type="spellEnd"/>
      <w:r w:rsidRPr="001B1176">
        <w:rPr>
          <w:i/>
          <w:iCs/>
        </w:rPr>
        <w:t>.</w:t>
      </w:r>
    </w:p>
    <w:p w14:paraId="481BDE1F" w14:textId="77777777" w:rsidR="001B1176" w:rsidRPr="001B1176" w:rsidRDefault="001B1176" w:rsidP="001B1176">
      <w:r w:rsidRPr="001B1176">
        <w:rPr>
          <w:b/>
          <w:bCs/>
        </w:rPr>
        <w:t>INCORRECT:</w:t>
      </w:r>
      <w:r w:rsidRPr="001B1176">
        <w:t xml:space="preserve"> "AWS Organizations" is incorrect. This framework orchestrates global cross-account consolidated hierarchy trees and centralized programmatic policies, not compliance report downloads. / </w:t>
      </w:r>
      <w:r w:rsidRPr="001B1176">
        <w:rPr>
          <w:b/>
          <w:bCs/>
          <w:i/>
          <w:iCs/>
        </w:rPr>
        <w:t>SAI:</w:t>
      </w:r>
      <w:r w:rsidRPr="001B1176">
        <w:rPr>
          <w:i/>
          <w:iCs/>
        </w:rPr>
        <w:t xml:space="preserve"> "AWS Organizations"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tập</w:t>
      </w:r>
      <w:proofErr w:type="spellEnd"/>
      <w:r w:rsidRPr="001B1176">
        <w:rPr>
          <w:i/>
          <w:iCs/>
        </w:rPr>
        <w:t xml:space="preserve"> </w:t>
      </w:r>
      <w:proofErr w:type="spellStart"/>
      <w:r w:rsidRPr="001B1176">
        <w:rPr>
          <w:i/>
          <w:iCs/>
        </w:rPr>
        <w:t>trung</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phân</w:t>
      </w:r>
      <w:proofErr w:type="spellEnd"/>
      <w:r w:rsidRPr="001B1176">
        <w:rPr>
          <w:i/>
          <w:iCs/>
        </w:rPr>
        <w:t xml:space="preserve"> </w:t>
      </w:r>
      <w:proofErr w:type="spellStart"/>
      <w:r w:rsidRPr="001B1176">
        <w:rPr>
          <w:i/>
          <w:iCs/>
        </w:rPr>
        <w:t>cấp</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nhiều</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khoản</w:t>
      </w:r>
      <w:proofErr w:type="spellEnd"/>
      <w:r w:rsidRPr="001B1176">
        <w:rPr>
          <w:i/>
          <w:iCs/>
        </w:rPr>
        <w:t xml:space="preserve"> AWS,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kho</w:t>
      </w:r>
      <w:proofErr w:type="spellEnd"/>
      <w:r w:rsidRPr="001B1176">
        <w:rPr>
          <w:i/>
          <w:iCs/>
        </w:rPr>
        <w:t xml:space="preserve"> </w:t>
      </w:r>
      <w:proofErr w:type="spellStart"/>
      <w:r w:rsidRPr="001B1176">
        <w:rPr>
          <w:i/>
          <w:iCs/>
        </w:rPr>
        <w:t>tài</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kiểm</w:t>
      </w:r>
      <w:proofErr w:type="spellEnd"/>
      <w:r w:rsidRPr="001B1176">
        <w:rPr>
          <w:i/>
          <w:iCs/>
        </w:rPr>
        <w:t xml:space="preserve"> </w:t>
      </w:r>
      <w:proofErr w:type="spellStart"/>
      <w:r w:rsidRPr="001B1176">
        <w:rPr>
          <w:i/>
          <w:iCs/>
        </w:rPr>
        <w:t>toán</w:t>
      </w:r>
      <w:proofErr w:type="spellEnd"/>
      <w:r w:rsidRPr="001B1176">
        <w:rPr>
          <w:i/>
          <w:iCs/>
        </w:rPr>
        <w:t>.</w:t>
      </w:r>
    </w:p>
    <w:p w14:paraId="7025398E" w14:textId="77777777" w:rsidR="001B1176" w:rsidRPr="001B1176" w:rsidRDefault="001B1176" w:rsidP="001B1176">
      <w:r w:rsidRPr="001B1176">
        <w:rPr>
          <w:b/>
          <w:bCs/>
        </w:rPr>
        <w:t>INCORRECT:</w:t>
      </w:r>
      <w:r w:rsidRPr="001B1176">
        <w:t xml:space="preserve"> "AWS Business Associate Addendum (BAA)" is incorrect. A BAA is a specific physical legal contractual agreement asset option nested deep inside the Artifact system, not the overarching service engine identity itself. / </w:t>
      </w:r>
      <w:r w:rsidRPr="001B1176">
        <w:rPr>
          <w:b/>
          <w:bCs/>
          <w:i/>
          <w:iCs/>
        </w:rPr>
        <w:t>SAI:</w:t>
      </w:r>
      <w:r w:rsidRPr="001B1176">
        <w:rPr>
          <w:i/>
          <w:iCs/>
        </w:rPr>
        <w:t xml:space="preserve"> "AWS Business Associate Addendum (BAA)"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Đây</w:t>
      </w:r>
      <w:proofErr w:type="spellEnd"/>
      <w:r w:rsidRPr="001B1176">
        <w:rPr>
          <w:i/>
          <w:iCs/>
        </w:rPr>
        <w:t xml:space="preserve"> </w:t>
      </w:r>
      <w:proofErr w:type="spellStart"/>
      <w:r w:rsidRPr="001B1176">
        <w:rPr>
          <w:i/>
          <w:iCs/>
        </w:rPr>
        <w:t>chỉ</w:t>
      </w:r>
      <w:proofErr w:type="spellEnd"/>
      <w:r w:rsidRPr="001B1176">
        <w:rPr>
          <w:i/>
          <w:iCs/>
        </w:rPr>
        <w:t xml:space="preserve">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mẫu</w:t>
      </w:r>
      <w:proofErr w:type="spellEnd"/>
      <w:r w:rsidRPr="001B1176">
        <w:rPr>
          <w:i/>
          <w:iCs/>
        </w:rPr>
        <w:t xml:space="preserve"> </w:t>
      </w:r>
      <w:proofErr w:type="spellStart"/>
      <w:r w:rsidRPr="001B1176">
        <w:rPr>
          <w:i/>
          <w:iCs/>
        </w:rPr>
        <w:t>văn</w:t>
      </w:r>
      <w:proofErr w:type="spellEnd"/>
      <w:r w:rsidRPr="001B1176">
        <w:rPr>
          <w:i/>
          <w:iCs/>
        </w:rPr>
        <w:t xml:space="preserve"> </w:t>
      </w:r>
      <w:proofErr w:type="spellStart"/>
      <w:r w:rsidRPr="001B1176">
        <w:rPr>
          <w:i/>
          <w:iCs/>
        </w:rPr>
        <w:t>bản</w:t>
      </w:r>
      <w:proofErr w:type="spellEnd"/>
      <w:r w:rsidRPr="001B1176">
        <w:rPr>
          <w:i/>
          <w:iCs/>
        </w:rPr>
        <w:t xml:space="preserve"> </w:t>
      </w:r>
      <w:proofErr w:type="spellStart"/>
      <w:r w:rsidRPr="001B1176">
        <w:rPr>
          <w:i/>
          <w:iCs/>
        </w:rPr>
        <w:t>thỏa</w:t>
      </w:r>
      <w:proofErr w:type="spellEnd"/>
      <w:r w:rsidRPr="001B1176">
        <w:rPr>
          <w:i/>
          <w:iCs/>
        </w:rPr>
        <w:t xml:space="preserve"> </w:t>
      </w:r>
      <w:proofErr w:type="spellStart"/>
      <w:r w:rsidRPr="001B1176">
        <w:rPr>
          <w:i/>
          <w:iCs/>
        </w:rPr>
        <w:t>thuận</w:t>
      </w:r>
      <w:proofErr w:type="spellEnd"/>
      <w:r w:rsidRPr="001B1176">
        <w:rPr>
          <w:i/>
          <w:iCs/>
        </w:rPr>
        <w:t xml:space="preserve"> </w:t>
      </w:r>
      <w:proofErr w:type="spellStart"/>
      <w:r w:rsidRPr="001B1176">
        <w:rPr>
          <w:i/>
          <w:iCs/>
        </w:rPr>
        <w:t>pháp</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cụ</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nằm</w:t>
      </w:r>
      <w:proofErr w:type="spellEnd"/>
      <w:r w:rsidRPr="001B1176">
        <w:rPr>
          <w:i/>
          <w:iCs/>
        </w:rPr>
        <w:t xml:space="preserve"> </w:t>
      </w:r>
      <w:proofErr w:type="spellStart"/>
      <w:r w:rsidRPr="001B1176">
        <w:rPr>
          <w:i/>
          <w:iCs/>
        </w:rPr>
        <w:t>bên</w:t>
      </w:r>
      <w:proofErr w:type="spellEnd"/>
      <w:r w:rsidRPr="001B1176">
        <w:rPr>
          <w:i/>
          <w:iCs/>
        </w:rPr>
        <w:t xml:space="preserve"> </w:t>
      </w:r>
      <w:proofErr w:type="spellStart"/>
      <w:r w:rsidRPr="001B1176">
        <w:rPr>
          <w:i/>
          <w:iCs/>
        </w:rPr>
        <w:t>trong</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chứ</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tên</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w:t>
      </w:r>
    </w:p>
    <w:p w14:paraId="5F1DE4CF"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53" w:tgtFrame="_blank" w:history="1">
        <w:r w:rsidRPr="001B1176">
          <w:rPr>
            <w:rStyle w:val="Hyperlink"/>
          </w:rPr>
          <w:t>https://aws.amazon.com/artifact/</w:t>
        </w:r>
      </w:hyperlink>
      <w:r w:rsidRPr="001B1176">
        <w:t xml:space="preserve"> </w:t>
      </w:r>
      <w:r w:rsidRPr="001B1176">
        <w:rPr>
          <w:i/>
          <w:iCs/>
        </w:rPr>
        <w:t>AWS cheat sheets:</w:t>
      </w:r>
      <w:r w:rsidRPr="001B1176">
        <w:t xml:space="preserve"> </w:t>
      </w:r>
      <w:hyperlink r:id="rId54" w:tgtFrame="_blank" w:history="1">
        <w:r w:rsidRPr="001B1176">
          <w:rPr>
            <w:rStyle w:val="Hyperlink"/>
          </w:rPr>
          <w:t>https://digitalcloud.training/aws-security-services/</w:t>
        </w:r>
      </w:hyperlink>
    </w:p>
    <w:p w14:paraId="18DFCC84" w14:textId="77777777" w:rsidR="001B1176" w:rsidRPr="001B1176" w:rsidRDefault="001B1176" w:rsidP="001B1176">
      <w:pPr>
        <w:rPr>
          <w:b/>
          <w:bCs/>
        </w:rPr>
      </w:pPr>
      <w:r w:rsidRPr="001B1176">
        <w:rPr>
          <w:b/>
          <w:bCs/>
        </w:rPr>
        <w:t>Question 24:</w:t>
      </w:r>
    </w:p>
    <w:p w14:paraId="5CB5AC55" w14:textId="77777777" w:rsidR="001B1176" w:rsidRPr="001B1176" w:rsidRDefault="001B1176" w:rsidP="001B1176">
      <w:r w:rsidRPr="001B1176">
        <w:t xml:space="preserve">How can a database administrator reduce operational overhead for a MySQL database? / </w:t>
      </w:r>
      <w:r w:rsidRPr="001B1176">
        <w:rPr>
          <w:i/>
          <w:iCs/>
        </w:rPr>
        <w:t xml:space="preserve">Làm </w:t>
      </w:r>
      <w:proofErr w:type="spellStart"/>
      <w:r w:rsidRPr="001B1176">
        <w:rPr>
          <w:i/>
          <w:iCs/>
        </w:rPr>
        <w:t>thế</w:t>
      </w:r>
      <w:proofErr w:type="spellEnd"/>
      <w:r w:rsidRPr="001B1176">
        <w:rPr>
          <w:i/>
          <w:iCs/>
        </w:rPr>
        <w:t xml:space="preserve"> </w:t>
      </w:r>
      <w:proofErr w:type="spellStart"/>
      <w:r w:rsidRPr="001B1176">
        <w:rPr>
          <w:i/>
          <w:iCs/>
        </w:rPr>
        <w:t>nào</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trị</w:t>
      </w:r>
      <w:proofErr w:type="spellEnd"/>
      <w:r w:rsidRPr="001B1176">
        <w:rPr>
          <w:i/>
          <w:iCs/>
        </w:rPr>
        <w:t xml:space="preserve"> </w:t>
      </w:r>
      <w:proofErr w:type="spellStart"/>
      <w:r w:rsidRPr="001B1176">
        <w:rPr>
          <w:i/>
          <w:iCs/>
        </w:rPr>
        <w:t>viên</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(DBA)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giảm</w:t>
      </w:r>
      <w:proofErr w:type="spellEnd"/>
      <w:r w:rsidRPr="001B1176">
        <w:rPr>
          <w:i/>
          <w:iCs/>
        </w:rPr>
        <w:t xml:space="preserve"> </w:t>
      </w:r>
      <w:proofErr w:type="spellStart"/>
      <w:r w:rsidRPr="001B1176">
        <w:rPr>
          <w:i/>
          <w:iCs/>
        </w:rPr>
        <w:t>bớt</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gánh</w:t>
      </w:r>
      <w:proofErr w:type="spellEnd"/>
      <w:r w:rsidRPr="001B1176">
        <w:rPr>
          <w:i/>
          <w:iCs/>
        </w:rPr>
        <w:t xml:space="preserve"> </w:t>
      </w:r>
      <w:proofErr w:type="spellStart"/>
      <w:r w:rsidRPr="001B1176">
        <w:rPr>
          <w:i/>
          <w:iCs/>
        </w:rPr>
        <w:t>nặng</w:t>
      </w:r>
      <w:proofErr w:type="spellEnd"/>
      <w:r w:rsidRPr="001B1176">
        <w:rPr>
          <w:i/>
          <w:iCs/>
        </w:rPr>
        <w:t xml:space="preserve"> </w:t>
      </w:r>
      <w:proofErr w:type="spellStart"/>
      <w:r w:rsidRPr="001B1176">
        <w:rPr>
          <w:i/>
          <w:iCs/>
        </w:rPr>
        <w:t>vận</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thủ</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đối</w:t>
      </w:r>
      <w:proofErr w:type="spellEnd"/>
      <w:r w:rsidRPr="001B1176">
        <w:rPr>
          <w:i/>
          <w:iCs/>
        </w:rPr>
        <w:t xml:space="preserve"> </w:t>
      </w:r>
      <w:proofErr w:type="spellStart"/>
      <w:r w:rsidRPr="001B1176">
        <w:rPr>
          <w:i/>
          <w:iCs/>
        </w:rPr>
        <w:t>với</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MySQL?</w:t>
      </w:r>
    </w:p>
    <w:p w14:paraId="40A1248D" w14:textId="77777777" w:rsidR="001B1176" w:rsidRPr="001B1176" w:rsidRDefault="001B1176">
      <w:pPr>
        <w:pStyle w:val="ListParagraph"/>
        <w:numPr>
          <w:ilvl w:val="0"/>
          <w:numId w:val="30"/>
        </w:numPr>
      </w:pPr>
      <w:r w:rsidRPr="001B1176">
        <w:lastRenderedPageBreak/>
        <w:t xml:space="preserve">Migrate the database onto an Amazon RDS instance / </w:t>
      </w:r>
      <w:r w:rsidRPr="0014736E">
        <w:rPr>
          <w:i/>
          <w:iCs/>
        </w:rPr>
        <w:t xml:space="preserve">Di </w:t>
      </w:r>
      <w:proofErr w:type="spellStart"/>
      <w:r w:rsidRPr="0014736E">
        <w:rPr>
          <w:i/>
          <w:iCs/>
        </w:rPr>
        <w:t>chuyển</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đó</w:t>
      </w:r>
      <w:proofErr w:type="spell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RDS (Amazon RDS instance)</w:t>
      </w:r>
    </w:p>
    <w:p w14:paraId="01040FBD" w14:textId="77777777" w:rsidR="001B1176" w:rsidRPr="001B1176" w:rsidRDefault="001B1176">
      <w:pPr>
        <w:pStyle w:val="ListParagraph"/>
        <w:numPr>
          <w:ilvl w:val="0"/>
          <w:numId w:val="30"/>
        </w:numPr>
      </w:pPr>
      <w:r w:rsidRPr="001B1176">
        <w:t xml:space="preserve">Migrate the database onto AWS Lambda / </w:t>
      </w:r>
      <w:r w:rsidRPr="0014736E">
        <w:rPr>
          <w:i/>
          <w:iCs/>
        </w:rPr>
        <w:t xml:space="preserve">Di </w:t>
      </w:r>
      <w:proofErr w:type="spellStart"/>
      <w:r w:rsidRPr="0014736E">
        <w:rPr>
          <w:i/>
          <w:iCs/>
        </w:rPr>
        <w:t>chuyển</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đó</w:t>
      </w:r>
      <w:proofErr w:type="spell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Lambda</w:t>
      </w:r>
    </w:p>
    <w:p w14:paraId="13DC8953" w14:textId="77777777" w:rsidR="001B1176" w:rsidRPr="001B1176" w:rsidRDefault="001B1176">
      <w:pPr>
        <w:pStyle w:val="ListParagraph"/>
        <w:numPr>
          <w:ilvl w:val="0"/>
          <w:numId w:val="30"/>
        </w:numPr>
      </w:pPr>
      <w:r w:rsidRPr="001B1176">
        <w:t xml:space="preserve">Migrate the database onto an EC2 instance / </w:t>
      </w:r>
      <w:r w:rsidRPr="0014736E">
        <w:rPr>
          <w:i/>
          <w:iCs/>
        </w:rPr>
        <w:t xml:space="preserve">Di </w:t>
      </w:r>
      <w:proofErr w:type="spellStart"/>
      <w:r w:rsidRPr="0014736E">
        <w:rPr>
          <w:i/>
          <w:iCs/>
        </w:rPr>
        <w:t>chuyển</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đó</w:t>
      </w:r>
      <w:proofErr w:type="spell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EC2 (EC2 instance)</w:t>
      </w:r>
    </w:p>
    <w:p w14:paraId="0E8CE975" w14:textId="77777777" w:rsidR="001B1176" w:rsidRPr="001B1176" w:rsidRDefault="001B1176">
      <w:pPr>
        <w:pStyle w:val="ListParagraph"/>
        <w:numPr>
          <w:ilvl w:val="0"/>
          <w:numId w:val="30"/>
        </w:numPr>
      </w:pPr>
      <w:r w:rsidRPr="001B1176">
        <w:t xml:space="preserve">Use AWS CloudFormation to manage operations /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AWS CloudFormation </w:t>
      </w:r>
      <w:proofErr w:type="spellStart"/>
      <w:r w:rsidRPr="0014736E">
        <w:rPr>
          <w:i/>
          <w:iCs/>
        </w:rPr>
        <w:t>để</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hoạt</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vận</w:t>
      </w:r>
      <w:proofErr w:type="spellEnd"/>
      <w:r w:rsidRPr="0014736E">
        <w:rPr>
          <w:i/>
          <w:iCs/>
        </w:rPr>
        <w:t xml:space="preserve"> </w:t>
      </w:r>
      <w:proofErr w:type="spellStart"/>
      <w:r w:rsidRPr="0014736E">
        <w:rPr>
          <w:i/>
          <w:iCs/>
        </w:rPr>
        <w:t>hành</w:t>
      </w:r>
      <w:proofErr w:type="spellEnd"/>
    </w:p>
    <w:p w14:paraId="4EE4E43D" w14:textId="77777777" w:rsidR="001B1176" w:rsidRPr="001B1176" w:rsidRDefault="001B1176" w:rsidP="001B1176">
      <w:r w:rsidRPr="001B1176">
        <w:rPr>
          <w:b/>
          <w:bCs/>
        </w:rPr>
        <w:t xml:space="preserve">→ </w:t>
      </w:r>
      <w:proofErr w:type="spellStart"/>
      <w:r w:rsidRPr="001B1176">
        <w:rPr>
          <w:b/>
          <w:bCs/>
        </w:rPr>
        <w:t>Đáp</w:t>
      </w:r>
      <w:proofErr w:type="spellEnd"/>
      <w:r w:rsidRPr="001B1176">
        <w:rPr>
          <w:b/>
          <w:bCs/>
        </w:rPr>
        <w:t xml:space="preserve"> </w:t>
      </w:r>
      <w:proofErr w:type="spellStart"/>
      <w:r w:rsidRPr="001B1176">
        <w:rPr>
          <w:b/>
          <w:bCs/>
        </w:rPr>
        <w:t>án</w:t>
      </w:r>
      <w:proofErr w:type="spellEnd"/>
      <w:r w:rsidRPr="001B1176">
        <w:rPr>
          <w:b/>
          <w:bCs/>
        </w:rPr>
        <w:t>: Migrate the database onto an Amazon RDS instance</w:t>
      </w:r>
      <w:r w:rsidRPr="001B1176">
        <w:t xml:space="preserve"> </w:t>
      </w:r>
      <w:r w:rsidRPr="001B1176">
        <w:rPr>
          <w:b/>
          <w:bCs/>
        </w:rPr>
        <w:t xml:space="preserve">→ </w:t>
      </w:r>
      <w:proofErr w:type="spellStart"/>
      <w:r w:rsidRPr="001B1176">
        <w:rPr>
          <w:b/>
          <w:bCs/>
        </w:rPr>
        <w:t>Giải</w:t>
      </w:r>
      <w:proofErr w:type="spellEnd"/>
      <w:r w:rsidRPr="001B1176">
        <w:rPr>
          <w:b/>
          <w:bCs/>
        </w:rPr>
        <w:t xml:space="preserve"> </w:t>
      </w:r>
      <w:proofErr w:type="spellStart"/>
      <w:r w:rsidRPr="001B1176">
        <w:rPr>
          <w:b/>
          <w:bCs/>
        </w:rPr>
        <w:t>thích</w:t>
      </w:r>
      <w:proofErr w:type="spellEnd"/>
      <w:r w:rsidRPr="001B1176">
        <w:rPr>
          <w:b/>
          <w:bCs/>
        </w:rPr>
        <w:t>:</w:t>
      </w:r>
      <w:r w:rsidRPr="001B1176">
        <w:t xml:space="preserve"> Amazon RDS represents a fully managed transactional database engine layer. Transitioning a standalone MySQL data silo onto Amazon RDS eliminates human maintenance workloads linked to physical infrastructure provisioning, multi-zone replication setup, backup operations, and software updates. / </w:t>
      </w:r>
      <w:r w:rsidRPr="001B1176">
        <w:rPr>
          <w:i/>
          <w:iCs/>
        </w:rPr>
        <w:t xml:space="preserve">Amazon RDS </w:t>
      </w:r>
      <w:proofErr w:type="spellStart"/>
      <w:r w:rsidRPr="001B1176">
        <w:rPr>
          <w:i/>
          <w:iCs/>
        </w:rPr>
        <w:t>là</w:t>
      </w:r>
      <w:proofErr w:type="spellEnd"/>
      <w:r w:rsidRPr="001B1176">
        <w:rPr>
          <w:i/>
          <w:iCs/>
        </w:rPr>
        <w:t xml:space="preserve"> </w:t>
      </w:r>
      <w:proofErr w:type="spellStart"/>
      <w:r w:rsidRPr="001B1176">
        <w:rPr>
          <w:i/>
          <w:iCs/>
        </w:rPr>
        <w:t>một</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được</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hỗ</w:t>
      </w:r>
      <w:proofErr w:type="spellEnd"/>
      <w:r w:rsidRPr="001B1176">
        <w:rPr>
          <w:i/>
          <w:iCs/>
        </w:rPr>
        <w:t xml:space="preserve"> </w:t>
      </w:r>
      <w:proofErr w:type="spellStart"/>
      <w:r w:rsidRPr="001B1176">
        <w:rPr>
          <w:i/>
          <w:iCs/>
        </w:rPr>
        <w:t>trợ</w:t>
      </w:r>
      <w:proofErr w:type="spellEnd"/>
      <w:r w:rsidRPr="001B1176">
        <w:rPr>
          <w:i/>
          <w:iCs/>
        </w:rPr>
        <w:t xml:space="preserve"> </w:t>
      </w:r>
      <w:proofErr w:type="spellStart"/>
      <w:r w:rsidRPr="001B1176">
        <w:rPr>
          <w:i/>
          <w:iCs/>
        </w:rPr>
        <w:t>mã</w:t>
      </w:r>
      <w:proofErr w:type="spellEnd"/>
      <w:r w:rsidRPr="001B1176">
        <w:rPr>
          <w:i/>
          <w:iCs/>
        </w:rPr>
        <w:t xml:space="preserve"> </w:t>
      </w:r>
      <w:proofErr w:type="spellStart"/>
      <w:r w:rsidRPr="001B1176">
        <w:rPr>
          <w:i/>
          <w:iCs/>
        </w:rPr>
        <w:t>nguồn</w:t>
      </w:r>
      <w:proofErr w:type="spellEnd"/>
      <w:r w:rsidRPr="001B1176">
        <w:rPr>
          <w:i/>
          <w:iCs/>
        </w:rPr>
        <w:t xml:space="preserve"> MySQL. </w:t>
      </w:r>
      <w:proofErr w:type="spellStart"/>
      <w:r w:rsidRPr="001B1176">
        <w:rPr>
          <w:i/>
          <w:iCs/>
        </w:rPr>
        <w:t>Người</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trị</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có</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giảm</w:t>
      </w:r>
      <w:proofErr w:type="spellEnd"/>
      <w:r w:rsidRPr="001B1176">
        <w:rPr>
          <w:i/>
          <w:iCs/>
        </w:rPr>
        <w:t xml:space="preserve"> </w:t>
      </w:r>
      <w:proofErr w:type="spellStart"/>
      <w:r w:rsidRPr="001B1176">
        <w:rPr>
          <w:i/>
          <w:iCs/>
        </w:rPr>
        <w:t>tối</w:t>
      </w:r>
      <w:proofErr w:type="spellEnd"/>
      <w:r w:rsidRPr="001B1176">
        <w:rPr>
          <w:i/>
          <w:iCs/>
        </w:rPr>
        <w:t xml:space="preserve"> </w:t>
      </w:r>
      <w:proofErr w:type="spellStart"/>
      <w:r w:rsidRPr="001B1176">
        <w:rPr>
          <w:i/>
          <w:iCs/>
        </w:rPr>
        <w:t>đa</w:t>
      </w:r>
      <w:proofErr w:type="spellEnd"/>
      <w:r w:rsidRPr="001B1176">
        <w:rPr>
          <w:i/>
          <w:iCs/>
        </w:rPr>
        <w:t xml:space="preserve"> </w:t>
      </w:r>
      <w:proofErr w:type="spellStart"/>
      <w:r w:rsidRPr="001B1176">
        <w:rPr>
          <w:i/>
          <w:iCs/>
        </w:rPr>
        <w:t>gánh</w:t>
      </w:r>
      <w:proofErr w:type="spellEnd"/>
      <w:r w:rsidRPr="001B1176">
        <w:rPr>
          <w:i/>
          <w:iCs/>
        </w:rPr>
        <w:t xml:space="preserve"> </w:t>
      </w:r>
      <w:proofErr w:type="spellStart"/>
      <w:r w:rsidRPr="001B1176">
        <w:rPr>
          <w:i/>
          <w:iCs/>
        </w:rPr>
        <w:t>nặng</w:t>
      </w:r>
      <w:proofErr w:type="spellEnd"/>
      <w:r w:rsidRPr="001B1176">
        <w:rPr>
          <w:i/>
          <w:iCs/>
        </w:rPr>
        <w:t xml:space="preserve"> </w:t>
      </w:r>
      <w:proofErr w:type="spellStart"/>
      <w:r w:rsidRPr="001B1176">
        <w:rPr>
          <w:i/>
          <w:iCs/>
        </w:rPr>
        <w:t>công</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vận</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hàng</w:t>
      </w:r>
      <w:proofErr w:type="spellEnd"/>
      <w:r w:rsidRPr="001B1176">
        <w:rPr>
          <w:i/>
          <w:iCs/>
        </w:rPr>
        <w:t xml:space="preserve"> </w:t>
      </w:r>
      <w:proofErr w:type="spellStart"/>
      <w:r w:rsidRPr="001B1176">
        <w:rPr>
          <w:i/>
          <w:iCs/>
        </w:rPr>
        <w:t>ngày</w:t>
      </w:r>
      <w:proofErr w:type="spellEnd"/>
      <w:r w:rsidRPr="001B1176">
        <w:rPr>
          <w:i/>
          <w:iCs/>
        </w:rPr>
        <w:t xml:space="preserve"> (</w:t>
      </w:r>
      <w:proofErr w:type="spellStart"/>
      <w:r w:rsidRPr="001B1176">
        <w:rPr>
          <w:i/>
          <w:iCs/>
        </w:rPr>
        <w:t>như</w:t>
      </w:r>
      <w:proofErr w:type="spellEnd"/>
      <w:r w:rsidRPr="001B1176">
        <w:rPr>
          <w:i/>
          <w:iCs/>
        </w:rPr>
        <w:t xml:space="preserve"> </w:t>
      </w:r>
      <w:proofErr w:type="spellStart"/>
      <w:r w:rsidRPr="001B1176">
        <w:rPr>
          <w:i/>
          <w:iCs/>
        </w:rPr>
        <w:t>sao</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vá</w:t>
      </w:r>
      <w:proofErr w:type="spellEnd"/>
      <w:r w:rsidRPr="001B1176">
        <w:rPr>
          <w:i/>
          <w:iCs/>
        </w:rPr>
        <w:t xml:space="preserve"> </w:t>
      </w:r>
      <w:proofErr w:type="spellStart"/>
      <w:r w:rsidRPr="001B1176">
        <w:rPr>
          <w:i/>
          <w:iCs/>
        </w:rPr>
        <w:t>lỗi</w:t>
      </w:r>
      <w:proofErr w:type="spellEnd"/>
      <w:r w:rsidRPr="001B1176">
        <w:rPr>
          <w:i/>
          <w:iCs/>
        </w:rPr>
        <w:t xml:space="preserve">) </w:t>
      </w:r>
      <w:proofErr w:type="spellStart"/>
      <w:r w:rsidRPr="001B1176">
        <w:rPr>
          <w:i/>
          <w:iCs/>
        </w:rPr>
        <w:t>bằng</w:t>
      </w:r>
      <w:proofErr w:type="spellEnd"/>
      <w:r w:rsidRPr="001B1176">
        <w:rPr>
          <w:i/>
          <w:iCs/>
        </w:rPr>
        <w:t xml:space="preserve"> </w:t>
      </w:r>
      <w:proofErr w:type="spellStart"/>
      <w:r w:rsidRPr="001B1176">
        <w:rPr>
          <w:i/>
          <w:iCs/>
        </w:rPr>
        <w:t>cách</w:t>
      </w:r>
      <w:proofErr w:type="spellEnd"/>
      <w:r w:rsidRPr="001B1176">
        <w:rPr>
          <w:i/>
          <w:iCs/>
        </w:rPr>
        <w:t xml:space="preserve"> </w:t>
      </w:r>
      <w:proofErr w:type="spellStart"/>
      <w:r w:rsidRPr="001B1176">
        <w:rPr>
          <w:i/>
          <w:iCs/>
        </w:rPr>
        <w:t>chuyển</w:t>
      </w:r>
      <w:proofErr w:type="spellEnd"/>
      <w:r w:rsidRPr="001B1176">
        <w:rPr>
          <w:i/>
          <w:iCs/>
        </w:rPr>
        <w:t xml:space="preserve"> sang RDS </w:t>
      </w:r>
      <w:proofErr w:type="spellStart"/>
      <w:r w:rsidRPr="001B1176">
        <w:rPr>
          <w:i/>
          <w:iCs/>
        </w:rPr>
        <w:t>để</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thống</w:t>
      </w:r>
      <w:proofErr w:type="spellEnd"/>
      <w:r w:rsidRPr="001B1176">
        <w:rPr>
          <w:i/>
          <w:iCs/>
        </w:rPr>
        <w:t xml:space="preserve"> </w:t>
      </w:r>
      <w:proofErr w:type="spellStart"/>
      <w:r w:rsidRPr="001B1176">
        <w:rPr>
          <w:i/>
          <w:iCs/>
        </w:rPr>
        <w:t>tự</w:t>
      </w:r>
      <w:proofErr w:type="spellEnd"/>
      <w:r w:rsidRPr="001B1176">
        <w:rPr>
          <w:i/>
          <w:iCs/>
        </w:rPr>
        <w:t xml:space="preserve"> </w:t>
      </w:r>
      <w:proofErr w:type="spellStart"/>
      <w:r w:rsidRPr="001B1176">
        <w:rPr>
          <w:i/>
          <w:iCs/>
        </w:rPr>
        <w:t>động</w:t>
      </w:r>
      <w:proofErr w:type="spellEnd"/>
      <w:r w:rsidRPr="001B1176">
        <w:rPr>
          <w:i/>
          <w:iCs/>
        </w:rPr>
        <w:t xml:space="preserve"> </w:t>
      </w:r>
      <w:proofErr w:type="spellStart"/>
      <w:r w:rsidRPr="001B1176">
        <w:rPr>
          <w:i/>
          <w:iCs/>
        </w:rPr>
        <w:t>xử</w:t>
      </w:r>
      <w:proofErr w:type="spellEnd"/>
      <w:r w:rsidRPr="001B1176">
        <w:rPr>
          <w:i/>
          <w:iCs/>
        </w:rPr>
        <w:t xml:space="preserve"> </w:t>
      </w:r>
      <w:proofErr w:type="spellStart"/>
      <w:r w:rsidRPr="001B1176">
        <w:rPr>
          <w:i/>
          <w:iCs/>
        </w:rPr>
        <w:t>lý</w:t>
      </w:r>
      <w:proofErr w:type="spellEnd"/>
      <w:r w:rsidRPr="001B1176">
        <w:rPr>
          <w:i/>
          <w:iCs/>
        </w:rPr>
        <w:t>.</w:t>
      </w:r>
    </w:p>
    <w:p w14:paraId="3E14D93B" w14:textId="77777777" w:rsidR="001B1176" w:rsidRPr="001B1176" w:rsidRDefault="001B1176" w:rsidP="001B1176">
      <w:r w:rsidRPr="001B1176">
        <w:rPr>
          <w:b/>
          <w:bCs/>
        </w:rPr>
        <w:t>CORRECT:</w:t>
      </w:r>
      <w:r w:rsidRPr="001B1176">
        <w:t xml:space="preserve"> "Migrate the database onto an Amazon RDS instance" is the correct answer. / </w:t>
      </w:r>
      <w:r w:rsidRPr="001B1176">
        <w:rPr>
          <w:b/>
          <w:bCs/>
          <w:i/>
          <w:iCs/>
        </w:rPr>
        <w:t>ĐÚNG:</w:t>
      </w:r>
      <w:r w:rsidRPr="001B1176">
        <w:rPr>
          <w:i/>
          <w:iCs/>
        </w:rPr>
        <w:t xml:space="preserve"> "Migrate the database onto an Amazon RDS instance" </w:t>
      </w:r>
      <w:proofErr w:type="spellStart"/>
      <w:r w:rsidRPr="001B1176">
        <w:rPr>
          <w:i/>
          <w:iCs/>
        </w:rPr>
        <w:t>là</w:t>
      </w:r>
      <w:proofErr w:type="spellEnd"/>
      <w:r w:rsidRPr="001B1176">
        <w:rPr>
          <w:i/>
          <w:iCs/>
        </w:rPr>
        <w:t xml:space="preserve"> </w:t>
      </w:r>
      <w:proofErr w:type="spellStart"/>
      <w:r w:rsidRPr="001B1176">
        <w:rPr>
          <w:i/>
          <w:iCs/>
        </w:rPr>
        <w:t>câu</w:t>
      </w:r>
      <w:proofErr w:type="spellEnd"/>
      <w:r w:rsidRPr="001B1176">
        <w:rPr>
          <w:i/>
          <w:iCs/>
        </w:rPr>
        <w:t xml:space="preserve"> </w:t>
      </w:r>
      <w:proofErr w:type="spellStart"/>
      <w:r w:rsidRPr="001B1176">
        <w:rPr>
          <w:i/>
          <w:iCs/>
        </w:rPr>
        <w:t>trả</w:t>
      </w:r>
      <w:proofErr w:type="spellEnd"/>
      <w:r w:rsidRPr="001B1176">
        <w:rPr>
          <w:i/>
          <w:iCs/>
        </w:rPr>
        <w:t xml:space="preserve"> </w:t>
      </w:r>
      <w:proofErr w:type="spellStart"/>
      <w:r w:rsidRPr="001B1176">
        <w:rPr>
          <w:i/>
          <w:iCs/>
        </w:rPr>
        <w:t>lời</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w:t>
      </w:r>
    </w:p>
    <w:p w14:paraId="40DE7F28" w14:textId="77777777" w:rsidR="001B1176" w:rsidRPr="001B1176" w:rsidRDefault="001B1176" w:rsidP="001B1176">
      <w:r w:rsidRPr="001B1176">
        <w:rPr>
          <w:b/>
          <w:bCs/>
        </w:rPr>
        <w:t>INCORRECT:</w:t>
      </w:r>
      <w:r w:rsidRPr="001B1176">
        <w:t xml:space="preserve"> "Migrate the database onto an EC2 instance" is incorrect. Running databases directly on generic EC2 virtual servers leaves all tasks regarding OS patching, runtime engine setup, and backup configurations directly on the human administrator. / </w:t>
      </w:r>
      <w:r w:rsidRPr="001B1176">
        <w:rPr>
          <w:b/>
          <w:bCs/>
          <w:i/>
          <w:iCs/>
        </w:rPr>
        <w:t>SAI:</w:t>
      </w:r>
      <w:r w:rsidRPr="001B1176">
        <w:rPr>
          <w:i/>
          <w:iCs/>
        </w:rPr>
        <w:t xml:space="preserve"> "Migrate the database onto an EC2 instance"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chạy</w:t>
      </w:r>
      <w:proofErr w:type="spellEnd"/>
      <w:r w:rsidRPr="001B1176">
        <w:rPr>
          <w:i/>
          <w:iCs/>
        </w:rPr>
        <w:t xml:space="preserve"> </w:t>
      </w:r>
      <w:proofErr w:type="spellStart"/>
      <w:r w:rsidRPr="001B1176">
        <w:rPr>
          <w:i/>
          <w:iCs/>
        </w:rPr>
        <w:t>trên</w:t>
      </w:r>
      <w:proofErr w:type="spellEnd"/>
      <w:r w:rsidRPr="001B1176">
        <w:rPr>
          <w:i/>
          <w:iCs/>
        </w:rPr>
        <w:t xml:space="preserve"> EC2 </w:t>
      </w:r>
      <w:proofErr w:type="spellStart"/>
      <w:r w:rsidRPr="001B1176">
        <w:rPr>
          <w:i/>
          <w:iCs/>
        </w:rPr>
        <w:t>không</w:t>
      </w:r>
      <w:proofErr w:type="spellEnd"/>
      <w:r w:rsidRPr="001B1176">
        <w:rPr>
          <w:i/>
          <w:iCs/>
        </w:rPr>
        <w:t xml:space="preserve"> </w:t>
      </w:r>
      <w:proofErr w:type="spellStart"/>
      <w:r w:rsidRPr="001B1176">
        <w:rPr>
          <w:i/>
          <w:iCs/>
        </w:rPr>
        <w:t>làm</w:t>
      </w:r>
      <w:proofErr w:type="spellEnd"/>
      <w:r w:rsidRPr="001B1176">
        <w:rPr>
          <w:i/>
          <w:iCs/>
        </w:rPr>
        <w:t xml:space="preserve"> </w:t>
      </w:r>
      <w:proofErr w:type="spellStart"/>
      <w:r w:rsidRPr="001B1176">
        <w:rPr>
          <w:i/>
          <w:iCs/>
        </w:rPr>
        <w:t>giảm</w:t>
      </w:r>
      <w:proofErr w:type="spellEnd"/>
      <w:r w:rsidRPr="001B1176">
        <w:rPr>
          <w:i/>
          <w:iCs/>
        </w:rPr>
        <w:t xml:space="preserve"> </w:t>
      </w:r>
      <w:proofErr w:type="spellStart"/>
      <w:r w:rsidRPr="001B1176">
        <w:rPr>
          <w:i/>
          <w:iCs/>
        </w:rPr>
        <w:t>gánh</w:t>
      </w:r>
      <w:proofErr w:type="spellEnd"/>
      <w:r w:rsidRPr="001B1176">
        <w:rPr>
          <w:i/>
          <w:iCs/>
        </w:rPr>
        <w:t xml:space="preserve"> </w:t>
      </w:r>
      <w:proofErr w:type="spellStart"/>
      <w:r w:rsidRPr="001B1176">
        <w:rPr>
          <w:i/>
          <w:iCs/>
        </w:rPr>
        <w:t>nặng</w:t>
      </w:r>
      <w:proofErr w:type="spellEnd"/>
      <w:r w:rsidRPr="001B1176">
        <w:rPr>
          <w:i/>
          <w:iCs/>
        </w:rPr>
        <w:t xml:space="preserve"> </w:t>
      </w:r>
      <w:proofErr w:type="spellStart"/>
      <w:r w:rsidRPr="001B1176">
        <w:rPr>
          <w:i/>
          <w:iCs/>
        </w:rPr>
        <w:t>vận</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vì</w:t>
      </w:r>
      <w:proofErr w:type="spellEnd"/>
      <w:r w:rsidRPr="001B1176">
        <w:rPr>
          <w:i/>
          <w:iCs/>
        </w:rPr>
        <w:t xml:space="preserve"> </w:t>
      </w:r>
      <w:proofErr w:type="spellStart"/>
      <w:r w:rsidRPr="001B1176">
        <w:rPr>
          <w:i/>
          <w:iCs/>
        </w:rPr>
        <w:t>người</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trị</w:t>
      </w:r>
      <w:proofErr w:type="spellEnd"/>
      <w:r w:rsidRPr="001B1176">
        <w:rPr>
          <w:i/>
          <w:iCs/>
        </w:rPr>
        <w:t xml:space="preserve"> </w:t>
      </w:r>
      <w:proofErr w:type="spellStart"/>
      <w:r w:rsidRPr="001B1176">
        <w:rPr>
          <w:i/>
          <w:iCs/>
        </w:rPr>
        <w:t>vẫn</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tự</w:t>
      </w:r>
      <w:proofErr w:type="spellEnd"/>
      <w:r w:rsidRPr="001B1176">
        <w:rPr>
          <w:i/>
          <w:iCs/>
        </w:rPr>
        <w:t xml:space="preserve"> </w:t>
      </w:r>
      <w:proofErr w:type="spellStart"/>
      <w:r w:rsidRPr="001B1176">
        <w:rPr>
          <w:i/>
          <w:iCs/>
        </w:rPr>
        <w:t>mình</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từ</w:t>
      </w:r>
      <w:proofErr w:type="spellEnd"/>
      <w:r w:rsidRPr="001B1176">
        <w:rPr>
          <w:i/>
          <w:iCs/>
        </w:rPr>
        <w:t xml:space="preserve"> </w:t>
      </w:r>
      <w:proofErr w:type="spellStart"/>
      <w:r w:rsidRPr="001B1176">
        <w:rPr>
          <w:i/>
          <w:iCs/>
        </w:rPr>
        <w:t>hệ</w:t>
      </w:r>
      <w:proofErr w:type="spellEnd"/>
      <w:r w:rsidRPr="001B1176">
        <w:rPr>
          <w:i/>
          <w:iCs/>
        </w:rPr>
        <w:t xml:space="preserve"> </w:t>
      </w:r>
      <w:proofErr w:type="spellStart"/>
      <w:r w:rsidRPr="001B1176">
        <w:rPr>
          <w:i/>
          <w:iCs/>
        </w:rPr>
        <w:t>điều</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đến</w:t>
      </w:r>
      <w:proofErr w:type="spellEnd"/>
      <w:r w:rsidRPr="001B1176">
        <w:rPr>
          <w:i/>
          <w:iCs/>
        </w:rPr>
        <w:t xml:space="preserve"> </w:t>
      </w:r>
      <w:proofErr w:type="spellStart"/>
      <w:r w:rsidRPr="001B1176">
        <w:rPr>
          <w:i/>
          <w:iCs/>
        </w:rPr>
        <w:t>cấu</w:t>
      </w:r>
      <w:proofErr w:type="spellEnd"/>
      <w:r w:rsidRPr="001B1176">
        <w:rPr>
          <w:i/>
          <w:iCs/>
        </w:rPr>
        <w:t xml:space="preserve"> </w:t>
      </w:r>
      <w:proofErr w:type="spellStart"/>
      <w:r w:rsidRPr="001B1176">
        <w:rPr>
          <w:i/>
          <w:iCs/>
        </w:rPr>
        <w:t>hình</w:t>
      </w:r>
      <w:proofErr w:type="spellEnd"/>
      <w:r w:rsidRPr="001B1176">
        <w:rPr>
          <w:i/>
          <w:iCs/>
        </w:rPr>
        <w:t xml:space="preserve"> </w:t>
      </w:r>
      <w:proofErr w:type="spellStart"/>
      <w:r w:rsidRPr="001B1176">
        <w:rPr>
          <w:i/>
          <w:iCs/>
        </w:rPr>
        <w:t>nội</w:t>
      </w:r>
      <w:proofErr w:type="spellEnd"/>
      <w:r w:rsidRPr="001B1176">
        <w:rPr>
          <w:i/>
          <w:iCs/>
        </w:rPr>
        <w:t xml:space="preserve"> </w:t>
      </w:r>
      <w:proofErr w:type="spellStart"/>
      <w:r w:rsidRPr="001B1176">
        <w:rPr>
          <w:i/>
          <w:iCs/>
        </w:rPr>
        <w:t>bộ</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w:t>
      </w:r>
    </w:p>
    <w:p w14:paraId="32C0E963" w14:textId="77777777" w:rsidR="001B1176" w:rsidRPr="001B1176" w:rsidRDefault="001B1176" w:rsidP="001B1176">
      <w:r w:rsidRPr="001B1176">
        <w:rPr>
          <w:b/>
          <w:bCs/>
        </w:rPr>
        <w:t>INCORRECT:</w:t>
      </w:r>
      <w:r w:rsidRPr="001B1176">
        <w:t xml:space="preserve"> "Migrate the database onto AWS Lambda" is incorrect. AWS Lambda is an ephemeral event-triggered serverless compute function ecosystem; it is incapable of natively deploying or hosting persistent stateful MySQL relational database engines. / </w:t>
      </w:r>
      <w:r w:rsidRPr="001B1176">
        <w:rPr>
          <w:b/>
          <w:bCs/>
          <w:i/>
          <w:iCs/>
        </w:rPr>
        <w:t>SAI:</w:t>
      </w:r>
      <w:r w:rsidRPr="001B1176">
        <w:rPr>
          <w:i/>
          <w:iCs/>
        </w:rPr>
        <w:t xml:space="preserve"> "Migrate the database onto AWS Lambda"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AWS Lambda </w:t>
      </w:r>
      <w:proofErr w:type="spellStart"/>
      <w:r w:rsidRPr="001B1176">
        <w:rPr>
          <w:i/>
          <w:iCs/>
        </w:rPr>
        <w:t>là</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chạy</w:t>
      </w:r>
      <w:proofErr w:type="spellEnd"/>
      <w:r w:rsidRPr="001B1176">
        <w:rPr>
          <w:i/>
          <w:iCs/>
        </w:rPr>
        <w:t xml:space="preserve"> </w:t>
      </w:r>
      <w:proofErr w:type="spellStart"/>
      <w:r w:rsidRPr="001B1176">
        <w:rPr>
          <w:i/>
          <w:iCs/>
        </w:rPr>
        <w:t>hàm</w:t>
      </w:r>
      <w:proofErr w:type="spellEnd"/>
      <w:r w:rsidRPr="001B1176">
        <w:rPr>
          <w:i/>
          <w:iCs/>
        </w:rPr>
        <w:t xml:space="preserve"> </w:t>
      </w:r>
      <w:proofErr w:type="spellStart"/>
      <w:r w:rsidRPr="001B1176">
        <w:rPr>
          <w:i/>
          <w:iCs/>
        </w:rPr>
        <w:t>tính</w:t>
      </w:r>
      <w:proofErr w:type="spellEnd"/>
      <w:r w:rsidRPr="001B1176">
        <w:rPr>
          <w:i/>
          <w:iCs/>
        </w:rPr>
        <w:t xml:space="preserve"> </w:t>
      </w:r>
      <w:proofErr w:type="spellStart"/>
      <w:r w:rsidRPr="001B1176">
        <w:rPr>
          <w:i/>
          <w:iCs/>
        </w:rPr>
        <w:t>toán</w:t>
      </w:r>
      <w:proofErr w:type="spellEnd"/>
      <w:r w:rsidRPr="001B1176">
        <w:rPr>
          <w:i/>
          <w:iCs/>
        </w:rPr>
        <w:t xml:space="preserve"> </w:t>
      </w:r>
      <w:proofErr w:type="spellStart"/>
      <w:r w:rsidRPr="001B1176">
        <w:rPr>
          <w:i/>
          <w:iCs/>
        </w:rPr>
        <w:t>ngắn</w:t>
      </w:r>
      <w:proofErr w:type="spellEnd"/>
      <w:r w:rsidRPr="001B1176">
        <w:rPr>
          <w:i/>
          <w:iCs/>
        </w:rPr>
        <w:t xml:space="preserve"> </w:t>
      </w:r>
      <w:proofErr w:type="spellStart"/>
      <w:r w:rsidRPr="001B1176">
        <w:rPr>
          <w:i/>
          <w:iCs/>
        </w:rPr>
        <w:t>hạn</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phải</w:t>
      </w:r>
      <w:proofErr w:type="spellEnd"/>
      <w:r w:rsidRPr="001B1176">
        <w:rPr>
          <w:i/>
          <w:iCs/>
        </w:rPr>
        <w:t xml:space="preserve"> </w:t>
      </w:r>
      <w:proofErr w:type="spellStart"/>
      <w:r w:rsidRPr="001B1176">
        <w:rPr>
          <w:i/>
          <w:iCs/>
        </w:rPr>
        <w:t>dịch</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lưu</w:t>
      </w:r>
      <w:proofErr w:type="spellEnd"/>
      <w:r w:rsidRPr="001B1176">
        <w:rPr>
          <w:i/>
          <w:iCs/>
        </w:rPr>
        <w:t xml:space="preserve"> </w:t>
      </w:r>
      <w:proofErr w:type="spellStart"/>
      <w:r w:rsidRPr="001B1176">
        <w:rPr>
          <w:i/>
          <w:iCs/>
        </w:rPr>
        <w:t>trữ</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w:t>
      </w:r>
      <w:proofErr w:type="spellStart"/>
      <w:r w:rsidRPr="001B1176">
        <w:rPr>
          <w:i/>
          <w:iCs/>
        </w:rPr>
        <w:t>và</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thể</w:t>
      </w:r>
      <w:proofErr w:type="spellEnd"/>
      <w:r w:rsidRPr="001B1176">
        <w:rPr>
          <w:i/>
          <w:iCs/>
        </w:rPr>
        <w:t xml:space="preserve"> </w:t>
      </w:r>
      <w:proofErr w:type="spellStart"/>
      <w:r w:rsidRPr="001B1176">
        <w:rPr>
          <w:i/>
          <w:iCs/>
        </w:rPr>
        <w:t>dùng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chạy</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 xml:space="preserve"> MySQL.</w:t>
      </w:r>
    </w:p>
    <w:p w14:paraId="2DC65C39" w14:textId="77777777" w:rsidR="001B1176" w:rsidRPr="001B1176" w:rsidRDefault="001B1176" w:rsidP="001B1176">
      <w:r w:rsidRPr="001B1176">
        <w:rPr>
          <w:b/>
          <w:bCs/>
        </w:rPr>
        <w:t>INCORRECT:</w:t>
      </w:r>
      <w:r w:rsidRPr="001B1176">
        <w:t xml:space="preserve"> "Use AWS CloudFormation to manage operations" is incorrect. AWS CloudFormation serves strictly as an Infrastructure-as-Code declarative deployment tool to provision infrastructure </w:t>
      </w:r>
      <w:proofErr w:type="gramStart"/>
      <w:r w:rsidRPr="001B1176">
        <w:t>blueprints,</w:t>
      </w:r>
      <w:proofErr w:type="gramEnd"/>
      <w:r w:rsidRPr="001B1176">
        <w:t xml:space="preserve"> it does not execute ongoing run-time database maintenance operations. / </w:t>
      </w:r>
      <w:r w:rsidRPr="001B1176">
        <w:rPr>
          <w:b/>
          <w:bCs/>
          <w:i/>
          <w:iCs/>
        </w:rPr>
        <w:t>SAI:</w:t>
      </w:r>
      <w:r w:rsidRPr="001B1176">
        <w:rPr>
          <w:i/>
          <w:iCs/>
        </w:rPr>
        <w:t xml:space="preserve"> "Use AWS CloudFormation to manage operations" </w:t>
      </w:r>
      <w:proofErr w:type="spellStart"/>
      <w:r w:rsidRPr="001B1176">
        <w:rPr>
          <w:i/>
          <w:iCs/>
        </w:rPr>
        <w:t>không</w:t>
      </w:r>
      <w:proofErr w:type="spellEnd"/>
      <w:r w:rsidRPr="001B1176">
        <w:rPr>
          <w:i/>
          <w:iCs/>
        </w:rPr>
        <w:t xml:space="preserve"> </w:t>
      </w:r>
      <w:proofErr w:type="spellStart"/>
      <w:r w:rsidRPr="001B1176">
        <w:rPr>
          <w:i/>
          <w:iCs/>
        </w:rPr>
        <w:t>chính</w:t>
      </w:r>
      <w:proofErr w:type="spellEnd"/>
      <w:r w:rsidRPr="001B1176">
        <w:rPr>
          <w:i/>
          <w:iCs/>
        </w:rPr>
        <w:t xml:space="preserve"> </w:t>
      </w:r>
      <w:proofErr w:type="spellStart"/>
      <w:r w:rsidRPr="001B1176">
        <w:rPr>
          <w:i/>
          <w:iCs/>
        </w:rPr>
        <w:t>xác</w:t>
      </w:r>
      <w:proofErr w:type="spellEnd"/>
      <w:r w:rsidRPr="001B1176">
        <w:rPr>
          <w:i/>
          <w:iCs/>
        </w:rPr>
        <w:t xml:space="preserve">. AWS CloudFormation </w:t>
      </w:r>
      <w:proofErr w:type="spellStart"/>
      <w:r w:rsidRPr="001B1176">
        <w:rPr>
          <w:i/>
          <w:iCs/>
        </w:rPr>
        <w:t>dùng</w:t>
      </w:r>
      <w:proofErr w:type="spellEnd"/>
      <w:r w:rsidRPr="001B1176">
        <w:rPr>
          <w:i/>
          <w:iCs/>
        </w:rPr>
        <w:t xml:space="preserve"> </w:t>
      </w:r>
      <w:proofErr w:type="spellStart"/>
      <w:r w:rsidRPr="001B1176">
        <w:rPr>
          <w:i/>
          <w:iCs/>
        </w:rPr>
        <w:t>để</w:t>
      </w:r>
      <w:proofErr w:type="spellEnd"/>
      <w:r w:rsidRPr="001B1176">
        <w:rPr>
          <w:i/>
          <w:iCs/>
        </w:rPr>
        <w:t xml:space="preserve"> </w:t>
      </w:r>
      <w:proofErr w:type="spellStart"/>
      <w:r w:rsidRPr="001B1176">
        <w:rPr>
          <w:i/>
          <w:iCs/>
        </w:rPr>
        <w:t>tự</w:t>
      </w:r>
      <w:proofErr w:type="spellEnd"/>
      <w:r w:rsidRPr="001B1176">
        <w:rPr>
          <w:i/>
          <w:iCs/>
        </w:rPr>
        <w:t xml:space="preserve"> </w:t>
      </w:r>
      <w:proofErr w:type="spellStart"/>
      <w:r w:rsidRPr="001B1176">
        <w:rPr>
          <w:i/>
          <w:iCs/>
        </w:rPr>
        <w:t>động</w:t>
      </w:r>
      <w:proofErr w:type="spellEnd"/>
      <w:r w:rsidRPr="001B1176">
        <w:rPr>
          <w:i/>
          <w:iCs/>
        </w:rPr>
        <w:t xml:space="preserve"> </w:t>
      </w:r>
      <w:proofErr w:type="spellStart"/>
      <w:r w:rsidRPr="001B1176">
        <w:rPr>
          <w:i/>
          <w:iCs/>
        </w:rPr>
        <w:t>hóa</w:t>
      </w:r>
      <w:proofErr w:type="spellEnd"/>
      <w:r w:rsidRPr="001B1176">
        <w:rPr>
          <w:i/>
          <w:iCs/>
        </w:rPr>
        <w:t xml:space="preserve"> </w:t>
      </w:r>
      <w:proofErr w:type="spellStart"/>
      <w:r w:rsidRPr="001B1176">
        <w:rPr>
          <w:i/>
          <w:iCs/>
        </w:rPr>
        <w:t>việc</w:t>
      </w:r>
      <w:proofErr w:type="spellEnd"/>
      <w:r w:rsidRPr="001B1176">
        <w:rPr>
          <w:i/>
          <w:iCs/>
        </w:rPr>
        <w:t xml:space="preserve"> </w:t>
      </w:r>
      <w:proofErr w:type="spellStart"/>
      <w:r w:rsidRPr="001B1176">
        <w:rPr>
          <w:i/>
          <w:iCs/>
        </w:rPr>
        <w:t>khởi</w:t>
      </w:r>
      <w:proofErr w:type="spellEnd"/>
      <w:r w:rsidRPr="001B1176">
        <w:rPr>
          <w:i/>
          <w:iCs/>
        </w:rPr>
        <w:t xml:space="preserve"> </w:t>
      </w:r>
      <w:proofErr w:type="spellStart"/>
      <w:r w:rsidRPr="001B1176">
        <w:rPr>
          <w:i/>
          <w:iCs/>
        </w:rPr>
        <w:t>tạo</w:t>
      </w:r>
      <w:proofErr w:type="spellEnd"/>
      <w:r w:rsidRPr="001B1176">
        <w:rPr>
          <w:i/>
          <w:iCs/>
        </w:rPr>
        <w:t xml:space="preserve"> </w:t>
      </w:r>
      <w:proofErr w:type="spellStart"/>
      <w:r w:rsidRPr="001B1176">
        <w:rPr>
          <w:i/>
          <w:iCs/>
        </w:rPr>
        <w:t>hạ</w:t>
      </w:r>
      <w:proofErr w:type="spellEnd"/>
      <w:r w:rsidRPr="001B1176">
        <w:rPr>
          <w:i/>
          <w:iCs/>
        </w:rPr>
        <w:t xml:space="preserve"> </w:t>
      </w:r>
      <w:proofErr w:type="spellStart"/>
      <w:r w:rsidRPr="001B1176">
        <w:rPr>
          <w:i/>
          <w:iCs/>
        </w:rPr>
        <w:t>tầng</w:t>
      </w:r>
      <w:proofErr w:type="spellEnd"/>
      <w:r w:rsidRPr="001B1176">
        <w:rPr>
          <w:i/>
          <w:iCs/>
        </w:rPr>
        <w:t xml:space="preserve"> </w:t>
      </w:r>
      <w:proofErr w:type="spellStart"/>
      <w:r w:rsidRPr="001B1176">
        <w:rPr>
          <w:i/>
          <w:iCs/>
        </w:rPr>
        <w:t>bằng</w:t>
      </w:r>
      <w:proofErr w:type="spellEnd"/>
      <w:r w:rsidRPr="001B1176">
        <w:rPr>
          <w:i/>
          <w:iCs/>
        </w:rPr>
        <w:t xml:space="preserve"> </w:t>
      </w:r>
      <w:proofErr w:type="spellStart"/>
      <w:r w:rsidRPr="001B1176">
        <w:rPr>
          <w:i/>
          <w:iCs/>
        </w:rPr>
        <w:t>mã</w:t>
      </w:r>
      <w:proofErr w:type="spellEnd"/>
      <w:r w:rsidRPr="001B1176">
        <w:rPr>
          <w:i/>
          <w:iCs/>
        </w:rPr>
        <w:t xml:space="preserve"> </w:t>
      </w:r>
      <w:proofErr w:type="spellStart"/>
      <w:r w:rsidRPr="001B1176">
        <w:rPr>
          <w:i/>
          <w:iCs/>
        </w:rPr>
        <w:t>lệnh</w:t>
      </w:r>
      <w:proofErr w:type="spellEnd"/>
      <w:r w:rsidRPr="001B1176">
        <w:rPr>
          <w:i/>
          <w:iCs/>
        </w:rPr>
        <w:t xml:space="preserve">, </w:t>
      </w:r>
      <w:proofErr w:type="spellStart"/>
      <w:r w:rsidRPr="001B1176">
        <w:rPr>
          <w:i/>
          <w:iCs/>
        </w:rPr>
        <w:t>không</w:t>
      </w:r>
      <w:proofErr w:type="spellEnd"/>
      <w:r w:rsidRPr="001B1176">
        <w:rPr>
          <w:i/>
          <w:iCs/>
        </w:rPr>
        <w:t xml:space="preserve"> </w:t>
      </w:r>
      <w:proofErr w:type="spellStart"/>
      <w:r w:rsidRPr="001B1176">
        <w:rPr>
          <w:i/>
          <w:iCs/>
        </w:rPr>
        <w:t>quản</w:t>
      </w:r>
      <w:proofErr w:type="spellEnd"/>
      <w:r w:rsidRPr="001B1176">
        <w:rPr>
          <w:i/>
          <w:iCs/>
        </w:rPr>
        <w:t xml:space="preserve"> </w:t>
      </w:r>
      <w:proofErr w:type="spellStart"/>
      <w:r w:rsidRPr="001B1176">
        <w:rPr>
          <w:i/>
          <w:iCs/>
        </w:rPr>
        <w:t>lý</w:t>
      </w:r>
      <w:proofErr w:type="spellEnd"/>
      <w:r w:rsidRPr="001B1176">
        <w:rPr>
          <w:i/>
          <w:iCs/>
        </w:rPr>
        <w:t xml:space="preserve"> </w:t>
      </w:r>
      <w:proofErr w:type="spellStart"/>
      <w:r w:rsidRPr="001B1176">
        <w:rPr>
          <w:i/>
          <w:iCs/>
        </w:rPr>
        <w:t>các</w:t>
      </w:r>
      <w:proofErr w:type="spellEnd"/>
      <w:r w:rsidRPr="001B1176">
        <w:rPr>
          <w:i/>
          <w:iCs/>
        </w:rPr>
        <w:t xml:space="preserve"> </w:t>
      </w:r>
      <w:proofErr w:type="spellStart"/>
      <w:r w:rsidRPr="001B1176">
        <w:rPr>
          <w:i/>
          <w:iCs/>
        </w:rPr>
        <w:t>tác</w:t>
      </w:r>
      <w:proofErr w:type="spellEnd"/>
      <w:r w:rsidRPr="001B1176">
        <w:rPr>
          <w:i/>
          <w:iCs/>
        </w:rPr>
        <w:t xml:space="preserve"> </w:t>
      </w:r>
      <w:proofErr w:type="spellStart"/>
      <w:r w:rsidRPr="001B1176">
        <w:rPr>
          <w:i/>
          <w:iCs/>
        </w:rPr>
        <w:t>vụ</w:t>
      </w:r>
      <w:proofErr w:type="spellEnd"/>
      <w:r w:rsidRPr="001B1176">
        <w:rPr>
          <w:i/>
          <w:iCs/>
        </w:rPr>
        <w:t xml:space="preserve"> </w:t>
      </w:r>
      <w:proofErr w:type="spellStart"/>
      <w:r w:rsidRPr="001B1176">
        <w:rPr>
          <w:i/>
          <w:iCs/>
        </w:rPr>
        <w:t>vận</w:t>
      </w:r>
      <w:proofErr w:type="spellEnd"/>
      <w:r w:rsidRPr="001B1176">
        <w:rPr>
          <w:i/>
          <w:iCs/>
        </w:rPr>
        <w:t xml:space="preserve"> </w:t>
      </w:r>
      <w:proofErr w:type="spellStart"/>
      <w:r w:rsidRPr="001B1176">
        <w:rPr>
          <w:i/>
          <w:iCs/>
        </w:rPr>
        <w:t>hành</w:t>
      </w:r>
      <w:proofErr w:type="spellEnd"/>
      <w:r w:rsidRPr="001B1176">
        <w:rPr>
          <w:i/>
          <w:iCs/>
        </w:rPr>
        <w:t xml:space="preserve"> </w:t>
      </w:r>
      <w:proofErr w:type="spellStart"/>
      <w:r w:rsidRPr="001B1176">
        <w:rPr>
          <w:i/>
          <w:iCs/>
        </w:rPr>
        <w:t>thường</w:t>
      </w:r>
      <w:proofErr w:type="spellEnd"/>
      <w:r w:rsidRPr="001B1176">
        <w:rPr>
          <w:i/>
          <w:iCs/>
        </w:rPr>
        <w:t xml:space="preserve"> </w:t>
      </w:r>
      <w:proofErr w:type="spellStart"/>
      <w:r w:rsidRPr="001B1176">
        <w:rPr>
          <w:i/>
          <w:iCs/>
        </w:rPr>
        <w:t>nhật</w:t>
      </w:r>
      <w:proofErr w:type="spellEnd"/>
      <w:r w:rsidRPr="001B1176">
        <w:rPr>
          <w:i/>
          <w:iCs/>
        </w:rPr>
        <w:t xml:space="preserve"> </w:t>
      </w:r>
      <w:proofErr w:type="spellStart"/>
      <w:r w:rsidRPr="001B1176">
        <w:rPr>
          <w:i/>
          <w:iCs/>
        </w:rPr>
        <w:t>của</w:t>
      </w:r>
      <w:proofErr w:type="spellEnd"/>
      <w:r w:rsidRPr="001B1176">
        <w:rPr>
          <w:i/>
          <w:iCs/>
        </w:rPr>
        <w:t xml:space="preserve"> </w:t>
      </w:r>
      <w:proofErr w:type="spellStart"/>
      <w:r w:rsidRPr="001B1176">
        <w:rPr>
          <w:i/>
          <w:iCs/>
        </w:rPr>
        <w:t>cơ</w:t>
      </w:r>
      <w:proofErr w:type="spellEnd"/>
      <w:r w:rsidRPr="001B1176">
        <w:rPr>
          <w:i/>
          <w:iCs/>
        </w:rPr>
        <w:t xml:space="preserve"> </w:t>
      </w:r>
      <w:proofErr w:type="spellStart"/>
      <w:r w:rsidRPr="001B1176">
        <w:rPr>
          <w:i/>
          <w:iCs/>
        </w:rPr>
        <w:t>sở</w:t>
      </w:r>
      <w:proofErr w:type="spellEnd"/>
      <w:r w:rsidRPr="001B1176">
        <w:rPr>
          <w:i/>
          <w:iCs/>
        </w:rPr>
        <w:t xml:space="preserve"> </w:t>
      </w:r>
      <w:proofErr w:type="spellStart"/>
      <w:r w:rsidRPr="001B1176">
        <w:rPr>
          <w:i/>
          <w:iCs/>
        </w:rPr>
        <w:t>dữ</w:t>
      </w:r>
      <w:proofErr w:type="spellEnd"/>
      <w:r w:rsidRPr="001B1176">
        <w:rPr>
          <w:i/>
          <w:iCs/>
        </w:rPr>
        <w:t xml:space="preserve"> </w:t>
      </w:r>
      <w:proofErr w:type="spellStart"/>
      <w:r w:rsidRPr="001B1176">
        <w:rPr>
          <w:i/>
          <w:iCs/>
        </w:rPr>
        <w:t>liệu</w:t>
      </w:r>
      <w:proofErr w:type="spellEnd"/>
      <w:r w:rsidRPr="001B1176">
        <w:rPr>
          <w:i/>
          <w:iCs/>
        </w:rPr>
        <w:t>.</w:t>
      </w:r>
    </w:p>
    <w:p w14:paraId="2DCCC7B5" w14:textId="77777777" w:rsidR="001B1176" w:rsidRPr="001B1176" w:rsidRDefault="001B1176" w:rsidP="001B1176">
      <w:r w:rsidRPr="001B1176">
        <w:rPr>
          <w:i/>
          <w:iCs/>
        </w:rPr>
        <w:t xml:space="preserve">References / Tài </w:t>
      </w:r>
      <w:proofErr w:type="spellStart"/>
      <w:r w:rsidRPr="001B1176">
        <w:rPr>
          <w:i/>
          <w:iCs/>
        </w:rPr>
        <w:t>liệu</w:t>
      </w:r>
      <w:proofErr w:type="spellEnd"/>
      <w:r w:rsidRPr="001B1176">
        <w:rPr>
          <w:i/>
          <w:iCs/>
        </w:rPr>
        <w:t xml:space="preserve"> </w:t>
      </w:r>
      <w:proofErr w:type="spellStart"/>
      <w:r w:rsidRPr="001B1176">
        <w:rPr>
          <w:i/>
          <w:iCs/>
        </w:rPr>
        <w:t>tham</w:t>
      </w:r>
      <w:proofErr w:type="spellEnd"/>
      <w:r w:rsidRPr="001B1176">
        <w:rPr>
          <w:i/>
          <w:iCs/>
        </w:rPr>
        <w:t xml:space="preserve"> </w:t>
      </w:r>
      <w:proofErr w:type="spellStart"/>
      <w:r w:rsidRPr="001B1176">
        <w:rPr>
          <w:i/>
          <w:iCs/>
        </w:rPr>
        <w:t>khảo</w:t>
      </w:r>
      <w:proofErr w:type="spellEnd"/>
      <w:r w:rsidRPr="001B1176">
        <w:rPr>
          <w:i/>
          <w:iCs/>
        </w:rPr>
        <w:t>:</w:t>
      </w:r>
      <w:r w:rsidRPr="001B1176">
        <w:t xml:space="preserve"> </w:t>
      </w:r>
      <w:hyperlink r:id="rId55" w:tgtFrame="_blank" w:history="1">
        <w:r w:rsidRPr="001B1176">
          <w:rPr>
            <w:rStyle w:val="Hyperlink"/>
          </w:rPr>
          <w:t>https://aws.amazon.com/rds/</w:t>
        </w:r>
      </w:hyperlink>
      <w:r w:rsidRPr="001B1176">
        <w:t xml:space="preserve"> </w:t>
      </w:r>
      <w:r w:rsidRPr="001B1176">
        <w:rPr>
          <w:i/>
          <w:iCs/>
        </w:rPr>
        <w:t>AWS cheat sheets:</w:t>
      </w:r>
      <w:r w:rsidRPr="001B1176">
        <w:t xml:space="preserve"> </w:t>
      </w:r>
      <w:hyperlink r:id="rId56" w:tgtFrame="_blank" w:history="1">
        <w:r w:rsidRPr="001B1176">
          <w:rPr>
            <w:rStyle w:val="Hyperlink"/>
          </w:rPr>
          <w:t>https://digitalcloud.training/aws-database-services/</w:t>
        </w:r>
      </w:hyperlink>
    </w:p>
    <w:p w14:paraId="66D855F6" w14:textId="77777777" w:rsidR="0014736E" w:rsidRPr="0014736E" w:rsidRDefault="0014736E" w:rsidP="0014736E">
      <w:pPr>
        <w:rPr>
          <w:b/>
          <w:bCs/>
        </w:rPr>
      </w:pPr>
      <w:r w:rsidRPr="0014736E">
        <w:rPr>
          <w:b/>
          <w:bCs/>
        </w:rPr>
        <w:t>Question 25:</w:t>
      </w:r>
    </w:p>
    <w:p w14:paraId="1466A399" w14:textId="77777777" w:rsidR="0014736E" w:rsidRPr="0014736E" w:rsidRDefault="0014736E" w:rsidP="0014736E">
      <w:r w:rsidRPr="0014736E">
        <w:lastRenderedPageBreak/>
        <w:t xml:space="preserve">Which AWS service provides the ability to detect inadvertent data leaks of personally identiﬁable information (PII) and user credential data? /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w:t>
      </w:r>
      <w:proofErr w:type="spellStart"/>
      <w:r w:rsidRPr="0014736E">
        <w:rPr>
          <w:i/>
          <w:iCs/>
        </w:rPr>
        <w:t>nào</w:t>
      </w:r>
      <w:proofErr w:type="spellEnd"/>
      <w:r w:rsidRPr="0014736E">
        <w:rPr>
          <w:i/>
          <w:iCs/>
        </w:rPr>
        <w:t xml:space="preserve">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rò</w:t>
      </w:r>
      <w:proofErr w:type="spellEnd"/>
      <w:r w:rsidRPr="0014736E">
        <w:rPr>
          <w:i/>
          <w:iCs/>
        </w:rPr>
        <w:t xml:space="preserve"> </w:t>
      </w:r>
      <w:proofErr w:type="spellStart"/>
      <w:r w:rsidRPr="0014736E">
        <w:rPr>
          <w:i/>
          <w:iCs/>
        </w:rPr>
        <w:t>rỉ</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vô</w:t>
      </w:r>
      <w:proofErr w:type="spellEnd"/>
      <w:r w:rsidRPr="0014736E">
        <w:rPr>
          <w:i/>
          <w:iCs/>
        </w:rPr>
        <w:t xml:space="preserve"> </w:t>
      </w:r>
      <w:proofErr w:type="spellStart"/>
      <w:r w:rsidRPr="0014736E">
        <w:rPr>
          <w:i/>
          <w:iCs/>
        </w:rPr>
        <w:t>tình</w:t>
      </w:r>
      <w:proofErr w:type="spellEnd"/>
      <w:r w:rsidRPr="0014736E">
        <w:rPr>
          <w:i/>
          <w:iCs/>
        </w:rPr>
        <w:t xml:space="preserve"> </w:t>
      </w:r>
      <w:proofErr w:type="spellStart"/>
      <w:r w:rsidRPr="0014736E">
        <w:rPr>
          <w:i/>
          <w:iCs/>
        </w:rPr>
        <w:t>đối</w:t>
      </w:r>
      <w:proofErr w:type="spellEnd"/>
      <w:r w:rsidRPr="0014736E">
        <w:rPr>
          <w:i/>
          <w:iCs/>
        </w:rPr>
        <w:t xml:space="preserve"> </w:t>
      </w:r>
      <w:proofErr w:type="spellStart"/>
      <w:r w:rsidRPr="0014736E">
        <w:rPr>
          <w:i/>
          <w:iCs/>
        </w:rPr>
        <w:t>với</w:t>
      </w:r>
      <w:proofErr w:type="spellEnd"/>
      <w:r w:rsidRPr="0014736E">
        <w:rPr>
          <w:i/>
          <w:iCs/>
        </w:rPr>
        <w:t xml:space="preserve"> </w:t>
      </w:r>
      <w:proofErr w:type="spellStart"/>
      <w:r w:rsidRPr="0014736E">
        <w:rPr>
          <w:i/>
          <w:iCs/>
        </w:rPr>
        <w:t>thông</w:t>
      </w:r>
      <w:proofErr w:type="spellEnd"/>
      <w:r w:rsidRPr="0014736E">
        <w:rPr>
          <w:i/>
          <w:iCs/>
        </w:rPr>
        <w:t xml:space="preserve"> tin </w:t>
      </w:r>
      <w:proofErr w:type="spellStart"/>
      <w:r w:rsidRPr="0014736E">
        <w:rPr>
          <w:i/>
          <w:iCs/>
        </w:rPr>
        <w:t>nhận</w:t>
      </w:r>
      <w:proofErr w:type="spellEnd"/>
      <w:r w:rsidRPr="0014736E">
        <w:rPr>
          <w:i/>
          <w:iCs/>
        </w:rPr>
        <w:t xml:space="preserve"> </w:t>
      </w:r>
      <w:proofErr w:type="spellStart"/>
      <w:r w:rsidRPr="0014736E">
        <w:rPr>
          <w:i/>
          <w:iCs/>
        </w:rPr>
        <w:t>dạng</w:t>
      </w:r>
      <w:proofErr w:type="spellEnd"/>
      <w:r w:rsidRPr="0014736E">
        <w:rPr>
          <w:i/>
          <w:iCs/>
        </w:rPr>
        <w:t xml:space="preserve"> </w:t>
      </w:r>
      <w:proofErr w:type="spellStart"/>
      <w:r w:rsidRPr="0014736E">
        <w:rPr>
          <w:i/>
          <w:iCs/>
        </w:rPr>
        <w:t>cá</w:t>
      </w:r>
      <w:proofErr w:type="spellEnd"/>
      <w:r w:rsidRPr="0014736E">
        <w:rPr>
          <w:i/>
          <w:iCs/>
        </w:rPr>
        <w:t xml:space="preserve"> </w:t>
      </w:r>
      <w:proofErr w:type="spellStart"/>
      <w:r w:rsidRPr="0014736E">
        <w:rPr>
          <w:i/>
          <w:iCs/>
        </w:rPr>
        <w:t>nhân</w:t>
      </w:r>
      <w:proofErr w:type="spellEnd"/>
      <w:r w:rsidRPr="0014736E">
        <w:rPr>
          <w:i/>
          <w:iCs/>
        </w:rPr>
        <w:t xml:space="preserve"> (PII) </w:t>
      </w:r>
      <w:proofErr w:type="spellStart"/>
      <w:r w:rsidRPr="0014736E">
        <w:rPr>
          <w:i/>
          <w:iCs/>
        </w:rPr>
        <w:t>và</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thông</w:t>
      </w:r>
      <w:proofErr w:type="spellEnd"/>
      <w:r w:rsidRPr="0014736E">
        <w:rPr>
          <w:i/>
          <w:iCs/>
        </w:rPr>
        <w:t xml:space="preserve"> tin </w:t>
      </w:r>
      <w:proofErr w:type="spellStart"/>
      <w:r w:rsidRPr="0014736E">
        <w:rPr>
          <w:i/>
          <w:iCs/>
        </w:rPr>
        <w:t>xác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người</w:t>
      </w:r>
      <w:proofErr w:type="spellEnd"/>
      <w:r w:rsidRPr="0014736E">
        <w:rPr>
          <w:i/>
          <w:iCs/>
        </w:rPr>
        <w:t xml:space="preserve"> </w:t>
      </w:r>
      <w:proofErr w:type="spellStart"/>
      <w:r w:rsidRPr="0014736E">
        <w:rPr>
          <w:i/>
          <w:iCs/>
        </w:rPr>
        <w:t>dùng</w:t>
      </w:r>
      <w:proofErr w:type="spellEnd"/>
      <w:r w:rsidRPr="0014736E">
        <w:rPr>
          <w:i/>
          <w:iCs/>
        </w:rPr>
        <w:t>?</w:t>
      </w:r>
    </w:p>
    <w:p w14:paraId="409EE745" w14:textId="77777777" w:rsidR="0014736E" w:rsidRPr="0014736E" w:rsidRDefault="0014736E">
      <w:pPr>
        <w:pStyle w:val="ListParagraph"/>
        <w:numPr>
          <w:ilvl w:val="0"/>
          <w:numId w:val="31"/>
        </w:numPr>
      </w:pPr>
      <w:r w:rsidRPr="0014736E">
        <w:t xml:space="preserve">AWS Shield / </w:t>
      </w:r>
      <w:r w:rsidRPr="0014736E">
        <w:rPr>
          <w:i/>
          <w:iCs/>
        </w:rPr>
        <w:t>AWS Shield</w:t>
      </w:r>
    </w:p>
    <w:p w14:paraId="2B1B0EDF" w14:textId="77777777" w:rsidR="0014736E" w:rsidRPr="0014736E" w:rsidRDefault="0014736E">
      <w:pPr>
        <w:pStyle w:val="ListParagraph"/>
        <w:numPr>
          <w:ilvl w:val="0"/>
          <w:numId w:val="31"/>
        </w:numPr>
      </w:pPr>
      <w:r w:rsidRPr="0014736E">
        <w:t xml:space="preserve">Amazon Inspector / </w:t>
      </w:r>
      <w:r w:rsidRPr="0014736E">
        <w:rPr>
          <w:i/>
          <w:iCs/>
        </w:rPr>
        <w:t>Amazon Inspector</w:t>
      </w:r>
    </w:p>
    <w:p w14:paraId="48163B75" w14:textId="77777777" w:rsidR="0014736E" w:rsidRPr="0014736E" w:rsidRDefault="0014736E">
      <w:pPr>
        <w:pStyle w:val="ListParagraph"/>
        <w:numPr>
          <w:ilvl w:val="0"/>
          <w:numId w:val="31"/>
        </w:numPr>
      </w:pPr>
      <w:r w:rsidRPr="0014736E">
        <w:t xml:space="preserve">Amazon Macie / </w:t>
      </w:r>
      <w:r w:rsidRPr="0014736E">
        <w:rPr>
          <w:i/>
          <w:iCs/>
        </w:rPr>
        <w:t>Amazon Macie</w:t>
      </w:r>
    </w:p>
    <w:p w14:paraId="17F3C50F" w14:textId="77777777" w:rsidR="0014736E" w:rsidRPr="0014736E" w:rsidRDefault="0014736E">
      <w:pPr>
        <w:pStyle w:val="ListParagraph"/>
        <w:numPr>
          <w:ilvl w:val="0"/>
          <w:numId w:val="31"/>
        </w:numPr>
      </w:pPr>
      <w:r w:rsidRPr="0014736E">
        <w:t xml:space="preserve">Amazon </w:t>
      </w:r>
      <w:proofErr w:type="spellStart"/>
      <w:r w:rsidRPr="0014736E">
        <w:t>GuardDuty</w:t>
      </w:r>
      <w:proofErr w:type="spellEnd"/>
      <w:r w:rsidRPr="0014736E">
        <w:t xml:space="preserve"> / </w:t>
      </w:r>
      <w:r w:rsidRPr="0014736E">
        <w:rPr>
          <w:i/>
          <w:iCs/>
        </w:rPr>
        <w:t xml:space="preserve">Amazon </w:t>
      </w:r>
      <w:proofErr w:type="spellStart"/>
      <w:r w:rsidRPr="0014736E">
        <w:rPr>
          <w:i/>
          <w:iCs/>
        </w:rPr>
        <w:t>GuardDuty</w:t>
      </w:r>
      <w:proofErr w:type="spellEnd"/>
    </w:p>
    <w:p w14:paraId="7DDB83D9" w14:textId="77777777" w:rsidR="0014736E" w:rsidRDefault="0014736E" w:rsidP="0014736E">
      <w:pPr>
        <w:rPr>
          <w:i/>
          <w:iCs/>
        </w:rPr>
      </w:pPr>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Amazon Macie</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Amazon Macie is a fully managed data security and data privacy service that uses machine learning and pattern matching to discover and protect your sensitive data in Amazon S3. Macie applies machine learning and pattern matching techniques to the Amazon S3 buckets you select to identify and alert you to sensitive data, such as personally identifiable information (PII). / </w:t>
      </w:r>
      <w:r w:rsidRPr="0014736E">
        <w:rPr>
          <w:i/>
          <w:iCs/>
        </w:rPr>
        <w:t xml:space="preserve">Amazon Macie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mật</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quyền</w:t>
      </w:r>
      <w:proofErr w:type="spellEnd"/>
      <w:r w:rsidRPr="0014736E">
        <w:rPr>
          <w:i/>
          <w:iCs/>
        </w:rPr>
        <w:t xml:space="preserve"> </w:t>
      </w:r>
      <w:proofErr w:type="spellStart"/>
      <w:r w:rsidRPr="0014736E">
        <w:rPr>
          <w:i/>
          <w:iCs/>
        </w:rPr>
        <w:t>riêng</w:t>
      </w:r>
      <w:proofErr w:type="spellEnd"/>
      <w:r w:rsidRPr="0014736E">
        <w:rPr>
          <w:i/>
          <w:iCs/>
        </w:rPr>
        <w:t xml:space="preserve"> </w:t>
      </w:r>
      <w:proofErr w:type="spellStart"/>
      <w:r w:rsidRPr="0014736E">
        <w:rPr>
          <w:i/>
          <w:iCs/>
        </w:rPr>
        <w:t>tư</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hoàn</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học</w:t>
      </w:r>
      <w:proofErr w:type="spellEnd"/>
      <w:r w:rsidRPr="0014736E">
        <w:rPr>
          <w:i/>
          <w:iCs/>
        </w:rPr>
        <w:t xml:space="preserve"> </w:t>
      </w:r>
      <w:proofErr w:type="spellStart"/>
      <w:r w:rsidRPr="0014736E">
        <w:rPr>
          <w:i/>
          <w:iCs/>
        </w:rPr>
        <w:t>máy</w:t>
      </w:r>
      <w:proofErr w:type="spellEnd"/>
      <w:r w:rsidRPr="0014736E">
        <w:rPr>
          <w:i/>
          <w:iCs/>
        </w:rPr>
        <w:t xml:space="preserve"> (machine learning) </w:t>
      </w:r>
      <w:proofErr w:type="spellStart"/>
      <w:r w:rsidRPr="0014736E">
        <w:rPr>
          <w:i/>
          <w:iCs/>
        </w:rPr>
        <w:t>và</w:t>
      </w:r>
      <w:proofErr w:type="spellEnd"/>
      <w:r w:rsidRPr="0014736E">
        <w:rPr>
          <w:i/>
          <w:iCs/>
        </w:rPr>
        <w:t xml:space="preserve"> </w:t>
      </w:r>
      <w:proofErr w:type="spellStart"/>
      <w:r w:rsidRPr="0014736E">
        <w:rPr>
          <w:i/>
          <w:iCs/>
        </w:rPr>
        <w:t>khớp</w:t>
      </w:r>
      <w:proofErr w:type="spellEnd"/>
      <w:r w:rsidRPr="0014736E">
        <w:rPr>
          <w:i/>
          <w:iCs/>
        </w:rPr>
        <w:t xml:space="preserve"> </w:t>
      </w:r>
      <w:proofErr w:type="spellStart"/>
      <w:r w:rsidRPr="0014736E">
        <w:rPr>
          <w:i/>
          <w:iCs/>
        </w:rPr>
        <w:t>mẫu</w:t>
      </w:r>
      <w:proofErr w:type="spellEnd"/>
      <w:r w:rsidRPr="0014736E">
        <w:rPr>
          <w:i/>
          <w:iCs/>
        </w:rPr>
        <w:t xml:space="preserve"> (pattern matching) </w:t>
      </w:r>
      <w:proofErr w:type="spellStart"/>
      <w:r w:rsidRPr="0014736E">
        <w:rPr>
          <w:i/>
          <w:iCs/>
        </w:rPr>
        <w:t>để</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vệ</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nhạy</w:t>
      </w:r>
      <w:proofErr w:type="spellEnd"/>
      <w:r w:rsidRPr="0014736E">
        <w:rPr>
          <w:i/>
          <w:iCs/>
        </w:rPr>
        <w:t xml:space="preserve"> </w:t>
      </w:r>
      <w:proofErr w:type="spellStart"/>
      <w:r w:rsidRPr="0014736E">
        <w:rPr>
          <w:i/>
          <w:iCs/>
        </w:rPr>
        <w:t>cảm</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trong</w:t>
      </w:r>
      <w:proofErr w:type="spellEnd"/>
      <w:r w:rsidRPr="0014736E">
        <w:rPr>
          <w:i/>
          <w:iCs/>
        </w:rPr>
        <w:t xml:space="preserve"> Amazon S3. Macie </w:t>
      </w:r>
      <w:proofErr w:type="spellStart"/>
      <w:r w:rsidRPr="0014736E">
        <w:rPr>
          <w:i/>
          <w:iCs/>
        </w:rPr>
        <w:t>áp</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kỹ</w:t>
      </w:r>
      <w:proofErr w:type="spellEnd"/>
      <w:r w:rsidRPr="0014736E">
        <w:rPr>
          <w:i/>
          <w:iCs/>
        </w:rPr>
        <w:t xml:space="preserve"> </w:t>
      </w:r>
      <w:proofErr w:type="spellStart"/>
      <w:r w:rsidRPr="0014736E">
        <w:rPr>
          <w:i/>
          <w:iCs/>
        </w:rPr>
        <w:t>thuật</w:t>
      </w:r>
      <w:proofErr w:type="spellEnd"/>
      <w:r w:rsidRPr="0014736E">
        <w:rPr>
          <w:i/>
          <w:iCs/>
        </w:rPr>
        <w:t xml:space="preserve"> </w:t>
      </w:r>
      <w:proofErr w:type="spellStart"/>
      <w:r w:rsidRPr="0014736E">
        <w:rPr>
          <w:i/>
          <w:iCs/>
        </w:rPr>
        <w:t>học</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khớp</w:t>
      </w:r>
      <w:proofErr w:type="spellEnd"/>
      <w:r w:rsidRPr="0014736E">
        <w:rPr>
          <w:i/>
          <w:iCs/>
        </w:rPr>
        <w:t xml:space="preserve"> </w:t>
      </w:r>
      <w:proofErr w:type="spellStart"/>
      <w:r w:rsidRPr="0014736E">
        <w:rPr>
          <w:i/>
          <w:iCs/>
        </w:rPr>
        <w:t>mẫu</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xô</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Amazon S3 </w:t>
      </w:r>
      <w:proofErr w:type="spellStart"/>
      <w:r w:rsidRPr="0014736E">
        <w:rPr>
          <w:i/>
          <w:iCs/>
        </w:rPr>
        <w:t>mà</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chọn</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định</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cảnh</w:t>
      </w:r>
      <w:proofErr w:type="spellEnd"/>
      <w:r w:rsidRPr="0014736E">
        <w:rPr>
          <w:i/>
          <w:iCs/>
        </w:rPr>
        <w:t xml:space="preserve"> </w:t>
      </w:r>
      <w:proofErr w:type="spellStart"/>
      <w:r w:rsidRPr="0014736E">
        <w:rPr>
          <w:i/>
          <w:iCs/>
        </w:rPr>
        <w:t>báo</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nhạy</w:t>
      </w:r>
      <w:proofErr w:type="spellEnd"/>
      <w:r w:rsidRPr="0014736E">
        <w:rPr>
          <w:i/>
          <w:iCs/>
        </w:rPr>
        <w:t xml:space="preserve"> </w:t>
      </w:r>
      <w:proofErr w:type="spellStart"/>
      <w:r w:rsidRPr="0014736E">
        <w:rPr>
          <w:i/>
          <w:iCs/>
        </w:rPr>
        <w:t>cảm</w:t>
      </w:r>
      <w:proofErr w:type="spellEnd"/>
      <w:r w:rsidRPr="0014736E">
        <w:rPr>
          <w:i/>
          <w:iCs/>
        </w:rPr>
        <w:t xml:space="preserve">, </w:t>
      </w:r>
      <w:proofErr w:type="spellStart"/>
      <w:r w:rsidRPr="0014736E">
        <w:rPr>
          <w:i/>
          <w:iCs/>
        </w:rPr>
        <w:t>chẳng</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như</w:t>
      </w:r>
      <w:proofErr w:type="spellEnd"/>
      <w:r w:rsidRPr="0014736E">
        <w:rPr>
          <w:i/>
          <w:iCs/>
        </w:rPr>
        <w:t xml:space="preserve"> </w:t>
      </w:r>
      <w:proofErr w:type="spellStart"/>
      <w:r w:rsidRPr="0014736E">
        <w:rPr>
          <w:i/>
          <w:iCs/>
        </w:rPr>
        <w:t>thông</w:t>
      </w:r>
      <w:proofErr w:type="spellEnd"/>
      <w:r w:rsidRPr="0014736E">
        <w:rPr>
          <w:i/>
          <w:iCs/>
        </w:rPr>
        <w:t xml:space="preserve"> tin </w:t>
      </w:r>
      <w:proofErr w:type="spellStart"/>
      <w:r w:rsidRPr="0014736E">
        <w:rPr>
          <w:i/>
          <w:iCs/>
        </w:rPr>
        <w:t>nhận</w:t>
      </w:r>
      <w:proofErr w:type="spellEnd"/>
      <w:r w:rsidRPr="0014736E">
        <w:rPr>
          <w:i/>
          <w:iCs/>
        </w:rPr>
        <w:t xml:space="preserve"> </w:t>
      </w:r>
      <w:proofErr w:type="spellStart"/>
      <w:r w:rsidRPr="0014736E">
        <w:rPr>
          <w:i/>
          <w:iCs/>
        </w:rPr>
        <w:t>dạng</w:t>
      </w:r>
      <w:proofErr w:type="spellEnd"/>
      <w:r w:rsidRPr="0014736E">
        <w:rPr>
          <w:i/>
          <w:iCs/>
        </w:rPr>
        <w:t xml:space="preserve"> </w:t>
      </w:r>
      <w:proofErr w:type="spellStart"/>
      <w:r w:rsidRPr="0014736E">
        <w:rPr>
          <w:i/>
          <w:iCs/>
        </w:rPr>
        <w:t>cá</w:t>
      </w:r>
      <w:proofErr w:type="spellEnd"/>
      <w:r w:rsidRPr="0014736E">
        <w:rPr>
          <w:i/>
          <w:iCs/>
        </w:rPr>
        <w:t xml:space="preserve"> </w:t>
      </w:r>
      <w:proofErr w:type="spellStart"/>
      <w:r w:rsidRPr="0014736E">
        <w:rPr>
          <w:i/>
          <w:iCs/>
        </w:rPr>
        <w:t>nhân</w:t>
      </w:r>
      <w:proofErr w:type="spellEnd"/>
      <w:r w:rsidRPr="0014736E">
        <w:rPr>
          <w:i/>
          <w:iCs/>
        </w:rPr>
        <w:t xml:space="preserve"> (PII).</w:t>
      </w:r>
    </w:p>
    <w:p w14:paraId="4E02D047" w14:textId="10EE40CC" w:rsidR="0014736E" w:rsidRPr="0014736E" w:rsidRDefault="0014736E" w:rsidP="0014736E">
      <w:r>
        <w:rPr>
          <w:rFonts w:ascii="Arial" w:hAnsi="Arial" w:cs="Arial"/>
          <w:noProof/>
          <w:color w:val="000000"/>
          <w:bdr w:val="none" w:sz="0" w:space="0" w:color="auto" w:frame="1"/>
        </w:rPr>
        <w:drawing>
          <wp:inline distT="0" distB="0" distL="0" distR="0" wp14:anchorId="27A550A7" wp14:editId="64A1D28B">
            <wp:extent cx="5486400" cy="1978660"/>
            <wp:effectExtent l="0" t="0" r="0" b="2540"/>
            <wp:docPr id="99902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86400" cy="1978660"/>
                    </a:xfrm>
                    <a:prstGeom prst="rect">
                      <a:avLst/>
                    </a:prstGeom>
                    <a:noFill/>
                    <a:ln>
                      <a:noFill/>
                    </a:ln>
                  </pic:spPr>
                </pic:pic>
              </a:graphicData>
            </a:graphic>
          </wp:inline>
        </w:drawing>
      </w:r>
    </w:p>
    <w:p w14:paraId="695E0CE6" w14:textId="77777777" w:rsidR="0014736E" w:rsidRPr="0014736E" w:rsidRDefault="0014736E" w:rsidP="0014736E">
      <w:r w:rsidRPr="0014736E">
        <w:rPr>
          <w:b/>
          <w:bCs/>
        </w:rPr>
        <w:t>CORRECT:</w:t>
      </w:r>
      <w:r w:rsidRPr="0014736E">
        <w:t xml:space="preserve"> "Amazon Macie" is the correct answer. / </w:t>
      </w:r>
      <w:r w:rsidRPr="0014736E">
        <w:rPr>
          <w:b/>
          <w:bCs/>
          <w:i/>
          <w:iCs/>
        </w:rPr>
        <w:t>ĐÚNG:</w:t>
      </w:r>
      <w:r w:rsidRPr="0014736E">
        <w:rPr>
          <w:i/>
          <w:iCs/>
        </w:rPr>
        <w:t xml:space="preserve"> "Amazon Macie"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5821B124" w14:textId="77777777" w:rsidR="0014736E" w:rsidRPr="0014736E" w:rsidRDefault="0014736E" w:rsidP="0014736E">
      <w:r w:rsidRPr="0014736E">
        <w:rPr>
          <w:b/>
          <w:bCs/>
        </w:rPr>
        <w:t>INCORRECT:</w:t>
      </w:r>
      <w:r w:rsidRPr="0014736E">
        <w:t xml:space="preserve"> "Amazon </w:t>
      </w:r>
      <w:proofErr w:type="spellStart"/>
      <w:r w:rsidRPr="0014736E">
        <w:t>GuardDuty</w:t>
      </w:r>
      <w:proofErr w:type="spellEnd"/>
      <w:r w:rsidRPr="0014736E">
        <w:t xml:space="preserve">" is incorrect. This is a service that analyzes your resources using anomaly detection and machine learning to find threats. It does not detect personally identifiable information. / </w:t>
      </w:r>
      <w:r w:rsidRPr="0014736E">
        <w:rPr>
          <w:b/>
          <w:bCs/>
          <w:i/>
          <w:iCs/>
        </w:rPr>
        <w:t>SAI:</w:t>
      </w:r>
      <w:r w:rsidRPr="0014736E">
        <w:rPr>
          <w:i/>
          <w:iCs/>
        </w:rPr>
        <w:t xml:space="preserve"> "Amazon </w:t>
      </w:r>
      <w:proofErr w:type="spellStart"/>
      <w:r w:rsidRPr="0014736E">
        <w:rPr>
          <w:i/>
          <w:iCs/>
        </w:rPr>
        <w:t>GuardDuty</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bằng</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bất</w:t>
      </w:r>
      <w:proofErr w:type="spellEnd"/>
      <w:r w:rsidRPr="0014736E">
        <w:rPr>
          <w:i/>
          <w:iCs/>
        </w:rPr>
        <w:t xml:space="preserve"> </w:t>
      </w:r>
      <w:proofErr w:type="spellStart"/>
      <w:r w:rsidRPr="0014736E">
        <w:rPr>
          <w:i/>
          <w:iCs/>
        </w:rPr>
        <w:t>thường</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học</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kiếm</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mối</w:t>
      </w:r>
      <w:proofErr w:type="spellEnd"/>
      <w:r w:rsidRPr="0014736E">
        <w:rPr>
          <w:i/>
          <w:iCs/>
        </w:rPr>
        <w:t xml:space="preserve"> </w:t>
      </w:r>
      <w:proofErr w:type="spellStart"/>
      <w:r w:rsidRPr="0014736E">
        <w:rPr>
          <w:i/>
          <w:iCs/>
        </w:rPr>
        <w:t>đe</w:t>
      </w:r>
      <w:proofErr w:type="spellEnd"/>
      <w:r w:rsidRPr="0014736E">
        <w:rPr>
          <w:i/>
          <w:iCs/>
        </w:rPr>
        <w:t xml:space="preserve"> </w:t>
      </w:r>
      <w:proofErr w:type="spellStart"/>
      <w:r w:rsidRPr="0014736E">
        <w:rPr>
          <w:i/>
          <w:iCs/>
        </w:rPr>
        <w:t>dọa</w:t>
      </w:r>
      <w:proofErr w:type="spellEnd"/>
      <w:r w:rsidRPr="0014736E">
        <w:rPr>
          <w:i/>
          <w:iCs/>
        </w:rPr>
        <w:t xml:space="preserve">. </w:t>
      </w:r>
      <w:proofErr w:type="spellStart"/>
      <w:r w:rsidRPr="0014736E">
        <w:rPr>
          <w:i/>
          <w:iCs/>
        </w:rPr>
        <w:t>Nó</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thông</w:t>
      </w:r>
      <w:proofErr w:type="spellEnd"/>
      <w:r w:rsidRPr="0014736E">
        <w:rPr>
          <w:i/>
          <w:iCs/>
        </w:rPr>
        <w:t xml:space="preserve"> tin </w:t>
      </w:r>
      <w:proofErr w:type="spellStart"/>
      <w:r w:rsidRPr="0014736E">
        <w:rPr>
          <w:i/>
          <w:iCs/>
        </w:rPr>
        <w:t>nhận</w:t>
      </w:r>
      <w:proofErr w:type="spellEnd"/>
      <w:r w:rsidRPr="0014736E">
        <w:rPr>
          <w:i/>
          <w:iCs/>
        </w:rPr>
        <w:t xml:space="preserve"> </w:t>
      </w:r>
      <w:proofErr w:type="spellStart"/>
      <w:r w:rsidRPr="0014736E">
        <w:rPr>
          <w:i/>
          <w:iCs/>
        </w:rPr>
        <w:t>dạng</w:t>
      </w:r>
      <w:proofErr w:type="spellEnd"/>
      <w:r w:rsidRPr="0014736E">
        <w:rPr>
          <w:i/>
          <w:iCs/>
        </w:rPr>
        <w:t xml:space="preserve"> </w:t>
      </w:r>
      <w:proofErr w:type="spellStart"/>
      <w:r w:rsidRPr="0014736E">
        <w:rPr>
          <w:i/>
          <w:iCs/>
        </w:rPr>
        <w:t>cá</w:t>
      </w:r>
      <w:proofErr w:type="spellEnd"/>
      <w:r w:rsidRPr="0014736E">
        <w:rPr>
          <w:i/>
          <w:iCs/>
        </w:rPr>
        <w:t xml:space="preserve"> </w:t>
      </w:r>
      <w:proofErr w:type="spellStart"/>
      <w:r w:rsidRPr="0014736E">
        <w:rPr>
          <w:i/>
          <w:iCs/>
        </w:rPr>
        <w:t>nhân</w:t>
      </w:r>
      <w:proofErr w:type="spellEnd"/>
      <w:r w:rsidRPr="0014736E">
        <w:rPr>
          <w:i/>
          <w:iCs/>
        </w:rPr>
        <w:t>.</w:t>
      </w:r>
    </w:p>
    <w:p w14:paraId="1F9586E6" w14:textId="77777777" w:rsidR="0014736E" w:rsidRPr="0014736E" w:rsidRDefault="0014736E" w:rsidP="0014736E">
      <w:r w:rsidRPr="0014736E">
        <w:rPr>
          <w:b/>
          <w:bCs/>
        </w:rPr>
        <w:t>INCORRECT:</w:t>
      </w:r>
      <w:r w:rsidRPr="0014736E">
        <w:t xml:space="preserve"> "Amazon Inspector" is incorrect. Amazon Inspector automatically assesses applications for exposure, vulnerabilities, and deviations from best practices. It does not detect personally identifiable information. / </w:t>
      </w:r>
      <w:r w:rsidRPr="0014736E">
        <w:rPr>
          <w:b/>
          <w:bCs/>
          <w:i/>
          <w:iCs/>
        </w:rPr>
        <w:t>SAI:</w:t>
      </w:r>
      <w:r w:rsidRPr="0014736E">
        <w:rPr>
          <w:i/>
          <w:iCs/>
        </w:rPr>
        <w:t xml:space="preserve"> "Amazon Inspector"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r w:rsidRPr="0014736E">
        <w:rPr>
          <w:i/>
          <w:iCs/>
        </w:rPr>
        <w:lastRenderedPageBreak/>
        <w:t xml:space="preserve">Amazon Inspector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đánh</w:t>
      </w:r>
      <w:proofErr w:type="spellEnd"/>
      <w:r w:rsidRPr="0014736E">
        <w:rPr>
          <w:i/>
          <w:iCs/>
        </w:rPr>
        <w:t xml:space="preserve"> </w:t>
      </w:r>
      <w:proofErr w:type="spellStart"/>
      <w:r w:rsidRPr="0014736E">
        <w:rPr>
          <w:i/>
          <w:iCs/>
        </w:rPr>
        <w:t>giá</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mức</w:t>
      </w:r>
      <w:proofErr w:type="spellEnd"/>
      <w:r w:rsidRPr="0014736E">
        <w:rPr>
          <w:i/>
          <w:iCs/>
        </w:rPr>
        <w:t xml:space="preserve"> </w:t>
      </w:r>
      <w:proofErr w:type="spellStart"/>
      <w:r w:rsidRPr="0014736E">
        <w:rPr>
          <w:i/>
          <w:iCs/>
        </w:rPr>
        <w:t>độ</w:t>
      </w:r>
      <w:proofErr w:type="spellEnd"/>
      <w:r w:rsidRPr="0014736E">
        <w:rPr>
          <w:i/>
          <w:iCs/>
        </w:rPr>
        <w:t xml:space="preserve"> </w:t>
      </w:r>
      <w:proofErr w:type="spellStart"/>
      <w:r w:rsidRPr="0014736E">
        <w:rPr>
          <w:i/>
          <w:iCs/>
        </w:rPr>
        <w:t>phơi</w:t>
      </w:r>
      <w:proofErr w:type="spellEnd"/>
      <w:r w:rsidRPr="0014736E">
        <w:rPr>
          <w:i/>
          <w:iCs/>
        </w:rPr>
        <w:t xml:space="preserve"> </w:t>
      </w:r>
      <w:proofErr w:type="spellStart"/>
      <w:r w:rsidRPr="0014736E">
        <w:rPr>
          <w:i/>
          <w:iCs/>
        </w:rPr>
        <w:t>nhiễm</w:t>
      </w:r>
      <w:proofErr w:type="spellEnd"/>
      <w:r w:rsidRPr="0014736E">
        <w:rPr>
          <w:i/>
          <w:iCs/>
        </w:rPr>
        <w:t xml:space="preserve">, </w:t>
      </w:r>
      <w:proofErr w:type="spellStart"/>
      <w:r w:rsidRPr="0014736E">
        <w:rPr>
          <w:i/>
          <w:iCs/>
        </w:rPr>
        <w:t>lỗ</w:t>
      </w:r>
      <w:proofErr w:type="spellEnd"/>
      <w:r w:rsidRPr="0014736E">
        <w:rPr>
          <w:i/>
          <w:iCs/>
        </w:rPr>
        <w:t xml:space="preserve"> </w:t>
      </w:r>
      <w:proofErr w:type="spellStart"/>
      <w:r w:rsidRPr="0014736E">
        <w:rPr>
          <w:i/>
          <w:iCs/>
        </w:rPr>
        <w:t>hổng</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sai</w:t>
      </w:r>
      <w:proofErr w:type="spellEnd"/>
      <w:r w:rsidRPr="0014736E">
        <w:rPr>
          <w:i/>
          <w:iCs/>
        </w:rPr>
        <w:t xml:space="preserve"> </w:t>
      </w:r>
      <w:proofErr w:type="spellStart"/>
      <w:r w:rsidRPr="0014736E">
        <w:rPr>
          <w:i/>
          <w:iCs/>
        </w:rPr>
        <w:t>lệch</w:t>
      </w:r>
      <w:proofErr w:type="spellEnd"/>
      <w:r w:rsidRPr="0014736E">
        <w:rPr>
          <w:i/>
          <w:iCs/>
        </w:rPr>
        <w:t xml:space="preserve"> so </w:t>
      </w:r>
      <w:proofErr w:type="spellStart"/>
      <w:r w:rsidRPr="0014736E">
        <w:rPr>
          <w:i/>
          <w:iCs/>
        </w:rPr>
        <w:t>với</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tốt</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Nó</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thông</w:t>
      </w:r>
      <w:proofErr w:type="spellEnd"/>
      <w:r w:rsidRPr="0014736E">
        <w:rPr>
          <w:i/>
          <w:iCs/>
        </w:rPr>
        <w:t xml:space="preserve"> tin </w:t>
      </w:r>
      <w:proofErr w:type="spellStart"/>
      <w:r w:rsidRPr="0014736E">
        <w:rPr>
          <w:i/>
          <w:iCs/>
        </w:rPr>
        <w:t>nhận</w:t>
      </w:r>
      <w:proofErr w:type="spellEnd"/>
      <w:r w:rsidRPr="0014736E">
        <w:rPr>
          <w:i/>
          <w:iCs/>
        </w:rPr>
        <w:t xml:space="preserve"> </w:t>
      </w:r>
      <w:proofErr w:type="spellStart"/>
      <w:r w:rsidRPr="0014736E">
        <w:rPr>
          <w:i/>
          <w:iCs/>
        </w:rPr>
        <w:t>dạng</w:t>
      </w:r>
      <w:proofErr w:type="spellEnd"/>
      <w:r w:rsidRPr="0014736E">
        <w:rPr>
          <w:i/>
          <w:iCs/>
        </w:rPr>
        <w:t xml:space="preserve"> </w:t>
      </w:r>
      <w:proofErr w:type="spellStart"/>
      <w:r w:rsidRPr="0014736E">
        <w:rPr>
          <w:i/>
          <w:iCs/>
        </w:rPr>
        <w:t>cá</w:t>
      </w:r>
      <w:proofErr w:type="spellEnd"/>
      <w:r w:rsidRPr="0014736E">
        <w:rPr>
          <w:i/>
          <w:iCs/>
        </w:rPr>
        <w:t xml:space="preserve"> </w:t>
      </w:r>
      <w:proofErr w:type="spellStart"/>
      <w:r w:rsidRPr="0014736E">
        <w:rPr>
          <w:i/>
          <w:iCs/>
        </w:rPr>
        <w:t>nhân</w:t>
      </w:r>
      <w:proofErr w:type="spellEnd"/>
      <w:r w:rsidRPr="0014736E">
        <w:rPr>
          <w:i/>
          <w:iCs/>
        </w:rPr>
        <w:t>.</w:t>
      </w:r>
    </w:p>
    <w:p w14:paraId="4664F0B5" w14:textId="77777777" w:rsidR="0014736E" w:rsidRPr="0014736E" w:rsidRDefault="0014736E" w:rsidP="0014736E">
      <w:r w:rsidRPr="0014736E">
        <w:rPr>
          <w:b/>
          <w:bCs/>
        </w:rPr>
        <w:t>INCORRECT:</w:t>
      </w:r>
      <w:r w:rsidRPr="0014736E">
        <w:t xml:space="preserve"> "AWS Shield" is incorrect. This service is involved with protecting your resources against distributed denial of service (DDoS) attacks. / </w:t>
      </w:r>
      <w:r w:rsidRPr="0014736E">
        <w:rPr>
          <w:b/>
          <w:bCs/>
          <w:i/>
          <w:iCs/>
        </w:rPr>
        <w:t>SAI:</w:t>
      </w:r>
      <w:r w:rsidRPr="0014736E">
        <w:rPr>
          <w:i/>
          <w:iCs/>
        </w:rPr>
        <w:t xml:space="preserve"> "AWS Shield"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liên</w:t>
      </w:r>
      <w:proofErr w:type="spellEnd"/>
      <w:r w:rsidRPr="0014736E">
        <w:rPr>
          <w:i/>
          <w:iCs/>
        </w:rPr>
        <w:t xml:space="preserve"> </w:t>
      </w:r>
      <w:proofErr w:type="spellStart"/>
      <w:r w:rsidRPr="0014736E">
        <w:rPr>
          <w:i/>
          <w:iCs/>
        </w:rPr>
        <w:t>quan</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vệ</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chống</w:t>
      </w:r>
      <w:proofErr w:type="spellEnd"/>
      <w:r w:rsidRPr="0014736E">
        <w:rPr>
          <w:i/>
          <w:iCs/>
        </w:rPr>
        <w:t xml:space="preserve"> </w:t>
      </w:r>
      <w:proofErr w:type="spellStart"/>
      <w:r w:rsidRPr="0014736E">
        <w:rPr>
          <w:i/>
          <w:iCs/>
        </w:rPr>
        <w:t>lại</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cuộc</w:t>
      </w:r>
      <w:proofErr w:type="spellEnd"/>
      <w:r w:rsidRPr="0014736E">
        <w:rPr>
          <w:i/>
          <w:iCs/>
        </w:rPr>
        <w:t xml:space="preserve"> </w:t>
      </w:r>
      <w:proofErr w:type="spellStart"/>
      <w:r w:rsidRPr="0014736E">
        <w:rPr>
          <w:i/>
          <w:iCs/>
        </w:rPr>
        <w:t>tấn</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từ</w:t>
      </w:r>
      <w:proofErr w:type="spellEnd"/>
      <w:r w:rsidRPr="0014736E">
        <w:rPr>
          <w:i/>
          <w:iCs/>
        </w:rPr>
        <w:t xml:space="preserve"> </w:t>
      </w:r>
      <w:proofErr w:type="spellStart"/>
      <w:r w:rsidRPr="0014736E">
        <w:rPr>
          <w:i/>
          <w:iCs/>
        </w:rPr>
        <w:t>chối</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tán</w:t>
      </w:r>
      <w:proofErr w:type="spellEnd"/>
      <w:r w:rsidRPr="0014736E">
        <w:rPr>
          <w:i/>
          <w:iCs/>
        </w:rPr>
        <w:t xml:space="preserve"> (DDoS).</w:t>
      </w:r>
    </w:p>
    <w:p w14:paraId="297330B6"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58" w:tgtFrame="_blank" w:history="1">
        <w:r w:rsidRPr="0014736E">
          <w:rPr>
            <w:rStyle w:val="Hyperlink"/>
          </w:rPr>
          <w:t>https://aws.amazon.com/macie/</w:t>
        </w:r>
      </w:hyperlink>
      <w:r w:rsidRPr="0014736E">
        <w:t xml:space="preserve"> </w:t>
      </w:r>
      <w:r w:rsidRPr="0014736E">
        <w:rPr>
          <w:i/>
          <w:iCs/>
        </w:rPr>
        <w:t>AWS cheat sheets:</w:t>
      </w:r>
      <w:r w:rsidRPr="0014736E">
        <w:t xml:space="preserve"> </w:t>
      </w:r>
      <w:hyperlink r:id="rId59" w:tgtFrame="_blank" w:history="1">
        <w:r w:rsidRPr="0014736E">
          <w:rPr>
            <w:rStyle w:val="Hyperlink"/>
          </w:rPr>
          <w:t>https://digitalcloud.training/aws-security-services/</w:t>
        </w:r>
      </w:hyperlink>
    </w:p>
    <w:p w14:paraId="4320919B" w14:textId="77777777" w:rsidR="0014736E" w:rsidRPr="0014736E" w:rsidRDefault="0014736E" w:rsidP="0014736E">
      <w:pPr>
        <w:rPr>
          <w:b/>
          <w:bCs/>
        </w:rPr>
      </w:pPr>
      <w:r w:rsidRPr="0014736E">
        <w:rPr>
          <w:b/>
          <w:bCs/>
        </w:rPr>
        <w:t>Question 26:</w:t>
      </w:r>
    </w:p>
    <w:p w14:paraId="537EB8D4" w14:textId="77777777" w:rsidR="0014736E" w:rsidRPr="0014736E" w:rsidRDefault="0014736E" w:rsidP="0014736E">
      <w:r w:rsidRPr="0014736E">
        <w:t xml:space="preserve">What methods are available for scaling an Amazon RDS database? (Select TWO.) / </w:t>
      </w:r>
      <w:proofErr w:type="spellStart"/>
      <w:r w:rsidRPr="0014736E">
        <w:rPr>
          <w:i/>
          <w:iCs/>
        </w:rPr>
        <w:t>Những</w:t>
      </w:r>
      <w:proofErr w:type="spellEnd"/>
      <w:r w:rsidRPr="0014736E">
        <w:rPr>
          <w:i/>
          <w:iCs/>
        </w:rPr>
        <w:t xml:space="preserve"> </w:t>
      </w:r>
      <w:proofErr w:type="spellStart"/>
      <w:r w:rsidRPr="0014736E">
        <w:rPr>
          <w:i/>
          <w:iCs/>
        </w:rPr>
        <w:t>phương</w:t>
      </w:r>
      <w:proofErr w:type="spellEnd"/>
      <w:r w:rsidRPr="0014736E">
        <w:rPr>
          <w:i/>
          <w:iCs/>
        </w:rPr>
        <w:t xml:space="preserve"> </w:t>
      </w:r>
      <w:proofErr w:type="spellStart"/>
      <w:r w:rsidRPr="0014736E">
        <w:rPr>
          <w:i/>
          <w:iCs/>
        </w:rPr>
        <w:t>pháp</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sẵn</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(scaling) </w:t>
      </w:r>
      <w:proofErr w:type="spellStart"/>
      <w:r w:rsidRPr="0014736E">
        <w:rPr>
          <w:i/>
          <w:iCs/>
        </w:rPr>
        <w:t>một</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Amazon RDS? (</w:t>
      </w:r>
      <w:proofErr w:type="spellStart"/>
      <w:r w:rsidRPr="0014736E">
        <w:rPr>
          <w:i/>
          <w:iCs/>
        </w:rPr>
        <w:t>Chọn</w:t>
      </w:r>
      <w:proofErr w:type="spellEnd"/>
      <w:r w:rsidRPr="0014736E">
        <w:rPr>
          <w:i/>
          <w:iCs/>
        </w:rPr>
        <w:t xml:space="preserve"> HAI.)</w:t>
      </w:r>
    </w:p>
    <w:p w14:paraId="3F858ED5" w14:textId="77777777" w:rsidR="0014736E" w:rsidRPr="0014736E" w:rsidRDefault="0014736E">
      <w:pPr>
        <w:pStyle w:val="ListParagraph"/>
        <w:numPr>
          <w:ilvl w:val="0"/>
          <w:numId w:val="32"/>
        </w:numPr>
      </w:pPr>
      <w:r w:rsidRPr="0014736E">
        <w:t xml:space="preserve">You can scale up by moving to a larger instance size /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chiều</w:t>
      </w:r>
      <w:proofErr w:type="spellEnd"/>
      <w:r w:rsidRPr="0014736E">
        <w:rPr>
          <w:i/>
          <w:iCs/>
        </w:rPr>
        <w:t xml:space="preserve"> </w:t>
      </w:r>
      <w:proofErr w:type="spellStart"/>
      <w:r w:rsidRPr="0014736E">
        <w:rPr>
          <w:i/>
          <w:iCs/>
        </w:rPr>
        <w:t>dọc</w:t>
      </w:r>
      <w:proofErr w:type="spellEnd"/>
      <w:r w:rsidRPr="0014736E">
        <w:rPr>
          <w:i/>
          <w:iCs/>
        </w:rPr>
        <w:t xml:space="preserve"> (scale up) </w:t>
      </w:r>
      <w:proofErr w:type="spellStart"/>
      <w:r w:rsidRPr="0014736E">
        <w:rPr>
          <w:i/>
          <w:iCs/>
        </w:rPr>
        <w:t>bằng</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chuyển</w:t>
      </w:r>
      <w:proofErr w:type="spellEnd"/>
      <w:r w:rsidRPr="0014736E">
        <w:rPr>
          <w:i/>
          <w:iCs/>
        </w:rPr>
        <w:t xml:space="preserve"> sang </w:t>
      </w:r>
      <w:proofErr w:type="spellStart"/>
      <w:r w:rsidRPr="0014736E">
        <w:rPr>
          <w:i/>
          <w:iCs/>
        </w:rPr>
        <w:t>một</w:t>
      </w:r>
      <w:proofErr w:type="spellEnd"/>
      <w:r w:rsidRPr="0014736E">
        <w:rPr>
          <w:i/>
          <w:iCs/>
        </w:rPr>
        <w:t xml:space="preserve"> </w:t>
      </w:r>
      <w:proofErr w:type="spellStart"/>
      <w:r w:rsidRPr="0014736E">
        <w:rPr>
          <w:i/>
          <w:iCs/>
        </w:rPr>
        <w:t>kích</w:t>
      </w:r>
      <w:proofErr w:type="spellEnd"/>
      <w:r w:rsidRPr="0014736E">
        <w:rPr>
          <w:i/>
          <w:iCs/>
        </w:rPr>
        <w:t xml:space="preserve"> </w:t>
      </w:r>
      <w:proofErr w:type="spellStart"/>
      <w:r w:rsidRPr="0014736E">
        <w:rPr>
          <w:i/>
          <w:iCs/>
        </w:rPr>
        <w:t>cỡ</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lớn</w:t>
      </w:r>
      <w:proofErr w:type="spellEnd"/>
      <w:r w:rsidRPr="0014736E">
        <w:rPr>
          <w:i/>
          <w:iCs/>
        </w:rPr>
        <w:t xml:space="preserve"> </w:t>
      </w:r>
      <w:proofErr w:type="spellStart"/>
      <w:r w:rsidRPr="0014736E">
        <w:rPr>
          <w:i/>
          <w:iCs/>
        </w:rPr>
        <w:t>hơn</w:t>
      </w:r>
      <w:proofErr w:type="spellEnd"/>
    </w:p>
    <w:p w14:paraId="01C557DA" w14:textId="77777777" w:rsidR="0014736E" w:rsidRPr="0014736E" w:rsidRDefault="0014736E">
      <w:pPr>
        <w:pStyle w:val="ListParagraph"/>
        <w:numPr>
          <w:ilvl w:val="0"/>
          <w:numId w:val="32"/>
        </w:numPr>
      </w:pPr>
      <w:r w:rsidRPr="0014736E">
        <w:t xml:space="preserve">You can scale out by implementing Elastic Load Balancing /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chiều</w:t>
      </w:r>
      <w:proofErr w:type="spellEnd"/>
      <w:r w:rsidRPr="0014736E">
        <w:rPr>
          <w:i/>
          <w:iCs/>
        </w:rPr>
        <w:t xml:space="preserve"> </w:t>
      </w:r>
      <w:proofErr w:type="spellStart"/>
      <w:r w:rsidRPr="0014736E">
        <w:rPr>
          <w:i/>
          <w:iCs/>
        </w:rPr>
        <w:t>ngang</w:t>
      </w:r>
      <w:proofErr w:type="spellEnd"/>
      <w:r w:rsidRPr="0014736E">
        <w:rPr>
          <w:i/>
          <w:iCs/>
        </w:rPr>
        <w:t xml:space="preserve"> (scale out) </w:t>
      </w:r>
      <w:proofErr w:type="spellStart"/>
      <w:r w:rsidRPr="0014736E">
        <w:rPr>
          <w:i/>
          <w:iCs/>
        </w:rPr>
        <w:t>bằng</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bộ</w:t>
      </w:r>
      <w:proofErr w:type="spellEnd"/>
      <w:r w:rsidRPr="0014736E">
        <w:rPr>
          <w:i/>
          <w:iCs/>
        </w:rPr>
        <w:t xml:space="preserve"> </w:t>
      </w:r>
      <w:proofErr w:type="spellStart"/>
      <w:r w:rsidRPr="0014736E">
        <w:rPr>
          <w:i/>
          <w:iCs/>
        </w:rPr>
        <w:t>cân</w:t>
      </w:r>
      <w:proofErr w:type="spellEnd"/>
      <w:r w:rsidRPr="0014736E">
        <w:rPr>
          <w:i/>
          <w:iCs/>
        </w:rPr>
        <w:t xml:space="preserve"> </w:t>
      </w:r>
      <w:proofErr w:type="spellStart"/>
      <w:r w:rsidRPr="0014736E">
        <w:rPr>
          <w:i/>
          <w:iCs/>
        </w:rPr>
        <w:t>bằng</w:t>
      </w:r>
      <w:proofErr w:type="spellEnd"/>
      <w:r w:rsidRPr="0014736E">
        <w:rPr>
          <w:i/>
          <w:iCs/>
        </w:rPr>
        <w:t xml:space="preserve"> </w:t>
      </w:r>
      <w:proofErr w:type="spellStart"/>
      <w:r w:rsidRPr="0014736E">
        <w:rPr>
          <w:i/>
          <w:iCs/>
        </w:rPr>
        <w:t>tải</w:t>
      </w:r>
      <w:proofErr w:type="spellEnd"/>
      <w:r w:rsidRPr="0014736E">
        <w:rPr>
          <w:i/>
          <w:iCs/>
        </w:rPr>
        <w:t xml:space="preserve"> Elastic Load Balancing</w:t>
      </w:r>
    </w:p>
    <w:p w14:paraId="0AC7EAD7" w14:textId="77777777" w:rsidR="0014736E" w:rsidRPr="0014736E" w:rsidRDefault="0014736E">
      <w:pPr>
        <w:pStyle w:val="ListParagraph"/>
        <w:numPr>
          <w:ilvl w:val="0"/>
          <w:numId w:val="32"/>
        </w:numPr>
      </w:pPr>
      <w:r w:rsidRPr="0014736E">
        <w:t xml:space="preserve">You can scale up by increasing storage capacity /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chiều</w:t>
      </w:r>
      <w:proofErr w:type="spellEnd"/>
      <w:r w:rsidRPr="0014736E">
        <w:rPr>
          <w:i/>
          <w:iCs/>
        </w:rPr>
        <w:t xml:space="preserve"> </w:t>
      </w:r>
      <w:proofErr w:type="spellStart"/>
      <w:r w:rsidRPr="0014736E">
        <w:rPr>
          <w:i/>
          <w:iCs/>
        </w:rPr>
        <w:t>dọc</w:t>
      </w:r>
      <w:proofErr w:type="spellEnd"/>
      <w:r w:rsidRPr="0014736E">
        <w:rPr>
          <w:i/>
          <w:iCs/>
        </w:rPr>
        <w:t xml:space="preserve"> (scale up) </w:t>
      </w:r>
      <w:proofErr w:type="spellStart"/>
      <w:r w:rsidRPr="0014736E">
        <w:rPr>
          <w:i/>
          <w:iCs/>
        </w:rPr>
        <w:t>bằng</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tăng</w:t>
      </w:r>
      <w:proofErr w:type="spellEnd"/>
      <w:r w:rsidRPr="0014736E">
        <w:rPr>
          <w:i/>
          <w:iCs/>
        </w:rPr>
        <w:t xml:space="preserve"> dung </w:t>
      </w:r>
      <w:proofErr w:type="spellStart"/>
      <w:r w:rsidRPr="0014736E">
        <w:rPr>
          <w:i/>
          <w:iCs/>
        </w:rPr>
        <w:t>lượng</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p>
    <w:p w14:paraId="3288E6C4" w14:textId="77777777" w:rsidR="0014736E" w:rsidRPr="0014736E" w:rsidRDefault="0014736E">
      <w:pPr>
        <w:pStyle w:val="ListParagraph"/>
        <w:numPr>
          <w:ilvl w:val="0"/>
          <w:numId w:val="32"/>
        </w:numPr>
      </w:pPr>
      <w:r w:rsidRPr="0014736E">
        <w:t xml:space="preserve">You can scale out automatically with EC2 Auto Scaling /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chiều</w:t>
      </w:r>
      <w:proofErr w:type="spellEnd"/>
      <w:r w:rsidRPr="0014736E">
        <w:rPr>
          <w:i/>
          <w:iCs/>
        </w:rPr>
        <w:t xml:space="preserve"> </w:t>
      </w:r>
      <w:proofErr w:type="spellStart"/>
      <w:r w:rsidRPr="0014736E">
        <w:rPr>
          <w:i/>
          <w:iCs/>
        </w:rPr>
        <w:t>ngang</w:t>
      </w:r>
      <w:proofErr w:type="spellEnd"/>
      <w:r w:rsidRPr="0014736E">
        <w:rPr>
          <w:i/>
          <w:iCs/>
        </w:rPr>
        <w:t xml:space="preserve"> (scale out)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bằng</w:t>
      </w:r>
      <w:proofErr w:type="spellEnd"/>
      <w:r w:rsidRPr="0014736E">
        <w:rPr>
          <w:i/>
          <w:iCs/>
        </w:rPr>
        <w:t xml:space="preserve"> EC2 Auto Scaling</w:t>
      </w:r>
    </w:p>
    <w:p w14:paraId="4909C190" w14:textId="77777777" w:rsidR="0014736E" w:rsidRPr="0014736E" w:rsidRDefault="0014736E">
      <w:pPr>
        <w:pStyle w:val="ListParagraph"/>
        <w:numPr>
          <w:ilvl w:val="0"/>
          <w:numId w:val="32"/>
        </w:numPr>
      </w:pPr>
      <w:r w:rsidRPr="0014736E">
        <w:t xml:space="preserve">You can scale up automatically using AWS Auto Scaling /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chiều</w:t>
      </w:r>
      <w:proofErr w:type="spellEnd"/>
      <w:r w:rsidRPr="0014736E">
        <w:rPr>
          <w:i/>
          <w:iCs/>
        </w:rPr>
        <w:t xml:space="preserve"> </w:t>
      </w:r>
      <w:proofErr w:type="spellStart"/>
      <w:r w:rsidRPr="0014736E">
        <w:rPr>
          <w:i/>
          <w:iCs/>
        </w:rPr>
        <w:t>dọc</w:t>
      </w:r>
      <w:proofErr w:type="spellEnd"/>
      <w:r w:rsidRPr="0014736E">
        <w:rPr>
          <w:i/>
          <w:iCs/>
        </w:rPr>
        <w:t xml:space="preserve"> (scale up)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bằng</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AWS Auto Scaling</w:t>
      </w:r>
    </w:p>
    <w:p w14:paraId="16539023"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You can scale up by moving to a larger instance size &amp; You can scale up by increasing storage capacity</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To handle a higher load in your database, you can vertically scale up your master database with a simple push of a button by changing the instance type/size or increasing the allocated storage capacity. In addition to scaling your master database vertically, you can also improve the performance of a read-heavy database by using read replicas to horizontally scale your database. / </w:t>
      </w:r>
      <w:proofErr w:type="spellStart"/>
      <w:r w:rsidRPr="0014736E">
        <w:rPr>
          <w:i/>
          <w:iCs/>
        </w:rPr>
        <w:t>Để</w:t>
      </w:r>
      <w:proofErr w:type="spellEnd"/>
      <w:r w:rsidRPr="0014736E">
        <w:rPr>
          <w:i/>
          <w:iCs/>
        </w:rPr>
        <w:t xml:space="preserve"> </w:t>
      </w:r>
      <w:proofErr w:type="spellStart"/>
      <w:r w:rsidRPr="0014736E">
        <w:rPr>
          <w:i/>
          <w:iCs/>
        </w:rPr>
        <w:t>xử</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mức</w:t>
      </w:r>
      <w:proofErr w:type="spellEnd"/>
      <w:r w:rsidRPr="0014736E">
        <w:rPr>
          <w:i/>
          <w:iCs/>
        </w:rPr>
        <w:t xml:space="preserve"> </w:t>
      </w:r>
      <w:proofErr w:type="spellStart"/>
      <w:r w:rsidRPr="0014736E">
        <w:rPr>
          <w:i/>
          <w:iCs/>
        </w:rPr>
        <w:t>tải</w:t>
      </w:r>
      <w:proofErr w:type="spellEnd"/>
      <w:r w:rsidRPr="0014736E">
        <w:rPr>
          <w:i/>
          <w:iCs/>
        </w:rPr>
        <w:t xml:space="preserve"> </w:t>
      </w:r>
      <w:proofErr w:type="spellStart"/>
      <w:r w:rsidRPr="0014736E">
        <w:rPr>
          <w:i/>
          <w:iCs/>
        </w:rPr>
        <w:t>cao</w:t>
      </w:r>
      <w:proofErr w:type="spellEnd"/>
      <w:r w:rsidRPr="0014736E">
        <w:rPr>
          <w:i/>
          <w:iCs/>
        </w:rPr>
        <w:t xml:space="preserve"> </w:t>
      </w:r>
      <w:proofErr w:type="spellStart"/>
      <w:r w:rsidRPr="0014736E">
        <w:rPr>
          <w:i/>
          <w:iCs/>
        </w:rPr>
        <w:t>hơn</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mình</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chiều</w:t>
      </w:r>
      <w:proofErr w:type="spellEnd"/>
      <w:r w:rsidRPr="0014736E">
        <w:rPr>
          <w:i/>
          <w:iCs/>
        </w:rPr>
        <w:t xml:space="preserve"> </w:t>
      </w:r>
      <w:proofErr w:type="spellStart"/>
      <w:r w:rsidRPr="0014736E">
        <w:rPr>
          <w:i/>
          <w:iCs/>
        </w:rPr>
        <w:t>dọc</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với</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nút</w:t>
      </w:r>
      <w:proofErr w:type="spellEnd"/>
      <w:r w:rsidRPr="0014736E">
        <w:rPr>
          <w:i/>
          <w:iCs/>
        </w:rPr>
        <w:t xml:space="preserve"> </w:t>
      </w:r>
      <w:proofErr w:type="spellStart"/>
      <w:r w:rsidRPr="0014736E">
        <w:rPr>
          <w:i/>
          <w:iCs/>
        </w:rPr>
        <w:t>bấm</w:t>
      </w:r>
      <w:proofErr w:type="spellEnd"/>
      <w:r w:rsidRPr="0014736E">
        <w:rPr>
          <w:i/>
          <w:iCs/>
        </w:rPr>
        <w:t xml:space="preserve"> </w:t>
      </w:r>
      <w:proofErr w:type="spellStart"/>
      <w:r w:rsidRPr="0014736E">
        <w:rPr>
          <w:i/>
          <w:iCs/>
        </w:rPr>
        <w:t>bằng</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thay</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loại</w:t>
      </w:r>
      <w:proofErr w:type="spellEnd"/>
      <w:r w:rsidRPr="0014736E">
        <w:rPr>
          <w:i/>
          <w:iCs/>
        </w:rPr>
        <w:t>/</w:t>
      </w:r>
      <w:proofErr w:type="spellStart"/>
      <w:r w:rsidRPr="0014736E">
        <w:rPr>
          <w:i/>
          <w:iCs/>
        </w:rPr>
        <w:t>kích</w:t>
      </w:r>
      <w:proofErr w:type="spellEnd"/>
      <w:r w:rsidRPr="0014736E">
        <w:rPr>
          <w:i/>
          <w:iCs/>
        </w:rPr>
        <w:t xml:space="preserve"> </w:t>
      </w:r>
      <w:proofErr w:type="spellStart"/>
      <w:r w:rsidRPr="0014736E">
        <w:rPr>
          <w:i/>
          <w:iCs/>
        </w:rPr>
        <w:t>thước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hoặc</w:t>
      </w:r>
      <w:proofErr w:type="spellEnd"/>
      <w:r w:rsidRPr="0014736E">
        <w:rPr>
          <w:i/>
          <w:iCs/>
        </w:rPr>
        <w:t xml:space="preserve"> </w:t>
      </w:r>
      <w:proofErr w:type="spellStart"/>
      <w:r w:rsidRPr="0014736E">
        <w:rPr>
          <w:i/>
          <w:iCs/>
        </w:rPr>
        <w:t>tăng</w:t>
      </w:r>
      <w:proofErr w:type="spellEnd"/>
      <w:r w:rsidRPr="0014736E">
        <w:rPr>
          <w:i/>
          <w:iCs/>
        </w:rPr>
        <w:t xml:space="preserve"> dung </w:t>
      </w:r>
      <w:proofErr w:type="spellStart"/>
      <w:r w:rsidRPr="0014736E">
        <w:rPr>
          <w:i/>
          <w:iCs/>
        </w:rPr>
        <w:t>lượng</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bổ</w:t>
      </w:r>
      <w:proofErr w:type="spellEnd"/>
      <w:r w:rsidRPr="0014736E">
        <w:rPr>
          <w:i/>
          <w:iCs/>
        </w:rPr>
        <w:t xml:space="preserve">. </w:t>
      </w:r>
      <w:proofErr w:type="spellStart"/>
      <w:r w:rsidRPr="0014736E">
        <w:rPr>
          <w:i/>
          <w:iCs/>
        </w:rPr>
        <w:t>Ngoài</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chiều</w:t>
      </w:r>
      <w:proofErr w:type="spellEnd"/>
      <w:r w:rsidRPr="0014736E">
        <w:rPr>
          <w:i/>
          <w:iCs/>
        </w:rPr>
        <w:t xml:space="preserve"> </w:t>
      </w:r>
      <w:proofErr w:type="spellStart"/>
      <w:r w:rsidRPr="0014736E">
        <w:rPr>
          <w:i/>
          <w:iCs/>
        </w:rPr>
        <w:t>dọc</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cũng</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cải</w:t>
      </w:r>
      <w:proofErr w:type="spellEnd"/>
      <w:r w:rsidRPr="0014736E">
        <w:rPr>
          <w:i/>
          <w:iCs/>
        </w:rPr>
        <w:t xml:space="preserve"> </w:t>
      </w:r>
      <w:proofErr w:type="spellStart"/>
      <w:r w:rsidRPr="0014736E">
        <w:rPr>
          <w:i/>
          <w:iCs/>
        </w:rPr>
        <w:t>thiện</w:t>
      </w:r>
      <w:proofErr w:type="spellEnd"/>
      <w:r w:rsidRPr="0014736E">
        <w:rPr>
          <w:i/>
          <w:iCs/>
        </w:rPr>
        <w:t xml:space="preserve"> </w:t>
      </w:r>
      <w:proofErr w:type="spellStart"/>
      <w:r w:rsidRPr="0014736E">
        <w:rPr>
          <w:i/>
          <w:iCs/>
        </w:rPr>
        <w:t>hiệu</w:t>
      </w:r>
      <w:proofErr w:type="spellEnd"/>
      <w:r w:rsidRPr="0014736E">
        <w:rPr>
          <w:i/>
          <w:iCs/>
        </w:rPr>
        <w:t xml:space="preserve"> </w:t>
      </w:r>
      <w:proofErr w:type="spellStart"/>
      <w:r w:rsidRPr="0014736E">
        <w:rPr>
          <w:i/>
          <w:iCs/>
        </w:rPr>
        <w:t>suất</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nặng</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đọc</w:t>
      </w:r>
      <w:proofErr w:type="spellEnd"/>
      <w:r w:rsidRPr="0014736E">
        <w:rPr>
          <w:i/>
          <w:iCs/>
        </w:rPr>
        <w:t xml:space="preserve"> </w:t>
      </w:r>
      <w:proofErr w:type="spellStart"/>
      <w:r w:rsidRPr="0014736E">
        <w:rPr>
          <w:i/>
          <w:iCs/>
        </w:rPr>
        <w:t>bằng</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bản</w:t>
      </w:r>
      <w:proofErr w:type="spellEnd"/>
      <w:r w:rsidRPr="0014736E">
        <w:rPr>
          <w:i/>
          <w:iCs/>
        </w:rPr>
        <w:t xml:space="preserve"> </w:t>
      </w:r>
      <w:proofErr w:type="spellStart"/>
      <w:r w:rsidRPr="0014736E">
        <w:rPr>
          <w:i/>
          <w:iCs/>
        </w:rPr>
        <w:t>sao</w:t>
      </w:r>
      <w:proofErr w:type="spellEnd"/>
      <w:r w:rsidRPr="0014736E">
        <w:rPr>
          <w:i/>
          <w:iCs/>
        </w:rPr>
        <w:t xml:space="preserve"> </w:t>
      </w:r>
      <w:proofErr w:type="spellStart"/>
      <w:r w:rsidRPr="0014736E">
        <w:rPr>
          <w:i/>
          <w:iCs/>
        </w:rPr>
        <w:t>chuyên</w:t>
      </w:r>
      <w:proofErr w:type="spellEnd"/>
      <w:r w:rsidRPr="0014736E">
        <w:rPr>
          <w:i/>
          <w:iCs/>
        </w:rPr>
        <w:t xml:space="preserve"> </w:t>
      </w:r>
      <w:proofErr w:type="spellStart"/>
      <w:r w:rsidRPr="0014736E">
        <w:rPr>
          <w:i/>
          <w:iCs/>
        </w:rPr>
        <w:t>đọc</w:t>
      </w:r>
      <w:proofErr w:type="spellEnd"/>
      <w:r w:rsidRPr="0014736E">
        <w:rPr>
          <w:i/>
          <w:iCs/>
        </w:rPr>
        <w:t xml:space="preserve"> (read replicas) </w:t>
      </w:r>
      <w:proofErr w:type="spellStart"/>
      <w:r w:rsidRPr="0014736E">
        <w:rPr>
          <w:i/>
          <w:iCs/>
        </w:rPr>
        <w:t>để</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chiều</w:t>
      </w:r>
      <w:proofErr w:type="spellEnd"/>
      <w:r w:rsidRPr="0014736E">
        <w:rPr>
          <w:i/>
          <w:iCs/>
        </w:rPr>
        <w:t xml:space="preserve"> </w:t>
      </w:r>
      <w:proofErr w:type="spellStart"/>
      <w:r w:rsidRPr="0014736E">
        <w:rPr>
          <w:i/>
          <w:iCs/>
        </w:rPr>
        <w:t>ngang</w:t>
      </w:r>
      <w:proofErr w:type="spellEnd"/>
      <w:r w:rsidRPr="0014736E">
        <w:rPr>
          <w:i/>
          <w:iCs/>
        </w:rPr>
        <w:t>.</w:t>
      </w:r>
    </w:p>
    <w:p w14:paraId="1ECD5034" w14:textId="77777777" w:rsidR="0014736E" w:rsidRPr="0014736E" w:rsidRDefault="0014736E" w:rsidP="0014736E">
      <w:r w:rsidRPr="0014736E">
        <w:rPr>
          <w:b/>
          <w:bCs/>
        </w:rPr>
        <w:t>CORRECT:</w:t>
      </w:r>
      <w:r w:rsidRPr="0014736E">
        <w:t xml:space="preserve"> "You can scale up by moving to a larger instance size" is a correct answer. / </w:t>
      </w:r>
      <w:r w:rsidRPr="0014736E">
        <w:rPr>
          <w:b/>
          <w:bCs/>
          <w:i/>
          <w:iCs/>
        </w:rPr>
        <w:t>ĐÚNG:</w:t>
      </w:r>
      <w:r w:rsidRPr="0014736E">
        <w:rPr>
          <w:i/>
          <w:iCs/>
        </w:rPr>
        <w:t xml:space="preserve"> "You can scale up by moving to a larger instance size"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458AAB4A" w14:textId="77777777" w:rsidR="0014736E" w:rsidRPr="0014736E" w:rsidRDefault="0014736E" w:rsidP="0014736E">
      <w:r w:rsidRPr="0014736E">
        <w:rPr>
          <w:b/>
          <w:bCs/>
        </w:rPr>
        <w:t>CORRECT:</w:t>
      </w:r>
      <w:r w:rsidRPr="0014736E">
        <w:t xml:space="preserve"> "You can scale up by increasing storage capacity" is also a correct answer. / </w:t>
      </w:r>
      <w:r w:rsidRPr="0014736E">
        <w:rPr>
          <w:b/>
          <w:bCs/>
          <w:i/>
          <w:iCs/>
        </w:rPr>
        <w:t>ĐÚNG:</w:t>
      </w:r>
      <w:r w:rsidRPr="0014736E">
        <w:rPr>
          <w:i/>
          <w:iCs/>
        </w:rPr>
        <w:t xml:space="preserve"> "You can scale up by increasing storage capacity" </w:t>
      </w:r>
      <w:proofErr w:type="spellStart"/>
      <w:r w:rsidRPr="0014736E">
        <w:rPr>
          <w:i/>
          <w:iCs/>
        </w:rPr>
        <w:t>cũng</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73DA0BE6" w14:textId="77777777" w:rsidR="0014736E" w:rsidRPr="0014736E" w:rsidRDefault="0014736E" w:rsidP="0014736E">
      <w:r w:rsidRPr="0014736E">
        <w:rPr>
          <w:b/>
          <w:bCs/>
        </w:rPr>
        <w:lastRenderedPageBreak/>
        <w:t>INCORRECT:</w:t>
      </w:r>
      <w:r w:rsidRPr="0014736E">
        <w:t xml:space="preserve"> "You can scale out automatically with EC2 Auto Scaling" is incorrect. You cannot use EC2 Auto Scaling with Amazon RDS. / </w:t>
      </w:r>
      <w:r w:rsidRPr="0014736E">
        <w:rPr>
          <w:b/>
          <w:bCs/>
          <w:i/>
          <w:iCs/>
        </w:rPr>
        <w:t>SAI:</w:t>
      </w:r>
      <w:r w:rsidRPr="0014736E">
        <w:rPr>
          <w:i/>
          <w:iCs/>
        </w:rPr>
        <w:t xml:space="preserve"> "You can scale out automatically with EC2 Auto Scaling"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EC2 Auto Scaling </w:t>
      </w:r>
      <w:proofErr w:type="spellStart"/>
      <w:r w:rsidRPr="0014736E">
        <w:rPr>
          <w:i/>
          <w:iCs/>
        </w:rPr>
        <w:t>với</w:t>
      </w:r>
      <w:proofErr w:type="spellEnd"/>
      <w:r w:rsidRPr="0014736E">
        <w:rPr>
          <w:i/>
          <w:iCs/>
        </w:rPr>
        <w:t xml:space="preserve"> Amazon RDS.</w:t>
      </w:r>
    </w:p>
    <w:p w14:paraId="0F07647A" w14:textId="77777777" w:rsidR="0014736E" w:rsidRPr="0014736E" w:rsidRDefault="0014736E" w:rsidP="0014736E">
      <w:r w:rsidRPr="0014736E">
        <w:rPr>
          <w:b/>
          <w:bCs/>
        </w:rPr>
        <w:t>INCORRECT:</w:t>
      </w:r>
      <w:r w:rsidRPr="0014736E">
        <w:t xml:space="preserve"> "You can scale out by implementing Elastic Load Balancing" is incorrect. You cannot use Elastic Load Balancing with RDS. / </w:t>
      </w:r>
      <w:r w:rsidRPr="0014736E">
        <w:rPr>
          <w:b/>
          <w:bCs/>
          <w:i/>
          <w:iCs/>
        </w:rPr>
        <w:t>SAI:</w:t>
      </w:r>
      <w:r w:rsidRPr="0014736E">
        <w:rPr>
          <w:i/>
          <w:iCs/>
        </w:rPr>
        <w:t xml:space="preserve"> "You can scale out by implementing Elastic Load Balancing"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Elastic Load Balancing </w:t>
      </w:r>
      <w:proofErr w:type="spellStart"/>
      <w:r w:rsidRPr="0014736E">
        <w:rPr>
          <w:i/>
          <w:iCs/>
        </w:rPr>
        <w:t>với</w:t>
      </w:r>
      <w:proofErr w:type="spellEnd"/>
      <w:r w:rsidRPr="0014736E">
        <w:rPr>
          <w:i/>
          <w:iCs/>
        </w:rPr>
        <w:t xml:space="preserve"> RDS.</w:t>
      </w:r>
    </w:p>
    <w:p w14:paraId="29A661C8" w14:textId="77777777" w:rsidR="0014736E" w:rsidRPr="0014736E" w:rsidRDefault="0014736E" w:rsidP="0014736E">
      <w:r w:rsidRPr="0014736E">
        <w:rPr>
          <w:b/>
          <w:bCs/>
        </w:rPr>
        <w:t>INCORRECT:</w:t>
      </w:r>
      <w:r w:rsidRPr="0014736E">
        <w:t xml:space="preserve"> "You can scale up automatically using AWS Auto Scaling" is incorrect. You cannot use EC2 Auto Scaling or AWS (Application) Auto Scaling to automatically scale up your RDS database instance compute size (you can do it with DynamoDB or write custom logic, but RDS doesn't natively support automated vertical instance scaling in this manner). / </w:t>
      </w:r>
      <w:r w:rsidRPr="0014736E">
        <w:rPr>
          <w:b/>
          <w:bCs/>
          <w:i/>
          <w:iCs/>
        </w:rPr>
        <w:t>SAI:</w:t>
      </w:r>
      <w:r w:rsidRPr="0014736E">
        <w:rPr>
          <w:i/>
          <w:iCs/>
        </w:rPr>
        <w:t xml:space="preserve"> "You can scale up automatically using AWS Auto Scaling"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EC2 Auto Scaling </w:t>
      </w:r>
      <w:proofErr w:type="spellStart"/>
      <w:r w:rsidRPr="0014736E">
        <w:rPr>
          <w:i/>
          <w:iCs/>
        </w:rPr>
        <w:t>hoặc</w:t>
      </w:r>
      <w:proofErr w:type="spellEnd"/>
      <w:r w:rsidRPr="0014736E">
        <w:rPr>
          <w:i/>
          <w:iCs/>
        </w:rPr>
        <w:t xml:space="preserve"> AWS Auto Scaling </w:t>
      </w:r>
      <w:proofErr w:type="spellStart"/>
      <w:r w:rsidRPr="0014736E">
        <w:rPr>
          <w:i/>
          <w:iCs/>
        </w:rPr>
        <w:t>để</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nâng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cấu</w:t>
      </w:r>
      <w:proofErr w:type="spellEnd"/>
      <w:r w:rsidRPr="0014736E">
        <w:rPr>
          <w:i/>
          <w:iCs/>
        </w:rPr>
        <w:t xml:space="preserve"> </w:t>
      </w:r>
      <w:proofErr w:type="spellStart"/>
      <w:r w:rsidRPr="0014736E">
        <w:rPr>
          <w:i/>
          <w:iCs/>
        </w:rPr>
        <w:t>hình</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RDS </w:t>
      </w:r>
      <w:proofErr w:type="spellStart"/>
      <w:r w:rsidRPr="0014736E">
        <w:rPr>
          <w:i/>
          <w:iCs/>
        </w:rPr>
        <w:t>của</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làm</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đó</w:t>
      </w:r>
      <w:proofErr w:type="spellEnd"/>
      <w:r w:rsidRPr="0014736E">
        <w:rPr>
          <w:i/>
          <w:iCs/>
        </w:rPr>
        <w:t xml:space="preserve"> </w:t>
      </w:r>
      <w:proofErr w:type="spellStart"/>
      <w:r w:rsidRPr="0014736E">
        <w:rPr>
          <w:i/>
          <w:iCs/>
        </w:rPr>
        <w:t>với</w:t>
      </w:r>
      <w:proofErr w:type="spellEnd"/>
      <w:r w:rsidRPr="0014736E">
        <w:rPr>
          <w:i/>
          <w:iCs/>
        </w:rPr>
        <w:t xml:space="preserve"> DynamoDB).</w:t>
      </w:r>
    </w:p>
    <w:p w14:paraId="6F01F7BE"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60" w:tgtFrame="_blank" w:history="1">
        <w:r w:rsidRPr="0014736E">
          <w:rPr>
            <w:rStyle w:val="Hyperlink"/>
          </w:rPr>
          <w:t>https://aws.amazon.com/blogs/database/scaling-your-amazon-rds-instance-vertically-and-horizontally/</w:t>
        </w:r>
      </w:hyperlink>
      <w:r w:rsidRPr="0014736E">
        <w:t xml:space="preserve"> </w:t>
      </w:r>
      <w:r w:rsidRPr="0014736E">
        <w:rPr>
          <w:i/>
          <w:iCs/>
        </w:rPr>
        <w:t>AWS cheat sheets:</w:t>
      </w:r>
      <w:r w:rsidRPr="0014736E">
        <w:t xml:space="preserve"> </w:t>
      </w:r>
      <w:hyperlink r:id="rId61" w:tgtFrame="_blank" w:history="1">
        <w:r w:rsidRPr="0014736E">
          <w:rPr>
            <w:rStyle w:val="Hyperlink"/>
          </w:rPr>
          <w:t>https://digitalcloud.training/aws-database-services/</w:t>
        </w:r>
      </w:hyperlink>
    </w:p>
    <w:p w14:paraId="398A15CE" w14:textId="77777777" w:rsidR="0014736E" w:rsidRPr="0014736E" w:rsidRDefault="0014736E" w:rsidP="0014736E">
      <w:pPr>
        <w:rPr>
          <w:b/>
          <w:bCs/>
        </w:rPr>
      </w:pPr>
      <w:r w:rsidRPr="0014736E">
        <w:rPr>
          <w:b/>
          <w:bCs/>
        </w:rPr>
        <w:t>Question 27:</w:t>
      </w:r>
    </w:p>
    <w:p w14:paraId="01735B54" w14:textId="77777777" w:rsidR="0014736E" w:rsidRPr="0014736E" w:rsidRDefault="0014736E" w:rsidP="0014736E">
      <w:r w:rsidRPr="0014736E">
        <w:t xml:space="preserve">Which of the following are pillars from the pillars of the AWS Well-Architected Framework? (Select TWO.) / </w:t>
      </w:r>
      <w:proofErr w:type="spellStart"/>
      <w:r w:rsidRPr="0014736E">
        <w:rPr>
          <w:i/>
          <w:iCs/>
        </w:rPr>
        <w:t>Điều</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sau</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 xml:space="preserve"> </w:t>
      </w:r>
      <w:proofErr w:type="spellStart"/>
      <w:r w:rsidRPr="0014736E">
        <w:rPr>
          <w:i/>
          <w:iCs/>
        </w:rPr>
        <w:t>nằm</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 xml:space="preserve"> </w:t>
      </w:r>
      <w:proofErr w:type="spellStart"/>
      <w:r w:rsidRPr="0014736E">
        <w:rPr>
          <w:i/>
          <w:iCs/>
        </w:rPr>
        <w:t>của</w:t>
      </w:r>
      <w:proofErr w:type="spellEnd"/>
      <w:r w:rsidRPr="0014736E">
        <w:rPr>
          <w:i/>
          <w:iCs/>
        </w:rPr>
        <w:t xml:space="preserve"> Khung </w:t>
      </w:r>
      <w:proofErr w:type="spellStart"/>
      <w:r w:rsidRPr="0014736E">
        <w:rPr>
          <w:i/>
          <w:iCs/>
        </w:rPr>
        <w:t>kiến</w:t>
      </w:r>
      <w:proofErr w:type="spellEnd"/>
      <w:r w:rsidRPr="0014736E">
        <w:rPr>
          <w:i/>
          <w:iCs/>
        </w:rPr>
        <w:t xml:space="preserve"> </w:t>
      </w:r>
      <w:proofErr w:type="spellStart"/>
      <w:r w:rsidRPr="0014736E">
        <w:rPr>
          <w:i/>
          <w:iCs/>
        </w:rPr>
        <w:t>trúc</w:t>
      </w:r>
      <w:proofErr w:type="spellEnd"/>
      <w:r w:rsidRPr="0014736E">
        <w:rPr>
          <w:i/>
          <w:iCs/>
        </w:rPr>
        <w:t xml:space="preserve"> </w:t>
      </w:r>
      <w:proofErr w:type="spellStart"/>
      <w:r w:rsidRPr="0014736E">
        <w:rPr>
          <w:i/>
          <w:iCs/>
        </w:rPr>
        <w:t>chuẩn</w:t>
      </w:r>
      <w:proofErr w:type="spellEnd"/>
      <w:r w:rsidRPr="0014736E">
        <w:rPr>
          <w:i/>
          <w:iCs/>
        </w:rPr>
        <w:t xml:space="preserve"> </w:t>
      </w:r>
      <w:proofErr w:type="spellStart"/>
      <w:r w:rsidRPr="0014736E">
        <w:rPr>
          <w:i/>
          <w:iCs/>
        </w:rPr>
        <w:t>hóa</w:t>
      </w:r>
      <w:proofErr w:type="spellEnd"/>
      <w:r w:rsidRPr="0014736E">
        <w:rPr>
          <w:i/>
          <w:iCs/>
        </w:rPr>
        <w:t xml:space="preserve"> AWS Well-Architected Framework? (</w:t>
      </w:r>
      <w:proofErr w:type="spellStart"/>
      <w:r w:rsidRPr="0014736E">
        <w:rPr>
          <w:i/>
          <w:iCs/>
        </w:rPr>
        <w:t>Chọn</w:t>
      </w:r>
      <w:proofErr w:type="spellEnd"/>
      <w:r w:rsidRPr="0014736E">
        <w:rPr>
          <w:i/>
          <w:iCs/>
        </w:rPr>
        <w:t xml:space="preserve"> HAI.)</w:t>
      </w:r>
    </w:p>
    <w:p w14:paraId="418350AD" w14:textId="77777777" w:rsidR="0014736E" w:rsidRPr="0014736E" w:rsidRDefault="0014736E">
      <w:pPr>
        <w:pStyle w:val="ListParagraph"/>
        <w:numPr>
          <w:ilvl w:val="0"/>
          <w:numId w:val="33"/>
        </w:numPr>
      </w:pPr>
      <w:r w:rsidRPr="0014736E">
        <w:t xml:space="preserve">Economics / </w:t>
      </w:r>
      <w:r w:rsidRPr="0014736E">
        <w:rPr>
          <w:i/>
          <w:iCs/>
        </w:rPr>
        <w:t xml:space="preserve">Kinh </w:t>
      </w:r>
      <w:proofErr w:type="spellStart"/>
      <w:r w:rsidRPr="0014736E">
        <w:rPr>
          <w:i/>
          <w:iCs/>
        </w:rPr>
        <w:t>tế</w:t>
      </w:r>
      <w:proofErr w:type="spellEnd"/>
      <w:r w:rsidRPr="0014736E">
        <w:rPr>
          <w:i/>
          <w:iCs/>
        </w:rPr>
        <w:t xml:space="preserve"> </w:t>
      </w:r>
      <w:proofErr w:type="spellStart"/>
      <w:r w:rsidRPr="0014736E">
        <w:rPr>
          <w:i/>
          <w:iCs/>
        </w:rPr>
        <w:t>học</w:t>
      </w:r>
      <w:proofErr w:type="spellEnd"/>
      <w:r w:rsidRPr="0014736E">
        <w:rPr>
          <w:i/>
          <w:iCs/>
        </w:rPr>
        <w:t xml:space="preserve"> (Economics)</w:t>
      </w:r>
    </w:p>
    <w:p w14:paraId="65BAC84D" w14:textId="77777777" w:rsidR="0014736E" w:rsidRPr="0014736E" w:rsidRDefault="0014736E">
      <w:pPr>
        <w:pStyle w:val="ListParagraph"/>
        <w:numPr>
          <w:ilvl w:val="0"/>
          <w:numId w:val="33"/>
        </w:numPr>
      </w:pPr>
      <w:r w:rsidRPr="0014736E">
        <w:t xml:space="preserve">Resilience /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phục</w:t>
      </w:r>
      <w:proofErr w:type="spellEnd"/>
      <w:r w:rsidRPr="0014736E">
        <w:rPr>
          <w:i/>
          <w:iCs/>
        </w:rPr>
        <w:t xml:space="preserve"> </w:t>
      </w:r>
      <w:proofErr w:type="spellStart"/>
      <w:r w:rsidRPr="0014736E">
        <w:rPr>
          <w:i/>
          <w:iCs/>
        </w:rPr>
        <w:t>hồi</w:t>
      </w:r>
      <w:proofErr w:type="spellEnd"/>
      <w:r w:rsidRPr="0014736E">
        <w:rPr>
          <w:i/>
          <w:iCs/>
        </w:rPr>
        <w:t xml:space="preserve"> (Resilience)</w:t>
      </w:r>
    </w:p>
    <w:p w14:paraId="49A313E7" w14:textId="77777777" w:rsidR="0014736E" w:rsidRPr="0014736E" w:rsidRDefault="0014736E">
      <w:pPr>
        <w:pStyle w:val="ListParagraph"/>
        <w:numPr>
          <w:ilvl w:val="0"/>
          <w:numId w:val="33"/>
        </w:numPr>
      </w:pPr>
      <w:r w:rsidRPr="0014736E">
        <w:t xml:space="preserve">Sustainability / </w:t>
      </w:r>
      <w:proofErr w:type="spellStart"/>
      <w:r w:rsidRPr="0014736E">
        <w:rPr>
          <w:i/>
          <w:iCs/>
        </w:rPr>
        <w:t>Tính</w:t>
      </w:r>
      <w:proofErr w:type="spellEnd"/>
      <w:r w:rsidRPr="0014736E">
        <w:rPr>
          <w:i/>
          <w:iCs/>
        </w:rPr>
        <w:t xml:space="preserve"> </w:t>
      </w:r>
      <w:proofErr w:type="spellStart"/>
      <w:r w:rsidRPr="0014736E">
        <w:rPr>
          <w:i/>
          <w:iCs/>
        </w:rPr>
        <w:t>bền</w:t>
      </w:r>
      <w:proofErr w:type="spellEnd"/>
      <w:r w:rsidRPr="0014736E">
        <w:rPr>
          <w:i/>
          <w:iCs/>
        </w:rPr>
        <w:t xml:space="preserve"> </w:t>
      </w:r>
      <w:proofErr w:type="spellStart"/>
      <w:r w:rsidRPr="0014736E">
        <w:rPr>
          <w:i/>
          <w:iCs/>
        </w:rPr>
        <w:t>vững</w:t>
      </w:r>
      <w:proofErr w:type="spellEnd"/>
      <w:r w:rsidRPr="0014736E">
        <w:rPr>
          <w:i/>
          <w:iCs/>
        </w:rPr>
        <w:t xml:space="preserve"> (Sustainability)</w:t>
      </w:r>
    </w:p>
    <w:p w14:paraId="103F6E45" w14:textId="77777777" w:rsidR="0014736E" w:rsidRPr="0014736E" w:rsidRDefault="0014736E">
      <w:pPr>
        <w:pStyle w:val="ListParagraph"/>
        <w:numPr>
          <w:ilvl w:val="0"/>
          <w:numId w:val="33"/>
        </w:numPr>
      </w:pPr>
      <w:r w:rsidRPr="0014736E">
        <w:t xml:space="preserve">Operational excellence / </w:t>
      </w:r>
      <w:proofErr w:type="spellStart"/>
      <w:r w:rsidRPr="0014736E">
        <w:rPr>
          <w:i/>
          <w:iCs/>
        </w:rPr>
        <w:t>Vận</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xuất</w:t>
      </w:r>
      <w:proofErr w:type="spellEnd"/>
      <w:r w:rsidRPr="0014736E">
        <w:rPr>
          <w:i/>
          <w:iCs/>
        </w:rPr>
        <w:t xml:space="preserve"> </w:t>
      </w:r>
      <w:proofErr w:type="spellStart"/>
      <w:r w:rsidRPr="0014736E">
        <w:rPr>
          <w:i/>
          <w:iCs/>
        </w:rPr>
        <w:t>sắc</w:t>
      </w:r>
      <w:proofErr w:type="spellEnd"/>
      <w:r w:rsidRPr="0014736E">
        <w:rPr>
          <w:i/>
          <w:iCs/>
        </w:rPr>
        <w:t xml:space="preserve"> (Operational excellence)</w:t>
      </w:r>
    </w:p>
    <w:p w14:paraId="6C760F60" w14:textId="77777777" w:rsidR="0014736E" w:rsidRPr="0014736E" w:rsidRDefault="0014736E">
      <w:pPr>
        <w:pStyle w:val="ListParagraph"/>
        <w:numPr>
          <w:ilvl w:val="0"/>
          <w:numId w:val="33"/>
        </w:numPr>
      </w:pPr>
      <w:r w:rsidRPr="0014736E">
        <w:t xml:space="preserve">Confidentiality / </w:t>
      </w:r>
      <w:proofErr w:type="spellStart"/>
      <w:r w:rsidRPr="0014736E">
        <w:rPr>
          <w:i/>
          <w:iCs/>
        </w:rPr>
        <w:t>Tính</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mật</w:t>
      </w:r>
      <w:proofErr w:type="spellEnd"/>
      <w:r w:rsidRPr="0014736E">
        <w:rPr>
          <w:i/>
          <w:iCs/>
        </w:rPr>
        <w:t xml:space="preserve"> </w:t>
      </w:r>
      <w:proofErr w:type="spellStart"/>
      <w:r w:rsidRPr="0014736E">
        <w:rPr>
          <w:i/>
          <w:iCs/>
        </w:rPr>
        <w:t>thông</w:t>
      </w:r>
      <w:proofErr w:type="spellEnd"/>
      <w:r w:rsidRPr="0014736E">
        <w:rPr>
          <w:i/>
          <w:iCs/>
        </w:rPr>
        <w:t xml:space="preserve"> tin (Confidentiality)</w:t>
      </w:r>
    </w:p>
    <w:p w14:paraId="0838CC91"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Sustainability &amp; Operational excellence</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The pillars of the AWS Well-Architected Framework are operational excellence, security, reliability, performance efficiency, cost optimization, and sustainability. / </w:t>
      </w:r>
      <w:r w:rsidRPr="0014736E">
        <w:rPr>
          <w:i/>
          <w:iCs/>
        </w:rPr>
        <w:t xml:space="preserve">Các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 xml:space="preserve"> </w:t>
      </w:r>
      <w:proofErr w:type="spellStart"/>
      <w:r w:rsidRPr="0014736E">
        <w:rPr>
          <w:i/>
          <w:iCs/>
        </w:rPr>
        <w:t>của</w:t>
      </w:r>
      <w:proofErr w:type="spellEnd"/>
      <w:r w:rsidRPr="0014736E">
        <w:rPr>
          <w:i/>
          <w:iCs/>
        </w:rPr>
        <w:t xml:space="preserve"> Khung </w:t>
      </w:r>
      <w:proofErr w:type="spellStart"/>
      <w:r w:rsidRPr="0014736E">
        <w:rPr>
          <w:i/>
          <w:iCs/>
        </w:rPr>
        <w:t>kiến</w:t>
      </w:r>
      <w:proofErr w:type="spellEnd"/>
      <w:r w:rsidRPr="0014736E">
        <w:rPr>
          <w:i/>
          <w:iCs/>
        </w:rPr>
        <w:t xml:space="preserve"> </w:t>
      </w:r>
      <w:proofErr w:type="spellStart"/>
      <w:r w:rsidRPr="0014736E">
        <w:rPr>
          <w:i/>
          <w:iCs/>
        </w:rPr>
        <w:t>trúc</w:t>
      </w:r>
      <w:proofErr w:type="spellEnd"/>
      <w:r w:rsidRPr="0014736E">
        <w:rPr>
          <w:i/>
          <w:iCs/>
        </w:rPr>
        <w:t xml:space="preserve"> </w:t>
      </w:r>
      <w:proofErr w:type="spellStart"/>
      <w:r w:rsidRPr="0014736E">
        <w:rPr>
          <w:i/>
          <w:iCs/>
        </w:rPr>
        <w:t>chuẩn</w:t>
      </w:r>
      <w:proofErr w:type="spellEnd"/>
      <w:r w:rsidRPr="0014736E">
        <w:rPr>
          <w:i/>
          <w:iCs/>
        </w:rPr>
        <w:t xml:space="preserve"> </w:t>
      </w:r>
      <w:proofErr w:type="spellStart"/>
      <w:r w:rsidRPr="0014736E">
        <w:rPr>
          <w:i/>
          <w:iCs/>
        </w:rPr>
        <w:t>hóa</w:t>
      </w:r>
      <w:proofErr w:type="spellEnd"/>
      <w:r w:rsidRPr="0014736E">
        <w:rPr>
          <w:i/>
          <w:iCs/>
        </w:rPr>
        <w:t xml:space="preserve"> AWS Well-Architected Framework bao </w:t>
      </w:r>
      <w:proofErr w:type="spellStart"/>
      <w:r w:rsidRPr="0014736E">
        <w:rPr>
          <w:i/>
          <w:iCs/>
        </w:rPr>
        <w:t>gồm</w:t>
      </w:r>
      <w:proofErr w:type="spellEnd"/>
      <w:r w:rsidRPr="0014736E">
        <w:rPr>
          <w:i/>
          <w:iCs/>
        </w:rPr>
        <w:t xml:space="preserve">: </w:t>
      </w:r>
      <w:proofErr w:type="spellStart"/>
      <w:r w:rsidRPr="0014736E">
        <w:rPr>
          <w:i/>
          <w:iCs/>
        </w:rPr>
        <w:t>vận</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xuất</w:t>
      </w:r>
      <w:proofErr w:type="spellEnd"/>
      <w:r w:rsidRPr="0014736E">
        <w:rPr>
          <w:i/>
          <w:iCs/>
        </w:rPr>
        <w:t xml:space="preserve"> </w:t>
      </w:r>
      <w:proofErr w:type="spellStart"/>
      <w:r w:rsidRPr="0014736E">
        <w:rPr>
          <w:i/>
          <w:iCs/>
        </w:rPr>
        <w:t>sắc</w:t>
      </w:r>
      <w:proofErr w:type="spellEnd"/>
      <w:r w:rsidRPr="0014736E">
        <w:rPr>
          <w:i/>
          <w:iCs/>
        </w:rPr>
        <w:t xml:space="preserve"> (operational excellence), </w:t>
      </w:r>
      <w:proofErr w:type="spellStart"/>
      <w:r w:rsidRPr="0014736E">
        <w:rPr>
          <w:i/>
          <w:iCs/>
        </w:rPr>
        <w:t>bảo</w:t>
      </w:r>
      <w:proofErr w:type="spellEnd"/>
      <w:r w:rsidRPr="0014736E">
        <w:rPr>
          <w:i/>
          <w:iCs/>
        </w:rPr>
        <w:t xml:space="preserve"> </w:t>
      </w:r>
      <w:proofErr w:type="spellStart"/>
      <w:r w:rsidRPr="0014736E">
        <w:rPr>
          <w:i/>
          <w:iCs/>
        </w:rPr>
        <w:t>mật</w:t>
      </w:r>
      <w:proofErr w:type="spellEnd"/>
      <w:r w:rsidRPr="0014736E">
        <w:rPr>
          <w:i/>
          <w:iCs/>
        </w:rPr>
        <w:t xml:space="preserve"> (security), </w:t>
      </w:r>
      <w:proofErr w:type="spellStart"/>
      <w:r w:rsidRPr="0014736E">
        <w:rPr>
          <w:i/>
          <w:iCs/>
        </w:rPr>
        <w:t>độ</w:t>
      </w:r>
      <w:proofErr w:type="spellEnd"/>
      <w:r w:rsidRPr="0014736E">
        <w:rPr>
          <w:i/>
          <w:iCs/>
        </w:rPr>
        <w:t xml:space="preserve"> tin </w:t>
      </w:r>
      <w:proofErr w:type="spellStart"/>
      <w:r w:rsidRPr="0014736E">
        <w:rPr>
          <w:i/>
          <w:iCs/>
        </w:rPr>
        <w:t>cậy</w:t>
      </w:r>
      <w:proofErr w:type="spellEnd"/>
      <w:r w:rsidRPr="0014736E">
        <w:rPr>
          <w:i/>
          <w:iCs/>
        </w:rPr>
        <w:t xml:space="preserve"> (reliability), </w:t>
      </w:r>
      <w:proofErr w:type="spellStart"/>
      <w:r w:rsidRPr="0014736E">
        <w:rPr>
          <w:i/>
          <w:iCs/>
        </w:rPr>
        <w:t>hiệu</w:t>
      </w:r>
      <w:proofErr w:type="spellEnd"/>
      <w:r w:rsidRPr="0014736E">
        <w:rPr>
          <w:i/>
          <w:iCs/>
        </w:rPr>
        <w:t xml:space="preserve"> </w:t>
      </w:r>
      <w:proofErr w:type="spellStart"/>
      <w:r w:rsidRPr="0014736E">
        <w:rPr>
          <w:i/>
          <w:iCs/>
        </w:rPr>
        <w:t>suất</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ưu</w:t>
      </w:r>
      <w:proofErr w:type="spellEnd"/>
      <w:r w:rsidRPr="0014736E">
        <w:rPr>
          <w:i/>
          <w:iCs/>
        </w:rPr>
        <w:t xml:space="preserve"> (performance efficiency), </w:t>
      </w:r>
      <w:proofErr w:type="spellStart"/>
      <w:r w:rsidRPr="0014736E">
        <w:rPr>
          <w:i/>
          <w:iCs/>
        </w:rPr>
        <w:t>tối</w:t>
      </w:r>
      <w:proofErr w:type="spellEnd"/>
      <w:r w:rsidRPr="0014736E">
        <w:rPr>
          <w:i/>
          <w:iCs/>
        </w:rPr>
        <w:t xml:space="preserve"> </w:t>
      </w:r>
      <w:proofErr w:type="spellStart"/>
      <w:r w:rsidRPr="0014736E">
        <w:rPr>
          <w:i/>
          <w:iCs/>
        </w:rPr>
        <w:t>ưu</w:t>
      </w:r>
      <w:proofErr w:type="spellEnd"/>
      <w:r w:rsidRPr="0014736E">
        <w:rPr>
          <w:i/>
          <w:iCs/>
        </w:rPr>
        <w:t xml:space="preserve"> </w:t>
      </w:r>
      <w:proofErr w:type="spellStart"/>
      <w:r w:rsidRPr="0014736E">
        <w:rPr>
          <w:i/>
          <w:iCs/>
        </w:rPr>
        <w:t>hóa</w:t>
      </w:r>
      <w:proofErr w:type="spellEnd"/>
      <w:r w:rsidRPr="0014736E">
        <w:rPr>
          <w:i/>
          <w:iCs/>
        </w:rPr>
        <w:t xml:space="preserve"> chi </w:t>
      </w:r>
      <w:proofErr w:type="spellStart"/>
      <w:r w:rsidRPr="0014736E">
        <w:rPr>
          <w:i/>
          <w:iCs/>
        </w:rPr>
        <w:t>phí</w:t>
      </w:r>
      <w:proofErr w:type="spellEnd"/>
      <w:r w:rsidRPr="0014736E">
        <w:rPr>
          <w:i/>
          <w:iCs/>
        </w:rPr>
        <w:t xml:space="preserve"> (cost optimization), </w:t>
      </w:r>
      <w:proofErr w:type="spellStart"/>
      <w:r w:rsidRPr="0014736E">
        <w:rPr>
          <w:i/>
          <w:iCs/>
        </w:rPr>
        <w:t>và</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bền</w:t>
      </w:r>
      <w:proofErr w:type="spellEnd"/>
      <w:r w:rsidRPr="0014736E">
        <w:rPr>
          <w:i/>
          <w:iCs/>
        </w:rPr>
        <w:t xml:space="preserve"> </w:t>
      </w:r>
      <w:proofErr w:type="spellStart"/>
      <w:r w:rsidRPr="0014736E">
        <w:rPr>
          <w:i/>
          <w:iCs/>
        </w:rPr>
        <w:t>vững</w:t>
      </w:r>
      <w:proofErr w:type="spellEnd"/>
      <w:r w:rsidRPr="0014736E">
        <w:rPr>
          <w:i/>
          <w:iCs/>
        </w:rPr>
        <w:t xml:space="preserve"> (sustainability).</w:t>
      </w:r>
    </w:p>
    <w:p w14:paraId="060C7F5E" w14:textId="77777777" w:rsidR="0014736E" w:rsidRPr="0014736E" w:rsidRDefault="0014736E" w:rsidP="0014736E">
      <w:r w:rsidRPr="0014736E">
        <w:rPr>
          <w:b/>
          <w:bCs/>
        </w:rPr>
        <w:t>CORRECT:</w:t>
      </w:r>
      <w:r w:rsidRPr="0014736E">
        <w:t xml:space="preserve"> "Operational excellence" is a correct answer. / </w:t>
      </w:r>
      <w:r w:rsidRPr="0014736E">
        <w:rPr>
          <w:b/>
          <w:bCs/>
          <w:i/>
          <w:iCs/>
        </w:rPr>
        <w:t>ĐÚNG:</w:t>
      </w:r>
      <w:r w:rsidRPr="0014736E">
        <w:rPr>
          <w:i/>
          <w:iCs/>
        </w:rPr>
        <w:t xml:space="preserve"> "Operational excellence"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287EDE77" w14:textId="77777777" w:rsidR="0014736E" w:rsidRPr="0014736E" w:rsidRDefault="0014736E" w:rsidP="0014736E">
      <w:r w:rsidRPr="0014736E">
        <w:rPr>
          <w:b/>
          <w:bCs/>
        </w:rPr>
        <w:t>CORRECT:</w:t>
      </w:r>
      <w:r w:rsidRPr="0014736E">
        <w:t xml:space="preserve"> "Sustainability" is also a correct answer. / </w:t>
      </w:r>
      <w:r w:rsidRPr="0014736E">
        <w:rPr>
          <w:b/>
          <w:bCs/>
          <w:i/>
          <w:iCs/>
        </w:rPr>
        <w:t>ĐÚNG:</w:t>
      </w:r>
      <w:r w:rsidRPr="0014736E">
        <w:rPr>
          <w:i/>
          <w:iCs/>
        </w:rPr>
        <w:t xml:space="preserve"> "Sustainability" </w:t>
      </w:r>
      <w:proofErr w:type="spellStart"/>
      <w:r w:rsidRPr="0014736E">
        <w:rPr>
          <w:i/>
          <w:iCs/>
        </w:rPr>
        <w:t>cũng</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2629403E" w14:textId="77777777" w:rsidR="0014736E" w:rsidRPr="0014736E" w:rsidRDefault="0014736E" w:rsidP="0014736E">
      <w:r w:rsidRPr="0014736E">
        <w:rPr>
          <w:b/>
          <w:bCs/>
        </w:rPr>
        <w:lastRenderedPageBreak/>
        <w:t>INCORRECT:</w:t>
      </w:r>
      <w:r w:rsidRPr="0014736E">
        <w:t xml:space="preserve"> "Resilience" is incorrect as this is a quality of architecture but not the name of a standalone pillar. / </w:t>
      </w:r>
      <w:r w:rsidRPr="0014736E">
        <w:rPr>
          <w:b/>
          <w:bCs/>
          <w:i/>
          <w:iCs/>
        </w:rPr>
        <w:t>SAI:</w:t>
      </w:r>
      <w:r w:rsidRPr="0014736E">
        <w:rPr>
          <w:i/>
          <w:iCs/>
        </w:rPr>
        <w:t xml:space="preserve"> "Resilience"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vì</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đặc</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chất</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kiến</w:t>
      </w:r>
      <w:proofErr w:type="spellEnd"/>
      <w:r w:rsidRPr="0014736E">
        <w:rPr>
          <w:i/>
          <w:iCs/>
        </w:rPr>
        <w:t xml:space="preserve"> </w:t>
      </w:r>
      <w:proofErr w:type="spellStart"/>
      <w:r w:rsidRPr="0014736E">
        <w:rPr>
          <w:i/>
          <w:iCs/>
        </w:rPr>
        <w:t>trúc</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tên</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 xml:space="preserve"> </w:t>
      </w:r>
      <w:proofErr w:type="spellStart"/>
      <w:r w:rsidRPr="0014736E">
        <w:rPr>
          <w:i/>
          <w:iCs/>
        </w:rPr>
        <w:t>độc</w:t>
      </w:r>
      <w:proofErr w:type="spellEnd"/>
      <w:r w:rsidRPr="0014736E">
        <w:rPr>
          <w:i/>
          <w:iCs/>
        </w:rPr>
        <w:t xml:space="preserve"> </w:t>
      </w:r>
      <w:proofErr w:type="spellStart"/>
      <w:r w:rsidRPr="0014736E">
        <w:rPr>
          <w:i/>
          <w:iCs/>
        </w:rPr>
        <w:t>lập</w:t>
      </w:r>
      <w:proofErr w:type="spellEnd"/>
      <w:r w:rsidRPr="0014736E">
        <w:rPr>
          <w:i/>
          <w:iCs/>
        </w:rPr>
        <w:t>.</w:t>
      </w:r>
    </w:p>
    <w:p w14:paraId="1792492B" w14:textId="77777777" w:rsidR="0014736E" w:rsidRPr="0014736E" w:rsidRDefault="0014736E" w:rsidP="0014736E">
      <w:r w:rsidRPr="0014736E">
        <w:rPr>
          <w:b/>
          <w:bCs/>
        </w:rPr>
        <w:t>INCORRECT:</w:t>
      </w:r>
      <w:r w:rsidRPr="0014736E">
        <w:t xml:space="preserve"> "Confidentiality" is incorrect as this falls under the Security pillar but is not a pillar itself. / </w:t>
      </w:r>
      <w:r w:rsidRPr="0014736E">
        <w:rPr>
          <w:b/>
          <w:bCs/>
          <w:i/>
          <w:iCs/>
        </w:rPr>
        <w:t>SAI:</w:t>
      </w:r>
      <w:r w:rsidRPr="0014736E">
        <w:rPr>
          <w:i/>
          <w:iCs/>
        </w:rPr>
        <w:t xml:space="preserve"> "Confidentiality"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vì</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nằm</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phạm</w:t>
      </w:r>
      <w:proofErr w:type="spellEnd"/>
      <w:r w:rsidRPr="0014736E">
        <w:rPr>
          <w:i/>
          <w:iCs/>
        </w:rPr>
        <w:t xml:space="preserve"> vi </w:t>
      </w:r>
      <w:proofErr w:type="spellStart"/>
      <w:r w:rsidRPr="0014736E">
        <w:rPr>
          <w:i/>
          <w:iCs/>
        </w:rPr>
        <w:t>của</w:t>
      </w:r>
      <w:proofErr w:type="spellEnd"/>
      <w:r w:rsidRPr="0014736E">
        <w:rPr>
          <w:i/>
          <w:iCs/>
        </w:rPr>
        <w:t xml:space="preserve">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 xml:space="preserve"> Bảo </w:t>
      </w:r>
      <w:proofErr w:type="spellStart"/>
      <w:r w:rsidRPr="0014736E">
        <w:rPr>
          <w:i/>
          <w:iCs/>
        </w:rPr>
        <w:t>mật</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bản</w:t>
      </w:r>
      <w:proofErr w:type="spellEnd"/>
      <w:r w:rsidRPr="0014736E">
        <w:rPr>
          <w:i/>
          <w:iCs/>
        </w:rPr>
        <w:t xml:space="preserve"> </w:t>
      </w:r>
      <w:proofErr w:type="spellStart"/>
      <w:r w:rsidRPr="0014736E">
        <w:rPr>
          <w:i/>
          <w:iCs/>
        </w:rPr>
        <w:t>thân</w:t>
      </w:r>
      <w:proofErr w:type="spellEnd"/>
      <w:r w:rsidRPr="0014736E">
        <w:rPr>
          <w:i/>
          <w:iCs/>
        </w:rPr>
        <w:t xml:space="preserve"> </w:t>
      </w:r>
      <w:proofErr w:type="spellStart"/>
      <w:r w:rsidRPr="0014736E">
        <w:rPr>
          <w:i/>
          <w:iCs/>
        </w:rPr>
        <w:t>nó</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 xml:space="preserve"> </w:t>
      </w:r>
      <w:proofErr w:type="spellStart"/>
      <w:r w:rsidRPr="0014736E">
        <w:rPr>
          <w:i/>
          <w:iCs/>
        </w:rPr>
        <w:t>riêng</w:t>
      </w:r>
      <w:proofErr w:type="spellEnd"/>
      <w:r w:rsidRPr="0014736E">
        <w:rPr>
          <w:i/>
          <w:iCs/>
        </w:rPr>
        <w:t>.</w:t>
      </w:r>
    </w:p>
    <w:p w14:paraId="620DA467" w14:textId="77777777" w:rsidR="0014736E" w:rsidRPr="0014736E" w:rsidRDefault="0014736E" w:rsidP="0014736E">
      <w:r w:rsidRPr="0014736E">
        <w:rPr>
          <w:b/>
          <w:bCs/>
        </w:rPr>
        <w:t>INCORRECT:</w:t>
      </w:r>
      <w:r w:rsidRPr="0014736E">
        <w:t xml:space="preserve"> "Economics" is incorrect as cost optimization is the proper pillar name. / </w:t>
      </w:r>
      <w:r w:rsidRPr="0014736E">
        <w:rPr>
          <w:b/>
          <w:bCs/>
          <w:i/>
          <w:iCs/>
        </w:rPr>
        <w:t>SAI:</w:t>
      </w:r>
      <w:r w:rsidRPr="0014736E">
        <w:rPr>
          <w:i/>
          <w:iCs/>
        </w:rPr>
        <w:t xml:space="preserve"> "Economics"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vì</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ưu</w:t>
      </w:r>
      <w:proofErr w:type="spellEnd"/>
      <w:r w:rsidRPr="0014736E">
        <w:rPr>
          <w:i/>
          <w:iCs/>
        </w:rPr>
        <w:t xml:space="preserve"> </w:t>
      </w:r>
      <w:proofErr w:type="spellStart"/>
      <w:r w:rsidRPr="0014736E">
        <w:rPr>
          <w:i/>
          <w:iCs/>
        </w:rPr>
        <w:t>hóa</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mới</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tên</w:t>
      </w:r>
      <w:proofErr w:type="spellEnd"/>
      <w:r w:rsidRPr="0014736E">
        <w:rPr>
          <w:i/>
          <w:iCs/>
        </w:rPr>
        <w:t xml:space="preserve"> </w:t>
      </w:r>
      <w:proofErr w:type="spellStart"/>
      <w:r w:rsidRPr="0014736E">
        <w:rPr>
          <w:i/>
          <w:iCs/>
        </w:rPr>
        <w:t>gọi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w:t>
      </w:r>
    </w:p>
    <w:p w14:paraId="4068DC95"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62" w:tgtFrame="_blank" w:history="1">
        <w:r w:rsidRPr="0014736E">
          <w:rPr>
            <w:rStyle w:val="Hyperlink"/>
          </w:rPr>
          <w:t>https://aws.amazon.com/blogs/apn/the-5-pillars-of-the-aws-well-architected-framework/</w:t>
        </w:r>
      </w:hyperlink>
      <w:r w:rsidRPr="0014736E">
        <w:t xml:space="preserve"> </w:t>
      </w:r>
      <w:r w:rsidRPr="0014736E">
        <w:rPr>
          <w:i/>
          <w:iCs/>
        </w:rPr>
        <w:t>AWS cheat sheets:</w:t>
      </w:r>
      <w:r w:rsidRPr="0014736E">
        <w:t xml:space="preserve"> </w:t>
      </w:r>
      <w:hyperlink r:id="rId63" w:tgtFrame="_blank" w:history="1">
        <w:r w:rsidRPr="0014736E">
          <w:rPr>
            <w:rStyle w:val="Hyperlink"/>
          </w:rPr>
          <w:t>https://digitalcloud.training/architecting-for-the-cloud/</w:t>
        </w:r>
      </w:hyperlink>
    </w:p>
    <w:p w14:paraId="11E31FD1" w14:textId="77777777" w:rsidR="0014736E" w:rsidRPr="0014736E" w:rsidRDefault="0014736E" w:rsidP="0014736E">
      <w:pPr>
        <w:rPr>
          <w:b/>
          <w:bCs/>
        </w:rPr>
      </w:pPr>
      <w:r w:rsidRPr="0014736E">
        <w:rPr>
          <w:b/>
          <w:bCs/>
        </w:rPr>
        <w:t>Question 28:</w:t>
      </w:r>
    </w:p>
    <w:p w14:paraId="514846AD" w14:textId="77777777" w:rsidR="0014736E" w:rsidRPr="0014736E" w:rsidRDefault="0014736E" w:rsidP="0014736E">
      <w:r w:rsidRPr="0014736E">
        <w:t xml:space="preserve">Your organization has offices around the </w:t>
      </w:r>
      <w:proofErr w:type="gramStart"/>
      <w:r w:rsidRPr="0014736E">
        <w:t>world</w:t>
      </w:r>
      <w:proofErr w:type="gramEnd"/>
      <w:r w:rsidRPr="0014736E">
        <w:t xml:space="preserve"> and some employees travel between offices. How should their accounts be </w:t>
      </w:r>
      <w:proofErr w:type="gramStart"/>
      <w:r w:rsidRPr="0014736E">
        <w:t>setup</w:t>
      </w:r>
      <w:proofErr w:type="gramEnd"/>
      <w:r w:rsidRPr="0014736E">
        <w:t xml:space="preserve">? / </w:t>
      </w:r>
      <w:proofErr w:type="spellStart"/>
      <w:r w:rsidRPr="0014736E">
        <w:rPr>
          <w:i/>
          <w:iCs/>
        </w:rPr>
        <w:t>Tổ</w:t>
      </w:r>
      <w:proofErr w:type="spellEnd"/>
      <w:r w:rsidRPr="0014736E">
        <w:rPr>
          <w:i/>
          <w:iCs/>
        </w:rPr>
        <w:t xml:space="preserve"> </w:t>
      </w:r>
      <w:proofErr w:type="spellStart"/>
      <w:r w:rsidRPr="0014736E">
        <w:rPr>
          <w:i/>
          <w:iCs/>
        </w:rPr>
        <w:t>chức</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văn</w:t>
      </w:r>
      <w:proofErr w:type="spellEnd"/>
      <w:r w:rsidRPr="0014736E">
        <w:rPr>
          <w:i/>
          <w:iCs/>
        </w:rPr>
        <w:t xml:space="preserve"> </w:t>
      </w:r>
      <w:proofErr w:type="spellStart"/>
      <w:r w:rsidRPr="0014736E">
        <w:rPr>
          <w:i/>
          <w:iCs/>
        </w:rPr>
        <w:t>phòng</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khắp</w:t>
      </w:r>
      <w:proofErr w:type="spellEnd"/>
      <w:r w:rsidRPr="0014736E">
        <w:rPr>
          <w:i/>
          <w:iCs/>
        </w:rPr>
        <w:t xml:space="preserve"> </w:t>
      </w:r>
      <w:proofErr w:type="spellStart"/>
      <w:r w:rsidRPr="0014736E">
        <w:rPr>
          <w:i/>
          <w:iCs/>
        </w:rPr>
        <w:t>thế</w:t>
      </w:r>
      <w:proofErr w:type="spellEnd"/>
      <w:r w:rsidRPr="0014736E">
        <w:rPr>
          <w:i/>
          <w:iCs/>
        </w:rPr>
        <w:t xml:space="preserve"> </w:t>
      </w:r>
      <w:proofErr w:type="spellStart"/>
      <w:r w:rsidRPr="0014736E">
        <w:rPr>
          <w:i/>
          <w:iCs/>
        </w:rPr>
        <w:t>giới</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số</w:t>
      </w:r>
      <w:proofErr w:type="spellEnd"/>
      <w:r w:rsidRPr="0014736E">
        <w:rPr>
          <w:i/>
          <w:iCs/>
        </w:rPr>
        <w:t xml:space="preserve"> </w:t>
      </w:r>
      <w:proofErr w:type="spellStart"/>
      <w:r w:rsidRPr="0014736E">
        <w:rPr>
          <w:i/>
          <w:iCs/>
        </w:rPr>
        <w:t>nhân</w:t>
      </w:r>
      <w:proofErr w:type="spellEnd"/>
      <w:r w:rsidRPr="0014736E">
        <w:rPr>
          <w:i/>
          <w:iCs/>
        </w:rPr>
        <w:t xml:space="preserve"> </w:t>
      </w:r>
      <w:proofErr w:type="spellStart"/>
      <w:r w:rsidRPr="0014736E">
        <w:rPr>
          <w:i/>
          <w:iCs/>
        </w:rPr>
        <w:t>viên</w:t>
      </w:r>
      <w:proofErr w:type="spellEnd"/>
      <w:r w:rsidRPr="0014736E">
        <w:rPr>
          <w:i/>
          <w:iCs/>
        </w:rPr>
        <w:t xml:space="preserve"> </w:t>
      </w:r>
      <w:proofErr w:type="spellStart"/>
      <w:r w:rsidRPr="0014736E">
        <w:rPr>
          <w:i/>
          <w:iCs/>
        </w:rPr>
        <w:t>phải</w:t>
      </w:r>
      <w:proofErr w:type="spellEnd"/>
      <w:r w:rsidRPr="0014736E">
        <w:rPr>
          <w:i/>
          <w:iCs/>
        </w:rPr>
        <w:t xml:space="preserve"> di </w:t>
      </w:r>
      <w:proofErr w:type="spellStart"/>
      <w:r w:rsidRPr="0014736E">
        <w:rPr>
          <w:i/>
          <w:iCs/>
        </w:rPr>
        <w:t>chuyển</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tác</w:t>
      </w:r>
      <w:proofErr w:type="spellEnd"/>
      <w:r w:rsidRPr="0014736E">
        <w:rPr>
          <w:i/>
          <w:iCs/>
        </w:rPr>
        <w:t xml:space="preserve"> </w:t>
      </w:r>
      <w:proofErr w:type="spellStart"/>
      <w:r w:rsidRPr="0014736E">
        <w:rPr>
          <w:i/>
          <w:iCs/>
        </w:rPr>
        <w:t>giữa</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văn</w:t>
      </w:r>
      <w:proofErr w:type="spellEnd"/>
      <w:r w:rsidRPr="0014736E">
        <w:rPr>
          <w:i/>
          <w:iCs/>
        </w:rPr>
        <w:t xml:space="preserve"> </w:t>
      </w:r>
      <w:proofErr w:type="spellStart"/>
      <w:r w:rsidRPr="0014736E">
        <w:rPr>
          <w:i/>
          <w:iCs/>
        </w:rPr>
        <w:t>phòng</w:t>
      </w:r>
      <w:proofErr w:type="spellEnd"/>
      <w:r w:rsidRPr="0014736E">
        <w:rPr>
          <w:i/>
          <w:iCs/>
        </w:rPr>
        <w:t xml:space="preserve">. Các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họ</w:t>
      </w:r>
      <w:proofErr w:type="spellEnd"/>
      <w:r w:rsidRPr="0014736E">
        <w:rPr>
          <w:i/>
          <w:iCs/>
        </w:rPr>
        <w:t xml:space="preserve"> </w:t>
      </w:r>
      <w:proofErr w:type="spellStart"/>
      <w:r w:rsidRPr="0014736E">
        <w:rPr>
          <w:i/>
          <w:iCs/>
        </w:rPr>
        <w:t>nên</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thiết</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như</w:t>
      </w:r>
      <w:proofErr w:type="spellEnd"/>
      <w:r w:rsidRPr="0014736E">
        <w:rPr>
          <w:i/>
          <w:iCs/>
        </w:rPr>
        <w:t xml:space="preserve"> </w:t>
      </w:r>
      <w:proofErr w:type="spellStart"/>
      <w:r w:rsidRPr="0014736E">
        <w:rPr>
          <w:i/>
          <w:iCs/>
        </w:rPr>
        <w:t>thế</w:t>
      </w:r>
      <w:proofErr w:type="spellEnd"/>
      <w:r w:rsidRPr="0014736E">
        <w:rPr>
          <w:i/>
          <w:iCs/>
        </w:rPr>
        <w:t xml:space="preserve"> </w:t>
      </w:r>
      <w:proofErr w:type="spellStart"/>
      <w:r w:rsidRPr="0014736E">
        <w:rPr>
          <w:i/>
          <w:iCs/>
        </w:rPr>
        <w:t>nào</w:t>
      </w:r>
      <w:proofErr w:type="spellEnd"/>
      <w:r w:rsidRPr="0014736E">
        <w:rPr>
          <w:i/>
          <w:iCs/>
        </w:rPr>
        <w:t>?</w:t>
      </w:r>
    </w:p>
    <w:p w14:paraId="5CCC4C10" w14:textId="77777777" w:rsidR="0014736E" w:rsidRPr="0014736E" w:rsidRDefault="0014736E">
      <w:pPr>
        <w:pStyle w:val="ListParagraph"/>
        <w:numPr>
          <w:ilvl w:val="0"/>
          <w:numId w:val="34"/>
        </w:numPr>
      </w:pPr>
      <w:r w:rsidRPr="0014736E">
        <w:t xml:space="preserve">Create a separate account in IAM within each region in which they will travel / </w:t>
      </w:r>
      <w:proofErr w:type="spellStart"/>
      <w:r w:rsidRPr="0014736E">
        <w:rPr>
          <w:i/>
          <w:iCs/>
        </w:rPr>
        <w:t>Tạo</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w:t>
      </w:r>
      <w:proofErr w:type="spellStart"/>
      <w:r w:rsidRPr="0014736E">
        <w:rPr>
          <w:i/>
          <w:iCs/>
        </w:rPr>
        <w:t>riêng</w:t>
      </w:r>
      <w:proofErr w:type="spellEnd"/>
      <w:r w:rsidRPr="0014736E">
        <w:rPr>
          <w:i/>
          <w:iCs/>
        </w:rPr>
        <w:t xml:space="preserve"> </w:t>
      </w:r>
      <w:proofErr w:type="spellStart"/>
      <w:r w:rsidRPr="0014736E">
        <w:rPr>
          <w:i/>
          <w:iCs/>
        </w:rPr>
        <w:t>biệt</w:t>
      </w:r>
      <w:proofErr w:type="spellEnd"/>
      <w:r w:rsidRPr="0014736E">
        <w:rPr>
          <w:i/>
          <w:iCs/>
        </w:rPr>
        <w:t xml:space="preserve"> </w:t>
      </w:r>
      <w:proofErr w:type="spellStart"/>
      <w:r w:rsidRPr="0014736E">
        <w:rPr>
          <w:i/>
          <w:iCs/>
        </w:rPr>
        <w:t>trong</w:t>
      </w:r>
      <w:proofErr w:type="spellEnd"/>
      <w:r w:rsidRPr="0014736E">
        <w:rPr>
          <w:i/>
          <w:iCs/>
        </w:rPr>
        <w:t xml:space="preserve"> IAM </w:t>
      </w:r>
      <w:proofErr w:type="spellStart"/>
      <w:r w:rsidRPr="0014736E">
        <w:rPr>
          <w:i/>
          <w:iCs/>
        </w:rPr>
        <w:t>tại</w:t>
      </w:r>
      <w:proofErr w:type="spellEnd"/>
      <w:r w:rsidRPr="0014736E">
        <w:rPr>
          <w:i/>
          <w:iCs/>
        </w:rPr>
        <w:t xml:space="preserve"> </w:t>
      </w:r>
      <w:proofErr w:type="spellStart"/>
      <w:r w:rsidRPr="0014736E">
        <w:rPr>
          <w:i/>
          <w:iCs/>
        </w:rPr>
        <w:t>mỗi</w:t>
      </w:r>
      <w:proofErr w:type="spellEnd"/>
      <w:r w:rsidRPr="0014736E">
        <w:rPr>
          <w:i/>
          <w:iCs/>
        </w:rPr>
        <w:t xml:space="preserve"> </w:t>
      </w:r>
      <w:proofErr w:type="spellStart"/>
      <w:r w:rsidRPr="0014736E">
        <w:rPr>
          <w:i/>
          <w:iCs/>
        </w:rPr>
        <w:t>vùng</w:t>
      </w:r>
      <w:proofErr w:type="spellEnd"/>
      <w:r w:rsidRPr="0014736E">
        <w:rPr>
          <w:i/>
          <w:iCs/>
        </w:rPr>
        <w:t xml:space="preserve"> (region) </w:t>
      </w:r>
      <w:proofErr w:type="spellStart"/>
      <w:r w:rsidRPr="0014736E">
        <w:rPr>
          <w:i/>
          <w:iCs/>
        </w:rPr>
        <w:t>mà</w:t>
      </w:r>
      <w:proofErr w:type="spellEnd"/>
      <w:r w:rsidRPr="0014736E">
        <w:rPr>
          <w:i/>
          <w:iCs/>
        </w:rPr>
        <w:t xml:space="preserve"> </w:t>
      </w:r>
      <w:proofErr w:type="spellStart"/>
      <w:r w:rsidRPr="0014736E">
        <w:rPr>
          <w:i/>
          <w:iCs/>
        </w:rPr>
        <w:t>họ</w:t>
      </w:r>
      <w:proofErr w:type="spellEnd"/>
      <w:r w:rsidRPr="0014736E">
        <w:rPr>
          <w:i/>
          <w:iCs/>
        </w:rPr>
        <w:t xml:space="preserve"> </w:t>
      </w:r>
      <w:proofErr w:type="spellStart"/>
      <w:r w:rsidRPr="0014736E">
        <w:rPr>
          <w:i/>
          <w:iCs/>
        </w:rPr>
        <w:t>sẽ</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tác</w:t>
      </w:r>
      <w:proofErr w:type="spellEnd"/>
    </w:p>
    <w:p w14:paraId="248EED43" w14:textId="77777777" w:rsidR="0014736E" w:rsidRPr="0014736E" w:rsidRDefault="0014736E">
      <w:pPr>
        <w:pStyle w:val="ListParagraph"/>
        <w:numPr>
          <w:ilvl w:val="0"/>
          <w:numId w:val="34"/>
        </w:numPr>
      </w:pPr>
      <w:r w:rsidRPr="0014736E">
        <w:t xml:space="preserve">Enable MFA for the accounts / </w:t>
      </w:r>
      <w:proofErr w:type="spellStart"/>
      <w:r w:rsidRPr="0014736E">
        <w:rPr>
          <w:i/>
          <w:iCs/>
        </w:rPr>
        <w:t>Kích</w:t>
      </w:r>
      <w:proofErr w:type="spellEnd"/>
      <w:r w:rsidRPr="0014736E">
        <w:rPr>
          <w:i/>
          <w:iCs/>
        </w:rPr>
        <w:t xml:space="preserve"> </w:t>
      </w:r>
      <w:proofErr w:type="spellStart"/>
      <w:r w:rsidRPr="0014736E">
        <w:rPr>
          <w:i/>
          <w:iCs/>
        </w:rPr>
        <w:t>hoạt</w:t>
      </w:r>
      <w:proofErr w:type="spellEnd"/>
      <w:r w:rsidRPr="0014736E">
        <w:rPr>
          <w:i/>
          <w:iCs/>
        </w:rPr>
        <w:t xml:space="preserve"> MFA </w:t>
      </w:r>
      <w:proofErr w:type="spellStart"/>
      <w:r w:rsidRPr="0014736E">
        <w:rPr>
          <w:i/>
          <w:iCs/>
        </w:rPr>
        <w:t>cho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p>
    <w:p w14:paraId="1A30E8F3" w14:textId="77777777" w:rsidR="0014736E" w:rsidRPr="0014736E" w:rsidRDefault="0014736E">
      <w:pPr>
        <w:pStyle w:val="ListParagraph"/>
        <w:numPr>
          <w:ilvl w:val="0"/>
          <w:numId w:val="34"/>
        </w:numPr>
      </w:pPr>
      <w:r w:rsidRPr="0014736E">
        <w:t xml:space="preserve">IAM is a global service, just create the users in one place / </w:t>
      </w:r>
      <w:r w:rsidRPr="0014736E">
        <w:rPr>
          <w:i/>
          <w:iCs/>
        </w:rPr>
        <w:t xml:space="preserve">IAM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cần</w:t>
      </w:r>
      <w:proofErr w:type="spellEnd"/>
      <w:r w:rsidRPr="0014736E">
        <w:rPr>
          <w:i/>
          <w:iCs/>
        </w:rPr>
        <w:t xml:space="preserve"> </w:t>
      </w:r>
      <w:proofErr w:type="spellStart"/>
      <w:r w:rsidRPr="0014736E">
        <w:rPr>
          <w:i/>
          <w:iCs/>
        </w:rPr>
        <w:t>tạo</w:t>
      </w:r>
      <w:proofErr w:type="spellEnd"/>
      <w:r w:rsidRPr="0014736E">
        <w:rPr>
          <w:i/>
          <w:iCs/>
        </w:rPr>
        <w:t xml:space="preserve"> </w:t>
      </w:r>
      <w:proofErr w:type="spellStart"/>
      <w:r w:rsidRPr="0014736E">
        <w:rPr>
          <w:i/>
          <w:iCs/>
        </w:rPr>
        <w:t>người</w:t>
      </w:r>
      <w:proofErr w:type="spellEnd"/>
      <w:r w:rsidRPr="0014736E">
        <w:rPr>
          <w:i/>
          <w:iCs/>
        </w:rPr>
        <w:t xml:space="preserve"> </w:t>
      </w:r>
      <w:proofErr w:type="spellStart"/>
      <w:r w:rsidRPr="0014736E">
        <w:rPr>
          <w:i/>
          <w:iCs/>
        </w:rPr>
        <w:t>dùng</w:t>
      </w:r>
      <w:proofErr w:type="spellEnd"/>
      <w:r w:rsidRPr="0014736E">
        <w:rPr>
          <w:i/>
          <w:iCs/>
        </w:rPr>
        <w:t xml:space="preserve"> ở </w:t>
      </w:r>
      <w:proofErr w:type="spellStart"/>
      <w:r w:rsidRPr="0014736E">
        <w:rPr>
          <w:i/>
          <w:iCs/>
        </w:rPr>
        <w:t>một</w:t>
      </w:r>
      <w:proofErr w:type="spellEnd"/>
      <w:r w:rsidRPr="0014736E">
        <w:rPr>
          <w:i/>
          <w:iCs/>
        </w:rPr>
        <w:t xml:space="preserve"> </w:t>
      </w:r>
      <w:proofErr w:type="spellStart"/>
      <w:r w:rsidRPr="0014736E">
        <w:rPr>
          <w:i/>
          <w:iCs/>
        </w:rPr>
        <w:t>nơi</w:t>
      </w:r>
      <w:proofErr w:type="spellEnd"/>
      <w:r w:rsidRPr="0014736E">
        <w:rPr>
          <w:i/>
          <w:iCs/>
        </w:rPr>
        <w:t xml:space="preserve"> </w:t>
      </w:r>
      <w:proofErr w:type="spellStart"/>
      <w:r w:rsidRPr="0014736E">
        <w:rPr>
          <w:i/>
          <w:iCs/>
        </w:rPr>
        <w:t>duy</w:t>
      </w:r>
      <w:proofErr w:type="spellEnd"/>
      <w:r w:rsidRPr="0014736E">
        <w:rPr>
          <w:i/>
          <w:iCs/>
        </w:rPr>
        <w:t xml:space="preserve"> </w:t>
      </w:r>
      <w:proofErr w:type="spellStart"/>
      <w:r w:rsidRPr="0014736E">
        <w:rPr>
          <w:i/>
          <w:iCs/>
        </w:rPr>
        <w:t>nhất</w:t>
      </w:r>
      <w:proofErr w:type="spellEnd"/>
    </w:p>
    <w:p w14:paraId="6165824D" w14:textId="77777777" w:rsidR="0014736E" w:rsidRPr="0014736E" w:rsidRDefault="0014736E">
      <w:pPr>
        <w:pStyle w:val="ListParagraph"/>
        <w:numPr>
          <w:ilvl w:val="0"/>
          <w:numId w:val="34"/>
        </w:numPr>
      </w:pPr>
      <w:r w:rsidRPr="0014736E">
        <w:t xml:space="preserve">Set the user account as a “global” account when created / </w:t>
      </w:r>
      <w:proofErr w:type="spellStart"/>
      <w:r w:rsidRPr="0014736E">
        <w:rPr>
          <w:i/>
          <w:iCs/>
        </w:rPr>
        <w:t>Đặt</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w:t>
      </w:r>
      <w:proofErr w:type="spellStart"/>
      <w:r w:rsidRPr="0014736E">
        <w:rPr>
          <w:i/>
          <w:iCs/>
        </w:rPr>
        <w:t>người</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thành</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tạo</w:t>
      </w:r>
      <w:proofErr w:type="spellEnd"/>
    </w:p>
    <w:p w14:paraId="0E449D84"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IAM is a global service, just create the users in one place</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IAM is a global service and all users that are created </w:t>
      </w:r>
      <w:proofErr w:type="gramStart"/>
      <w:r w:rsidRPr="0014736E">
        <w:t>are able to</w:t>
      </w:r>
      <w:proofErr w:type="gramEnd"/>
      <w:r w:rsidRPr="0014736E">
        <w:t xml:space="preserve"> login to the AWS Management Console from any geographical location around the world. / </w:t>
      </w:r>
      <w:r w:rsidRPr="0014736E">
        <w:rPr>
          <w:i/>
          <w:iCs/>
        </w:rPr>
        <w:t xml:space="preserve">IAM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tất</w:t>
      </w:r>
      <w:proofErr w:type="spellEnd"/>
      <w:r w:rsidRPr="0014736E">
        <w:rPr>
          <w:i/>
          <w:iCs/>
        </w:rPr>
        <w:t xml:space="preserve"> </w:t>
      </w:r>
      <w:proofErr w:type="spellStart"/>
      <w:r w:rsidRPr="0014736E">
        <w:rPr>
          <w:i/>
          <w:iCs/>
        </w:rPr>
        <w:t>cả</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người</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tạo</w:t>
      </w:r>
      <w:proofErr w:type="spellEnd"/>
      <w:r w:rsidRPr="0014736E">
        <w:rPr>
          <w:i/>
          <w:iCs/>
        </w:rPr>
        <w:t xml:space="preserve"> </w:t>
      </w:r>
      <w:proofErr w:type="spellStart"/>
      <w:r w:rsidRPr="0014736E">
        <w:rPr>
          <w:i/>
          <w:iCs/>
        </w:rPr>
        <w:t>ra</w:t>
      </w:r>
      <w:proofErr w:type="spellEnd"/>
      <w:r w:rsidRPr="0014736E">
        <w:rPr>
          <w:i/>
          <w:iCs/>
        </w:rPr>
        <w:t xml:space="preserve"> </w:t>
      </w:r>
      <w:proofErr w:type="spellStart"/>
      <w:r w:rsidRPr="0014736E">
        <w:rPr>
          <w:i/>
          <w:iCs/>
        </w:rPr>
        <w:t>đều</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đăng</w:t>
      </w:r>
      <w:proofErr w:type="spellEnd"/>
      <w:r w:rsidRPr="0014736E">
        <w:rPr>
          <w:i/>
          <w:iCs/>
        </w:rPr>
        <w:t xml:space="preserve"> </w:t>
      </w:r>
      <w:proofErr w:type="spellStart"/>
      <w:r w:rsidRPr="0014736E">
        <w:rPr>
          <w:i/>
          <w:iCs/>
        </w:rPr>
        <w:t>nhập</w:t>
      </w:r>
      <w:proofErr w:type="spellEnd"/>
      <w:r w:rsidRPr="0014736E">
        <w:rPr>
          <w:i/>
          <w:iCs/>
        </w:rPr>
        <w:t xml:space="preserve"> </w:t>
      </w:r>
      <w:proofErr w:type="spellStart"/>
      <w:r w:rsidRPr="0014736E">
        <w:rPr>
          <w:i/>
          <w:iCs/>
        </w:rPr>
        <w:t>vào</w:t>
      </w:r>
      <w:proofErr w:type="spellEnd"/>
      <w:r w:rsidRPr="0014736E">
        <w:rPr>
          <w:i/>
          <w:iCs/>
        </w:rPr>
        <w:t xml:space="preserve"> </w:t>
      </w:r>
      <w:proofErr w:type="spellStart"/>
      <w:r w:rsidRPr="0014736E">
        <w:rPr>
          <w:i/>
          <w:iCs/>
        </w:rPr>
        <w:t>giao</w:t>
      </w:r>
      <w:proofErr w:type="spellEnd"/>
      <w:r w:rsidRPr="0014736E">
        <w:rPr>
          <w:i/>
          <w:iCs/>
        </w:rPr>
        <w:t xml:space="preserve"> </w:t>
      </w:r>
      <w:proofErr w:type="spellStart"/>
      <w:r w:rsidRPr="0014736E">
        <w:rPr>
          <w:i/>
          <w:iCs/>
        </w:rPr>
        <w:t>diện</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khiển</w:t>
      </w:r>
      <w:proofErr w:type="spellEnd"/>
      <w:r w:rsidRPr="0014736E">
        <w:rPr>
          <w:i/>
          <w:iCs/>
        </w:rPr>
        <w:t xml:space="preserve"> AWS Management Console </w:t>
      </w:r>
      <w:proofErr w:type="spellStart"/>
      <w:r w:rsidRPr="0014736E">
        <w:rPr>
          <w:i/>
          <w:iCs/>
        </w:rPr>
        <w:t>từ</w:t>
      </w:r>
      <w:proofErr w:type="spellEnd"/>
      <w:r w:rsidRPr="0014736E">
        <w:rPr>
          <w:i/>
          <w:iCs/>
        </w:rPr>
        <w:t xml:space="preserve"> </w:t>
      </w:r>
      <w:proofErr w:type="spellStart"/>
      <w:r w:rsidRPr="0014736E">
        <w:rPr>
          <w:i/>
          <w:iCs/>
        </w:rPr>
        <w:t>bất</w:t>
      </w:r>
      <w:proofErr w:type="spellEnd"/>
      <w:r w:rsidRPr="0014736E">
        <w:rPr>
          <w:i/>
          <w:iCs/>
        </w:rPr>
        <w:t xml:space="preserve"> </w:t>
      </w:r>
      <w:proofErr w:type="spellStart"/>
      <w:r w:rsidRPr="0014736E">
        <w:rPr>
          <w:i/>
          <w:iCs/>
        </w:rPr>
        <w:t>kỳ</w:t>
      </w:r>
      <w:proofErr w:type="spellEnd"/>
      <w:r w:rsidRPr="0014736E">
        <w:rPr>
          <w:i/>
          <w:iCs/>
        </w:rPr>
        <w:t xml:space="preserve"> </w:t>
      </w:r>
      <w:proofErr w:type="spellStart"/>
      <w:r w:rsidRPr="0014736E">
        <w:rPr>
          <w:i/>
          <w:iCs/>
        </w:rPr>
        <w:t>vị</w:t>
      </w:r>
      <w:proofErr w:type="spellEnd"/>
      <w:r w:rsidRPr="0014736E">
        <w:rPr>
          <w:i/>
          <w:iCs/>
        </w:rPr>
        <w:t xml:space="preserve"> </w:t>
      </w:r>
      <w:proofErr w:type="spellStart"/>
      <w:r w:rsidRPr="0014736E">
        <w:rPr>
          <w:i/>
          <w:iCs/>
        </w:rPr>
        <w:t>trí</w:t>
      </w:r>
      <w:proofErr w:type="spellEnd"/>
      <w:r w:rsidRPr="0014736E">
        <w:rPr>
          <w:i/>
          <w:iCs/>
        </w:rPr>
        <w:t xml:space="preserve"> </w:t>
      </w:r>
      <w:proofErr w:type="spellStart"/>
      <w:r w:rsidRPr="0014736E">
        <w:rPr>
          <w:i/>
          <w:iCs/>
        </w:rPr>
        <w:t>địa</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thế</w:t>
      </w:r>
      <w:proofErr w:type="spellEnd"/>
      <w:r w:rsidRPr="0014736E">
        <w:rPr>
          <w:i/>
          <w:iCs/>
        </w:rPr>
        <w:t xml:space="preserve"> </w:t>
      </w:r>
      <w:proofErr w:type="spellStart"/>
      <w:r w:rsidRPr="0014736E">
        <w:rPr>
          <w:i/>
          <w:iCs/>
        </w:rPr>
        <w:t>giới</w:t>
      </w:r>
      <w:proofErr w:type="spellEnd"/>
      <w:r w:rsidRPr="0014736E">
        <w:rPr>
          <w:i/>
          <w:iCs/>
        </w:rPr>
        <w:t>.</w:t>
      </w:r>
    </w:p>
    <w:p w14:paraId="795B86C0" w14:textId="77777777" w:rsidR="0014736E" w:rsidRPr="0014736E" w:rsidRDefault="0014736E" w:rsidP="0014736E">
      <w:r w:rsidRPr="0014736E">
        <w:rPr>
          <w:b/>
          <w:bCs/>
        </w:rPr>
        <w:t>CORRECT:</w:t>
      </w:r>
      <w:r w:rsidRPr="0014736E">
        <w:t xml:space="preserve"> "IAM is a global service, just create the users in one place" is the correct answer. / </w:t>
      </w:r>
      <w:r w:rsidRPr="0014736E">
        <w:rPr>
          <w:b/>
          <w:bCs/>
          <w:i/>
          <w:iCs/>
        </w:rPr>
        <w:t>ĐÚNG:</w:t>
      </w:r>
      <w:r w:rsidRPr="0014736E">
        <w:rPr>
          <w:i/>
          <w:iCs/>
        </w:rPr>
        <w:t xml:space="preserve"> "IAM is a global service, just create the users in one place"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474D5DA0" w14:textId="77777777" w:rsidR="0014736E" w:rsidRPr="0014736E" w:rsidRDefault="0014736E" w:rsidP="0014736E">
      <w:r w:rsidRPr="0014736E">
        <w:rPr>
          <w:b/>
          <w:bCs/>
        </w:rPr>
        <w:t>INCORRECT:</w:t>
      </w:r>
      <w:r w:rsidRPr="0014736E">
        <w:t xml:space="preserve"> "Create a separate account in IAM within each region..." is incorrect. You do not create separate IAM accounts in different regions as IAM is inherently global. / </w:t>
      </w:r>
      <w:r w:rsidRPr="0014736E">
        <w:rPr>
          <w:b/>
          <w:bCs/>
          <w:i/>
          <w:iCs/>
        </w:rPr>
        <w:t>SAI:</w:t>
      </w:r>
      <w:r w:rsidRPr="0014736E">
        <w:rPr>
          <w:i/>
          <w:iCs/>
        </w:rPr>
        <w:t xml:space="preserve"> "Create a separate account in IAM within each region..."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tạo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IAM </w:t>
      </w:r>
      <w:proofErr w:type="spellStart"/>
      <w:r w:rsidRPr="0014736E">
        <w:rPr>
          <w:i/>
          <w:iCs/>
        </w:rPr>
        <w:t>riêng</w:t>
      </w:r>
      <w:proofErr w:type="spellEnd"/>
      <w:r w:rsidRPr="0014736E">
        <w:rPr>
          <w:i/>
          <w:iCs/>
        </w:rPr>
        <w:t xml:space="preserve"> </w:t>
      </w:r>
      <w:proofErr w:type="spellStart"/>
      <w:r w:rsidRPr="0014736E">
        <w:rPr>
          <w:i/>
          <w:iCs/>
        </w:rPr>
        <w:t>biệt</w:t>
      </w:r>
      <w:proofErr w:type="spellEnd"/>
      <w:r w:rsidRPr="0014736E">
        <w:rPr>
          <w:i/>
          <w:iCs/>
        </w:rPr>
        <w:t xml:space="preserve"> ở </w:t>
      </w:r>
      <w:proofErr w:type="spellStart"/>
      <w:r w:rsidRPr="0014736E">
        <w:rPr>
          <w:i/>
          <w:iCs/>
        </w:rPr>
        <w:t>các</w:t>
      </w:r>
      <w:proofErr w:type="spellEnd"/>
      <w:r w:rsidRPr="0014736E">
        <w:rPr>
          <w:i/>
          <w:iCs/>
        </w:rPr>
        <w:t xml:space="preserve"> </w:t>
      </w:r>
      <w:proofErr w:type="spellStart"/>
      <w:r w:rsidRPr="0014736E">
        <w:rPr>
          <w:i/>
          <w:iCs/>
        </w:rPr>
        <w:t>vùng</w:t>
      </w:r>
      <w:proofErr w:type="spellEnd"/>
      <w:r w:rsidRPr="0014736E">
        <w:rPr>
          <w:i/>
          <w:iCs/>
        </w:rPr>
        <w:t xml:space="preserve"> </w:t>
      </w:r>
      <w:proofErr w:type="spellStart"/>
      <w:r w:rsidRPr="0014736E">
        <w:rPr>
          <w:i/>
          <w:iCs/>
        </w:rPr>
        <w:t>khác</w:t>
      </w:r>
      <w:proofErr w:type="spellEnd"/>
      <w:r w:rsidRPr="0014736E">
        <w:rPr>
          <w:i/>
          <w:iCs/>
        </w:rPr>
        <w:t xml:space="preserve"> </w:t>
      </w:r>
      <w:proofErr w:type="spellStart"/>
      <w:r w:rsidRPr="0014736E">
        <w:rPr>
          <w:i/>
          <w:iCs/>
        </w:rPr>
        <w:t>nhau</w:t>
      </w:r>
      <w:proofErr w:type="spellEnd"/>
      <w:r w:rsidRPr="0014736E">
        <w:rPr>
          <w:i/>
          <w:iCs/>
        </w:rPr>
        <w:t xml:space="preserve"> </w:t>
      </w:r>
      <w:proofErr w:type="spellStart"/>
      <w:r w:rsidRPr="0014736E">
        <w:rPr>
          <w:i/>
          <w:iCs/>
        </w:rPr>
        <w:t>vì</w:t>
      </w:r>
      <w:proofErr w:type="spellEnd"/>
      <w:r w:rsidRPr="0014736E">
        <w:rPr>
          <w:i/>
          <w:iCs/>
        </w:rPr>
        <w:t xml:space="preserve"> IAM </w:t>
      </w:r>
      <w:proofErr w:type="spellStart"/>
      <w:r w:rsidRPr="0014736E">
        <w:rPr>
          <w:i/>
          <w:iCs/>
        </w:rPr>
        <w:t>vốn</w:t>
      </w:r>
      <w:proofErr w:type="spellEnd"/>
      <w:r w:rsidRPr="0014736E">
        <w:rPr>
          <w:i/>
          <w:iCs/>
        </w:rPr>
        <w:t xml:space="preserve"> </w:t>
      </w:r>
      <w:proofErr w:type="spellStart"/>
      <w:r w:rsidRPr="0014736E">
        <w:rPr>
          <w:i/>
          <w:iCs/>
        </w:rPr>
        <w:t>dĩ</w:t>
      </w:r>
      <w:proofErr w:type="spellEnd"/>
      <w:r w:rsidRPr="0014736E">
        <w:rPr>
          <w:i/>
          <w:iCs/>
        </w:rPr>
        <w:t xml:space="preserve"> </w:t>
      </w:r>
      <w:proofErr w:type="spellStart"/>
      <w:r w:rsidRPr="0014736E">
        <w:rPr>
          <w:i/>
          <w:iCs/>
        </w:rPr>
        <w:t>đã</w:t>
      </w:r>
      <w:proofErr w:type="spellEnd"/>
      <w:r w:rsidRPr="0014736E">
        <w:rPr>
          <w:i/>
          <w:iCs/>
        </w:rPr>
        <w:t xml:space="preserve"> </w:t>
      </w:r>
      <w:proofErr w:type="spellStart"/>
      <w:r w:rsidRPr="0014736E">
        <w:rPr>
          <w:i/>
          <w:iCs/>
        </w:rPr>
        <w:t>mang</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cầu</w:t>
      </w:r>
      <w:proofErr w:type="spellEnd"/>
      <w:r w:rsidRPr="0014736E">
        <w:rPr>
          <w:i/>
          <w:iCs/>
        </w:rPr>
        <w:t>.</w:t>
      </w:r>
    </w:p>
    <w:p w14:paraId="7E0D8FEC" w14:textId="77777777" w:rsidR="0014736E" w:rsidRPr="0014736E" w:rsidRDefault="0014736E" w:rsidP="0014736E">
      <w:r w:rsidRPr="0014736E">
        <w:rPr>
          <w:b/>
          <w:bCs/>
        </w:rPr>
        <w:t>INCORRECT:</w:t>
      </w:r>
      <w:r w:rsidRPr="0014736E">
        <w:t xml:space="preserve"> "Set the user account as a “global” account when created" is incorrect. There is no config parameter or setting option called a “global” account. / </w:t>
      </w:r>
      <w:r w:rsidRPr="0014736E">
        <w:rPr>
          <w:b/>
          <w:bCs/>
          <w:i/>
          <w:iCs/>
        </w:rPr>
        <w:t>SAI:</w:t>
      </w:r>
      <w:r w:rsidRPr="0014736E">
        <w:rPr>
          <w:i/>
          <w:iCs/>
        </w:rPr>
        <w:t xml:space="preserve"> "Set the user account </w:t>
      </w:r>
      <w:r w:rsidRPr="0014736E">
        <w:rPr>
          <w:i/>
          <w:iCs/>
        </w:rPr>
        <w:lastRenderedPageBreak/>
        <w:t xml:space="preserve">as a “global” account when created"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số</w:t>
      </w:r>
      <w:proofErr w:type="spellEnd"/>
      <w:r w:rsidRPr="0014736E">
        <w:rPr>
          <w:i/>
          <w:iCs/>
        </w:rPr>
        <w:t xml:space="preserve"> </w:t>
      </w:r>
      <w:proofErr w:type="spellStart"/>
      <w:r w:rsidRPr="0014736E">
        <w:rPr>
          <w:i/>
          <w:iCs/>
        </w:rPr>
        <w:t>cấu</w:t>
      </w:r>
      <w:proofErr w:type="spellEnd"/>
      <w:r w:rsidRPr="0014736E">
        <w:rPr>
          <w:i/>
          <w:iCs/>
        </w:rPr>
        <w:t xml:space="preserve"> </w:t>
      </w:r>
      <w:proofErr w:type="spellStart"/>
      <w:r w:rsidRPr="0014736E">
        <w:rPr>
          <w:i/>
          <w:iCs/>
        </w:rPr>
        <w:t>hình</w:t>
      </w:r>
      <w:proofErr w:type="spellEnd"/>
      <w:r w:rsidRPr="0014736E">
        <w:rPr>
          <w:i/>
          <w:iCs/>
        </w:rPr>
        <w:t xml:space="preserve"> hay </w:t>
      </w:r>
      <w:proofErr w:type="spellStart"/>
      <w:r w:rsidRPr="0014736E">
        <w:rPr>
          <w:i/>
          <w:iCs/>
        </w:rPr>
        <w:t>tùy</w:t>
      </w:r>
      <w:proofErr w:type="spellEnd"/>
      <w:r w:rsidRPr="0014736E">
        <w:rPr>
          <w:i/>
          <w:iCs/>
        </w:rPr>
        <w:t xml:space="preserve"> </w:t>
      </w:r>
      <w:proofErr w:type="spellStart"/>
      <w:r w:rsidRPr="0014736E">
        <w:rPr>
          <w:i/>
          <w:iCs/>
        </w:rPr>
        <w:t>chọn</w:t>
      </w:r>
      <w:proofErr w:type="spellEnd"/>
      <w:r w:rsidRPr="0014736E">
        <w:rPr>
          <w:i/>
          <w:iCs/>
        </w:rPr>
        <w:t xml:space="preserve"> </w:t>
      </w:r>
      <w:proofErr w:type="spellStart"/>
      <w:r w:rsidRPr="0014736E">
        <w:rPr>
          <w:i/>
          <w:iCs/>
        </w:rPr>
        <w:t>thiết</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gọi</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cầu</w:t>
      </w:r>
      <w:proofErr w:type="spellEnd"/>
      <w:r w:rsidRPr="0014736E">
        <w:rPr>
          <w:i/>
          <w:iCs/>
        </w:rPr>
        <w:t>”.</w:t>
      </w:r>
    </w:p>
    <w:p w14:paraId="695757E7" w14:textId="77777777" w:rsidR="0014736E" w:rsidRPr="0014736E" w:rsidRDefault="0014736E" w:rsidP="0014736E">
      <w:r w:rsidRPr="0014736E">
        <w:rPr>
          <w:b/>
          <w:bCs/>
        </w:rPr>
        <w:t>INCORRECT:</w:t>
      </w:r>
      <w:r w:rsidRPr="0014736E">
        <w:t xml:space="preserve"> "Enable MFA for the accounts" is incorrect. Enabling multi-factor authentication is an excellent security best practice, but it is not a requirement to enable users to access resources from different locations. / </w:t>
      </w:r>
      <w:r w:rsidRPr="0014736E">
        <w:rPr>
          <w:b/>
          <w:bCs/>
          <w:i/>
          <w:iCs/>
        </w:rPr>
        <w:t>SAI:</w:t>
      </w:r>
      <w:r w:rsidRPr="0014736E">
        <w:rPr>
          <w:i/>
          <w:iCs/>
        </w:rPr>
        <w:t xml:space="preserve"> "Enable MFA for the accounts"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Kích</w:t>
      </w:r>
      <w:proofErr w:type="spellEnd"/>
      <w:r w:rsidRPr="0014736E">
        <w:rPr>
          <w:i/>
          <w:iCs/>
        </w:rPr>
        <w:t xml:space="preserve"> </w:t>
      </w:r>
      <w:proofErr w:type="spellStart"/>
      <w:r w:rsidRPr="0014736E">
        <w:rPr>
          <w:i/>
          <w:iCs/>
        </w:rPr>
        <w:t>hoạt</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đa</w:t>
      </w:r>
      <w:proofErr w:type="spellEnd"/>
      <w:r w:rsidRPr="0014736E">
        <w:rPr>
          <w:i/>
          <w:iCs/>
        </w:rPr>
        <w:t xml:space="preserve"> </w:t>
      </w:r>
      <w:proofErr w:type="spellStart"/>
      <w:r w:rsidRPr="0014736E">
        <w:rPr>
          <w:i/>
          <w:iCs/>
        </w:rPr>
        <w:t>yếu</w:t>
      </w:r>
      <w:proofErr w:type="spellEnd"/>
      <w:r w:rsidRPr="0014736E">
        <w:rPr>
          <w:i/>
          <w:iCs/>
        </w:rPr>
        <w:t xml:space="preserve"> </w:t>
      </w:r>
      <w:proofErr w:type="spellStart"/>
      <w:r w:rsidRPr="0014736E">
        <w:rPr>
          <w:i/>
          <w:iCs/>
        </w:rPr>
        <w:t>tố</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tốt</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mật</w:t>
      </w:r>
      <w:proofErr w:type="spellEnd"/>
      <w:r w:rsidRPr="0014736E">
        <w:rPr>
          <w:i/>
          <w:iCs/>
        </w:rPr>
        <w:t xml:space="preserve">, </w:t>
      </w:r>
      <w:proofErr w:type="spellStart"/>
      <w:r w:rsidRPr="0014736E">
        <w:rPr>
          <w:i/>
          <w:iCs/>
        </w:rPr>
        <w:t>nhưng</w:t>
      </w:r>
      <w:proofErr w:type="spellEnd"/>
      <w:r w:rsidRPr="0014736E">
        <w:rPr>
          <w:i/>
          <w:iCs/>
        </w:rPr>
        <w:t xml:space="preserve"> </w:t>
      </w:r>
      <w:proofErr w:type="spellStart"/>
      <w:r w:rsidRPr="0014736E">
        <w:rPr>
          <w:i/>
          <w:iCs/>
        </w:rPr>
        <w:t>nó</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yếu</w:t>
      </w:r>
      <w:proofErr w:type="spellEnd"/>
      <w:r w:rsidRPr="0014736E">
        <w:rPr>
          <w:i/>
          <w:iCs/>
        </w:rPr>
        <w:t xml:space="preserve"> </w:t>
      </w:r>
      <w:proofErr w:type="spellStart"/>
      <w:r w:rsidRPr="0014736E">
        <w:rPr>
          <w:i/>
          <w:iCs/>
        </w:rPr>
        <w:t>tố</w:t>
      </w:r>
      <w:proofErr w:type="spellEnd"/>
      <w:r w:rsidRPr="0014736E">
        <w:rPr>
          <w:i/>
          <w:iCs/>
        </w:rPr>
        <w:t xml:space="preserve"> </w:t>
      </w:r>
      <w:proofErr w:type="spellStart"/>
      <w:r w:rsidRPr="0014736E">
        <w:rPr>
          <w:i/>
          <w:iCs/>
        </w:rPr>
        <w:t>bắt</w:t>
      </w:r>
      <w:proofErr w:type="spellEnd"/>
      <w:r w:rsidRPr="0014736E">
        <w:rPr>
          <w:i/>
          <w:iCs/>
        </w:rPr>
        <w:t xml:space="preserve"> </w:t>
      </w:r>
      <w:proofErr w:type="spellStart"/>
      <w:r w:rsidRPr="0014736E">
        <w:rPr>
          <w:i/>
          <w:iCs/>
        </w:rPr>
        <w:t>buộc</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phép</w:t>
      </w:r>
      <w:proofErr w:type="spellEnd"/>
      <w:r w:rsidRPr="0014736E">
        <w:rPr>
          <w:i/>
          <w:iCs/>
        </w:rPr>
        <w:t xml:space="preserve"> </w:t>
      </w:r>
      <w:proofErr w:type="spellStart"/>
      <w:r w:rsidRPr="0014736E">
        <w:rPr>
          <w:i/>
          <w:iCs/>
        </w:rPr>
        <w:t>người</w:t>
      </w:r>
      <w:proofErr w:type="spellEnd"/>
      <w:r w:rsidRPr="0014736E">
        <w:rPr>
          <w:i/>
          <w:iCs/>
        </w:rPr>
        <w:t xml:space="preserve"> </w:t>
      </w:r>
      <w:proofErr w:type="spellStart"/>
      <w:r w:rsidRPr="0014736E">
        <w:rPr>
          <w:i/>
          <w:iCs/>
        </w:rPr>
        <w:t>dùng</w:t>
      </w:r>
      <w:proofErr w:type="spellEnd"/>
      <w:r w:rsidRPr="0014736E">
        <w:rPr>
          <w:i/>
          <w:iCs/>
        </w:rPr>
        <w:t xml:space="preserve"> di </w:t>
      </w:r>
      <w:proofErr w:type="spellStart"/>
      <w:r w:rsidRPr="0014736E">
        <w:rPr>
          <w:i/>
          <w:iCs/>
        </w:rPr>
        <w:t>chuyển</w:t>
      </w:r>
      <w:proofErr w:type="spellEnd"/>
      <w:r w:rsidRPr="0014736E">
        <w:rPr>
          <w:i/>
          <w:iCs/>
        </w:rPr>
        <w:t xml:space="preserve"> </w:t>
      </w:r>
      <w:proofErr w:type="spellStart"/>
      <w:r w:rsidRPr="0014736E">
        <w:rPr>
          <w:i/>
          <w:iCs/>
        </w:rPr>
        <w:t>hoặc</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w:t>
      </w:r>
      <w:proofErr w:type="spellStart"/>
      <w:r w:rsidRPr="0014736E">
        <w:rPr>
          <w:i/>
          <w:iCs/>
        </w:rPr>
        <w:t>từ</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địa</w:t>
      </w:r>
      <w:proofErr w:type="spellEnd"/>
      <w:r w:rsidRPr="0014736E">
        <w:rPr>
          <w:i/>
          <w:iCs/>
        </w:rPr>
        <w:t xml:space="preserve"> </w:t>
      </w:r>
      <w:proofErr w:type="spellStart"/>
      <w:r w:rsidRPr="0014736E">
        <w:rPr>
          <w:i/>
          <w:iCs/>
        </w:rPr>
        <w:t>điểm</w:t>
      </w:r>
      <w:proofErr w:type="spellEnd"/>
      <w:r w:rsidRPr="0014736E">
        <w:rPr>
          <w:i/>
          <w:iCs/>
        </w:rPr>
        <w:t xml:space="preserve"> </w:t>
      </w:r>
      <w:proofErr w:type="spellStart"/>
      <w:r w:rsidRPr="0014736E">
        <w:rPr>
          <w:i/>
          <w:iCs/>
        </w:rPr>
        <w:t>khác</w:t>
      </w:r>
      <w:proofErr w:type="spellEnd"/>
      <w:r w:rsidRPr="0014736E">
        <w:rPr>
          <w:i/>
          <w:iCs/>
        </w:rPr>
        <w:t xml:space="preserve"> </w:t>
      </w:r>
      <w:proofErr w:type="spellStart"/>
      <w:r w:rsidRPr="0014736E">
        <w:rPr>
          <w:i/>
          <w:iCs/>
        </w:rPr>
        <w:t>nhau</w:t>
      </w:r>
      <w:proofErr w:type="spellEnd"/>
      <w:r w:rsidRPr="0014736E">
        <w:rPr>
          <w:i/>
          <w:iCs/>
        </w:rPr>
        <w:t>.</w:t>
      </w:r>
    </w:p>
    <w:p w14:paraId="56D42CD5"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64" w:tgtFrame="_blank" w:history="1">
        <w:r w:rsidRPr="0014736E">
          <w:rPr>
            <w:rStyle w:val="Hyperlink"/>
          </w:rPr>
          <w:t>https://docs.aws.amazon.com/IAM/latest/UserGuide/introduction_identity-management.html</w:t>
        </w:r>
      </w:hyperlink>
      <w:r w:rsidRPr="0014736E">
        <w:t xml:space="preserve"> </w:t>
      </w:r>
      <w:r w:rsidRPr="0014736E">
        <w:rPr>
          <w:i/>
          <w:iCs/>
        </w:rPr>
        <w:t>AWS cheat sheets:</w:t>
      </w:r>
      <w:r w:rsidRPr="0014736E">
        <w:t xml:space="preserve"> </w:t>
      </w:r>
      <w:hyperlink r:id="rId65" w:tgtFrame="_blank" w:history="1">
        <w:r w:rsidRPr="0014736E">
          <w:rPr>
            <w:rStyle w:val="Hyperlink"/>
          </w:rPr>
          <w:t>https://digitalcloud.training/aws-identity-and-access-management/</w:t>
        </w:r>
      </w:hyperlink>
    </w:p>
    <w:p w14:paraId="24C8C125" w14:textId="77777777" w:rsidR="0014736E" w:rsidRPr="0014736E" w:rsidRDefault="0014736E" w:rsidP="0014736E">
      <w:pPr>
        <w:rPr>
          <w:b/>
          <w:bCs/>
        </w:rPr>
      </w:pPr>
      <w:r w:rsidRPr="0014736E">
        <w:rPr>
          <w:b/>
          <w:bCs/>
        </w:rPr>
        <w:t>Question 29:</w:t>
      </w:r>
    </w:p>
    <w:p w14:paraId="44A67325" w14:textId="77777777" w:rsidR="0014736E" w:rsidRPr="0014736E" w:rsidRDefault="0014736E" w:rsidP="0014736E">
      <w:r w:rsidRPr="0014736E">
        <w:t xml:space="preserve">You are evaluating AWS services that can assist with creating scalable application environments. Which of the statements below best describes the Elastic Load Balancer service? / </w:t>
      </w:r>
      <w:proofErr w:type="spellStart"/>
      <w:r w:rsidRPr="0014736E">
        <w:rPr>
          <w:i/>
          <w:iCs/>
        </w:rPr>
        <w:t>Bạn</w:t>
      </w:r>
      <w:proofErr w:type="spellEnd"/>
      <w:r w:rsidRPr="0014736E">
        <w:rPr>
          <w:i/>
          <w:iCs/>
        </w:rPr>
        <w:t xml:space="preserve"> </w:t>
      </w:r>
      <w:proofErr w:type="spellStart"/>
      <w:r w:rsidRPr="0014736E">
        <w:rPr>
          <w:i/>
          <w:iCs/>
        </w:rPr>
        <w:t>đang</w:t>
      </w:r>
      <w:proofErr w:type="spellEnd"/>
      <w:r w:rsidRPr="0014736E">
        <w:rPr>
          <w:i/>
          <w:iCs/>
        </w:rPr>
        <w:t xml:space="preserve"> </w:t>
      </w:r>
      <w:proofErr w:type="spellStart"/>
      <w:r w:rsidRPr="0014736E">
        <w:rPr>
          <w:i/>
          <w:iCs/>
        </w:rPr>
        <w:t>đánh</w:t>
      </w:r>
      <w:proofErr w:type="spellEnd"/>
      <w:r w:rsidRPr="0014736E">
        <w:rPr>
          <w:i/>
          <w:iCs/>
        </w:rPr>
        <w:t xml:space="preserve"> </w:t>
      </w:r>
      <w:proofErr w:type="spellStart"/>
      <w:r w:rsidRPr="0014736E">
        <w:rPr>
          <w:i/>
          <w:iCs/>
        </w:rPr>
        <w:t>giá</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hỗ</w:t>
      </w:r>
      <w:proofErr w:type="spellEnd"/>
      <w:r w:rsidRPr="0014736E">
        <w:rPr>
          <w:i/>
          <w:iCs/>
        </w:rPr>
        <w:t xml:space="preserve"> </w:t>
      </w:r>
      <w:proofErr w:type="spellStart"/>
      <w:r w:rsidRPr="0014736E">
        <w:rPr>
          <w:i/>
          <w:iCs/>
        </w:rPr>
        <w:t>trợ</w:t>
      </w:r>
      <w:proofErr w:type="spellEnd"/>
      <w:r w:rsidRPr="0014736E">
        <w:rPr>
          <w:i/>
          <w:iCs/>
        </w:rPr>
        <w:t xml:space="preserve"> </w:t>
      </w:r>
      <w:proofErr w:type="spellStart"/>
      <w:r w:rsidRPr="0014736E">
        <w:rPr>
          <w:i/>
          <w:iCs/>
        </w:rPr>
        <w:t>tạo</w:t>
      </w:r>
      <w:proofErr w:type="spellEnd"/>
      <w:r w:rsidRPr="0014736E">
        <w:rPr>
          <w:i/>
          <w:iCs/>
        </w:rPr>
        <w:t xml:space="preserve"> </w:t>
      </w:r>
      <w:proofErr w:type="spellStart"/>
      <w:r w:rsidRPr="0014736E">
        <w:rPr>
          <w:i/>
          <w:iCs/>
        </w:rPr>
        <w:t>ra</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môi</w:t>
      </w:r>
      <w:proofErr w:type="spellEnd"/>
      <w:r w:rsidRPr="0014736E">
        <w:rPr>
          <w:i/>
          <w:iCs/>
        </w:rPr>
        <w:t xml:space="preserve"> </w:t>
      </w:r>
      <w:proofErr w:type="spellStart"/>
      <w:r w:rsidRPr="0014736E">
        <w:rPr>
          <w:i/>
          <w:iCs/>
        </w:rPr>
        <w:t>trường</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biểu</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dưới</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tả</w:t>
      </w:r>
      <w:proofErr w:type="spellEnd"/>
      <w:r w:rsidRPr="0014736E">
        <w:rPr>
          <w:i/>
          <w:iCs/>
        </w:rPr>
        <w:t xml:space="preserve"> </w:t>
      </w:r>
      <w:proofErr w:type="spellStart"/>
      <w:r w:rsidRPr="0014736E">
        <w:rPr>
          <w:i/>
          <w:iCs/>
        </w:rPr>
        <w:t>đúng</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Elastic Load Balancer?</w:t>
      </w:r>
    </w:p>
    <w:p w14:paraId="409C2FF4" w14:textId="77777777" w:rsidR="0014736E" w:rsidRPr="0014736E" w:rsidRDefault="0014736E">
      <w:pPr>
        <w:pStyle w:val="ListParagraph"/>
        <w:numPr>
          <w:ilvl w:val="0"/>
          <w:numId w:val="35"/>
        </w:numPr>
      </w:pPr>
      <w:r w:rsidRPr="0014736E">
        <w:t xml:space="preserve">A highly available and scalable Domain Name System (DNS) service / </w:t>
      </w:r>
      <w:proofErr w:type="spellStart"/>
      <w:r w:rsidRPr="0014736E">
        <w:rPr>
          <w:i/>
          <w:iCs/>
        </w:rPr>
        <w:t>Một</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giải</w:t>
      </w:r>
      <w:proofErr w:type="spellEnd"/>
      <w:r w:rsidRPr="0014736E">
        <w:rPr>
          <w:i/>
          <w:iCs/>
        </w:rPr>
        <w:t xml:space="preserve"> </w:t>
      </w:r>
      <w:proofErr w:type="spellStart"/>
      <w:r w:rsidRPr="0014736E">
        <w:rPr>
          <w:i/>
          <w:iCs/>
        </w:rPr>
        <w:t>Tên</w:t>
      </w:r>
      <w:proofErr w:type="spellEnd"/>
      <w:r w:rsidRPr="0014736E">
        <w:rPr>
          <w:i/>
          <w:iCs/>
        </w:rPr>
        <w:t xml:space="preserve"> </w:t>
      </w:r>
      <w:proofErr w:type="spellStart"/>
      <w:r w:rsidRPr="0014736E">
        <w:rPr>
          <w:i/>
          <w:iCs/>
        </w:rPr>
        <w:t>miền</w:t>
      </w:r>
      <w:proofErr w:type="spellEnd"/>
      <w:r w:rsidRPr="0014736E">
        <w:rPr>
          <w:i/>
          <w:iCs/>
        </w:rPr>
        <w:t xml:space="preserve"> (DNS) </w:t>
      </w:r>
      <w:proofErr w:type="spellStart"/>
      <w:r w:rsidRPr="0014736E">
        <w:rPr>
          <w:i/>
          <w:iCs/>
        </w:rPr>
        <w:t>có</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sẵn</w:t>
      </w:r>
      <w:proofErr w:type="spellEnd"/>
      <w:r w:rsidRPr="0014736E">
        <w:rPr>
          <w:i/>
          <w:iCs/>
        </w:rPr>
        <w:t xml:space="preserve"> </w:t>
      </w:r>
      <w:proofErr w:type="spellStart"/>
      <w:r w:rsidRPr="0014736E">
        <w:rPr>
          <w:i/>
          <w:iCs/>
        </w:rPr>
        <w:t>sàng</w:t>
      </w:r>
      <w:proofErr w:type="spellEnd"/>
      <w:r w:rsidRPr="0014736E">
        <w:rPr>
          <w:i/>
          <w:iCs/>
        </w:rPr>
        <w:t xml:space="preserve"> </w:t>
      </w:r>
      <w:proofErr w:type="spellStart"/>
      <w:r w:rsidRPr="0014736E">
        <w:rPr>
          <w:i/>
          <w:iCs/>
        </w:rPr>
        <w:t>cao</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lớn</w:t>
      </w:r>
      <w:proofErr w:type="spellEnd"/>
    </w:p>
    <w:p w14:paraId="42E8717E" w14:textId="77777777" w:rsidR="0014736E" w:rsidRPr="0014736E" w:rsidRDefault="0014736E">
      <w:pPr>
        <w:pStyle w:val="ListParagraph"/>
        <w:numPr>
          <w:ilvl w:val="0"/>
          <w:numId w:val="35"/>
        </w:numPr>
      </w:pPr>
      <w:r w:rsidRPr="0014736E">
        <w:t xml:space="preserve">Automatically distributes incoming application traffic across multiple targets, such as Amazon EC2 instances, containers, and IP addresses /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phối</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nhiều</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tiêu</w:t>
      </w:r>
      <w:proofErr w:type="spellEnd"/>
      <w:r w:rsidRPr="0014736E">
        <w:rPr>
          <w:i/>
          <w:iCs/>
        </w:rPr>
        <w:t xml:space="preserve">, </w:t>
      </w:r>
      <w:proofErr w:type="spellStart"/>
      <w:r w:rsidRPr="0014736E">
        <w:rPr>
          <w:i/>
          <w:iCs/>
        </w:rPr>
        <w:t>chẳng</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như</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EC2, </w:t>
      </w:r>
      <w:proofErr w:type="spellStart"/>
      <w:r w:rsidRPr="0014736E">
        <w:rPr>
          <w:i/>
          <w:iCs/>
        </w:rPr>
        <w:t>các</w:t>
      </w:r>
      <w:proofErr w:type="spellEnd"/>
      <w:r w:rsidRPr="0014736E">
        <w:rPr>
          <w:i/>
          <w:iCs/>
        </w:rPr>
        <w:t xml:space="preserve"> </w:t>
      </w:r>
      <w:proofErr w:type="spellStart"/>
      <w:r w:rsidRPr="0014736E">
        <w:rPr>
          <w:i/>
          <w:iCs/>
        </w:rPr>
        <w:t>bộ</w:t>
      </w:r>
      <w:proofErr w:type="spellEnd"/>
      <w:r w:rsidRPr="0014736E">
        <w:rPr>
          <w:i/>
          <w:iCs/>
        </w:rPr>
        <w:t xml:space="preserve"> </w:t>
      </w:r>
      <w:proofErr w:type="spellStart"/>
      <w:r w:rsidRPr="0014736E">
        <w:rPr>
          <w:i/>
          <w:iCs/>
        </w:rPr>
        <w:t>chứa</w:t>
      </w:r>
      <w:proofErr w:type="spellEnd"/>
      <w:r w:rsidRPr="0014736E">
        <w:rPr>
          <w:i/>
          <w:iCs/>
        </w:rPr>
        <w:t xml:space="preserve"> (containers), </w:t>
      </w:r>
      <w:proofErr w:type="spellStart"/>
      <w:r w:rsidRPr="0014736E">
        <w:rPr>
          <w:i/>
          <w:iCs/>
        </w:rPr>
        <w:t>và</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địa</w:t>
      </w:r>
      <w:proofErr w:type="spellEnd"/>
      <w:r w:rsidRPr="0014736E">
        <w:rPr>
          <w:i/>
          <w:iCs/>
        </w:rPr>
        <w:t xml:space="preserve"> </w:t>
      </w:r>
      <w:proofErr w:type="spellStart"/>
      <w:r w:rsidRPr="0014736E">
        <w:rPr>
          <w:i/>
          <w:iCs/>
        </w:rPr>
        <w:t>chỉ</w:t>
      </w:r>
      <w:proofErr w:type="spellEnd"/>
      <w:r w:rsidRPr="0014736E">
        <w:rPr>
          <w:i/>
          <w:iCs/>
        </w:rPr>
        <w:t xml:space="preserve"> IP</w:t>
      </w:r>
    </w:p>
    <w:p w14:paraId="6A56BE0C" w14:textId="77777777" w:rsidR="0014736E" w:rsidRPr="0014736E" w:rsidRDefault="0014736E">
      <w:pPr>
        <w:pStyle w:val="ListParagraph"/>
        <w:numPr>
          <w:ilvl w:val="0"/>
          <w:numId w:val="35"/>
        </w:numPr>
      </w:pPr>
      <w:r w:rsidRPr="0014736E">
        <w:t xml:space="preserve">A network service that provides an alternative to using the Internet to connect customers’ </w:t>
      </w:r>
      <w:proofErr w:type="gramStart"/>
      <w:r w:rsidRPr="0014736E">
        <w:t>on-premise</w:t>
      </w:r>
      <w:proofErr w:type="gramEnd"/>
      <w:r w:rsidRPr="0014736E">
        <w:t xml:space="preserve"> sites to AWS / </w:t>
      </w:r>
      <w:proofErr w:type="spellStart"/>
      <w:r w:rsidRPr="0014736E">
        <w:rPr>
          <w:i/>
          <w:iCs/>
        </w:rPr>
        <w:t>Một</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mạng</w:t>
      </w:r>
      <w:proofErr w:type="spellEnd"/>
      <w:r w:rsidRPr="0014736E">
        <w:rPr>
          <w:i/>
          <w:iCs/>
        </w:rPr>
        <w:t xml:space="preserve">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giải</w:t>
      </w:r>
      <w:proofErr w:type="spellEnd"/>
      <w:r w:rsidRPr="0014736E">
        <w:rPr>
          <w:i/>
          <w:iCs/>
        </w:rPr>
        <w:t xml:space="preserve"> </w:t>
      </w:r>
      <w:proofErr w:type="spellStart"/>
      <w:r w:rsidRPr="0014736E">
        <w:rPr>
          <w:i/>
          <w:iCs/>
        </w:rPr>
        <w:t>pháp</w:t>
      </w:r>
      <w:proofErr w:type="spellEnd"/>
      <w:r w:rsidRPr="0014736E">
        <w:rPr>
          <w:i/>
          <w:iCs/>
        </w:rPr>
        <w:t xml:space="preserve"> </w:t>
      </w:r>
      <w:proofErr w:type="spellStart"/>
      <w:r w:rsidRPr="0014736E">
        <w:rPr>
          <w:i/>
          <w:iCs/>
        </w:rPr>
        <w:t>thay</w:t>
      </w:r>
      <w:proofErr w:type="spellEnd"/>
      <w:r w:rsidRPr="0014736E">
        <w:rPr>
          <w:i/>
          <w:iCs/>
        </w:rPr>
        <w:t xml:space="preserve"> </w:t>
      </w:r>
      <w:proofErr w:type="spellStart"/>
      <w:r w:rsidRPr="0014736E">
        <w:rPr>
          <w:i/>
          <w:iCs/>
        </w:rPr>
        <w:t>thế</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Internet </w:t>
      </w:r>
      <w:proofErr w:type="spellStart"/>
      <w:r w:rsidRPr="0014736E">
        <w:rPr>
          <w:i/>
          <w:iCs/>
        </w:rPr>
        <w:t>để</w:t>
      </w:r>
      <w:proofErr w:type="spellEnd"/>
      <w:r w:rsidRPr="0014736E">
        <w:rPr>
          <w:i/>
          <w:iCs/>
        </w:rPr>
        <w:t xml:space="preserve"> </w:t>
      </w:r>
      <w:proofErr w:type="spellStart"/>
      <w:r w:rsidRPr="0014736E">
        <w:rPr>
          <w:i/>
          <w:iCs/>
        </w:rPr>
        <w:t>kết</w:t>
      </w:r>
      <w:proofErr w:type="spellEnd"/>
      <w:r w:rsidRPr="0014736E">
        <w:rPr>
          <w:i/>
          <w:iCs/>
        </w:rPr>
        <w:t xml:space="preserve"> </w:t>
      </w:r>
      <w:proofErr w:type="spellStart"/>
      <w:r w:rsidRPr="0014736E">
        <w:rPr>
          <w:i/>
          <w:iCs/>
        </w:rPr>
        <w:t>nối</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trung</w:t>
      </w:r>
      <w:proofErr w:type="spellEnd"/>
      <w:r w:rsidRPr="0014736E">
        <w:rPr>
          <w:i/>
          <w:iCs/>
        </w:rPr>
        <w:t xml:space="preserve"> </w:t>
      </w:r>
      <w:proofErr w:type="spellStart"/>
      <w:r w:rsidRPr="0014736E">
        <w:rPr>
          <w:i/>
          <w:iCs/>
        </w:rPr>
        <w:t>tâm</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nội</w:t>
      </w:r>
      <w:proofErr w:type="spellEnd"/>
      <w:r w:rsidRPr="0014736E">
        <w:rPr>
          <w:i/>
          <w:iCs/>
        </w:rPr>
        <w:t xml:space="preserve"> </w:t>
      </w:r>
      <w:proofErr w:type="spellStart"/>
      <w:r w:rsidRPr="0014736E">
        <w:rPr>
          <w:i/>
          <w:iCs/>
        </w:rPr>
        <w:t>bộ</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khách</w:t>
      </w:r>
      <w:proofErr w:type="spellEnd"/>
      <w:r w:rsidRPr="0014736E">
        <w:rPr>
          <w:i/>
          <w:iCs/>
        </w:rPr>
        <w:t xml:space="preserve"> </w:t>
      </w:r>
      <w:proofErr w:type="spellStart"/>
      <w:r w:rsidRPr="0014736E">
        <w:rPr>
          <w:i/>
          <w:iCs/>
        </w:rPr>
        <w:t>hàng</w:t>
      </w:r>
      <w:proofErr w:type="spellEnd"/>
      <w:r w:rsidRPr="0014736E">
        <w:rPr>
          <w:i/>
          <w:iCs/>
        </w:rPr>
        <w:t xml:space="preserve"> </w:t>
      </w:r>
      <w:proofErr w:type="spellStart"/>
      <w:r w:rsidRPr="0014736E">
        <w:rPr>
          <w:i/>
          <w:iCs/>
        </w:rPr>
        <w:t>với</w:t>
      </w:r>
      <w:proofErr w:type="spellEnd"/>
      <w:r w:rsidRPr="0014736E">
        <w:rPr>
          <w:i/>
          <w:iCs/>
        </w:rPr>
        <w:t xml:space="preserve"> AWS</w:t>
      </w:r>
    </w:p>
    <w:p w14:paraId="1CC5B2F2" w14:textId="77777777" w:rsidR="0014736E" w:rsidRPr="0014736E" w:rsidRDefault="0014736E">
      <w:pPr>
        <w:pStyle w:val="ListParagraph"/>
        <w:numPr>
          <w:ilvl w:val="0"/>
          <w:numId w:val="35"/>
        </w:numPr>
      </w:pPr>
      <w:r w:rsidRPr="0014736E">
        <w:t xml:space="preserve">Helps you ensure that you have the correct number of Amazon EC2 instances available to handle the load for your application / </w:t>
      </w:r>
      <w:proofErr w:type="spellStart"/>
      <w:r w:rsidRPr="0014736E">
        <w:rPr>
          <w:i/>
          <w:iCs/>
        </w:rPr>
        <w:t>Giúp</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đảm</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rằng</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đúng</w:t>
      </w:r>
      <w:proofErr w:type="spellEnd"/>
      <w:r w:rsidRPr="0014736E">
        <w:rPr>
          <w:i/>
          <w:iCs/>
        </w:rPr>
        <w:t xml:space="preserve"> </w:t>
      </w:r>
      <w:proofErr w:type="spellStart"/>
      <w:r w:rsidRPr="0014736E">
        <w:rPr>
          <w:i/>
          <w:iCs/>
        </w:rPr>
        <w:t>số</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EC2 </w:t>
      </w:r>
      <w:proofErr w:type="spellStart"/>
      <w:r w:rsidRPr="0014736E">
        <w:rPr>
          <w:i/>
          <w:iCs/>
        </w:rPr>
        <w:t>sẵn</w:t>
      </w:r>
      <w:proofErr w:type="spellEnd"/>
      <w:r w:rsidRPr="0014736E">
        <w:rPr>
          <w:i/>
          <w:iCs/>
        </w:rPr>
        <w:t xml:space="preserve"> </w:t>
      </w:r>
      <w:proofErr w:type="spellStart"/>
      <w:r w:rsidRPr="0014736E">
        <w:rPr>
          <w:i/>
          <w:iCs/>
        </w:rPr>
        <w:t>sàng</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xử</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tải</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mình</w:t>
      </w:r>
      <w:proofErr w:type="spellEnd"/>
    </w:p>
    <w:p w14:paraId="676EA68F"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Automatically distributes incoming application traffic across multiple targets, such as Amazon EC2 instances, containers, and IP addresses</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Elastic Load Balancing automatically distributes incoming application traffic across multiple targets, such as Amazon EC2 instances, containers, and IP addresses. It provides fault tolerance for applications by automatically balancing traffic across healthy targets and Availability Zones. / </w:t>
      </w:r>
      <w:r w:rsidRPr="0014736E">
        <w:rPr>
          <w:i/>
          <w:iCs/>
        </w:rPr>
        <w:t xml:space="preserve">Elastic Load Balancing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phối</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nhiều</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tiêu</w:t>
      </w:r>
      <w:proofErr w:type="spellEnd"/>
      <w:r w:rsidRPr="0014736E">
        <w:rPr>
          <w:i/>
          <w:iCs/>
        </w:rPr>
        <w:t xml:space="preserve"> </w:t>
      </w:r>
      <w:proofErr w:type="spellStart"/>
      <w:r w:rsidRPr="0014736E">
        <w:rPr>
          <w:i/>
          <w:iCs/>
        </w:rPr>
        <w:t>khác</w:t>
      </w:r>
      <w:proofErr w:type="spellEnd"/>
      <w:r w:rsidRPr="0014736E">
        <w:rPr>
          <w:i/>
          <w:iCs/>
        </w:rPr>
        <w:t xml:space="preserve"> </w:t>
      </w:r>
      <w:proofErr w:type="spellStart"/>
      <w:r w:rsidRPr="0014736E">
        <w:rPr>
          <w:i/>
          <w:iCs/>
        </w:rPr>
        <w:t>nhau</w:t>
      </w:r>
      <w:proofErr w:type="spellEnd"/>
      <w:r w:rsidRPr="0014736E">
        <w:rPr>
          <w:i/>
          <w:iCs/>
        </w:rPr>
        <w:t xml:space="preserve">, </w:t>
      </w:r>
      <w:proofErr w:type="spellStart"/>
      <w:r w:rsidRPr="0014736E">
        <w:rPr>
          <w:i/>
          <w:iCs/>
        </w:rPr>
        <w:t>chẳng</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như</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EC2, </w:t>
      </w:r>
      <w:proofErr w:type="spellStart"/>
      <w:r w:rsidRPr="0014736E">
        <w:rPr>
          <w:i/>
          <w:iCs/>
        </w:rPr>
        <w:t>các</w:t>
      </w:r>
      <w:proofErr w:type="spellEnd"/>
      <w:r w:rsidRPr="0014736E">
        <w:rPr>
          <w:i/>
          <w:iCs/>
        </w:rPr>
        <w:t xml:space="preserve"> </w:t>
      </w:r>
      <w:proofErr w:type="spellStart"/>
      <w:r w:rsidRPr="0014736E">
        <w:rPr>
          <w:i/>
          <w:iCs/>
        </w:rPr>
        <w:t>bộ</w:t>
      </w:r>
      <w:proofErr w:type="spellEnd"/>
      <w:r w:rsidRPr="0014736E">
        <w:rPr>
          <w:i/>
          <w:iCs/>
        </w:rPr>
        <w:t xml:space="preserve"> </w:t>
      </w:r>
      <w:proofErr w:type="spellStart"/>
      <w:r w:rsidRPr="0014736E">
        <w:rPr>
          <w:i/>
          <w:iCs/>
        </w:rPr>
        <w:t>chứa</w:t>
      </w:r>
      <w:proofErr w:type="spellEnd"/>
      <w:r w:rsidRPr="0014736E">
        <w:rPr>
          <w:i/>
          <w:iCs/>
        </w:rPr>
        <w:t xml:space="preserve"> (containers) </w:t>
      </w:r>
      <w:proofErr w:type="spellStart"/>
      <w:r w:rsidRPr="0014736E">
        <w:rPr>
          <w:i/>
          <w:iCs/>
        </w:rPr>
        <w:t>và</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địa</w:t>
      </w:r>
      <w:proofErr w:type="spellEnd"/>
      <w:r w:rsidRPr="0014736E">
        <w:rPr>
          <w:i/>
          <w:iCs/>
        </w:rPr>
        <w:t xml:space="preserve"> </w:t>
      </w:r>
      <w:proofErr w:type="spellStart"/>
      <w:r w:rsidRPr="0014736E">
        <w:rPr>
          <w:i/>
          <w:iCs/>
        </w:rPr>
        <w:t>chỉ</w:t>
      </w:r>
      <w:proofErr w:type="spellEnd"/>
      <w:r w:rsidRPr="0014736E">
        <w:rPr>
          <w:i/>
          <w:iCs/>
        </w:rPr>
        <w:t xml:space="preserve"> IP. </w:t>
      </w:r>
      <w:proofErr w:type="spellStart"/>
      <w:r w:rsidRPr="0014736E">
        <w:rPr>
          <w:i/>
          <w:iCs/>
        </w:rPr>
        <w:t>Nó</w:t>
      </w:r>
      <w:proofErr w:type="spellEnd"/>
      <w:r w:rsidRPr="0014736E">
        <w:rPr>
          <w:i/>
          <w:iCs/>
        </w:rPr>
        <w:t xml:space="preserve">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chịu</w:t>
      </w:r>
      <w:proofErr w:type="spellEnd"/>
      <w:r w:rsidRPr="0014736E">
        <w:rPr>
          <w:i/>
          <w:iCs/>
        </w:rPr>
        <w:t xml:space="preserve"> </w:t>
      </w:r>
      <w:proofErr w:type="spellStart"/>
      <w:r w:rsidRPr="0014736E">
        <w:rPr>
          <w:i/>
          <w:iCs/>
        </w:rPr>
        <w:t>lỗi</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bằng</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lastRenderedPageBreak/>
        <w:t>cân</w:t>
      </w:r>
      <w:proofErr w:type="spellEnd"/>
      <w:r w:rsidRPr="0014736E">
        <w:rPr>
          <w:i/>
          <w:iCs/>
        </w:rPr>
        <w:t xml:space="preserve"> </w:t>
      </w:r>
      <w:proofErr w:type="spellStart"/>
      <w:r w:rsidRPr="0014736E">
        <w:rPr>
          <w:i/>
          <w:iCs/>
        </w:rPr>
        <w:t>bằng</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qua </w:t>
      </w:r>
      <w:proofErr w:type="spellStart"/>
      <w:r w:rsidRPr="0014736E">
        <w:rPr>
          <w:i/>
          <w:iCs/>
        </w:rPr>
        <w:t>các</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tiêu</w:t>
      </w:r>
      <w:proofErr w:type="spellEnd"/>
      <w:r w:rsidRPr="0014736E">
        <w:rPr>
          <w:i/>
          <w:iCs/>
        </w:rPr>
        <w:t xml:space="preserve"> </w:t>
      </w:r>
      <w:proofErr w:type="spellStart"/>
      <w:r w:rsidRPr="0014736E">
        <w:rPr>
          <w:i/>
          <w:iCs/>
        </w:rPr>
        <w:t>khỏe</w:t>
      </w:r>
      <w:proofErr w:type="spellEnd"/>
      <w:r w:rsidRPr="0014736E">
        <w:rPr>
          <w:i/>
          <w:iCs/>
        </w:rPr>
        <w:t xml:space="preserve"> </w:t>
      </w:r>
      <w:proofErr w:type="spellStart"/>
      <w:r w:rsidRPr="0014736E">
        <w:rPr>
          <w:i/>
          <w:iCs/>
        </w:rPr>
        <w:t>mạnh</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Vùng</w:t>
      </w:r>
      <w:proofErr w:type="spellEnd"/>
      <w:r w:rsidRPr="0014736E">
        <w:rPr>
          <w:i/>
          <w:iCs/>
        </w:rPr>
        <w:t xml:space="preserve"> </w:t>
      </w:r>
      <w:proofErr w:type="spellStart"/>
      <w:r w:rsidRPr="0014736E">
        <w:rPr>
          <w:i/>
          <w:iCs/>
        </w:rPr>
        <w:t>sẵn</w:t>
      </w:r>
      <w:proofErr w:type="spellEnd"/>
      <w:r w:rsidRPr="0014736E">
        <w:rPr>
          <w:i/>
          <w:iCs/>
        </w:rPr>
        <w:t xml:space="preserve"> </w:t>
      </w:r>
      <w:proofErr w:type="spellStart"/>
      <w:r w:rsidRPr="0014736E">
        <w:rPr>
          <w:i/>
          <w:iCs/>
        </w:rPr>
        <w:t>sàng</w:t>
      </w:r>
      <w:proofErr w:type="spellEnd"/>
      <w:r w:rsidRPr="0014736E">
        <w:rPr>
          <w:i/>
          <w:iCs/>
        </w:rPr>
        <w:t xml:space="preserve"> (Availability Zones).</w:t>
      </w:r>
    </w:p>
    <w:p w14:paraId="1AF8A214" w14:textId="77777777" w:rsidR="0014736E" w:rsidRPr="0014736E" w:rsidRDefault="0014736E" w:rsidP="0014736E">
      <w:r w:rsidRPr="0014736E">
        <w:rPr>
          <w:b/>
          <w:bCs/>
        </w:rPr>
        <w:t>CORRECT:</w:t>
      </w:r>
      <w:r w:rsidRPr="0014736E">
        <w:t xml:space="preserve"> "Automatically distributes incoming application traffic..." is the correct answer. / </w:t>
      </w:r>
      <w:r w:rsidRPr="0014736E">
        <w:rPr>
          <w:b/>
          <w:bCs/>
          <w:i/>
          <w:iCs/>
        </w:rPr>
        <w:t>ĐÚNG:</w:t>
      </w:r>
      <w:r w:rsidRPr="0014736E">
        <w:rPr>
          <w:i/>
          <w:iCs/>
        </w:rPr>
        <w:t xml:space="preserve"> "Automatically distributes incoming application traffic..."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4F6EA2D8" w14:textId="77777777" w:rsidR="0014736E" w:rsidRPr="0014736E" w:rsidRDefault="0014736E" w:rsidP="0014736E">
      <w:r w:rsidRPr="0014736E">
        <w:rPr>
          <w:b/>
          <w:bCs/>
        </w:rPr>
        <w:t>INCORRECT:</w:t>
      </w:r>
      <w:r w:rsidRPr="0014736E">
        <w:t xml:space="preserve"> "Helps you ensure that you have the correct number of Amazon EC2 instances..." is incorrect as this perfectly describes the functionality of EC2 Auto Scaling. / </w:t>
      </w:r>
      <w:r w:rsidRPr="0014736E">
        <w:rPr>
          <w:b/>
          <w:bCs/>
          <w:i/>
          <w:iCs/>
        </w:rPr>
        <w:t>SAI:</w:t>
      </w:r>
      <w:r w:rsidRPr="0014736E">
        <w:rPr>
          <w:i/>
          <w:iCs/>
        </w:rPr>
        <w:t xml:space="preserve"> "Helps you ensure that you have the correct number of Amazon EC2 instances..."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vì</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tả</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chức</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của</w:t>
      </w:r>
      <w:proofErr w:type="spellEnd"/>
      <w:r w:rsidRPr="0014736E">
        <w:rPr>
          <w:i/>
          <w:iCs/>
        </w:rPr>
        <w:t xml:space="preserve"> EC2 Auto Scaling.</w:t>
      </w:r>
    </w:p>
    <w:p w14:paraId="626A208B" w14:textId="77777777" w:rsidR="0014736E" w:rsidRPr="0014736E" w:rsidRDefault="0014736E" w:rsidP="0014736E">
      <w:r w:rsidRPr="0014736E">
        <w:rPr>
          <w:b/>
          <w:bCs/>
        </w:rPr>
        <w:t>INCORRECT:</w:t>
      </w:r>
      <w:r w:rsidRPr="0014736E">
        <w:t xml:space="preserve"> "A highly available and scalable Domain Name System (DNS) service" is incorrect as this describes Amazon Route 53. / </w:t>
      </w:r>
      <w:r w:rsidRPr="0014736E">
        <w:rPr>
          <w:b/>
          <w:bCs/>
          <w:i/>
          <w:iCs/>
        </w:rPr>
        <w:t>SAI:</w:t>
      </w:r>
      <w:r w:rsidRPr="0014736E">
        <w:rPr>
          <w:i/>
          <w:iCs/>
        </w:rPr>
        <w:t xml:space="preserve"> "A highly available and scalable Domain Name System (DNS) service"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vì</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tả</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Amazon Route 53.</w:t>
      </w:r>
    </w:p>
    <w:p w14:paraId="1C6F59CD" w14:textId="77777777" w:rsidR="0014736E" w:rsidRPr="0014736E" w:rsidRDefault="0014736E" w:rsidP="0014736E">
      <w:r w:rsidRPr="0014736E">
        <w:rPr>
          <w:b/>
          <w:bCs/>
        </w:rPr>
        <w:t>INCORRECT:</w:t>
      </w:r>
      <w:r w:rsidRPr="0014736E">
        <w:t xml:space="preserve"> "A network service that provides an alternative to using the Internet..." is incorrect as this describes AWS Direct Connect. / </w:t>
      </w:r>
      <w:r w:rsidRPr="0014736E">
        <w:rPr>
          <w:b/>
          <w:bCs/>
          <w:i/>
          <w:iCs/>
        </w:rPr>
        <w:t>SAI:</w:t>
      </w:r>
      <w:r w:rsidRPr="0014736E">
        <w:rPr>
          <w:i/>
          <w:iCs/>
        </w:rPr>
        <w:t xml:space="preserve"> "A network service that provides an alternative to using the Internet..."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vì</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tả</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Direct Connect.</w:t>
      </w:r>
    </w:p>
    <w:p w14:paraId="76D4D720"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66" w:tgtFrame="_blank" w:history="1">
        <w:r w:rsidRPr="0014736E">
          <w:rPr>
            <w:rStyle w:val="Hyperlink"/>
          </w:rPr>
          <w:t>https://aws.amazon.com/elasticloadbalancing/</w:t>
        </w:r>
      </w:hyperlink>
      <w:r w:rsidRPr="0014736E">
        <w:t xml:space="preserve"> </w:t>
      </w:r>
      <w:r w:rsidRPr="0014736E">
        <w:rPr>
          <w:i/>
          <w:iCs/>
        </w:rPr>
        <w:t>AWS cheat sheets:</w:t>
      </w:r>
      <w:r w:rsidRPr="0014736E">
        <w:t xml:space="preserve"> </w:t>
      </w:r>
      <w:hyperlink r:id="rId67" w:tgtFrame="_blank" w:history="1">
        <w:r w:rsidRPr="0014736E">
          <w:rPr>
            <w:rStyle w:val="Hyperlink"/>
          </w:rPr>
          <w:t>https://digitalcloud.training/auto-scaling-and-elastic-load-balancing/</w:t>
        </w:r>
      </w:hyperlink>
    </w:p>
    <w:p w14:paraId="5E4DD5AB" w14:textId="77777777" w:rsidR="0014736E" w:rsidRPr="0014736E" w:rsidRDefault="0014736E" w:rsidP="0014736E">
      <w:pPr>
        <w:rPr>
          <w:b/>
          <w:bCs/>
        </w:rPr>
      </w:pPr>
      <w:r w:rsidRPr="0014736E">
        <w:rPr>
          <w:b/>
          <w:bCs/>
        </w:rPr>
        <w:t>Question 30:</w:t>
      </w:r>
    </w:p>
    <w:p w14:paraId="6B0AE273" w14:textId="77777777" w:rsidR="0014736E" w:rsidRPr="0014736E" w:rsidRDefault="0014736E" w:rsidP="0014736E">
      <w:r w:rsidRPr="0014736E">
        <w:t xml:space="preserve">Which AWS support plans provide 24x7 access to customer service? / </w:t>
      </w:r>
      <w:proofErr w:type="spellStart"/>
      <w:r w:rsidRPr="0014736E">
        <w:rPr>
          <w:i/>
          <w:iCs/>
        </w:rPr>
        <w:t>Những</w:t>
      </w:r>
      <w:proofErr w:type="spellEnd"/>
      <w:r w:rsidRPr="0014736E">
        <w:rPr>
          <w:i/>
          <w:iCs/>
        </w:rPr>
        <w:t xml:space="preserve"> </w:t>
      </w:r>
      <w:proofErr w:type="spellStart"/>
      <w:r w:rsidRPr="0014736E">
        <w:rPr>
          <w:i/>
          <w:iCs/>
        </w:rPr>
        <w:t>gói</w:t>
      </w:r>
      <w:proofErr w:type="spellEnd"/>
      <w:r w:rsidRPr="0014736E">
        <w:rPr>
          <w:i/>
          <w:iCs/>
        </w:rPr>
        <w:t xml:space="preserve"> </w:t>
      </w:r>
      <w:proofErr w:type="spellStart"/>
      <w:r w:rsidRPr="0014736E">
        <w:rPr>
          <w:i/>
          <w:iCs/>
        </w:rPr>
        <w:t>hỗ</w:t>
      </w:r>
      <w:proofErr w:type="spellEnd"/>
      <w:r w:rsidRPr="0014736E">
        <w:rPr>
          <w:i/>
          <w:iCs/>
        </w:rPr>
        <w:t xml:space="preserve"> </w:t>
      </w:r>
      <w:proofErr w:type="spellStart"/>
      <w:r w:rsidRPr="0014736E">
        <w:rPr>
          <w:i/>
          <w:iCs/>
        </w:rPr>
        <w:t>trợ</w:t>
      </w:r>
      <w:proofErr w:type="spellEnd"/>
      <w:r w:rsidRPr="0014736E">
        <w:rPr>
          <w:i/>
          <w:iCs/>
        </w:rPr>
        <w:t xml:space="preserve"> (support plans) </w:t>
      </w:r>
      <w:proofErr w:type="spellStart"/>
      <w:r w:rsidRPr="0014736E">
        <w:rPr>
          <w:i/>
          <w:iCs/>
        </w:rPr>
        <w:t>nào</w:t>
      </w:r>
      <w:proofErr w:type="spellEnd"/>
      <w:r w:rsidRPr="0014736E">
        <w:rPr>
          <w:i/>
          <w:iCs/>
        </w:rPr>
        <w:t xml:space="preserve"> </w:t>
      </w:r>
      <w:proofErr w:type="spellStart"/>
      <w:r w:rsidRPr="0014736E">
        <w:rPr>
          <w:i/>
          <w:iCs/>
        </w:rPr>
        <w:t>của</w:t>
      </w:r>
      <w:proofErr w:type="spellEnd"/>
      <w:r w:rsidRPr="0014736E">
        <w:rPr>
          <w:i/>
          <w:iCs/>
        </w:rPr>
        <w:t xml:space="preserve"> AWS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quyền</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24x7 </w:t>
      </w:r>
      <w:proofErr w:type="spellStart"/>
      <w:r w:rsidRPr="0014736E">
        <w:rPr>
          <w:i/>
          <w:iCs/>
        </w:rPr>
        <w:t>vào</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chăm</w:t>
      </w:r>
      <w:proofErr w:type="spellEnd"/>
      <w:r w:rsidRPr="0014736E">
        <w:rPr>
          <w:i/>
          <w:iCs/>
        </w:rPr>
        <w:t xml:space="preserve"> </w:t>
      </w:r>
      <w:proofErr w:type="spellStart"/>
      <w:r w:rsidRPr="0014736E">
        <w:rPr>
          <w:i/>
          <w:iCs/>
        </w:rPr>
        <w:t>sóc</w:t>
      </w:r>
      <w:proofErr w:type="spellEnd"/>
      <w:r w:rsidRPr="0014736E">
        <w:rPr>
          <w:i/>
          <w:iCs/>
        </w:rPr>
        <w:t xml:space="preserve"> </w:t>
      </w:r>
      <w:proofErr w:type="spellStart"/>
      <w:r w:rsidRPr="0014736E">
        <w:rPr>
          <w:i/>
          <w:iCs/>
        </w:rPr>
        <w:t>khách</w:t>
      </w:r>
      <w:proofErr w:type="spellEnd"/>
      <w:r w:rsidRPr="0014736E">
        <w:rPr>
          <w:i/>
          <w:iCs/>
        </w:rPr>
        <w:t xml:space="preserve"> </w:t>
      </w:r>
      <w:proofErr w:type="spellStart"/>
      <w:r w:rsidRPr="0014736E">
        <w:rPr>
          <w:i/>
          <w:iCs/>
        </w:rPr>
        <w:t>hàng</w:t>
      </w:r>
      <w:proofErr w:type="spellEnd"/>
      <w:r w:rsidRPr="0014736E">
        <w:rPr>
          <w:i/>
          <w:iCs/>
        </w:rPr>
        <w:t>?</w:t>
      </w:r>
    </w:p>
    <w:p w14:paraId="1B9E541C" w14:textId="77777777" w:rsidR="0014736E" w:rsidRPr="0014736E" w:rsidRDefault="0014736E">
      <w:pPr>
        <w:pStyle w:val="ListParagraph"/>
        <w:numPr>
          <w:ilvl w:val="0"/>
          <w:numId w:val="36"/>
        </w:numPr>
      </w:pPr>
      <w:r w:rsidRPr="0014736E">
        <w:t xml:space="preserve">All plans / </w:t>
      </w:r>
      <w:proofErr w:type="spellStart"/>
      <w:r w:rsidRPr="0014736E">
        <w:rPr>
          <w:i/>
          <w:iCs/>
        </w:rPr>
        <w:t>Tất</w:t>
      </w:r>
      <w:proofErr w:type="spellEnd"/>
      <w:r w:rsidRPr="0014736E">
        <w:rPr>
          <w:i/>
          <w:iCs/>
        </w:rPr>
        <w:t xml:space="preserve"> </w:t>
      </w:r>
      <w:proofErr w:type="spellStart"/>
      <w:r w:rsidRPr="0014736E">
        <w:rPr>
          <w:i/>
          <w:iCs/>
        </w:rPr>
        <w:t>cả</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gói</w:t>
      </w:r>
      <w:proofErr w:type="spellEnd"/>
      <w:r w:rsidRPr="0014736E">
        <w:rPr>
          <w:i/>
          <w:iCs/>
        </w:rPr>
        <w:t xml:space="preserve"> (All plans)</w:t>
      </w:r>
    </w:p>
    <w:p w14:paraId="240D733E" w14:textId="77777777" w:rsidR="0014736E" w:rsidRPr="0014736E" w:rsidRDefault="0014736E">
      <w:pPr>
        <w:pStyle w:val="ListParagraph"/>
        <w:numPr>
          <w:ilvl w:val="0"/>
          <w:numId w:val="36"/>
        </w:numPr>
      </w:pPr>
      <w:r w:rsidRPr="0014736E">
        <w:t xml:space="preserve">Developer / </w:t>
      </w:r>
      <w:proofErr w:type="spellStart"/>
      <w:r w:rsidRPr="0014736E">
        <w:rPr>
          <w:i/>
          <w:iCs/>
        </w:rPr>
        <w:t>Gói</w:t>
      </w:r>
      <w:proofErr w:type="spellEnd"/>
      <w:r w:rsidRPr="0014736E">
        <w:rPr>
          <w:i/>
          <w:iCs/>
        </w:rPr>
        <w:t xml:space="preserve"> </w:t>
      </w:r>
      <w:proofErr w:type="spellStart"/>
      <w:r w:rsidRPr="0014736E">
        <w:rPr>
          <w:i/>
          <w:iCs/>
        </w:rPr>
        <w:t>Nhà</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triển</w:t>
      </w:r>
      <w:proofErr w:type="spellEnd"/>
      <w:r w:rsidRPr="0014736E">
        <w:rPr>
          <w:i/>
          <w:iCs/>
        </w:rPr>
        <w:t xml:space="preserve"> (Developer)</w:t>
      </w:r>
    </w:p>
    <w:p w14:paraId="330AC66D" w14:textId="77777777" w:rsidR="0014736E" w:rsidRPr="0014736E" w:rsidRDefault="0014736E">
      <w:pPr>
        <w:pStyle w:val="ListParagraph"/>
        <w:numPr>
          <w:ilvl w:val="0"/>
          <w:numId w:val="36"/>
        </w:numPr>
      </w:pPr>
      <w:r w:rsidRPr="0014736E">
        <w:t xml:space="preserve">Basic / </w:t>
      </w:r>
      <w:proofErr w:type="spellStart"/>
      <w:r w:rsidRPr="0014736E">
        <w:rPr>
          <w:i/>
          <w:iCs/>
        </w:rPr>
        <w:t>Gói</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bản</w:t>
      </w:r>
      <w:proofErr w:type="spellEnd"/>
      <w:r w:rsidRPr="0014736E">
        <w:rPr>
          <w:i/>
          <w:iCs/>
        </w:rPr>
        <w:t xml:space="preserve"> (Basic)</w:t>
      </w:r>
    </w:p>
    <w:p w14:paraId="3F6B0037" w14:textId="77777777" w:rsidR="0014736E" w:rsidRPr="0014736E" w:rsidRDefault="0014736E">
      <w:pPr>
        <w:pStyle w:val="ListParagraph"/>
        <w:numPr>
          <w:ilvl w:val="0"/>
          <w:numId w:val="36"/>
        </w:numPr>
      </w:pPr>
      <w:r w:rsidRPr="0014736E">
        <w:t xml:space="preserve">Business / </w:t>
      </w:r>
      <w:proofErr w:type="spellStart"/>
      <w:r w:rsidRPr="0014736E">
        <w:rPr>
          <w:i/>
          <w:iCs/>
        </w:rPr>
        <w:t>Gói</w:t>
      </w:r>
      <w:proofErr w:type="spellEnd"/>
      <w:r w:rsidRPr="0014736E">
        <w:rPr>
          <w:i/>
          <w:iCs/>
        </w:rPr>
        <w:t xml:space="preserve"> Doanh </w:t>
      </w:r>
      <w:proofErr w:type="spellStart"/>
      <w:r w:rsidRPr="0014736E">
        <w:rPr>
          <w:i/>
          <w:iCs/>
        </w:rPr>
        <w:t>nghiệp</w:t>
      </w:r>
      <w:proofErr w:type="spellEnd"/>
      <w:r w:rsidRPr="0014736E">
        <w:rPr>
          <w:i/>
          <w:iCs/>
        </w:rPr>
        <w:t xml:space="preserve"> (Business)</w:t>
      </w:r>
    </w:p>
    <w:p w14:paraId="06F415CD"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All plans</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All support plans (including Basic, Developer, Business, and Enterprise) provide 24×7 access to core customer service, documentation, whitepapers, and the support forums for billing and account inquiries. Technical engineering support variations </w:t>
      </w:r>
      <w:proofErr w:type="gramStart"/>
      <w:r w:rsidRPr="0014736E">
        <w:t>depend</w:t>
      </w:r>
      <w:proofErr w:type="gramEnd"/>
      <w:r w:rsidRPr="0014736E">
        <w:t xml:space="preserve"> on the tier. / </w:t>
      </w:r>
      <w:proofErr w:type="spellStart"/>
      <w:r w:rsidRPr="0014736E">
        <w:rPr>
          <w:i/>
          <w:iCs/>
        </w:rPr>
        <w:t>Tất</w:t>
      </w:r>
      <w:proofErr w:type="spellEnd"/>
      <w:r w:rsidRPr="0014736E">
        <w:rPr>
          <w:i/>
          <w:iCs/>
        </w:rPr>
        <w:t xml:space="preserve"> </w:t>
      </w:r>
      <w:proofErr w:type="spellStart"/>
      <w:r w:rsidRPr="0014736E">
        <w:rPr>
          <w:i/>
          <w:iCs/>
        </w:rPr>
        <w:t>cả</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gói</w:t>
      </w:r>
      <w:proofErr w:type="spellEnd"/>
      <w:r w:rsidRPr="0014736E">
        <w:rPr>
          <w:i/>
          <w:iCs/>
        </w:rPr>
        <w:t xml:space="preserve"> </w:t>
      </w:r>
      <w:proofErr w:type="spellStart"/>
      <w:r w:rsidRPr="0014736E">
        <w:rPr>
          <w:i/>
          <w:iCs/>
        </w:rPr>
        <w:t>hỗ</w:t>
      </w:r>
      <w:proofErr w:type="spellEnd"/>
      <w:r w:rsidRPr="0014736E">
        <w:rPr>
          <w:i/>
          <w:iCs/>
        </w:rPr>
        <w:t xml:space="preserve"> </w:t>
      </w:r>
      <w:proofErr w:type="spellStart"/>
      <w:r w:rsidRPr="0014736E">
        <w:rPr>
          <w:i/>
          <w:iCs/>
        </w:rPr>
        <w:t>trợ</w:t>
      </w:r>
      <w:proofErr w:type="spellEnd"/>
      <w:r w:rsidRPr="0014736E">
        <w:rPr>
          <w:i/>
          <w:iCs/>
        </w:rPr>
        <w:t xml:space="preserve"> (bao </w:t>
      </w:r>
      <w:proofErr w:type="spellStart"/>
      <w:r w:rsidRPr="0014736E">
        <w:rPr>
          <w:i/>
          <w:iCs/>
        </w:rPr>
        <w:t>gồm</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bản</w:t>
      </w:r>
      <w:proofErr w:type="spellEnd"/>
      <w:r w:rsidRPr="0014736E">
        <w:rPr>
          <w:i/>
          <w:iCs/>
        </w:rPr>
        <w:t xml:space="preserve">, </w:t>
      </w:r>
      <w:proofErr w:type="spellStart"/>
      <w:r w:rsidRPr="0014736E">
        <w:rPr>
          <w:i/>
          <w:iCs/>
        </w:rPr>
        <w:t>Nhà</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triển</w:t>
      </w:r>
      <w:proofErr w:type="spellEnd"/>
      <w:r w:rsidRPr="0014736E">
        <w:rPr>
          <w:i/>
          <w:iCs/>
        </w:rPr>
        <w:t xml:space="preserve">, Doanh </w:t>
      </w:r>
      <w:proofErr w:type="spellStart"/>
      <w:r w:rsidRPr="0014736E">
        <w:rPr>
          <w:i/>
          <w:iCs/>
        </w:rPr>
        <w:t>nghiệp</w:t>
      </w:r>
      <w:proofErr w:type="spellEnd"/>
      <w:r w:rsidRPr="0014736E">
        <w:rPr>
          <w:i/>
          <w:iCs/>
        </w:rPr>
        <w:t xml:space="preserve"> </w:t>
      </w:r>
      <w:proofErr w:type="spellStart"/>
      <w:r w:rsidRPr="0014736E">
        <w:rPr>
          <w:i/>
          <w:iCs/>
        </w:rPr>
        <w:t>và</w:t>
      </w:r>
      <w:proofErr w:type="spellEnd"/>
      <w:r w:rsidRPr="0014736E">
        <w:rPr>
          <w:i/>
          <w:iCs/>
        </w:rPr>
        <w:t xml:space="preserve"> Doanh </w:t>
      </w:r>
      <w:proofErr w:type="spellStart"/>
      <w:r w:rsidRPr="0014736E">
        <w:rPr>
          <w:i/>
          <w:iCs/>
        </w:rPr>
        <w:t>nghiệp</w:t>
      </w:r>
      <w:proofErr w:type="spellEnd"/>
      <w:r w:rsidRPr="0014736E">
        <w:rPr>
          <w:i/>
          <w:iCs/>
        </w:rPr>
        <w:t xml:space="preserve"> </w:t>
      </w:r>
      <w:proofErr w:type="spellStart"/>
      <w:r w:rsidRPr="0014736E">
        <w:rPr>
          <w:i/>
          <w:iCs/>
        </w:rPr>
        <w:t>lớn</w:t>
      </w:r>
      <w:proofErr w:type="spellEnd"/>
      <w:r w:rsidRPr="0014736E">
        <w:rPr>
          <w:i/>
          <w:iCs/>
        </w:rPr>
        <w:t xml:space="preserve">) </w:t>
      </w:r>
      <w:proofErr w:type="spellStart"/>
      <w:r w:rsidRPr="0014736E">
        <w:rPr>
          <w:i/>
          <w:iCs/>
        </w:rPr>
        <w:t>đều</w:t>
      </w:r>
      <w:proofErr w:type="spellEnd"/>
      <w:r w:rsidRPr="0014736E">
        <w:rPr>
          <w:i/>
          <w:iCs/>
        </w:rPr>
        <w:t xml:space="preserve">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quyền</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24×7 </w:t>
      </w:r>
      <w:proofErr w:type="spellStart"/>
      <w:r w:rsidRPr="0014736E">
        <w:rPr>
          <w:i/>
          <w:iCs/>
        </w:rPr>
        <w:t>vào</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chăm</w:t>
      </w:r>
      <w:proofErr w:type="spellEnd"/>
      <w:r w:rsidRPr="0014736E">
        <w:rPr>
          <w:i/>
          <w:iCs/>
        </w:rPr>
        <w:t xml:space="preserve"> </w:t>
      </w:r>
      <w:proofErr w:type="spellStart"/>
      <w:r w:rsidRPr="0014736E">
        <w:rPr>
          <w:i/>
          <w:iCs/>
        </w:rPr>
        <w:t>sóc</w:t>
      </w:r>
      <w:proofErr w:type="spellEnd"/>
      <w:r w:rsidRPr="0014736E">
        <w:rPr>
          <w:i/>
          <w:iCs/>
        </w:rPr>
        <w:t xml:space="preserve"> </w:t>
      </w:r>
      <w:proofErr w:type="spellStart"/>
      <w:r w:rsidRPr="0014736E">
        <w:rPr>
          <w:i/>
          <w:iCs/>
        </w:rPr>
        <w:t>khách</w:t>
      </w:r>
      <w:proofErr w:type="spellEnd"/>
      <w:r w:rsidRPr="0014736E">
        <w:rPr>
          <w:i/>
          <w:iCs/>
        </w:rPr>
        <w:t xml:space="preserve"> </w:t>
      </w:r>
      <w:proofErr w:type="spellStart"/>
      <w:r w:rsidRPr="0014736E">
        <w:rPr>
          <w:i/>
          <w:iCs/>
        </w:rPr>
        <w:t>hàng</w:t>
      </w:r>
      <w:proofErr w:type="spellEnd"/>
      <w:r w:rsidRPr="0014736E">
        <w:rPr>
          <w:i/>
          <w:iCs/>
        </w:rPr>
        <w:t xml:space="preserve"> </w:t>
      </w:r>
      <w:proofErr w:type="spellStart"/>
      <w:r w:rsidRPr="0014736E">
        <w:rPr>
          <w:i/>
          <w:iCs/>
        </w:rPr>
        <w:t>cốt</w:t>
      </w:r>
      <w:proofErr w:type="spellEnd"/>
      <w:r w:rsidRPr="0014736E">
        <w:rPr>
          <w:i/>
          <w:iCs/>
        </w:rPr>
        <w:t xml:space="preserve"> </w:t>
      </w:r>
      <w:proofErr w:type="spellStart"/>
      <w:r w:rsidRPr="0014736E">
        <w:rPr>
          <w:i/>
          <w:iCs/>
        </w:rPr>
        <w:t>lõi</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đơn</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kỹ</w:t>
      </w:r>
      <w:proofErr w:type="spellEnd"/>
      <w:r w:rsidRPr="0014736E">
        <w:rPr>
          <w:i/>
          <w:iCs/>
        </w:rPr>
        <w:t xml:space="preserve"> </w:t>
      </w:r>
      <w:proofErr w:type="spellStart"/>
      <w:r w:rsidRPr="0014736E">
        <w:rPr>
          <w:i/>
          <w:iCs/>
        </w:rPr>
        <w:t>thuật</w:t>
      </w:r>
      <w:proofErr w:type="spellEnd"/>
      <w:r w:rsidRPr="0014736E">
        <w:rPr>
          <w:i/>
          <w:iCs/>
        </w:rPr>
        <w:t xml:space="preserve">, </w:t>
      </w:r>
      <w:proofErr w:type="spellStart"/>
      <w:r w:rsidRPr="0014736E">
        <w:rPr>
          <w:i/>
          <w:iCs/>
        </w:rPr>
        <w:t>sách</w:t>
      </w:r>
      <w:proofErr w:type="spellEnd"/>
      <w:r w:rsidRPr="0014736E">
        <w:rPr>
          <w:i/>
          <w:iCs/>
        </w:rPr>
        <w:t xml:space="preserve"> </w:t>
      </w:r>
      <w:proofErr w:type="spellStart"/>
      <w:r w:rsidRPr="0014736E">
        <w:rPr>
          <w:i/>
          <w:iCs/>
        </w:rPr>
        <w:t>trắng</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diễn</w:t>
      </w:r>
      <w:proofErr w:type="spellEnd"/>
      <w:r w:rsidRPr="0014736E">
        <w:rPr>
          <w:i/>
          <w:iCs/>
        </w:rPr>
        <w:t xml:space="preserve"> </w:t>
      </w:r>
      <w:proofErr w:type="spellStart"/>
      <w:r w:rsidRPr="0014736E">
        <w:rPr>
          <w:i/>
          <w:iCs/>
        </w:rPr>
        <w:t>đàn</w:t>
      </w:r>
      <w:proofErr w:type="spellEnd"/>
      <w:r w:rsidRPr="0014736E">
        <w:rPr>
          <w:i/>
          <w:iCs/>
        </w:rPr>
        <w:t xml:space="preserve"> </w:t>
      </w:r>
      <w:proofErr w:type="spellStart"/>
      <w:r w:rsidRPr="0014736E">
        <w:rPr>
          <w:i/>
          <w:iCs/>
        </w:rPr>
        <w:t>hỗ</w:t>
      </w:r>
      <w:proofErr w:type="spellEnd"/>
      <w:r w:rsidRPr="0014736E">
        <w:rPr>
          <w:i/>
          <w:iCs/>
        </w:rPr>
        <w:t xml:space="preserve"> </w:t>
      </w:r>
      <w:proofErr w:type="spellStart"/>
      <w:r w:rsidRPr="0014736E">
        <w:rPr>
          <w:i/>
          <w:iCs/>
        </w:rPr>
        <w:t>trợ</w:t>
      </w:r>
      <w:proofErr w:type="spellEnd"/>
      <w:r w:rsidRPr="0014736E">
        <w:rPr>
          <w:i/>
          <w:iCs/>
        </w:rPr>
        <w:t>.</w:t>
      </w:r>
    </w:p>
    <w:p w14:paraId="5CF50874" w14:textId="77777777" w:rsidR="0014736E" w:rsidRPr="0014736E" w:rsidRDefault="0014736E" w:rsidP="0014736E">
      <w:r w:rsidRPr="0014736E">
        <w:rPr>
          <w:b/>
          <w:bCs/>
        </w:rPr>
        <w:t>CORRECT:</w:t>
      </w:r>
      <w:r w:rsidRPr="0014736E">
        <w:t xml:space="preserve"> "All plans" is the correct answer. / </w:t>
      </w:r>
      <w:r w:rsidRPr="0014736E">
        <w:rPr>
          <w:b/>
          <w:bCs/>
          <w:i/>
          <w:iCs/>
        </w:rPr>
        <w:t>ĐÚNG:</w:t>
      </w:r>
      <w:r w:rsidRPr="0014736E">
        <w:rPr>
          <w:i/>
          <w:iCs/>
        </w:rPr>
        <w:t xml:space="preserve"> "All plans"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3F521FB6" w14:textId="77777777" w:rsidR="0014736E" w:rsidRPr="0014736E" w:rsidRDefault="0014736E" w:rsidP="0014736E">
      <w:r w:rsidRPr="0014736E">
        <w:rPr>
          <w:b/>
          <w:bCs/>
        </w:rPr>
        <w:t>INCORRECT:</w:t>
      </w:r>
      <w:r w:rsidRPr="0014736E">
        <w:t xml:space="preserve"> All other options listing individual tiers ("Basic", "Business", "Developer") are incomplete on their own because this 24x7 customer service access attribute is universally shared across every single available plan tier. / </w:t>
      </w:r>
      <w:r w:rsidRPr="0014736E">
        <w:rPr>
          <w:b/>
          <w:bCs/>
          <w:i/>
          <w:iCs/>
        </w:rPr>
        <w:t>SAI:</w:t>
      </w:r>
      <w:r w:rsidRPr="0014736E">
        <w:rPr>
          <w:i/>
          <w:iCs/>
        </w:rPr>
        <w:t xml:space="preserve"> Các </w:t>
      </w:r>
      <w:proofErr w:type="spellStart"/>
      <w:r w:rsidRPr="0014736E">
        <w:rPr>
          <w:i/>
          <w:iCs/>
        </w:rPr>
        <w:t>tùy</w:t>
      </w:r>
      <w:proofErr w:type="spellEnd"/>
      <w:r w:rsidRPr="0014736E">
        <w:rPr>
          <w:i/>
          <w:iCs/>
        </w:rPr>
        <w:t xml:space="preserve"> </w:t>
      </w:r>
      <w:proofErr w:type="spellStart"/>
      <w:r w:rsidRPr="0014736E">
        <w:rPr>
          <w:i/>
          <w:iCs/>
        </w:rPr>
        <w:t>chọn</w:t>
      </w:r>
      <w:proofErr w:type="spellEnd"/>
      <w:r w:rsidRPr="0014736E">
        <w:rPr>
          <w:i/>
          <w:iCs/>
        </w:rPr>
        <w:t xml:space="preserve"> </w:t>
      </w:r>
      <w:proofErr w:type="spellStart"/>
      <w:r w:rsidRPr="0014736E">
        <w:rPr>
          <w:i/>
          <w:iCs/>
        </w:rPr>
        <w:t>liệt</w:t>
      </w:r>
      <w:proofErr w:type="spellEnd"/>
      <w:r w:rsidRPr="0014736E">
        <w:rPr>
          <w:i/>
          <w:iCs/>
        </w:rPr>
        <w:t xml:space="preserve"> </w:t>
      </w:r>
      <w:proofErr w:type="spellStart"/>
      <w:r w:rsidRPr="0014736E">
        <w:rPr>
          <w:i/>
          <w:iCs/>
        </w:rPr>
        <w:t>kê</w:t>
      </w:r>
      <w:proofErr w:type="spellEnd"/>
      <w:r w:rsidRPr="0014736E">
        <w:rPr>
          <w:i/>
          <w:iCs/>
        </w:rPr>
        <w:t xml:space="preserve"> </w:t>
      </w:r>
      <w:proofErr w:type="spellStart"/>
      <w:r w:rsidRPr="0014736E">
        <w:rPr>
          <w:i/>
          <w:iCs/>
        </w:rPr>
        <w:t>riêng</w:t>
      </w:r>
      <w:proofErr w:type="spellEnd"/>
      <w:r w:rsidRPr="0014736E">
        <w:rPr>
          <w:i/>
          <w:iCs/>
        </w:rPr>
        <w:t xml:space="preserve"> </w:t>
      </w:r>
      <w:proofErr w:type="spellStart"/>
      <w:r w:rsidRPr="0014736E">
        <w:rPr>
          <w:i/>
          <w:iCs/>
        </w:rPr>
        <w:t>lẻ</w:t>
      </w:r>
      <w:proofErr w:type="spellEnd"/>
      <w:r w:rsidRPr="0014736E">
        <w:rPr>
          <w:i/>
          <w:iCs/>
        </w:rPr>
        <w:t xml:space="preserve"> </w:t>
      </w:r>
      <w:proofErr w:type="spellStart"/>
      <w:r w:rsidRPr="0014736E">
        <w:rPr>
          <w:i/>
          <w:iCs/>
        </w:rPr>
        <w:t>từng</w:t>
      </w:r>
      <w:proofErr w:type="spellEnd"/>
      <w:r w:rsidRPr="0014736E">
        <w:rPr>
          <w:i/>
          <w:iCs/>
        </w:rPr>
        <w:t xml:space="preserve"> </w:t>
      </w:r>
      <w:proofErr w:type="spellStart"/>
      <w:r w:rsidRPr="0014736E">
        <w:rPr>
          <w:i/>
          <w:iCs/>
        </w:rPr>
        <w:t>gói</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vì</w:t>
      </w:r>
      <w:proofErr w:type="spellEnd"/>
      <w:r w:rsidRPr="0014736E">
        <w:rPr>
          <w:i/>
          <w:iCs/>
        </w:rPr>
        <w:t xml:space="preserve"> </w:t>
      </w:r>
      <w:proofErr w:type="spellStart"/>
      <w:r w:rsidRPr="0014736E">
        <w:rPr>
          <w:i/>
          <w:iCs/>
        </w:rPr>
        <w:t>thuộc</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tiếp</w:t>
      </w:r>
      <w:proofErr w:type="spellEnd"/>
      <w:r w:rsidRPr="0014736E">
        <w:rPr>
          <w:i/>
          <w:iCs/>
        </w:rPr>
        <w:t xml:space="preserve"> </w:t>
      </w:r>
      <w:proofErr w:type="spellStart"/>
      <w:r w:rsidRPr="0014736E">
        <w:rPr>
          <w:i/>
          <w:iCs/>
        </w:rPr>
        <w:t>cận</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khách</w:t>
      </w:r>
      <w:proofErr w:type="spellEnd"/>
      <w:r w:rsidRPr="0014736E">
        <w:rPr>
          <w:i/>
          <w:iCs/>
        </w:rPr>
        <w:t xml:space="preserve"> </w:t>
      </w:r>
      <w:proofErr w:type="spellStart"/>
      <w:r w:rsidRPr="0014736E">
        <w:rPr>
          <w:i/>
          <w:iCs/>
        </w:rPr>
        <w:t>hàng</w:t>
      </w:r>
      <w:proofErr w:type="spellEnd"/>
      <w:r w:rsidRPr="0014736E">
        <w:rPr>
          <w:i/>
          <w:iCs/>
        </w:rPr>
        <w:t xml:space="preserve"> 24x7 </w:t>
      </w:r>
      <w:proofErr w:type="spellStart"/>
      <w:r w:rsidRPr="0014736E">
        <w:rPr>
          <w:i/>
          <w:iCs/>
        </w:rPr>
        <w:t>này</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áp</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chung</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mọi</w:t>
      </w:r>
      <w:proofErr w:type="spellEnd"/>
      <w:r w:rsidRPr="0014736E">
        <w:rPr>
          <w:i/>
          <w:iCs/>
        </w:rPr>
        <w:t xml:space="preserve"> </w:t>
      </w:r>
      <w:proofErr w:type="spellStart"/>
      <w:r w:rsidRPr="0014736E">
        <w:rPr>
          <w:i/>
          <w:iCs/>
        </w:rPr>
        <w:t>gói</w:t>
      </w:r>
      <w:proofErr w:type="spellEnd"/>
      <w:r w:rsidRPr="0014736E">
        <w:rPr>
          <w:i/>
          <w:iCs/>
        </w:rPr>
        <w:t>.</w:t>
      </w:r>
    </w:p>
    <w:p w14:paraId="4C974D3A" w14:textId="77777777" w:rsidR="0014736E" w:rsidRPr="0014736E" w:rsidRDefault="0014736E" w:rsidP="0014736E">
      <w:r w:rsidRPr="0014736E">
        <w:rPr>
          <w:i/>
          <w:iCs/>
        </w:rPr>
        <w:lastRenderedPageBreak/>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68" w:tgtFrame="_blank" w:history="1">
        <w:r w:rsidRPr="0014736E">
          <w:rPr>
            <w:rStyle w:val="Hyperlink"/>
          </w:rPr>
          <w:t>https://aws.amazon.com/premiumsupport/plans/</w:t>
        </w:r>
      </w:hyperlink>
      <w:r w:rsidRPr="0014736E">
        <w:t xml:space="preserve"> </w:t>
      </w:r>
      <w:r w:rsidRPr="0014736E">
        <w:rPr>
          <w:i/>
          <w:iCs/>
        </w:rPr>
        <w:t>AWS cheat sheets:</w:t>
      </w:r>
      <w:r w:rsidRPr="0014736E">
        <w:t xml:space="preserve"> </w:t>
      </w:r>
      <w:hyperlink r:id="rId69" w:tgtFrame="_blank" w:history="1">
        <w:r w:rsidRPr="0014736E">
          <w:rPr>
            <w:rStyle w:val="Hyperlink"/>
          </w:rPr>
          <w:t>https://digitalcloud.training/aws-billing-and-pricing/</w:t>
        </w:r>
      </w:hyperlink>
    </w:p>
    <w:p w14:paraId="601BC1AD" w14:textId="77777777" w:rsidR="0014736E" w:rsidRPr="0014736E" w:rsidRDefault="0014736E" w:rsidP="0014736E">
      <w:pPr>
        <w:rPr>
          <w:b/>
          <w:bCs/>
        </w:rPr>
      </w:pPr>
      <w:r w:rsidRPr="0014736E">
        <w:rPr>
          <w:b/>
          <w:bCs/>
        </w:rPr>
        <w:t>Question 31:</w:t>
      </w:r>
    </w:p>
    <w:p w14:paraId="23E1E4AA" w14:textId="77777777" w:rsidR="0014736E" w:rsidRPr="0014736E" w:rsidRDefault="0014736E" w:rsidP="0014736E">
      <w:r w:rsidRPr="0014736E">
        <w:t xml:space="preserve">A Cloud Practitioner needs to monitor a new Amazon EC2 instance's CPU and network utilization. Which AWS service should be used? / </w:t>
      </w:r>
      <w:proofErr w:type="spellStart"/>
      <w:r w:rsidRPr="0014736E">
        <w:rPr>
          <w:i/>
          <w:iCs/>
        </w:rPr>
        <w:t>Một</w:t>
      </w:r>
      <w:proofErr w:type="spellEnd"/>
      <w:r w:rsidRPr="0014736E">
        <w:rPr>
          <w:i/>
          <w:iCs/>
        </w:rPr>
        <w:t xml:space="preserve"> </w:t>
      </w:r>
      <w:proofErr w:type="spellStart"/>
      <w:r w:rsidRPr="0014736E">
        <w:rPr>
          <w:i/>
          <w:iCs/>
        </w:rPr>
        <w:t>Kỹ</w:t>
      </w:r>
      <w:proofErr w:type="spellEnd"/>
      <w:r w:rsidRPr="0014736E">
        <w:rPr>
          <w:i/>
          <w:iCs/>
        </w:rPr>
        <w:t xml:space="preserve"> </w:t>
      </w:r>
      <w:proofErr w:type="spellStart"/>
      <w:r w:rsidRPr="0014736E">
        <w:rPr>
          <w:i/>
          <w:iCs/>
        </w:rPr>
        <w:t>sư</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(Cloud Practitioner) </w:t>
      </w:r>
      <w:proofErr w:type="spellStart"/>
      <w:r w:rsidRPr="0014736E">
        <w:rPr>
          <w:i/>
          <w:iCs/>
        </w:rPr>
        <w:t>cần</w:t>
      </w:r>
      <w:proofErr w:type="spellEnd"/>
      <w:r w:rsidRPr="0014736E">
        <w:rPr>
          <w:i/>
          <w:iCs/>
        </w:rPr>
        <w:t xml:space="preserve"> </w:t>
      </w:r>
      <w:proofErr w:type="spellStart"/>
      <w:r w:rsidRPr="0014736E">
        <w:rPr>
          <w:i/>
          <w:iCs/>
        </w:rPr>
        <w:t>giám</w:t>
      </w:r>
      <w:proofErr w:type="spellEnd"/>
      <w:r w:rsidRPr="0014736E">
        <w:rPr>
          <w:i/>
          <w:iCs/>
        </w:rPr>
        <w:t xml:space="preserve"> </w:t>
      </w:r>
      <w:proofErr w:type="spellStart"/>
      <w:r w:rsidRPr="0014736E">
        <w:rPr>
          <w:i/>
          <w:iCs/>
        </w:rPr>
        <w:t>sát</w:t>
      </w:r>
      <w:proofErr w:type="spellEnd"/>
      <w:r w:rsidRPr="0014736E">
        <w:rPr>
          <w:i/>
          <w:iCs/>
        </w:rPr>
        <w:t xml:space="preserve"> </w:t>
      </w:r>
      <w:proofErr w:type="spellStart"/>
      <w:r w:rsidRPr="0014736E">
        <w:rPr>
          <w:i/>
          <w:iCs/>
        </w:rPr>
        <w:t>mức</w:t>
      </w:r>
      <w:proofErr w:type="spellEnd"/>
      <w:r w:rsidRPr="0014736E">
        <w:rPr>
          <w:i/>
          <w:iCs/>
        </w:rPr>
        <w:t xml:space="preserve"> </w:t>
      </w:r>
      <w:proofErr w:type="spellStart"/>
      <w:r w:rsidRPr="0014736E">
        <w:rPr>
          <w:i/>
          <w:iCs/>
        </w:rPr>
        <w:t>độ</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CPU </w:t>
      </w:r>
      <w:proofErr w:type="spellStart"/>
      <w:r w:rsidRPr="0014736E">
        <w:rPr>
          <w:i/>
          <w:iCs/>
        </w:rPr>
        <w:t>và</w:t>
      </w:r>
      <w:proofErr w:type="spellEnd"/>
      <w:r w:rsidRPr="0014736E">
        <w:rPr>
          <w:i/>
          <w:iCs/>
        </w:rPr>
        <w:t xml:space="preserve"> </w:t>
      </w:r>
      <w:proofErr w:type="spellStart"/>
      <w:r w:rsidRPr="0014736E">
        <w:rPr>
          <w:i/>
          <w:iCs/>
        </w:rPr>
        <w:t>mạng</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EC2 </w:t>
      </w:r>
      <w:proofErr w:type="spellStart"/>
      <w:r w:rsidRPr="0014736E">
        <w:rPr>
          <w:i/>
          <w:iCs/>
        </w:rPr>
        <w:t>mới</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w:t>
      </w:r>
      <w:proofErr w:type="spellStart"/>
      <w:r w:rsidRPr="0014736E">
        <w:rPr>
          <w:i/>
          <w:iCs/>
        </w:rPr>
        <w:t>nào</w:t>
      </w:r>
      <w:proofErr w:type="spellEnd"/>
      <w:r w:rsidRPr="0014736E">
        <w:rPr>
          <w:i/>
          <w:iCs/>
        </w:rPr>
        <w:t xml:space="preserve"> </w:t>
      </w:r>
      <w:proofErr w:type="spellStart"/>
      <w:r w:rsidRPr="0014736E">
        <w:rPr>
          <w:i/>
          <w:iCs/>
        </w:rPr>
        <w:t>nên</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w:t>
      </w:r>
    </w:p>
    <w:p w14:paraId="2C0E06EE" w14:textId="77777777" w:rsidR="0014736E" w:rsidRPr="0014736E" w:rsidRDefault="0014736E">
      <w:pPr>
        <w:pStyle w:val="ListParagraph"/>
        <w:numPr>
          <w:ilvl w:val="0"/>
          <w:numId w:val="37"/>
        </w:numPr>
      </w:pPr>
      <w:r w:rsidRPr="0014736E">
        <w:t xml:space="preserve">AWS CloudTrail / </w:t>
      </w:r>
      <w:r w:rsidRPr="0014736E">
        <w:rPr>
          <w:i/>
          <w:iCs/>
        </w:rPr>
        <w:t>AWS CloudTrail</w:t>
      </w:r>
    </w:p>
    <w:p w14:paraId="312CA2A4" w14:textId="77777777" w:rsidR="0014736E" w:rsidRPr="0014736E" w:rsidRDefault="0014736E">
      <w:pPr>
        <w:pStyle w:val="ListParagraph"/>
        <w:numPr>
          <w:ilvl w:val="0"/>
          <w:numId w:val="37"/>
        </w:numPr>
      </w:pPr>
      <w:r w:rsidRPr="0014736E">
        <w:t xml:space="preserve">Amazon Inspector / </w:t>
      </w:r>
      <w:r w:rsidRPr="0014736E">
        <w:rPr>
          <w:i/>
          <w:iCs/>
        </w:rPr>
        <w:t>Amazon Inspector</w:t>
      </w:r>
    </w:p>
    <w:p w14:paraId="186840AD" w14:textId="77777777" w:rsidR="0014736E" w:rsidRPr="0014736E" w:rsidRDefault="0014736E">
      <w:pPr>
        <w:pStyle w:val="ListParagraph"/>
        <w:numPr>
          <w:ilvl w:val="0"/>
          <w:numId w:val="37"/>
        </w:numPr>
      </w:pPr>
      <w:r w:rsidRPr="0014736E">
        <w:t xml:space="preserve">Amazon CloudWatch / </w:t>
      </w:r>
      <w:r w:rsidRPr="0014736E">
        <w:rPr>
          <w:i/>
          <w:iCs/>
        </w:rPr>
        <w:t>Amazon CloudWatch</w:t>
      </w:r>
    </w:p>
    <w:p w14:paraId="7285F12E" w14:textId="77777777" w:rsidR="0014736E" w:rsidRPr="0014736E" w:rsidRDefault="0014736E">
      <w:pPr>
        <w:pStyle w:val="ListParagraph"/>
        <w:numPr>
          <w:ilvl w:val="0"/>
          <w:numId w:val="37"/>
        </w:numPr>
      </w:pPr>
      <w:r w:rsidRPr="0014736E">
        <w:t xml:space="preserve">AWS Systems Manager / </w:t>
      </w:r>
      <w:r w:rsidRPr="0014736E">
        <w:rPr>
          <w:i/>
          <w:iCs/>
        </w:rPr>
        <w:t>AWS Systems Manager</w:t>
      </w:r>
    </w:p>
    <w:p w14:paraId="178264BB"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Amazon CloudWatch</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Amazon CloudWatch is a performance monitoring service. AWS services send metrics about their utilization to CloudWatch which collects the metrics. You can then view the results in CloudWatch and configure alarms. / </w:t>
      </w:r>
      <w:r w:rsidRPr="0014736E">
        <w:rPr>
          <w:i/>
          <w:iCs/>
        </w:rPr>
        <w:t xml:space="preserve">Amazon CloudWatch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giám</w:t>
      </w:r>
      <w:proofErr w:type="spellEnd"/>
      <w:r w:rsidRPr="0014736E">
        <w:rPr>
          <w:i/>
          <w:iCs/>
        </w:rPr>
        <w:t xml:space="preserve"> </w:t>
      </w:r>
      <w:proofErr w:type="spellStart"/>
      <w:r w:rsidRPr="0014736E">
        <w:rPr>
          <w:i/>
          <w:iCs/>
        </w:rPr>
        <w:t>sát</w:t>
      </w:r>
      <w:proofErr w:type="spellEnd"/>
      <w:r w:rsidRPr="0014736E">
        <w:rPr>
          <w:i/>
          <w:iCs/>
        </w:rPr>
        <w:t xml:space="preserve"> </w:t>
      </w:r>
      <w:proofErr w:type="spellStart"/>
      <w:r w:rsidRPr="0014736E">
        <w:rPr>
          <w:i/>
          <w:iCs/>
        </w:rPr>
        <w:t>hiệu</w:t>
      </w:r>
      <w:proofErr w:type="spellEnd"/>
      <w:r w:rsidRPr="0014736E">
        <w:rPr>
          <w:i/>
          <w:iCs/>
        </w:rPr>
        <w:t xml:space="preserve"> </w:t>
      </w:r>
      <w:proofErr w:type="spellStart"/>
      <w:r w:rsidRPr="0014736E">
        <w:rPr>
          <w:i/>
          <w:iCs/>
        </w:rPr>
        <w:t>suất</w:t>
      </w:r>
      <w:proofErr w:type="spellEnd"/>
      <w:r w:rsidRPr="0014736E">
        <w:rPr>
          <w:i/>
          <w:iCs/>
        </w:rPr>
        <w:t xml:space="preserve">. Các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của</w:t>
      </w:r>
      <w:proofErr w:type="spellEnd"/>
      <w:r w:rsidRPr="0014736E">
        <w:rPr>
          <w:i/>
          <w:iCs/>
        </w:rPr>
        <w:t xml:space="preserve"> AWS </w:t>
      </w:r>
      <w:proofErr w:type="spellStart"/>
      <w:r w:rsidRPr="0014736E">
        <w:rPr>
          <w:i/>
          <w:iCs/>
        </w:rPr>
        <w:t>gửi</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số</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số</w:t>
      </w:r>
      <w:proofErr w:type="spellEnd"/>
      <w:r w:rsidRPr="0014736E">
        <w:rPr>
          <w:i/>
          <w:iCs/>
        </w:rPr>
        <w:t xml:space="preserve"> (metrics) </w:t>
      </w:r>
      <w:proofErr w:type="spellStart"/>
      <w:r w:rsidRPr="0014736E">
        <w:rPr>
          <w:i/>
          <w:iCs/>
        </w:rPr>
        <w:t>về</w:t>
      </w:r>
      <w:proofErr w:type="spellEnd"/>
      <w:r w:rsidRPr="0014736E">
        <w:rPr>
          <w:i/>
          <w:iCs/>
        </w:rPr>
        <w:t xml:space="preserve"> </w:t>
      </w:r>
      <w:proofErr w:type="spellStart"/>
      <w:r w:rsidRPr="0014736E">
        <w:rPr>
          <w:i/>
          <w:iCs/>
        </w:rPr>
        <w:t>mức</w:t>
      </w:r>
      <w:proofErr w:type="spellEnd"/>
      <w:r w:rsidRPr="0014736E">
        <w:rPr>
          <w:i/>
          <w:iCs/>
        </w:rPr>
        <w:t xml:space="preserve"> </w:t>
      </w:r>
      <w:proofErr w:type="spellStart"/>
      <w:r w:rsidRPr="0014736E">
        <w:rPr>
          <w:i/>
          <w:iCs/>
        </w:rPr>
        <w:t>độ</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chúng</w:t>
      </w:r>
      <w:proofErr w:type="spellEnd"/>
      <w:r w:rsidRPr="0014736E">
        <w:rPr>
          <w:i/>
          <w:iCs/>
        </w:rPr>
        <w:t xml:space="preserve"> </w:t>
      </w:r>
      <w:proofErr w:type="spellStart"/>
      <w:r w:rsidRPr="0014736E">
        <w:rPr>
          <w:i/>
          <w:iCs/>
        </w:rPr>
        <w:t>tới</w:t>
      </w:r>
      <w:proofErr w:type="spellEnd"/>
      <w:r w:rsidRPr="0014736E">
        <w:rPr>
          <w:i/>
          <w:iCs/>
        </w:rPr>
        <w:t xml:space="preserve"> CloudWatch </w:t>
      </w:r>
      <w:proofErr w:type="spellStart"/>
      <w:r w:rsidRPr="0014736E">
        <w:rPr>
          <w:i/>
          <w:iCs/>
        </w:rPr>
        <w:t>để</w:t>
      </w:r>
      <w:proofErr w:type="spellEnd"/>
      <w:r w:rsidRPr="0014736E">
        <w:rPr>
          <w:i/>
          <w:iCs/>
        </w:rPr>
        <w:t xml:space="preserve"> </w:t>
      </w:r>
      <w:proofErr w:type="spellStart"/>
      <w:r w:rsidRPr="0014736E">
        <w:rPr>
          <w:i/>
          <w:iCs/>
        </w:rPr>
        <w:t>thu</w:t>
      </w:r>
      <w:proofErr w:type="spellEnd"/>
      <w:r w:rsidRPr="0014736E">
        <w:rPr>
          <w:i/>
          <w:iCs/>
        </w:rPr>
        <w:t xml:space="preserve"> </w:t>
      </w:r>
      <w:proofErr w:type="spellStart"/>
      <w:r w:rsidRPr="0014736E">
        <w:rPr>
          <w:i/>
          <w:iCs/>
        </w:rPr>
        <w:t>thập</w:t>
      </w:r>
      <w:proofErr w:type="spellEnd"/>
      <w:r w:rsidRPr="0014736E">
        <w:rPr>
          <w:i/>
          <w:iCs/>
        </w:rPr>
        <w:t xml:space="preserve">. Sau </w:t>
      </w:r>
      <w:proofErr w:type="spellStart"/>
      <w:r w:rsidRPr="0014736E">
        <w:rPr>
          <w:i/>
          <w:iCs/>
        </w:rPr>
        <w:t>đó</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xem</w:t>
      </w:r>
      <w:proofErr w:type="spellEnd"/>
      <w:r w:rsidRPr="0014736E">
        <w:rPr>
          <w:i/>
          <w:iCs/>
        </w:rPr>
        <w:t xml:space="preserve"> </w:t>
      </w:r>
      <w:proofErr w:type="spellStart"/>
      <w:r w:rsidRPr="0014736E">
        <w:rPr>
          <w:i/>
          <w:iCs/>
        </w:rPr>
        <w:t>kết</w:t>
      </w:r>
      <w:proofErr w:type="spellEnd"/>
      <w:r w:rsidRPr="0014736E">
        <w:rPr>
          <w:i/>
          <w:iCs/>
        </w:rPr>
        <w:t xml:space="preserve"> </w:t>
      </w:r>
      <w:proofErr w:type="spellStart"/>
      <w:r w:rsidRPr="0014736E">
        <w:rPr>
          <w:i/>
          <w:iCs/>
        </w:rPr>
        <w:t>quả</w:t>
      </w:r>
      <w:proofErr w:type="spellEnd"/>
      <w:r w:rsidRPr="0014736E">
        <w:rPr>
          <w:i/>
          <w:iCs/>
        </w:rPr>
        <w:t xml:space="preserve"> </w:t>
      </w:r>
      <w:proofErr w:type="spellStart"/>
      <w:r w:rsidRPr="0014736E">
        <w:rPr>
          <w:i/>
          <w:iCs/>
        </w:rPr>
        <w:t>trong</w:t>
      </w:r>
      <w:proofErr w:type="spellEnd"/>
      <w:r w:rsidRPr="0014736E">
        <w:rPr>
          <w:i/>
          <w:iCs/>
        </w:rPr>
        <w:t xml:space="preserve"> CloudWatch </w:t>
      </w:r>
      <w:proofErr w:type="spellStart"/>
      <w:r w:rsidRPr="0014736E">
        <w:rPr>
          <w:i/>
          <w:iCs/>
        </w:rPr>
        <w:t>và</w:t>
      </w:r>
      <w:proofErr w:type="spellEnd"/>
      <w:r w:rsidRPr="0014736E">
        <w:rPr>
          <w:i/>
          <w:iCs/>
        </w:rPr>
        <w:t xml:space="preserve"> </w:t>
      </w:r>
      <w:proofErr w:type="spellStart"/>
      <w:r w:rsidRPr="0014736E">
        <w:rPr>
          <w:i/>
          <w:iCs/>
        </w:rPr>
        <w:t>cấu</w:t>
      </w:r>
      <w:proofErr w:type="spellEnd"/>
      <w:r w:rsidRPr="0014736E">
        <w:rPr>
          <w:i/>
          <w:iCs/>
        </w:rPr>
        <w:t xml:space="preserve"> </w:t>
      </w:r>
      <w:proofErr w:type="spellStart"/>
      <w:r w:rsidRPr="0014736E">
        <w:rPr>
          <w:i/>
          <w:iCs/>
        </w:rPr>
        <w:t>hình</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cảnh</w:t>
      </w:r>
      <w:proofErr w:type="spellEnd"/>
      <w:r w:rsidRPr="0014736E">
        <w:rPr>
          <w:i/>
          <w:iCs/>
        </w:rPr>
        <w:t xml:space="preserve"> </w:t>
      </w:r>
      <w:proofErr w:type="spellStart"/>
      <w:r w:rsidRPr="0014736E">
        <w:rPr>
          <w:i/>
          <w:iCs/>
        </w:rPr>
        <w:t>báo</w:t>
      </w:r>
      <w:proofErr w:type="spellEnd"/>
      <w:r w:rsidRPr="0014736E">
        <w:rPr>
          <w:i/>
          <w:iCs/>
        </w:rPr>
        <w:t xml:space="preserve"> (alarms).</w:t>
      </w:r>
    </w:p>
    <w:p w14:paraId="005F0685" w14:textId="77777777" w:rsidR="0014736E" w:rsidRPr="0014736E" w:rsidRDefault="0014736E" w:rsidP="0014736E">
      <w:r w:rsidRPr="0014736E">
        <w:rPr>
          <w:b/>
          <w:bCs/>
        </w:rPr>
        <w:t>CORRECT:</w:t>
      </w:r>
      <w:r w:rsidRPr="0014736E">
        <w:t xml:space="preserve"> "Amazon CloudWatch" is the correct answer. / </w:t>
      </w:r>
      <w:r w:rsidRPr="0014736E">
        <w:rPr>
          <w:b/>
          <w:bCs/>
          <w:i/>
          <w:iCs/>
        </w:rPr>
        <w:t>ĐÚNG:</w:t>
      </w:r>
      <w:r w:rsidRPr="0014736E">
        <w:rPr>
          <w:i/>
          <w:iCs/>
        </w:rPr>
        <w:t xml:space="preserve"> "Amazon CloudWatch"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5889D2B7" w14:textId="77777777" w:rsidR="0014736E" w:rsidRPr="0014736E" w:rsidRDefault="0014736E" w:rsidP="0014736E">
      <w:r w:rsidRPr="0014736E">
        <w:rPr>
          <w:b/>
          <w:bCs/>
        </w:rPr>
        <w:t>INCORRECT:</w:t>
      </w:r>
      <w:r w:rsidRPr="0014736E">
        <w:t xml:space="preserve"> "AWS CloudTrail" is incorrect. CloudTrail is used for governance, compliance, and auditing API actions, not performance monitoring. / </w:t>
      </w:r>
      <w:r w:rsidRPr="0014736E">
        <w:rPr>
          <w:b/>
          <w:bCs/>
          <w:i/>
          <w:iCs/>
        </w:rPr>
        <w:t>SAI:</w:t>
      </w:r>
      <w:r w:rsidRPr="0014736E">
        <w:rPr>
          <w:i/>
          <w:iCs/>
        </w:rPr>
        <w:t xml:space="preserve"> "AWS CloudTrail"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CloudTrail </w:t>
      </w:r>
      <w:proofErr w:type="spellStart"/>
      <w:r w:rsidRPr="0014736E">
        <w:rPr>
          <w:i/>
          <w:iCs/>
        </w:rPr>
        <w:t>được</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đích</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trị</w:t>
      </w:r>
      <w:proofErr w:type="spellEnd"/>
      <w:r w:rsidRPr="0014736E">
        <w:rPr>
          <w:i/>
          <w:iCs/>
        </w:rPr>
        <w:t xml:space="preserve">, </w:t>
      </w:r>
      <w:proofErr w:type="spellStart"/>
      <w:r w:rsidRPr="0014736E">
        <w:rPr>
          <w:i/>
          <w:iCs/>
        </w:rPr>
        <w:t>tuân</w:t>
      </w:r>
      <w:proofErr w:type="spellEnd"/>
      <w:r w:rsidRPr="0014736E">
        <w:rPr>
          <w:i/>
          <w:iCs/>
        </w:rPr>
        <w:t xml:space="preserve"> </w:t>
      </w:r>
      <w:proofErr w:type="spellStart"/>
      <w:r w:rsidRPr="0014736E">
        <w:rPr>
          <w:i/>
          <w:iCs/>
        </w:rPr>
        <w:t>thủ</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kiểm</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lịch</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gọi</w:t>
      </w:r>
      <w:proofErr w:type="spellEnd"/>
      <w:r w:rsidRPr="0014736E">
        <w:rPr>
          <w:i/>
          <w:iCs/>
        </w:rPr>
        <w:t xml:space="preserve"> API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giám</w:t>
      </w:r>
      <w:proofErr w:type="spellEnd"/>
      <w:r w:rsidRPr="0014736E">
        <w:rPr>
          <w:i/>
          <w:iCs/>
        </w:rPr>
        <w:t xml:space="preserve"> </w:t>
      </w:r>
      <w:proofErr w:type="spellStart"/>
      <w:r w:rsidRPr="0014736E">
        <w:rPr>
          <w:i/>
          <w:iCs/>
        </w:rPr>
        <w:t>sát</w:t>
      </w:r>
      <w:proofErr w:type="spellEnd"/>
      <w:r w:rsidRPr="0014736E">
        <w:rPr>
          <w:i/>
          <w:iCs/>
        </w:rPr>
        <w:t xml:space="preserve"> </w:t>
      </w:r>
      <w:proofErr w:type="spellStart"/>
      <w:r w:rsidRPr="0014736E">
        <w:rPr>
          <w:i/>
          <w:iCs/>
        </w:rPr>
        <w:t>hiệu</w:t>
      </w:r>
      <w:proofErr w:type="spellEnd"/>
      <w:r w:rsidRPr="0014736E">
        <w:rPr>
          <w:i/>
          <w:iCs/>
        </w:rPr>
        <w:t xml:space="preserve"> </w:t>
      </w:r>
      <w:proofErr w:type="spellStart"/>
      <w:r w:rsidRPr="0014736E">
        <w:rPr>
          <w:i/>
          <w:iCs/>
        </w:rPr>
        <w:t>suất</w:t>
      </w:r>
      <w:proofErr w:type="spellEnd"/>
      <w:r w:rsidRPr="0014736E">
        <w:rPr>
          <w:i/>
          <w:iCs/>
        </w:rPr>
        <w:t>.</w:t>
      </w:r>
    </w:p>
    <w:p w14:paraId="3A658B60" w14:textId="77777777" w:rsidR="0014736E" w:rsidRPr="0014736E" w:rsidRDefault="0014736E" w:rsidP="0014736E">
      <w:r w:rsidRPr="0014736E">
        <w:rPr>
          <w:b/>
          <w:bCs/>
        </w:rPr>
        <w:t>INCORRECT:</w:t>
      </w:r>
      <w:r w:rsidRPr="0014736E">
        <w:t xml:space="preserve"> "Amazon Inspector" is incorrect. Inspector is an automated security vulnerability assessment service. / </w:t>
      </w:r>
      <w:r w:rsidRPr="0014736E">
        <w:rPr>
          <w:b/>
          <w:bCs/>
          <w:i/>
          <w:iCs/>
        </w:rPr>
        <w:t>SAI:</w:t>
      </w:r>
      <w:r w:rsidRPr="0014736E">
        <w:rPr>
          <w:i/>
          <w:iCs/>
        </w:rPr>
        <w:t xml:space="preserve"> "Amazon Inspector"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Inspector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đánh</w:t>
      </w:r>
      <w:proofErr w:type="spellEnd"/>
      <w:r w:rsidRPr="0014736E">
        <w:rPr>
          <w:i/>
          <w:iCs/>
        </w:rPr>
        <w:t xml:space="preserve"> </w:t>
      </w:r>
      <w:proofErr w:type="spellStart"/>
      <w:r w:rsidRPr="0014736E">
        <w:rPr>
          <w:i/>
          <w:iCs/>
        </w:rPr>
        <w:t>giá</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lỗ</w:t>
      </w:r>
      <w:proofErr w:type="spellEnd"/>
      <w:r w:rsidRPr="0014736E">
        <w:rPr>
          <w:i/>
          <w:iCs/>
        </w:rPr>
        <w:t xml:space="preserve"> </w:t>
      </w:r>
      <w:proofErr w:type="spellStart"/>
      <w:r w:rsidRPr="0014736E">
        <w:rPr>
          <w:i/>
          <w:iCs/>
        </w:rPr>
        <w:t>hổng</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mật</w:t>
      </w:r>
      <w:proofErr w:type="spellEnd"/>
      <w:r w:rsidRPr="0014736E">
        <w:rPr>
          <w:i/>
          <w:iCs/>
        </w:rPr>
        <w:t>.</w:t>
      </w:r>
    </w:p>
    <w:p w14:paraId="64A0C261" w14:textId="77777777" w:rsidR="0014736E" w:rsidRPr="0014736E" w:rsidRDefault="0014736E" w:rsidP="0014736E">
      <w:r w:rsidRPr="0014736E">
        <w:rPr>
          <w:b/>
          <w:bCs/>
        </w:rPr>
        <w:t>INCORRECT:</w:t>
      </w:r>
      <w:r w:rsidRPr="0014736E">
        <w:t xml:space="preserve"> "AWS Systems Manager" is incorrect. Systems Manager is used for centralized operational management of EC2 instances, such as installing patches or configuring software. / </w:t>
      </w:r>
      <w:r w:rsidRPr="0014736E">
        <w:rPr>
          <w:b/>
          <w:bCs/>
          <w:i/>
          <w:iCs/>
        </w:rPr>
        <w:t>SAI:</w:t>
      </w:r>
      <w:r w:rsidRPr="0014736E">
        <w:rPr>
          <w:i/>
          <w:iCs/>
        </w:rPr>
        <w:t xml:space="preserve"> "AWS Systems Manager"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Systems Manager </w:t>
      </w:r>
      <w:proofErr w:type="spellStart"/>
      <w:r w:rsidRPr="0014736E">
        <w:rPr>
          <w:i/>
          <w:iCs/>
        </w:rPr>
        <w:t>được</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vận</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tập</w:t>
      </w:r>
      <w:proofErr w:type="spellEnd"/>
      <w:r w:rsidRPr="0014736E">
        <w:rPr>
          <w:i/>
          <w:iCs/>
        </w:rPr>
        <w:t xml:space="preserve"> </w:t>
      </w:r>
      <w:proofErr w:type="spellStart"/>
      <w:r w:rsidRPr="0014736E">
        <w:rPr>
          <w:i/>
          <w:iCs/>
        </w:rPr>
        <w:t>trung</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EC2, </w:t>
      </w:r>
      <w:proofErr w:type="spellStart"/>
      <w:r w:rsidRPr="0014736E">
        <w:rPr>
          <w:i/>
          <w:iCs/>
        </w:rPr>
        <w:t>chẳng</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như</w:t>
      </w:r>
      <w:proofErr w:type="spellEnd"/>
      <w:r w:rsidRPr="0014736E">
        <w:rPr>
          <w:i/>
          <w:iCs/>
        </w:rPr>
        <w:t xml:space="preserve"> </w:t>
      </w:r>
      <w:proofErr w:type="spellStart"/>
      <w:r w:rsidRPr="0014736E">
        <w:rPr>
          <w:i/>
          <w:iCs/>
        </w:rPr>
        <w:t>cài</w:t>
      </w:r>
      <w:proofErr w:type="spellEnd"/>
      <w:r w:rsidRPr="0014736E">
        <w:rPr>
          <w:i/>
          <w:iCs/>
        </w:rPr>
        <w:t xml:space="preserve"> </w:t>
      </w:r>
      <w:proofErr w:type="spellStart"/>
      <w:r w:rsidRPr="0014736E">
        <w:rPr>
          <w:i/>
          <w:iCs/>
        </w:rPr>
        <w:t>đặt</w:t>
      </w:r>
      <w:proofErr w:type="spellEnd"/>
      <w:r w:rsidRPr="0014736E">
        <w:rPr>
          <w:i/>
          <w:iCs/>
        </w:rPr>
        <w:t xml:space="preserve"> </w:t>
      </w:r>
      <w:proofErr w:type="spellStart"/>
      <w:r w:rsidRPr="0014736E">
        <w:rPr>
          <w:i/>
          <w:iCs/>
        </w:rPr>
        <w:t>bản</w:t>
      </w:r>
      <w:proofErr w:type="spellEnd"/>
      <w:r w:rsidRPr="0014736E">
        <w:rPr>
          <w:i/>
          <w:iCs/>
        </w:rPr>
        <w:t xml:space="preserve"> </w:t>
      </w:r>
      <w:proofErr w:type="spellStart"/>
      <w:r w:rsidRPr="0014736E">
        <w:rPr>
          <w:i/>
          <w:iCs/>
        </w:rPr>
        <w:t>vá</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mềm</w:t>
      </w:r>
      <w:proofErr w:type="spellEnd"/>
      <w:r w:rsidRPr="0014736E">
        <w:rPr>
          <w:i/>
          <w:iCs/>
        </w:rPr>
        <w:t>.</w:t>
      </w:r>
    </w:p>
    <w:p w14:paraId="064E01A5"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70" w:tgtFrame="_blank" w:history="1">
        <w:r w:rsidRPr="0014736E">
          <w:rPr>
            <w:rStyle w:val="Hyperlink"/>
          </w:rPr>
          <w:t>https://aws.amazon.com/cloudwatch/features/</w:t>
        </w:r>
      </w:hyperlink>
      <w:r w:rsidRPr="0014736E">
        <w:t xml:space="preserve"> </w:t>
      </w:r>
      <w:r w:rsidRPr="0014736E">
        <w:rPr>
          <w:i/>
          <w:iCs/>
        </w:rPr>
        <w:t>AWS cheat sheets:</w:t>
      </w:r>
      <w:r w:rsidRPr="0014736E">
        <w:t xml:space="preserve"> </w:t>
      </w:r>
      <w:hyperlink r:id="rId71" w:tgtFrame="_blank" w:history="1">
        <w:r w:rsidRPr="0014736E">
          <w:rPr>
            <w:rStyle w:val="Hyperlink"/>
          </w:rPr>
          <w:t>https://digitalcloud.training/aws-monitoring-and-logging-services/</w:t>
        </w:r>
      </w:hyperlink>
    </w:p>
    <w:p w14:paraId="79A1DAD3" w14:textId="77777777" w:rsidR="0014736E" w:rsidRPr="0014736E" w:rsidRDefault="0014736E" w:rsidP="0014736E">
      <w:pPr>
        <w:rPr>
          <w:b/>
          <w:bCs/>
        </w:rPr>
      </w:pPr>
      <w:r w:rsidRPr="0014736E">
        <w:rPr>
          <w:b/>
          <w:bCs/>
        </w:rPr>
        <w:t>Question 32:</w:t>
      </w:r>
    </w:p>
    <w:p w14:paraId="5154C038" w14:textId="77777777" w:rsidR="0014736E" w:rsidRPr="0014736E" w:rsidRDefault="0014736E" w:rsidP="0014736E">
      <w:r w:rsidRPr="0014736E">
        <w:t xml:space="preserve">A company is deploying a MySQL database on AWS. The database must easily scale and have automatic backup enabled. Which AWS service should the company use?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đang</w:t>
      </w:r>
      <w:proofErr w:type="spellEnd"/>
      <w:r w:rsidRPr="0014736E">
        <w:rPr>
          <w:i/>
          <w:iCs/>
        </w:rPr>
        <w:t xml:space="preserve"> </w:t>
      </w:r>
      <w:proofErr w:type="spellStart"/>
      <w:r w:rsidRPr="0014736E">
        <w:rPr>
          <w:i/>
          <w:iCs/>
        </w:rPr>
        <w:lastRenderedPageBreak/>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MySQL </w:t>
      </w:r>
      <w:proofErr w:type="spellStart"/>
      <w:r w:rsidRPr="0014736E">
        <w:rPr>
          <w:i/>
          <w:iCs/>
        </w:rPr>
        <w:t>trên</w:t>
      </w:r>
      <w:proofErr w:type="spellEnd"/>
      <w:r w:rsidRPr="0014736E">
        <w:rPr>
          <w:i/>
          <w:iCs/>
        </w:rPr>
        <w:t xml:space="preserve"> AWS.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dễ</w:t>
      </w:r>
      <w:proofErr w:type="spellEnd"/>
      <w:r w:rsidRPr="0014736E">
        <w:rPr>
          <w:i/>
          <w:iCs/>
        </w:rPr>
        <w:t xml:space="preserve"> </w:t>
      </w:r>
      <w:proofErr w:type="spellStart"/>
      <w:r w:rsidRPr="0014736E">
        <w:rPr>
          <w:i/>
          <w:iCs/>
        </w:rPr>
        <w:t>dàng</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bật</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sao</w:t>
      </w:r>
      <w:proofErr w:type="spellEnd"/>
      <w:r w:rsidRPr="0014736E">
        <w:rPr>
          <w:i/>
          <w:iCs/>
        </w:rPr>
        <w:t xml:space="preserve"> </w:t>
      </w:r>
      <w:proofErr w:type="spellStart"/>
      <w:r w:rsidRPr="0014736E">
        <w:rPr>
          <w:i/>
          <w:iCs/>
        </w:rPr>
        <w:t>lưu</w:t>
      </w:r>
      <w:proofErr w:type="spellEnd"/>
      <w:r w:rsidRPr="0014736E">
        <w:rPr>
          <w:i/>
          <w:iCs/>
        </w:rPr>
        <w:t xml:space="preserve">. Công ty </w:t>
      </w:r>
      <w:proofErr w:type="spellStart"/>
      <w:r w:rsidRPr="0014736E">
        <w:rPr>
          <w:i/>
          <w:iCs/>
        </w:rPr>
        <w:t>nên</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w:t>
      </w:r>
      <w:proofErr w:type="spellStart"/>
      <w:r w:rsidRPr="0014736E">
        <w:rPr>
          <w:i/>
          <w:iCs/>
        </w:rPr>
        <w:t>nào</w:t>
      </w:r>
      <w:proofErr w:type="spellEnd"/>
      <w:r w:rsidRPr="0014736E">
        <w:rPr>
          <w:i/>
          <w:iCs/>
        </w:rPr>
        <w:t>?</w:t>
      </w:r>
    </w:p>
    <w:p w14:paraId="3B5F1004" w14:textId="77777777" w:rsidR="0014736E" w:rsidRPr="0014736E" w:rsidRDefault="0014736E">
      <w:pPr>
        <w:pStyle w:val="ListParagraph"/>
        <w:numPr>
          <w:ilvl w:val="0"/>
          <w:numId w:val="38"/>
        </w:numPr>
      </w:pPr>
      <w:r w:rsidRPr="0014736E">
        <w:t xml:space="preserve">Amazon Athena / </w:t>
      </w:r>
      <w:r w:rsidRPr="0014736E">
        <w:rPr>
          <w:i/>
          <w:iCs/>
        </w:rPr>
        <w:t>Amazon Athena</w:t>
      </w:r>
    </w:p>
    <w:p w14:paraId="48F643F7" w14:textId="77777777" w:rsidR="0014736E" w:rsidRPr="0014736E" w:rsidRDefault="0014736E">
      <w:pPr>
        <w:pStyle w:val="ListParagraph"/>
        <w:numPr>
          <w:ilvl w:val="0"/>
          <w:numId w:val="38"/>
        </w:numPr>
      </w:pPr>
      <w:r w:rsidRPr="0014736E">
        <w:t xml:space="preserve">Amazon Aurora / </w:t>
      </w:r>
      <w:r w:rsidRPr="0014736E">
        <w:rPr>
          <w:i/>
          <w:iCs/>
        </w:rPr>
        <w:t>Amazon Aurora</w:t>
      </w:r>
    </w:p>
    <w:p w14:paraId="2A9A44C1" w14:textId="77777777" w:rsidR="0014736E" w:rsidRPr="0014736E" w:rsidRDefault="0014736E">
      <w:pPr>
        <w:pStyle w:val="ListParagraph"/>
        <w:numPr>
          <w:ilvl w:val="0"/>
          <w:numId w:val="38"/>
        </w:numPr>
      </w:pPr>
      <w:r w:rsidRPr="0014736E">
        <w:t xml:space="preserve">Amazon </w:t>
      </w:r>
      <w:proofErr w:type="spellStart"/>
      <w:r w:rsidRPr="0014736E">
        <w:t>DocumentDB</w:t>
      </w:r>
      <w:proofErr w:type="spellEnd"/>
      <w:r w:rsidRPr="0014736E">
        <w:t xml:space="preserve"> / </w:t>
      </w:r>
      <w:r w:rsidRPr="0014736E">
        <w:rPr>
          <w:i/>
          <w:iCs/>
        </w:rPr>
        <w:t xml:space="preserve">Amazon </w:t>
      </w:r>
      <w:proofErr w:type="spellStart"/>
      <w:r w:rsidRPr="0014736E">
        <w:rPr>
          <w:i/>
          <w:iCs/>
        </w:rPr>
        <w:t>DocumentDB</w:t>
      </w:r>
      <w:proofErr w:type="spellEnd"/>
    </w:p>
    <w:p w14:paraId="7B4C7AC6" w14:textId="77777777" w:rsidR="0014736E" w:rsidRPr="0014736E" w:rsidRDefault="0014736E">
      <w:pPr>
        <w:pStyle w:val="ListParagraph"/>
        <w:numPr>
          <w:ilvl w:val="0"/>
          <w:numId w:val="38"/>
        </w:numPr>
      </w:pPr>
      <w:r w:rsidRPr="0014736E">
        <w:t xml:space="preserve">Amazon DynamoDB / </w:t>
      </w:r>
      <w:r w:rsidRPr="0014736E">
        <w:rPr>
          <w:i/>
          <w:iCs/>
        </w:rPr>
        <w:t>Amazon DynamoDB</w:t>
      </w:r>
    </w:p>
    <w:p w14:paraId="400EF5E4"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Amazon Aurora</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Amazon Aurora is a relational database engine that is fully compatible with MySQL and PostgreSQL. Aurora is extremely fast, scales </w:t>
      </w:r>
      <w:proofErr w:type="gramStart"/>
      <w:r w:rsidRPr="0014736E">
        <w:t>storage automatically</w:t>
      </w:r>
      <w:proofErr w:type="gramEnd"/>
      <w:r w:rsidRPr="0014736E">
        <w:t xml:space="preserve"> up to 128 TB, and offers built-in automated backups. / </w:t>
      </w:r>
      <w:r w:rsidRPr="0014736E">
        <w:rPr>
          <w:i/>
          <w:iCs/>
        </w:rPr>
        <w:t xml:space="preserve">Amazon Aurora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cụ</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quan</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hoàn</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tương</w:t>
      </w:r>
      <w:proofErr w:type="spellEnd"/>
      <w:r w:rsidRPr="0014736E">
        <w:rPr>
          <w:i/>
          <w:iCs/>
        </w:rPr>
        <w:t xml:space="preserve"> </w:t>
      </w:r>
      <w:proofErr w:type="spellStart"/>
      <w:r w:rsidRPr="0014736E">
        <w:rPr>
          <w:i/>
          <w:iCs/>
        </w:rPr>
        <w:t>thích</w:t>
      </w:r>
      <w:proofErr w:type="spellEnd"/>
      <w:r w:rsidRPr="0014736E">
        <w:rPr>
          <w:i/>
          <w:iCs/>
        </w:rPr>
        <w:t xml:space="preserve"> </w:t>
      </w:r>
      <w:proofErr w:type="spellStart"/>
      <w:r w:rsidRPr="0014736E">
        <w:rPr>
          <w:i/>
          <w:iCs/>
        </w:rPr>
        <w:t>với</w:t>
      </w:r>
      <w:proofErr w:type="spellEnd"/>
      <w:r w:rsidRPr="0014736E">
        <w:rPr>
          <w:i/>
          <w:iCs/>
        </w:rPr>
        <w:t xml:space="preserve"> MySQL </w:t>
      </w:r>
      <w:proofErr w:type="spellStart"/>
      <w:r w:rsidRPr="0014736E">
        <w:rPr>
          <w:i/>
          <w:iCs/>
        </w:rPr>
        <w:t>và</w:t>
      </w:r>
      <w:proofErr w:type="spellEnd"/>
      <w:r w:rsidRPr="0014736E">
        <w:rPr>
          <w:i/>
          <w:iCs/>
        </w:rPr>
        <w:t xml:space="preserve"> PostgreSQL. Aurora </w:t>
      </w:r>
      <w:proofErr w:type="spellStart"/>
      <w:r w:rsidRPr="0014736E">
        <w:rPr>
          <w:i/>
          <w:iCs/>
        </w:rPr>
        <w:t>hoạt</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cực</w:t>
      </w:r>
      <w:proofErr w:type="spellEnd"/>
      <w:r w:rsidRPr="0014736E">
        <w:rPr>
          <w:i/>
          <w:iCs/>
        </w:rPr>
        <w:t xml:space="preserve"> </w:t>
      </w:r>
      <w:proofErr w:type="spellStart"/>
      <w:r w:rsidRPr="0014736E">
        <w:rPr>
          <w:i/>
          <w:iCs/>
        </w:rPr>
        <w:t>nhanh</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dung </w:t>
      </w:r>
      <w:proofErr w:type="spellStart"/>
      <w:r w:rsidRPr="0014736E">
        <w:rPr>
          <w:i/>
          <w:iCs/>
        </w:rPr>
        <w:t>lượng</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tới</w:t>
      </w:r>
      <w:proofErr w:type="spellEnd"/>
      <w:r w:rsidRPr="0014736E">
        <w:rPr>
          <w:i/>
          <w:iCs/>
        </w:rPr>
        <w:t xml:space="preserve"> 128 TB </w:t>
      </w:r>
      <w:proofErr w:type="spellStart"/>
      <w:r w:rsidRPr="0014736E">
        <w:rPr>
          <w:i/>
          <w:iCs/>
        </w:rPr>
        <w:t>và</w:t>
      </w:r>
      <w:proofErr w:type="spellEnd"/>
      <w:r w:rsidRPr="0014736E">
        <w:rPr>
          <w:i/>
          <w:iCs/>
        </w:rPr>
        <w:t xml:space="preserve">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sao</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sẵn</w:t>
      </w:r>
      <w:proofErr w:type="spellEnd"/>
      <w:r w:rsidRPr="0014736E">
        <w:rPr>
          <w:i/>
          <w:iCs/>
        </w:rPr>
        <w:t>.</w:t>
      </w:r>
    </w:p>
    <w:p w14:paraId="18FBFE54" w14:textId="77777777" w:rsidR="0014736E" w:rsidRPr="0014736E" w:rsidRDefault="0014736E" w:rsidP="0014736E">
      <w:r w:rsidRPr="0014736E">
        <w:rPr>
          <w:b/>
          <w:bCs/>
        </w:rPr>
        <w:t>CORRECT:</w:t>
      </w:r>
      <w:r w:rsidRPr="0014736E">
        <w:t xml:space="preserve"> "Amazon Aurora" is the correct answer. / </w:t>
      </w:r>
      <w:r w:rsidRPr="0014736E">
        <w:rPr>
          <w:b/>
          <w:bCs/>
          <w:i/>
          <w:iCs/>
        </w:rPr>
        <w:t>ĐÚNG:</w:t>
      </w:r>
      <w:r w:rsidRPr="0014736E">
        <w:rPr>
          <w:i/>
          <w:iCs/>
        </w:rPr>
        <w:t xml:space="preserve"> "Amazon Aurora"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16588F78" w14:textId="77777777" w:rsidR="0014736E" w:rsidRPr="0014736E" w:rsidRDefault="0014736E" w:rsidP="0014736E">
      <w:r w:rsidRPr="0014736E">
        <w:rPr>
          <w:b/>
          <w:bCs/>
        </w:rPr>
        <w:t>INCORRECT:</w:t>
      </w:r>
      <w:r w:rsidRPr="0014736E">
        <w:t xml:space="preserve"> "Amazon DynamoDB" is incorrect. DynamoDB is a NoSQL (non-relational) database service, so you cannot natively deploy or host a relational MySQL engine inside it. / </w:t>
      </w:r>
      <w:r w:rsidRPr="0014736E">
        <w:rPr>
          <w:b/>
          <w:bCs/>
          <w:i/>
          <w:iCs/>
        </w:rPr>
        <w:t>SAI:</w:t>
      </w:r>
      <w:r w:rsidRPr="0014736E">
        <w:rPr>
          <w:i/>
          <w:iCs/>
        </w:rPr>
        <w:t xml:space="preserve"> "Amazon DynamoDB"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DynamoDB </w:t>
      </w:r>
      <w:proofErr w:type="spellStart"/>
      <w:r w:rsidRPr="0014736E">
        <w:rPr>
          <w:i/>
          <w:iCs/>
        </w:rPr>
        <w:t>là</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phi </w:t>
      </w:r>
      <w:proofErr w:type="spellStart"/>
      <w:r w:rsidRPr="0014736E">
        <w:rPr>
          <w:i/>
          <w:iCs/>
        </w:rPr>
        <w:t>quan</w:t>
      </w:r>
      <w:proofErr w:type="spellEnd"/>
      <w:r w:rsidRPr="0014736E">
        <w:rPr>
          <w:i/>
          <w:iCs/>
        </w:rPr>
        <w:t xml:space="preserve"> </w:t>
      </w:r>
      <w:proofErr w:type="spellStart"/>
      <w:r w:rsidRPr="0014736E">
        <w:rPr>
          <w:i/>
          <w:iCs/>
        </w:rPr>
        <w:t>hệ</w:t>
      </w:r>
      <w:proofErr w:type="spellEnd"/>
      <w:r w:rsidRPr="0014736E">
        <w:rPr>
          <w:i/>
          <w:iCs/>
        </w:rPr>
        <w:t xml:space="preserve"> (NoSQL), do </w:t>
      </w:r>
      <w:proofErr w:type="spellStart"/>
      <w:r w:rsidRPr="0014736E">
        <w:rPr>
          <w:i/>
          <w:iCs/>
        </w:rPr>
        <w:t>đó</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dạng</w:t>
      </w:r>
      <w:proofErr w:type="spellEnd"/>
      <w:r w:rsidRPr="0014736E">
        <w:rPr>
          <w:i/>
          <w:iCs/>
        </w:rPr>
        <w:t xml:space="preserve"> </w:t>
      </w:r>
      <w:proofErr w:type="spellStart"/>
      <w:r w:rsidRPr="0014736E">
        <w:rPr>
          <w:i/>
          <w:iCs/>
        </w:rPr>
        <w:t>quan</w:t>
      </w:r>
      <w:proofErr w:type="spellEnd"/>
      <w:r w:rsidRPr="0014736E">
        <w:rPr>
          <w:i/>
          <w:iCs/>
        </w:rPr>
        <w:t xml:space="preserve"> </w:t>
      </w:r>
      <w:proofErr w:type="spellStart"/>
      <w:r w:rsidRPr="0014736E">
        <w:rPr>
          <w:i/>
          <w:iCs/>
        </w:rPr>
        <w:t>hệ</w:t>
      </w:r>
      <w:proofErr w:type="spellEnd"/>
      <w:r w:rsidRPr="0014736E">
        <w:rPr>
          <w:i/>
          <w:iCs/>
        </w:rPr>
        <w:t xml:space="preserve"> MySQL </w:t>
      </w:r>
      <w:proofErr w:type="spellStart"/>
      <w:r w:rsidRPr="0014736E">
        <w:rPr>
          <w:i/>
          <w:iCs/>
        </w:rPr>
        <w:t>trong</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này</w:t>
      </w:r>
      <w:proofErr w:type="spellEnd"/>
      <w:r w:rsidRPr="0014736E">
        <w:rPr>
          <w:i/>
          <w:iCs/>
        </w:rPr>
        <w:t>.</w:t>
      </w:r>
    </w:p>
    <w:p w14:paraId="5E84B5D9" w14:textId="77777777" w:rsidR="0014736E" w:rsidRPr="0014736E" w:rsidRDefault="0014736E" w:rsidP="0014736E">
      <w:r w:rsidRPr="0014736E">
        <w:rPr>
          <w:b/>
          <w:bCs/>
        </w:rPr>
        <w:t>INCORRECT:</w:t>
      </w:r>
      <w:r w:rsidRPr="0014736E">
        <w:t xml:space="preserve"> "Amazon Athena" is incorrect. Athena is an interactive query service used to analyze raw log data stored in Amazon S3 using standard SQL. / </w:t>
      </w:r>
      <w:r w:rsidRPr="0014736E">
        <w:rPr>
          <w:b/>
          <w:bCs/>
          <w:i/>
          <w:iCs/>
        </w:rPr>
        <w:t>SAI:</w:t>
      </w:r>
      <w:r w:rsidRPr="0014736E">
        <w:rPr>
          <w:i/>
          <w:iCs/>
        </w:rPr>
        <w:t xml:space="preserve"> "Amazon Athena"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Athena </w:t>
      </w:r>
      <w:proofErr w:type="spellStart"/>
      <w:r w:rsidRPr="0014736E">
        <w:rPr>
          <w:i/>
          <w:iCs/>
        </w:rPr>
        <w:t>là</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vấn</w:t>
      </w:r>
      <w:proofErr w:type="spellEnd"/>
      <w:r w:rsidRPr="0014736E">
        <w:rPr>
          <w:i/>
          <w:iCs/>
        </w:rPr>
        <w:t xml:space="preserve"> </w:t>
      </w:r>
      <w:proofErr w:type="spellStart"/>
      <w:r w:rsidRPr="0014736E">
        <w:rPr>
          <w:i/>
          <w:iCs/>
        </w:rPr>
        <w:t>tương</w:t>
      </w:r>
      <w:proofErr w:type="spellEnd"/>
      <w:r w:rsidRPr="0014736E">
        <w:rPr>
          <w:i/>
          <w:iCs/>
        </w:rPr>
        <w:t xml:space="preserve"> </w:t>
      </w:r>
      <w:proofErr w:type="spellStart"/>
      <w:r w:rsidRPr="0014736E">
        <w:rPr>
          <w:i/>
          <w:iCs/>
        </w:rPr>
        <w:t>tác</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thô</w:t>
      </w:r>
      <w:proofErr w:type="spellEnd"/>
      <w:r w:rsidRPr="0014736E">
        <w:rPr>
          <w:i/>
          <w:iCs/>
        </w:rPr>
        <w:t xml:space="preserve"> </w:t>
      </w:r>
      <w:proofErr w:type="spellStart"/>
      <w:r w:rsidRPr="0014736E">
        <w:rPr>
          <w:i/>
          <w:iCs/>
        </w:rPr>
        <w:t>nằm</w:t>
      </w:r>
      <w:proofErr w:type="spellEnd"/>
      <w:r w:rsidRPr="0014736E">
        <w:rPr>
          <w:i/>
          <w:iCs/>
        </w:rPr>
        <w:t xml:space="preserve"> </w:t>
      </w:r>
      <w:proofErr w:type="spellStart"/>
      <w:r w:rsidRPr="0014736E">
        <w:rPr>
          <w:i/>
          <w:iCs/>
        </w:rPr>
        <w:t>trong</w:t>
      </w:r>
      <w:proofErr w:type="spellEnd"/>
      <w:r w:rsidRPr="0014736E">
        <w:rPr>
          <w:i/>
          <w:iCs/>
        </w:rPr>
        <w:t xml:space="preserve"> Amazon S3 </w:t>
      </w:r>
      <w:proofErr w:type="spellStart"/>
      <w:r w:rsidRPr="0014736E">
        <w:rPr>
          <w:i/>
          <w:iCs/>
        </w:rPr>
        <w:t>bằng</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lệnh</w:t>
      </w:r>
      <w:proofErr w:type="spellEnd"/>
      <w:r w:rsidRPr="0014736E">
        <w:rPr>
          <w:i/>
          <w:iCs/>
        </w:rPr>
        <w:t xml:space="preserve"> SQL.</w:t>
      </w:r>
    </w:p>
    <w:p w14:paraId="24413C12" w14:textId="77777777" w:rsidR="0014736E" w:rsidRPr="0014736E" w:rsidRDefault="0014736E" w:rsidP="0014736E">
      <w:r w:rsidRPr="0014736E">
        <w:rPr>
          <w:b/>
          <w:bCs/>
        </w:rPr>
        <w:t>INCORRECT:</w:t>
      </w:r>
      <w:r w:rsidRPr="0014736E">
        <w:t xml:space="preserve"> "Amazon </w:t>
      </w:r>
      <w:proofErr w:type="spellStart"/>
      <w:r w:rsidRPr="0014736E">
        <w:t>DocumentDB</w:t>
      </w:r>
      <w:proofErr w:type="spellEnd"/>
      <w:r w:rsidRPr="0014736E">
        <w:t xml:space="preserve">" is incorrect. </w:t>
      </w:r>
      <w:proofErr w:type="spellStart"/>
      <w:r w:rsidRPr="0014736E">
        <w:t>DocumentDB</w:t>
      </w:r>
      <w:proofErr w:type="spellEnd"/>
      <w:r w:rsidRPr="0014736E">
        <w:t xml:space="preserve"> is a managed NoSQL database engineered to support MongoDB document structures. / </w:t>
      </w:r>
      <w:r w:rsidRPr="0014736E">
        <w:rPr>
          <w:b/>
          <w:bCs/>
          <w:i/>
          <w:iCs/>
        </w:rPr>
        <w:t>SAI:</w:t>
      </w:r>
      <w:r w:rsidRPr="0014736E">
        <w:rPr>
          <w:i/>
          <w:iCs/>
        </w:rPr>
        <w:t xml:space="preserve"> "Amazon </w:t>
      </w:r>
      <w:proofErr w:type="spellStart"/>
      <w:r w:rsidRPr="0014736E">
        <w:rPr>
          <w:i/>
          <w:iCs/>
        </w:rPr>
        <w:t>DocumentDB</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DocumentDB</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phi </w:t>
      </w:r>
      <w:proofErr w:type="spellStart"/>
      <w:r w:rsidRPr="0014736E">
        <w:rPr>
          <w:i/>
          <w:iCs/>
        </w:rPr>
        <w:t>quan</w:t>
      </w:r>
      <w:proofErr w:type="spellEnd"/>
      <w:r w:rsidRPr="0014736E">
        <w:rPr>
          <w:i/>
          <w:iCs/>
        </w:rPr>
        <w:t xml:space="preserve"> </w:t>
      </w:r>
      <w:proofErr w:type="spellStart"/>
      <w:r w:rsidRPr="0014736E">
        <w:rPr>
          <w:i/>
          <w:iCs/>
        </w:rPr>
        <w:t>hệ</w:t>
      </w:r>
      <w:proofErr w:type="spellEnd"/>
      <w:r w:rsidRPr="0014736E">
        <w:rPr>
          <w:i/>
          <w:iCs/>
        </w:rPr>
        <w:t xml:space="preserve"> (NoSQL) </w:t>
      </w:r>
      <w:proofErr w:type="spellStart"/>
      <w:r w:rsidRPr="0014736E">
        <w:rPr>
          <w:i/>
          <w:iCs/>
        </w:rPr>
        <w:t>hỗ</w:t>
      </w:r>
      <w:proofErr w:type="spellEnd"/>
      <w:r w:rsidRPr="0014736E">
        <w:rPr>
          <w:i/>
          <w:iCs/>
        </w:rPr>
        <w:t xml:space="preserve"> </w:t>
      </w:r>
      <w:proofErr w:type="spellStart"/>
      <w:r w:rsidRPr="0014736E">
        <w:rPr>
          <w:i/>
          <w:iCs/>
        </w:rPr>
        <w:t>trợ</w:t>
      </w:r>
      <w:proofErr w:type="spellEnd"/>
      <w:r w:rsidRPr="0014736E">
        <w:rPr>
          <w:i/>
          <w:iCs/>
        </w:rPr>
        <w:t xml:space="preserve"> </w:t>
      </w:r>
      <w:proofErr w:type="spellStart"/>
      <w:r w:rsidRPr="0014736E">
        <w:rPr>
          <w:i/>
          <w:iCs/>
        </w:rPr>
        <w:t>cấu</w:t>
      </w:r>
      <w:proofErr w:type="spellEnd"/>
      <w:r w:rsidRPr="0014736E">
        <w:rPr>
          <w:i/>
          <w:iCs/>
        </w:rPr>
        <w:t xml:space="preserve"> </w:t>
      </w:r>
      <w:proofErr w:type="spellStart"/>
      <w:r w:rsidRPr="0014736E">
        <w:rPr>
          <w:i/>
          <w:iCs/>
        </w:rPr>
        <w:t>trúc</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dạng</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liệu</w:t>
      </w:r>
      <w:proofErr w:type="spellEnd"/>
      <w:r w:rsidRPr="0014736E">
        <w:rPr>
          <w:i/>
          <w:iCs/>
        </w:rPr>
        <w:t xml:space="preserve"> JSON (</w:t>
      </w:r>
      <w:proofErr w:type="spellStart"/>
      <w:r w:rsidRPr="0014736E">
        <w:rPr>
          <w:i/>
          <w:iCs/>
        </w:rPr>
        <w:t>tương</w:t>
      </w:r>
      <w:proofErr w:type="spellEnd"/>
      <w:r w:rsidRPr="0014736E">
        <w:rPr>
          <w:i/>
          <w:iCs/>
        </w:rPr>
        <w:t xml:space="preserve"> </w:t>
      </w:r>
      <w:proofErr w:type="spellStart"/>
      <w:r w:rsidRPr="0014736E">
        <w:rPr>
          <w:i/>
          <w:iCs/>
        </w:rPr>
        <w:t>thích</w:t>
      </w:r>
      <w:proofErr w:type="spellEnd"/>
      <w:r w:rsidRPr="0014736E">
        <w:rPr>
          <w:i/>
          <w:iCs/>
        </w:rPr>
        <w:t xml:space="preserve"> MongoDB).</w:t>
      </w:r>
    </w:p>
    <w:p w14:paraId="75AA4A24"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72" w:tgtFrame="_blank" w:history="1">
        <w:r w:rsidRPr="0014736E">
          <w:rPr>
            <w:rStyle w:val="Hyperlink"/>
          </w:rPr>
          <w:t>https://aws.amazon.com/rds/aurora/mysql-features/</w:t>
        </w:r>
      </w:hyperlink>
      <w:r w:rsidRPr="0014736E">
        <w:t xml:space="preserve"> </w:t>
      </w:r>
      <w:r w:rsidRPr="0014736E">
        <w:rPr>
          <w:i/>
          <w:iCs/>
        </w:rPr>
        <w:t>AWS cheat sheets:</w:t>
      </w:r>
      <w:r w:rsidRPr="0014736E">
        <w:t xml:space="preserve"> </w:t>
      </w:r>
      <w:hyperlink r:id="rId73" w:tgtFrame="_blank" w:history="1">
        <w:r w:rsidRPr="0014736E">
          <w:rPr>
            <w:rStyle w:val="Hyperlink"/>
          </w:rPr>
          <w:t>https://digitalcloud.training/aws-database-services/</w:t>
        </w:r>
      </w:hyperlink>
      <w:r w:rsidRPr="0014736E">
        <w:t xml:space="preserve"> </w:t>
      </w:r>
    </w:p>
    <w:p w14:paraId="20EB2B7C" w14:textId="77777777" w:rsidR="0014736E" w:rsidRPr="0014736E" w:rsidRDefault="0014736E" w:rsidP="0014736E">
      <w:pPr>
        <w:rPr>
          <w:b/>
          <w:bCs/>
        </w:rPr>
      </w:pPr>
      <w:r w:rsidRPr="0014736E">
        <w:rPr>
          <w:b/>
          <w:bCs/>
        </w:rPr>
        <w:t>Question 33:</w:t>
      </w:r>
    </w:p>
    <w:p w14:paraId="78EFF6CE" w14:textId="77777777" w:rsidR="0014736E" w:rsidRPr="0014736E" w:rsidRDefault="0014736E" w:rsidP="0014736E">
      <w:r w:rsidRPr="0014736E">
        <w:t xml:space="preserve">A company uses Amazon EC2 instances to run applications that are dedicated to different departments. The company needs to break out the costs of these applications and allocate them to the relevant department. The EC2 instances run in a single VPC. How can the company achieve these requirements?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EC2 </w:t>
      </w:r>
      <w:proofErr w:type="spellStart"/>
      <w:r w:rsidRPr="0014736E">
        <w:rPr>
          <w:i/>
          <w:iCs/>
        </w:rPr>
        <w:t>để</w:t>
      </w:r>
      <w:proofErr w:type="spellEnd"/>
      <w:r w:rsidRPr="0014736E">
        <w:rPr>
          <w:i/>
          <w:iCs/>
        </w:rPr>
        <w:t xml:space="preserve"> </w:t>
      </w:r>
      <w:proofErr w:type="spellStart"/>
      <w:r w:rsidRPr="0014736E">
        <w:rPr>
          <w:i/>
          <w:iCs/>
        </w:rPr>
        <w:t>chạy</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dành</w:t>
      </w:r>
      <w:proofErr w:type="spellEnd"/>
      <w:r w:rsidRPr="0014736E">
        <w:rPr>
          <w:i/>
          <w:iCs/>
        </w:rPr>
        <w:t xml:space="preserve"> </w:t>
      </w:r>
      <w:proofErr w:type="spellStart"/>
      <w:r w:rsidRPr="0014736E">
        <w:rPr>
          <w:i/>
          <w:iCs/>
        </w:rPr>
        <w:t>riêng</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phòng</w:t>
      </w:r>
      <w:proofErr w:type="spellEnd"/>
      <w:r w:rsidRPr="0014736E">
        <w:rPr>
          <w:i/>
          <w:iCs/>
        </w:rPr>
        <w:t xml:space="preserve"> ban </w:t>
      </w:r>
      <w:proofErr w:type="spellStart"/>
      <w:r w:rsidRPr="0014736E">
        <w:rPr>
          <w:i/>
          <w:iCs/>
        </w:rPr>
        <w:t>khác</w:t>
      </w:r>
      <w:proofErr w:type="spellEnd"/>
      <w:r w:rsidRPr="0014736E">
        <w:rPr>
          <w:i/>
          <w:iCs/>
        </w:rPr>
        <w:t xml:space="preserve"> </w:t>
      </w:r>
      <w:proofErr w:type="spellStart"/>
      <w:r w:rsidRPr="0014736E">
        <w:rPr>
          <w:i/>
          <w:iCs/>
        </w:rPr>
        <w:t>nhau</w:t>
      </w:r>
      <w:proofErr w:type="spellEnd"/>
      <w:r w:rsidRPr="0014736E">
        <w:rPr>
          <w:i/>
          <w:iCs/>
        </w:rPr>
        <w:t xml:space="preserve">. Công ty </w:t>
      </w:r>
      <w:proofErr w:type="spellStart"/>
      <w:r w:rsidRPr="0014736E">
        <w:rPr>
          <w:i/>
          <w:iCs/>
        </w:rPr>
        <w:t>cần</w:t>
      </w:r>
      <w:proofErr w:type="spellEnd"/>
      <w:r w:rsidRPr="0014736E">
        <w:rPr>
          <w:i/>
          <w:iCs/>
        </w:rPr>
        <w:t xml:space="preserve"> </w:t>
      </w:r>
      <w:proofErr w:type="spellStart"/>
      <w:r w:rsidRPr="0014736E">
        <w:rPr>
          <w:i/>
          <w:iCs/>
        </w:rPr>
        <w:t>bóc</w:t>
      </w:r>
      <w:proofErr w:type="spellEnd"/>
      <w:r w:rsidRPr="0014736E">
        <w:rPr>
          <w:i/>
          <w:iCs/>
        </w:rPr>
        <w:t xml:space="preserve"> </w:t>
      </w:r>
      <w:proofErr w:type="spellStart"/>
      <w:r w:rsidRPr="0014736E">
        <w:rPr>
          <w:i/>
          <w:iCs/>
        </w:rPr>
        <w:t>tách</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bổ</w:t>
      </w:r>
      <w:proofErr w:type="spellEnd"/>
      <w:r w:rsidRPr="0014736E">
        <w:rPr>
          <w:i/>
          <w:iCs/>
        </w:rPr>
        <w:t xml:space="preserve"> </w:t>
      </w:r>
      <w:proofErr w:type="spellStart"/>
      <w:r w:rsidRPr="0014736E">
        <w:rPr>
          <w:i/>
          <w:iCs/>
        </w:rPr>
        <w:t>chúng</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phòng</w:t>
      </w:r>
      <w:proofErr w:type="spellEnd"/>
      <w:r w:rsidRPr="0014736E">
        <w:rPr>
          <w:i/>
          <w:iCs/>
        </w:rPr>
        <w:t xml:space="preserve"> ban </w:t>
      </w:r>
      <w:proofErr w:type="spellStart"/>
      <w:r w:rsidRPr="0014736E">
        <w:rPr>
          <w:i/>
          <w:iCs/>
        </w:rPr>
        <w:t>liên</w:t>
      </w:r>
      <w:proofErr w:type="spellEnd"/>
      <w:r w:rsidRPr="0014736E">
        <w:rPr>
          <w:i/>
          <w:iCs/>
        </w:rPr>
        <w:t xml:space="preserve"> </w:t>
      </w:r>
      <w:proofErr w:type="spellStart"/>
      <w:r w:rsidRPr="0014736E">
        <w:rPr>
          <w:i/>
          <w:iCs/>
        </w:rPr>
        <w:t>quan</w:t>
      </w:r>
      <w:proofErr w:type="spellEnd"/>
      <w:r w:rsidRPr="0014736E">
        <w:rPr>
          <w:i/>
          <w:iCs/>
        </w:rPr>
        <w:t xml:space="preserve">. Các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EC2 </w:t>
      </w:r>
      <w:proofErr w:type="spellStart"/>
      <w:r w:rsidRPr="0014736E">
        <w:rPr>
          <w:i/>
          <w:iCs/>
        </w:rPr>
        <w:t>này</w:t>
      </w:r>
      <w:proofErr w:type="spellEnd"/>
      <w:r w:rsidRPr="0014736E">
        <w:rPr>
          <w:i/>
          <w:iCs/>
        </w:rPr>
        <w:t xml:space="preserve"> </w:t>
      </w:r>
      <w:proofErr w:type="spellStart"/>
      <w:r w:rsidRPr="0014736E">
        <w:rPr>
          <w:i/>
          <w:iCs/>
        </w:rPr>
        <w:t>chạy</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một</w:t>
      </w:r>
      <w:proofErr w:type="spellEnd"/>
      <w:r w:rsidRPr="0014736E">
        <w:rPr>
          <w:i/>
          <w:iCs/>
        </w:rPr>
        <w:t xml:space="preserve"> VPC </w:t>
      </w:r>
      <w:proofErr w:type="spellStart"/>
      <w:r w:rsidRPr="0014736E">
        <w:rPr>
          <w:i/>
          <w:iCs/>
        </w:rPr>
        <w:t>duy</w:t>
      </w:r>
      <w:proofErr w:type="spellEnd"/>
      <w:r w:rsidRPr="0014736E">
        <w:rPr>
          <w:i/>
          <w:iCs/>
        </w:rPr>
        <w:t xml:space="preserve"> </w:t>
      </w:r>
      <w:proofErr w:type="spellStart"/>
      <w:r w:rsidRPr="0014736E">
        <w:rPr>
          <w:i/>
          <w:iCs/>
        </w:rPr>
        <w:t>nhất</w:t>
      </w:r>
      <w:proofErr w:type="spellEnd"/>
      <w:r w:rsidRPr="0014736E">
        <w:rPr>
          <w:i/>
          <w:iCs/>
        </w:rPr>
        <w:t xml:space="preserve">. Làm </w:t>
      </w:r>
      <w:proofErr w:type="spellStart"/>
      <w:r w:rsidRPr="0014736E">
        <w:rPr>
          <w:i/>
          <w:iCs/>
        </w:rPr>
        <w:t>thế</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đạt</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này</w:t>
      </w:r>
      <w:proofErr w:type="spellEnd"/>
      <w:r w:rsidRPr="0014736E">
        <w:rPr>
          <w:i/>
          <w:iCs/>
        </w:rPr>
        <w:t>?</w:t>
      </w:r>
      <w:r w:rsidRPr="0014736E">
        <w:t xml:space="preserve"> </w:t>
      </w:r>
    </w:p>
    <w:p w14:paraId="28DC36F9" w14:textId="77777777" w:rsidR="0014736E" w:rsidRPr="0014736E" w:rsidRDefault="0014736E">
      <w:pPr>
        <w:pStyle w:val="ListParagraph"/>
        <w:numPr>
          <w:ilvl w:val="0"/>
          <w:numId w:val="39"/>
        </w:numPr>
      </w:pPr>
      <w:r w:rsidRPr="0014736E">
        <w:lastRenderedPageBreak/>
        <w:t xml:space="preserve">Add additional Amazon VPCs and launch each application in a separate VPC. / </w:t>
      </w:r>
      <w:proofErr w:type="spellStart"/>
      <w:r w:rsidRPr="0014736E">
        <w:rPr>
          <w:i/>
          <w:iCs/>
        </w:rPr>
        <w:t>Thêm</w:t>
      </w:r>
      <w:proofErr w:type="spellEnd"/>
      <w:r w:rsidRPr="0014736E">
        <w:rPr>
          <w:i/>
          <w:iCs/>
        </w:rPr>
        <w:t xml:space="preserve"> </w:t>
      </w:r>
      <w:proofErr w:type="spellStart"/>
      <w:r w:rsidRPr="0014736E">
        <w:rPr>
          <w:i/>
          <w:iCs/>
        </w:rPr>
        <w:t>các</w:t>
      </w:r>
      <w:proofErr w:type="spellEnd"/>
      <w:r w:rsidRPr="0014736E">
        <w:rPr>
          <w:i/>
          <w:iCs/>
        </w:rPr>
        <w:t xml:space="preserve"> VPC Amazon </w:t>
      </w:r>
      <w:proofErr w:type="spellStart"/>
      <w:r w:rsidRPr="0014736E">
        <w:rPr>
          <w:i/>
          <w:iCs/>
        </w:rPr>
        <w:t>bổ</w:t>
      </w:r>
      <w:proofErr w:type="spellEnd"/>
      <w:r w:rsidRPr="0014736E">
        <w:rPr>
          <w:i/>
          <w:iCs/>
        </w:rPr>
        <w:t xml:space="preserve"> sung </w:t>
      </w:r>
      <w:proofErr w:type="spellStart"/>
      <w:r w:rsidRPr="0014736E">
        <w:rPr>
          <w:i/>
          <w:iCs/>
        </w:rPr>
        <w:t>và</w:t>
      </w:r>
      <w:proofErr w:type="spellEnd"/>
      <w:r w:rsidRPr="0014736E">
        <w:rPr>
          <w:i/>
          <w:iCs/>
        </w:rPr>
        <w:t xml:space="preserve"> </w:t>
      </w:r>
      <w:proofErr w:type="spellStart"/>
      <w:r w:rsidRPr="0014736E">
        <w:rPr>
          <w:i/>
          <w:iCs/>
        </w:rPr>
        <w:t>khởi</w:t>
      </w:r>
      <w:proofErr w:type="spellEnd"/>
      <w:r w:rsidRPr="0014736E">
        <w:rPr>
          <w:i/>
          <w:iCs/>
        </w:rPr>
        <w:t xml:space="preserve"> </w:t>
      </w:r>
      <w:proofErr w:type="spellStart"/>
      <w:r w:rsidRPr="0014736E">
        <w:rPr>
          <w:i/>
          <w:iCs/>
        </w:rPr>
        <w:t>chạy</w:t>
      </w:r>
      <w:proofErr w:type="spellEnd"/>
      <w:r w:rsidRPr="0014736E">
        <w:rPr>
          <w:i/>
          <w:iCs/>
        </w:rPr>
        <w:t xml:space="preserve"> </w:t>
      </w:r>
      <w:proofErr w:type="spellStart"/>
      <w:r w:rsidRPr="0014736E">
        <w:rPr>
          <w:i/>
          <w:iCs/>
        </w:rPr>
        <w:t>mỗi</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một</w:t>
      </w:r>
      <w:proofErr w:type="spellEnd"/>
      <w:r w:rsidRPr="0014736E">
        <w:rPr>
          <w:i/>
          <w:iCs/>
        </w:rPr>
        <w:t xml:space="preserve"> VPC </w:t>
      </w:r>
      <w:proofErr w:type="spellStart"/>
      <w:r w:rsidRPr="0014736E">
        <w:rPr>
          <w:i/>
          <w:iCs/>
        </w:rPr>
        <w:t>riêng</w:t>
      </w:r>
      <w:proofErr w:type="spellEnd"/>
      <w:r w:rsidRPr="0014736E">
        <w:rPr>
          <w:i/>
          <w:iCs/>
        </w:rPr>
        <w:t xml:space="preserve"> </w:t>
      </w:r>
      <w:proofErr w:type="spellStart"/>
      <w:r w:rsidRPr="0014736E">
        <w:rPr>
          <w:i/>
          <w:iCs/>
        </w:rPr>
        <w:t>biệt</w:t>
      </w:r>
      <w:proofErr w:type="spellEnd"/>
      <w:r w:rsidRPr="0014736E">
        <w:rPr>
          <w:i/>
          <w:iCs/>
        </w:rPr>
        <w:t>.</w:t>
      </w:r>
    </w:p>
    <w:p w14:paraId="2335A4EF" w14:textId="77777777" w:rsidR="0014736E" w:rsidRPr="0014736E" w:rsidRDefault="0014736E">
      <w:pPr>
        <w:pStyle w:val="ListParagraph"/>
        <w:numPr>
          <w:ilvl w:val="0"/>
          <w:numId w:val="39"/>
        </w:numPr>
      </w:pPr>
      <w:r w:rsidRPr="0014736E">
        <w:t xml:space="preserve">Create tags by department on the instances and then run a cost allocation report. / </w:t>
      </w:r>
      <w:proofErr w:type="spellStart"/>
      <w:r w:rsidRPr="0014736E">
        <w:rPr>
          <w:i/>
          <w:iCs/>
        </w:rPr>
        <w:t>Tạo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thẻ</w:t>
      </w:r>
      <w:proofErr w:type="spellEnd"/>
      <w:r w:rsidRPr="0014736E">
        <w:rPr>
          <w:i/>
          <w:iCs/>
        </w:rPr>
        <w:t xml:space="preserve"> </w:t>
      </w:r>
      <w:proofErr w:type="spellStart"/>
      <w:r w:rsidRPr="0014736E">
        <w:rPr>
          <w:i/>
          <w:iCs/>
        </w:rPr>
        <w:t>đánh</w:t>
      </w:r>
      <w:proofErr w:type="spellEnd"/>
      <w:r w:rsidRPr="0014736E">
        <w:rPr>
          <w:i/>
          <w:iCs/>
        </w:rPr>
        <w:t xml:space="preserve"> </w:t>
      </w:r>
      <w:proofErr w:type="spellStart"/>
      <w:r w:rsidRPr="0014736E">
        <w:rPr>
          <w:i/>
          <w:iCs/>
        </w:rPr>
        <w:t>dấu</w:t>
      </w:r>
      <w:proofErr w:type="spellEnd"/>
      <w:r w:rsidRPr="0014736E">
        <w:rPr>
          <w:i/>
          <w:iCs/>
        </w:rPr>
        <w:t xml:space="preserve"> (tags) </w:t>
      </w:r>
      <w:proofErr w:type="spellStart"/>
      <w:r w:rsidRPr="0014736E">
        <w:rPr>
          <w:i/>
          <w:iCs/>
        </w:rPr>
        <w:t>theo</w:t>
      </w:r>
      <w:proofErr w:type="spellEnd"/>
      <w:r w:rsidRPr="0014736E">
        <w:rPr>
          <w:i/>
          <w:iCs/>
        </w:rPr>
        <w:t xml:space="preserve"> </w:t>
      </w:r>
      <w:proofErr w:type="spellStart"/>
      <w:r w:rsidRPr="0014736E">
        <w:rPr>
          <w:i/>
          <w:iCs/>
        </w:rPr>
        <w:t>phòng</w:t>
      </w:r>
      <w:proofErr w:type="spellEnd"/>
      <w:r w:rsidRPr="0014736E">
        <w:rPr>
          <w:i/>
          <w:iCs/>
        </w:rPr>
        <w:t xml:space="preserve"> ban </w:t>
      </w:r>
      <w:proofErr w:type="spellStart"/>
      <w:r w:rsidRPr="0014736E">
        <w:rPr>
          <w:i/>
          <w:iCs/>
        </w:rPr>
        <w:t>trên</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sau</w:t>
      </w:r>
      <w:proofErr w:type="spellEnd"/>
      <w:r w:rsidRPr="0014736E">
        <w:rPr>
          <w:i/>
          <w:iCs/>
        </w:rPr>
        <w:t xml:space="preserve"> </w:t>
      </w:r>
      <w:proofErr w:type="spellStart"/>
      <w:r w:rsidRPr="0014736E">
        <w:rPr>
          <w:i/>
          <w:iCs/>
        </w:rPr>
        <w:t>đó</w:t>
      </w:r>
      <w:proofErr w:type="spellEnd"/>
      <w:r w:rsidRPr="0014736E">
        <w:rPr>
          <w:i/>
          <w:iCs/>
        </w:rPr>
        <w:t xml:space="preserve"> </w:t>
      </w:r>
      <w:proofErr w:type="spellStart"/>
      <w:r w:rsidRPr="0014736E">
        <w:rPr>
          <w:i/>
          <w:iCs/>
        </w:rPr>
        <w:t>chạy</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báo</w:t>
      </w:r>
      <w:proofErr w:type="spellEnd"/>
      <w:r w:rsidRPr="0014736E">
        <w:rPr>
          <w:i/>
          <w:iCs/>
        </w:rPr>
        <w:t xml:space="preserve"> </w:t>
      </w:r>
      <w:proofErr w:type="spellStart"/>
      <w:r w:rsidRPr="0014736E">
        <w:rPr>
          <w:i/>
          <w:iCs/>
        </w:rPr>
        <w:t>cáo</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bổ</w:t>
      </w:r>
      <w:proofErr w:type="spellEnd"/>
      <w:r w:rsidRPr="0014736E">
        <w:rPr>
          <w:i/>
          <w:iCs/>
        </w:rPr>
        <w:t xml:space="preserve"> chi </w:t>
      </w:r>
      <w:proofErr w:type="spellStart"/>
      <w:r w:rsidRPr="0014736E">
        <w:rPr>
          <w:i/>
          <w:iCs/>
        </w:rPr>
        <w:t>phí</w:t>
      </w:r>
      <w:proofErr w:type="spellEnd"/>
      <w:r w:rsidRPr="0014736E">
        <w:rPr>
          <w:i/>
          <w:iCs/>
        </w:rPr>
        <w:t>.</w:t>
      </w:r>
    </w:p>
    <w:p w14:paraId="5C051A52" w14:textId="77777777" w:rsidR="0014736E" w:rsidRPr="0014736E" w:rsidRDefault="0014736E">
      <w:pPr>
        <w:pStyle w:val="ListParagraph"/>
        <w:numPr>
          <w:ilvl w:val="0"/>
          <w:numId w:val="39"/>
        </w:numPr>
      </w:pPr>
      <w:r w:rsidRPr="0014736E">
        <w:t xml:space="preserve">Enable billing alerts through Amazon CloudWatch and Amazon SNS. / </w:t>
      </w:r>
      <w:proofErr w:type="spellStart"/>
      <w:r w:rsidRPr="0014736E">
        <w:rPr>
          <w:i/>
          <w:iCs/>
        </w:rPr>
        <w:t>Bật</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cảnh</w:t>
      </w:r>
      <w:proofErr w:type="spellEnd"/>
      <w:r w:rsidRPr="0014736E">
        <w:rPr>
          <w:i/>
          <w:iCs/>
        </w:rPr>
        <w:t xml:space="preserve"> </w:t>
      </w:r>
      <w:proofErr w:type="spellStart"/>
      <w:r w:rsidRPr="0014736E">
        <w:rPr>
          <w:i/>
          <w:iCs/>
        </w:rPr>
        <w:t>báo</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đơn</w:t>
      </w:r>
      <w:proofErr w:type="spellEnd"/>
      <w:r w:rsidRPr="0014736E">
        <w:rPr>
          <w:i/>
          <w:iCs/>
        </w:rPr>
        <w:t xml:space="preserve"> (billing alerts) </w:t>
      </w:r>
      <w:proofErr w:type="spellStart"/>
      <w:r w:rsidRPr="0014736E">
        <w:rPr>
          <w:i/>
          <w:iCs/>
        </w:rPr>
        <w:t>thông</w:t>
      </w:r>
      <w:proofErr w:type="spellEnd"/>
      <w:r w:rsidRPr="0014736E">
        <w:rPr>
          <w:i/>
          <w:iCs/>
        </w:rPr>
        <w:t xml:space="preserve"> qua Amazon CloudWatch </w:t>
      </w:r>
      <w:proofErr w:type="spellStart"/>
      <w:r w:rsidRPr="0014736E">
        <w:rPr>
          <w:i/>
          <w:iCs/>
        </w:rPr>
        <w:t>và</w:t>
      </w:r>
      <w:proofErr w:type="spellEnd"/>
      <w:r w:rsidRPr="0014736E">
        <w:rPr>
          <w:i/>
          <w:iCs/>
        </w:rPr>
        <w:t xml:space="preserve"> Amazon SNS.</w:t>
      </w:r>
    </w:p>
    <w:p w14:paraId="4ACFB027" w14:textId="77777777" w:rsidR="0014736E" w:rsidRPr="0014736E" w:rsidRDefault="0014736E">
      <w:pPr>
        <w:pStyle w:val="ListParagraph"/>
        <w:numPr>
          <w:ilvl w:val="0"/>
          <w:numId w:val="39"/>
        </w:numPr>
      </w:pPr>
      <w:r w:rsidRPr="0014736E">
        <w:t xml:space="preserve">Enable billing access for IAM users and view the costs in Cost Explorer. / </w:t>
      </w:r>
      <w:proofErr w:type="spellStart"/>
      <w:r w:rsidRPr="0014736E">
        <w:rPr>
          <w:i/>
          <w:iCs/>
        </w:rPr>
        <w:t>Bật</w:t>
      </w:r>
      <w:proofErr w:type="spellEnd"/>
      <w:r w:rsidRPr="0014736E">
        <w:rPr>
          <w:i/>
          <w:iCs/>
        </w:rPr>
        <w:t xml:space="preserve"> </w:t>
      </w:r>
      <w:proofErr w:type="spellStart"/>
      <w:r w:rsidRPr="0014736E">
        <w:rPr>
          <w:i/>
          <w:iCs/>
        </w:rPr>
        <w:t>quyền</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w:t>
      </w:r>
      <w:proofErr w:type="spellStart"/>
      <w:r w:rsidRPr="0014736E">
        <w:rPr>
          <w:i/>
          <w:iCs/>
        </w:rPr>
        <w:t>thông</w:t>
      </w:r>
      <w:proofErr w:type="spellEnd"/>
      <w:r w:rsidRPr="0014736E">
        <w:rPr>
          <w:i/>
          <w:iCs/>
        </w:rPr>
        <w:t xml:space="preserve"> tin </w:t>
      </w:r>
      <w:proofErr w:type="spellStart"/>
      <w:r w:rsidRPr="0014736E">
        <w:rPr>
          <w:i/>
          <w:iCs/>
        </w:rPr>
        <w:t>hóa</w:t>
      </w:r>
      <w:proofErr w:type="spellEnd"/>
      <w:r w:rsidRPr="0014736E">
        <w:rPr>
          <w:i/>
          <w:iCs/>
        </w:rPr>
        <w:t xml:space="preserve"> </w:t>
      </w:r>
      <w:proofErr w:type="spellStart"/>
      <w:r w:rsidRPr="0014736E">
        <w:rPr>
          <w:i/>
          <w:iCs/>
        </w:rPr>
        <w:t>đơn</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người</w:t>
      </w:r>
      <w:proofErr w:type="spellEnd"/>
      <w:r w:rsidRPr="0014736E">
        <w:rPr>
          <w:i/>
          <w:iCs/>
        </w:rPr>
        <w:t xml:space="preserve"> </w:t>
      </w:r>
      <w:proofErr w:type="spellStart"/>
      <w:r w:rsidRPr="0014736E">
        <w:rPr>
          <w:i/>
          <w:iCs/>
        </w:rPr>
        <w:t>dùng</w:t>
      </w:r>
      <w:proofErr w:type="spellEnd"/>
      <w:r w:rsidRPr="0014736E">
        <w:rPr>
          <w:i/>
          <w:iCs/>
        </w:rPr>
        <w:t xml:space="preserve"> IAM </w:t>
      </w:r>
      <w:proofErr w:type="spellStart"/>
      <w:r w:rsidRPr="0014736E">
        <w:rPr>
          <w:i/>
          <w:iCs/>
        </w:rPr>
        <w:t>và</w:t>
      </w:r>
      <w:proofErr w:type="spellEnd"/>
      <w:r w:rsidRPr="0014736E">
        <w:rPr>
          <w:i/>
          <w:iCs/>
        </w:rPr>
        <w:t xml:space="preserve"> </w:t>
      </w:r>
      <w:proofErr w:type="spellStart"/>
      <w:r w:rsidRPr="0014736E">
        <w:rPr>
          <w:i/>
          <w:iCs/>
        </w:rPr>
        <w:t>xem</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trong</w:t>
      </w:r>
      <w:proofErr w:type="spellEnd"/>
      <w:r w:rsidRPr="0014736E">
        <w:rPr>
          <w:i/>
          <w:iCs/>
        </w:rPr>
        <w:t xml:space="preserve"> Cost Explorer.</w:t>
      </w:r>
    </w:p>
    <w:p w14:paraId="1CA5A562"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Create tags by department on the instances and then run a cost allocation report.</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The company should create cost allocation tags that specify the department and assign them to resources. Once activated, these tags will be visible in the cost allocation report, making it easy to categorize and monitor expenditures per department. / </w:t>
      </w:r>
      <w:r w:rsidRPr="0014736E">
        <w:rPr>
          <w:i/>
          <w:iCs/>
        </w:rPr>
        <w:t xml:space="preserve">Công ty </w:t>
      </w:r>
      <w:proofErr w:type="spellStart"/>
      <w:r w:rsidRPr="0014736E">
        <w:rPr>
          <w:i/>
          <w:iCs/>
        </w:rPr>
        <w:t>nên</w:t>
      </w:r>
      <w:proofErr w:type="spellEnd"/>
      <w:r w:rsidRPr="0014736E">
        <w:rPr>
          <w:i/>
          <w:iCs/>
        </w:rPr>
        <w:t xml:space="preserve"> </w:t>
      </w:r>
      <w:proofErr w:type="spellStart"/>
      <w:r w:rsidRPr="0014736E">
        <w:rPr>
          <w:i/>
          <w:iCs/>
        </w:rPr>
        <w:t>tạo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thẻ</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bổ</w:t>
      </w:r>
      <w:proofErr w:type="spellEnd"/>
      <w:r w:rsidRPr="0014736E">
        <w:rPr>
          <w:i/>
          <w:iCs/>
        </w:rPr>
        <w:t xml:space="preserve"> chi </w:t>
      </w:r>
      <w:proofErr w:type="spellStart"/>
      <w:r w:rsidRPr="0014736E">
        <w:rPr>
          <w:i/>
          <w:iCs/>
        </w:rPr>
        <w:t>phí</w:t>
      </w:r>
      <w:proofErr w:type="spellEnd"/>
      <w:r w:rsidRPr="0014736E">
        <w:rPr>
          <w:i/>
          <w:iCs/>
        </w:rPr>
        <w:t xml:space="preserve"> (cost allocation tags) </w:t>
      </w:r>
      <w:proofErr w:type="spellStart"/>
      <w:r w:rsidRPr="0014736E">
        <w:rPr>
          <w:i/>
          <w:iCs/>
        </w:rPr>
        <w:t>chỉ</w:t>
      </w:r>
      <w:proofErr w:type="spellEnd"/>
      <w:r w:rsidRPr="0014736E">
        <w:rPr>
          <w:i/>
          <w:iCs/>
        </w:rPr>
        <w:t xml:space="preserve"> </w:t>
      </w:r>
      <w:proofErr w:type="spellStart"/>
      <w:r w:rsidRPr="0014736E">
        <w:rPr>
          <w:i/>
          <w:iCs/>
        </w:rPr>
        <w:t>định</w:t>
      </w:r>
      <w:proofErr w:type="spellEnd"/>
      <w:r w:rsidRPr="0014736E">
        <w:rPr>
          <w:i/>
          <w:iCs/>
        </w:rPr>
        <w:t xml:space="preserve"> </w:t>
      </w:r>
      <w:proofErr w:type="spellStart"/>
      <w:r w:rsidRPr="0014736E">
        <w:rPr>
          <w:i/>
          <w:iCs/>
        </w:rPr>
        <w:t>rõ</w:t>
      </w:r>
      <w:proofErr w:type="spellEnd"/>
      <w:r w:rsidRPr="0014736E">
        <w:rPr>
          <w:i/>
          <w:iCs/>
        </w:rPr>
        <w:t xml:space="preserve"> </w:t>
      </w:r>
      <w:proofErr w:type="spellStart"/>
      <w:r w:rsidRPr="0014736E">
        <w:rPr>
          <w:i/>
          <w:iCs/>
        </w:rPr>
        <w:t>tên</w:t>
      </w:r>
      <w:proofErr w:type="spellEnd"/>
      <w:r w:rsidRPr="0014736E">
        <w:rPr>
          <w:i/>
          <w:iCs/>
        </w:rPr>
        <w:t xml:space="preserve"> </w:t>
      </w:r>
      <w:proofErr w:type="spellStart"/>
      <w:r w:rsidRPr="0014736E">
        <w:rPr>
          <w:i/>
          <w:iCs/>
        </w:rPr>
        <w:t>phòng</w:t>
      </w:r>
      <w:proofErr w:type="spellEnd"/>
      <w:r w:rsidRPr="0014736E">
        <w:rPr>
          <w:i/>
          <w:iCs/>
        </w:rPr>
        <w:t xml:space="preserve"> ban </w:t>
      </w:r>
      <w:proofErr w:type="spellStart"/>
      <w:r w:rsidRPr="0014736E">
        <w:rPr>
          <w:i/>
          <w:iCs/>
        </w:rPr>
        <w:t>và</w:t>
      </w:r>
      <w:proofErr w:type="spellEnd"/>
      <w:r w:rsidRPr="0014736E">
        <w:rPr>
          <w:i/>
          <w:iCs/>
        </w:rPr>
        <w:t xml:space="preserve"> </w:t>
      </w:r>
      <w:proofErr w:type="spellStart"/>
      <w:r w:rsidRPr="0014736E">
        <w:rPr>
          <w:i/>
          <w:iCs/>
        </w:rPr>
        <w:t>gắn</w:t>
      </w:r>
      <w:proofErr w:type="spellEnd"/>
      <w:r w:rsidRPr="0014736E">
        <w:rPr>
          <w:i/>
          <w:iCs/>
        </w:rPr>
        <w:t xml:space="preserve"> </w:t>
      </w:r>
      <w:proofErr w:type="spellStart"/>
      <w:r w:rsidRPr="0014736E">
        <w:rPr>
          <w:i/>
          <w:iCs/>
        </w:rPr>
        <w:t>chúng</w:t>
      </w:r>
      <w:proofErr w:type="spellEnd"/>
      <w:r w:rsidRPr="0014736E">
        <w:rPr>
          <w:i/>
          <w:iCs/>
        </w:rPr>
        <w:t xml:space="preserve"> </w:t>
      </w:r>
      <w:proofErr w:type="spellStart"/>
      <w:r w:rsidRPr="0014736E">
        <w:rPr>
          <w:i/>
          <w:iCs/>
        </w:rPr>
        <w:t>vào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Khi </w:t>
      </w:r>
      <w:proofErr w:type="spellStart"/>
      <w:r w:rsidRPr="0014736E">
        <w:rPr>
          <w:i/>
          <w:iCs/>
        </w:rPr>
        <w:t>các</w:t>
      </w:r>
      <w:proofErr w:type="spellEnd"/>
      <w:r w:rsidRPr="0014736E">
        <w:rPr>
          <w:i/>
          <w:iCs/>
        </w:rPr>
        <w:t xml:space="preserve"> </w:t>
      </w:r>
      <w:proofErr w:type="spellStart"/>
      <w:r w:rsidRPr="0014736E">
        <w:rPr>
          <w:i/>
          <w:iCs/>
        </w:rPr>
        <w:t>thẻ</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kích</w:t>
      </w:r>
      <w:proofErr w:type="spellEnd"/>
      <w:r w:rsidRPr="0014736E">
        <w:rPr>
          <w:i/>
          <w:iCs/>
        </w:rPr>
        <w:t xml:space="preserve"> </w:t>
      </w:r>
      <w:proofErr w:type="spellStart"/>
      <w:r w:rsidRPr="0014736E">
        <w:rPr>
          <w:i/>
          <w:iCs/>
        </w:rPr>
        <w:t>hoạt</w:t>
      </w:r>
      <w:proofErr w:type="spellEnd"/>
      <w:r w:rsidRPr="0014736E">
        <w:rPr>
          <w:i/>
          <w:iCs/>
        </w:rPr>
        <w:t xml:space="preserve">, </w:t>
      </w:r>
      <w:proofErr w:type="spellStart"/>
      <w:r w:rsidRPr="0014736E">
        <w:rPr>
          <w:i/>
          <w:iCs/>
        </w:rPr>
        <w:t>chúng</w:t>
      </w:r>
      <w:proofErr w:type="spellEnd"/>
      <w:r w:rsidRPr="0014736E">
        <w:rPr>
          <w:i/>
          <w:iCs/>
        </w:rPr>
        <w:t xml:space="preserve"> </w:t>
      </w:r>
      <w:proofErr w:type="spellStart"/>
      <w:r w:rsidRPr="0014736E">
        <w:rPr>
          <w:i/>
          <w:iCs/>
        </w:rPr>
        <w:t>sẽ</w:t>
      </w:r>
      <w:proofErr w:type="spellEnd"/>
      <w:r w:rsidRPr="0014736E">
        <w:rPr>
          <w:i/>
          <w:iCs/>
        </w:rPr>
        <w:t xml:space="preserve"> </w:t>
      </w:r>
      <w:proofErr w:type="spellStart"/>
      <w:r w:rsidRPr="0014736E">
        <w:rPr>
          <w:i/>
          <w:iCs/>
        </w:rPr>
        <w:t>xuất</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báo</w:t>
      </w:r>
      <w:proofErr w:type="spellEnd"/>
      <w:r w:rsidRPr="0014736E">
        <w:rPr>
          <w:i/>
          <w:iCs/>
        </w:rPr>
        <w:t xml:space="preserve"> </w:t>
      </w:r>
      <w:proofErr w:type="spellStart"/>
      <w:r w:rsidRPr="0014736E">
        <w:rPr>
          <w:i/>
          <w:iCs/>
        </w:rPr>
        <w:t>cáo</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bổ</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giúp</w:t>
      </w:r>
      <w:proofErr w:type="spellEnd"/>
      <w:r w:rsidRPr="0014736E">
        <w:rPr>
          <w:i/>
          <w:iCs/>
        </w:rPr>
        <w:t xml:space="preserve"> </w:t>
      </w:r>
      <w:proofErr w:type="spellStart"/>
      <w:r w:rsidRPr="0014736E">
        <w:rPr>
          <w:i/>
          <w:iCs/>
        </w:rPr>
        <w:t>dễ</w:t>
      </w:r>
      <w:proofErr w:type="spellEnd"/>
      <w:r w:rsidRPr="0014736E">
        <w:rPr>
          <w:i/>
          <w:iCs/>
        </w:rPr>
        <w:t xml:space="preserve"> </w:t>
      </w:r>
      <w:proofErr w:type="spellStart"/>
      <w:r w:rsidRPr="0014736E">
        <w:rPr>
          <w:i/>
          <w:iCs/>
        </w:rPr>
        <w:t>dàng</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dõi</w:t>
      </w:r>
      <w:proofErr w:type="spellEnd"/>
      <w:r w:rsidRPr="0014736E">
        <w:rPr>
          <w:i/>
          <w:iCs/>
        </w:rPr>
        <w:t xml:space="preserve"> chi </w:t>
      </w:r>
      <w:proofErr w:type="spellStart"/>
      <w:r w:rsidRPr="0014736E">
        <w:rPr>
          <w:i/>
          <w:iCs/>
        </w:rPr>
        <w:t>phí</w:t>
      </w:r>
      <w:proofErr w:type="spellEnd"/>
      <w:r w:rsidRPr="0014736E">
        <w:rPr>
          <w:i/>
          <w:iCs/>
        </w:rPr>
        <w:t xml:space="preserve"> chi </w:t>
      </w:r>
      <w:proofErr w:type="spellStart"/>
      <w:r w:rsidRPr="0014736E">
        <w:rPr>
          <w:i/>
          <w:iCs/>
        </w:rPr>
        <w:t>tiết</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từng</w:t>
      </w:r>
      <w:proofErr w:type="spellEnd"/>
      <w:r w:rsidRPr="0014736E">
        <w:rPr>
          <w:i/>
          <w:iCs/>
        </w:rPr>
        <w:t xml:space="preserve"> </w:t>
      </w:r>
      <w:proofErr w:type="spellStart"/>
      <w:r w:rsidRPr="0014736E">
        <w:rPr>
          <w:i/>
          <w:iCs/>
        </w:rPr>
        <w:t>phòng</w:t>
      </w:r>
      <w:proofErr w:type="spellEnd"/>
      <w:r w:rsidRPr="0014736E">
        <w:rPr>
          <w:i/>
          <w:iCs/>
        </w:rPr>
        <w:t xml:space="preserve"> ban.</w:t>
      </w:r>
    </w:p>
    <w:p w14:paraId="19C65295" w14:textId="77777777" w:rsidR="0014736E" w:rsidRPr="0014736E" w:rsidRDefault="0014736E" w:rsidP="0014736E">
      <w:r w:rsidRPr="0014736E">
        <w:rPr>
          <w:b/>
          <w:bCs/>
        </w:rPr>
        <w:t>CORRECT:</w:t>
      </w:r>
      <w:r w:rsidRPr="0014736E">
        <w:t xml:space="preserve"> "Create tags by department on the instances and then run a cost allocation report" is the correct answer. / </w:t>
      </w:r>
      <w:r w:rsidRPr="0014736E">
        <w:rPr>
          <w:b/>
          <w:bCs/>
          <w:i/>
          <w:iCs/>
        </w:rPr>
        <w:t>ĐÚNG:</w:t>
      </w:r>
      <w:r w:rsidRPr="0014736E">
        <w:rPr>
          <w:i/>
          <w:iCs/>
        </w:rPr>
        <w:t xml:space="preserve"> "Create tags by department on the instances..."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685AD786" w14:textId="77777777" w:rsidR="0014736E" w:rsidRPr="0014736E" w:rsidRDefault="0014736E" w:rsidP="0014736E">
      <w:r w:rsidRPr="0014736E">
        <w:rPr>
          <w:b/>
          <w:bCs/>
        </w:rPr>
        <w:t>INCORRECT:</w:t>
      </w:r>
      <w:r w:rsidRPr="0014736E">
        <w:t xml:space="preserve"> "Enable billing access for IAM users..." is incorrect. Cost Explorer on its own cannot inherently deduce internal organizational department ownership lines without the contextual mapping provided by tags. / </w:t>
      </w:r>
      <w:r w:rsidRPr="0014736E">
        <w:rPr>
          <w:b/>
          <w:bCs/>
          <w:i/>
          <w:iCs/>
        </w:rPr>
        <w:t>SAI:</w:t>
      </w:r>
      <w:r w:rsidRPr="0014736E">
        <w:rPr>
          <w:i/>
          <w:iCs/>
        </w:rPr>
        <w:t xml:space="preserve"> "Enable billing access for IAM users..."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Bản</w:t>
      </w:r>
      <w:proofErr w:type="spellEnd"/>
      <w:r w:rsidRPr="0014736E">
        <w:rPr>
          <w:i/>
          <w:iCs/>
        </w:rPr>
        <w:t xml:space="preserve"> </w:t>
      </w:r>
      <w:proofErr w:type="spellStart"/>
      <w:r w:rsidRPr="0014736E">
        <w:rPr>
          <w:i/>
          <w:iCs/>
        </w:rPr>
        <w:t>thân</w:t>
      </w:r>
      <w:proofErr w:type="spellEnd"/>
      <w:r w:rsidRPr="0014736E">
        <w:rPr>
          <w:i/>
          <w:iCs/>
        </w:rPr>
        <w:t xml:space="preserve"> Cost Explorer </w:t>
      </w:r>
      <w:proofErr w:type="spellStart"/>
      <w:r w:rsidRPr="0014736E">
        <w:rPr>
          <w:i/>
          <w:iCs/>
        </w:rPr>
        <w:t>không</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tách</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phòng</w:t>
      </w:r>
      <w:proofErr w:type="spellEnd"/>
      <w:r w:rsidRPr="0014736E">
        <w:rPr>
          <w:i/>
          <w:iCs/>
        </w:rPr>
        <w:t xml:space="preserve"> ban </w:t>
      </w:r>
      <w:proofErr w:type="spellStart"/>
      <w:r w:rsidRPr="0014736E">
        <w:rPr>
          <w:i/>
          <w:iCs/>
        </w:rPr>
        <w:t>nếu</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loại</w:t>
      </w:r>
      <w:proofErr w:type="spellEnd"/>
      <w:r w:rsidRPr="0014736E">
        <w:rPr>
          <w:i/>
          <w:iCs/>
        </w:rPr>
        <w:t xml:space="preserve"> </w:t>
      </w:r>
      <w:proofErr w:type="spellStart"/>
      <w:r w:rsidRPr="0014736E">
        <w:rPr>
          <w:i/>
          <w:iCs/>
        </w:rPr>
        <w:t>từ</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thẻ</w:t>
      </w:r>
      <w:proofErr w:type="spellEnd"/>
      <w:r w:rsidRPr="0014736E">
        <w:rPr>
          <w:i/>
          <w:iCs/>
        </w:rPr>
        <w:t xml:space="preserve"> </w:t>
      </w:r>
      <w:proofErr w:type="spellStart"/>
      <w:r w:rsidRPr="0014736E">
        <w:rPr>
          <w:i/>
          <w:iCs/>
        </w:rPr>
        <w:t>đánh</w:t>
      </w:r>
      <w:proofErr w:type="spellEnd"/>
      <w:r w:rsidRPr="0014736E">
        <w:rPr>
          <w:i/>
          <w:iCs/>
        </w:rPr>
        <w:t xml:space="preserve"> </w:t>
      </w:r>
      <w:proofErr w:type="spellStart"/>
      <w:r w:rsidRPr="0014736E">
        <w:rPr>
          <w:i/>
          <w:iCs/>
        </w:rPr>
        <w:t>dấu</w:t>
      </w:r>
      <w:proofErr w:type="spellEnd"/>
      <w:r w:rsidRPr="0014736E">
        <w:rPr>
          <w:i/>
          <w:iCs/>
        </w:rPr>
        <w:t xml:space="preserve"> (tags).</w:t>
      </w:r>
    </w:p>
    <w:p w14:paraId="000B0EC5" w14:textId="77777777" w:rsidR="0014736E" w:rsidRPr="0014736E" w:rsidRDefault="0014736E" w:rsidP="0014736E">
      <w:r w:rsidRPr="0014736E">
        <w:rPr>
          <w:b/>
          <w:bCs/>
        </w:rPr>
        <w:t>INCORRECT:</w:t>
      </w:r>
      <w:r w:rsidRPr="0014736E">
        <w:t xml:space="preserve"> "Enable billing alerts..." is incorrect. A billing alert simply triggers a notification when total accumulated costs cross a defined monetary threshold; it does not organize or categorize costs. / </w:t>
      </w:r>
      <w:r w:rsidRPr="0014736E">
        <w:rPr>
          <w:b/>
          <w:bCs/>
          <w:i/>
          <w:iCs/>
        </w:rPr>
        <w:t>SAI:</w:t>
      </w:r>
      <w:r w:rsidRPr="0014736E">
        <w:rPr>
          <w:i/>
          <w:iCs/>
        </w:rPr>
        <w:t xml:space="preserve"> "Enable billing alerts..."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Cảnh</w:t>
      </w:r>
      <w:proofErr w:type="spellEnd"/>
      <w:r w:rsidRPr="0014736E">
        <w:rPr>
          <w:i/>
          <w:iCs/>
        </w:rPr>
        <w:t xml:space="preserve"> </w:t>
      </w:r>
      <w:proofErr w:type="spellStart"/>
      <w:r w:rsidRPr="0014736E">
        <w:rPr>
          <w:i/>
          <w:iCs/>
        </w:rPr>
        <w:t>báo</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đơn</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thông</w:t>
      </w:r>
      <w:proofErr w:type="spellEnd"/>
      <w:r w:rsidRPr="0014736E">
        <w:rPr>
          <w:i/>
          <w:iCs/>
        </w:rPr>
        <w:t xml:space="preserve"> </w:t>
      </w:r>
      <w:proofErr w:type="spellStart"/>
      <w:r w:rsidRPr="0014736E">
        <w:rPr>
          <w:i/>
          <w:iCs/>
        </w:rPr>
        <w:t>báo</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biết</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tổng</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vượt</w:t>
      </w:r>
      <w:proofErr w:type="spellEnd"/>
      <w:r w:rsidRPr="0014736E">
        <w:rPr>
          <w:i/>
          <w:iCs/>
        </w:rPr>
        <w:t xml:space="preserve"> </w:t>
      </w:r>
      <w:proofErr w:type="spellStart"/>
      <w:r w:rsidRPr="0014736E">
        <w:rPr>
          <w:i/>
          <w:iCs/>
        </w:rPr>
        <w:t>ngưỡng</w:t>
      </w:r>
      <w:proofErr w:type="spellEnd"/>
      <w:r w:rsidRPr="0014736E">
        <w:rPr>
          <w:i/>
          <w:iCs/>
        </w:rPr>
        <w:t xml:space="preserve"> </w:t>
      </w:r>
      <w:proofErr w:type="spellStart"/>
      <w:r w:rsidRPr="0014736E">
        <w:rPr>
          <w:i/>
          <w:iCs/>
        </w:rPr>
        <w:t>thiết</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chức</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bóc</w:t>
      </w:r>
      <w:proofErr w:type="spellEnd"/>
      <w:r w:rsidRPr="0014736E">
        <w:rPr>
          <w:i/>
          <w:iCs/>
        </w:rPr>
        <w:t xml:space="preserve"> </w:t>
      </w:r>
      <w:proofErr w:type="spellStart"/>
      <w:r w:rsidRPr="0014736E">
        <w:rPr>
          <w:i/>
          <w:iCs/>
        </w:rPr>
        <w:t>tách</w:t>
      </w:r>
      <w:proofErr w:type="spellEnd"/>
      <w:r w:rsidRPr="0014736E">
        <w:rPr>
          <w:i/>
          <w:iCs/>
        </w:rPr>
        <w:t xml:space="preserve"> </w:t>
      </w:r>
      <w:proofErr w:type="spellStart"/>
      <w:r w:rsidRPr="0014736E">
        <w:rPr>
          <w:i/>
          <w:iCs/>
        </w:rPr>
        <w:t>danh</w:t>
      </w:r>
      <w:proofErr w:type="spellEnd"/>
      <w:r w:rsidRPr="0014736E">
        <w:rPr>
          <w:i/>
          <w:iCs/>
        </w:rPr>
        <w:t xml:space="preserve"> </w:t>
      </w:r>
      <w:proofErr w:type="spellStart"/>
      <w:r w:rsidRPr="0014736E">
        <w:rPr>
          <w:i/>
          <w:iCs/>
        </w:rPr>
        <w:t>mục</w:t>
      </w:r>
      <w:proofErr w:type="spellEnd"/>
      <w:r w:rsidRPr="0014736E">
        <w:rPr>
          <w:i/>
          <w:iCs/>
        </w:rPr>
        <w:t xml:space="preserve"> chi </w:t>
      </w:r>
      <w:proofErr w:type="spellStart"/>
      <w:r w:rsidRPr="0014736E">
        <w:rPr>
          <w:i/>
          <w:iCs/>
        </w:rPr>
        <w:t>phí</w:t>
      </w:r>
      <w:proofErr w:type="spellEnd"/>
      <w:r w:rsidRPr="0014736E">
        <w:rPr>
          <w:i/>
          <w:iCs/>
        </w:rPr>
        <w:t>.</w:t>
      </w:r>
    </w:p>
    <w:p w14:paraId="43423BF0" w14:textId="77777777" w:rsidR="0014736E" w:rsidRPr="0014736E" w:rsidRDefault="0014736E" w:rsidP="0014736E">
      <w:r w:rsidRPr="0014736E">
        <w:rPr>
          <w:b/>
          <w:bCs/>
        </w:rPr>
        <w:t>INCORRECT:</w:t>
      </w:r>
      <w:r w:rsidRPr="0014736E">
        <w:t xml:space="preserve"> "Add additional Amazon VPCs..." is incorrect. Default master cloud statements do not automatically provide separate billing breakdowns isolated by sub-VPC network footprints. / </w:t>
      </w:r>
      <w:r w:rsidRPr="0014736E">
        <w:rPr>
          <w:b/>
          <w:bCs/>
          <w:i/>
          <w:iCs/>
        </w:rPr>
        <w:t>SAI:</w:t>
      </w:r>
      <w:r w:rsidRPr="0014736E">
        <w:rPr>
          <w:i/>
          <w:iCs/>
        </w:rPr>
        <w:t xml:space="preserve"> "Add additional Amazon VPCs..."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đơn</w:t>
      </w:r>
      <w:proofErr w:type="spellEnd"/>
      <w:r w:rsidRPr="0014736E">
        <w:rPr>
          <w:i/>
          <w:iCs/>
        </w:rPr>
        <w:t xml:space="preserve"> </w:t>
      </w:r>
      <w:proofErr w:type="spellStart"/>
      <w:r w:rsidRPr="0014736E">
        <w:rPr>
          <w:i/>
          <w:iCs/>
        </w:rPr>
        <w:t>mặc</w:t>
      </w:r>
      <w:proofErr w:type="spellEnd"/>
      <w:r w:rsidRPr="0014736E">
        <w:rPr>
          <w:i/>
          <w:iCs/>
        </w:rPr>
        <w:t xml:space="preserve"> </w:t>
      </w:r>
      <w:proofErr w:type="spellStart"/>
      <w:r w:rsidRPr="0014736E">
        <w:rPr>
          <w:i/>
          <w:iCs/>
        </w:rPr>
        <w:t>định</w:t>
      </w:r>
      <w:proofErr w:type="spellEnd"/>
      <w:r w:rsidRPr="0014736E">
        <w:rPr>
          <w:i/>
          <w:iCs/>
        </w:rPr>
        <w:t xml:space="preserve"> </w:t>
      </w:r>
      <w:proofErr w:type="spellStart"/>
      <w:r w:rsidRPr="0014736E">
        <w:rPr>
          <w:i/>
          <w:iCs/>
        </w:rPr>
        <w:t>của</w:t>
      </w:r>
      <w:proofErr w:type="spellEnd"/>
      <w:r w:rsidRPr="0014736E">
        <w:rPr>
          <w:i/>
          <w:iCs/>
        </w:rPr>
        <w:t xml:space="preserve"> AWS </w:t>
      </w:r>
      <w:proofErr w:type="spellStart"/>
      <w:r w:rsidRPr="0014736E">
        <w:rPr>
          <w:i/>
          <w:iCs/>
        </w:rPr>
        <w:t>không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bóc</w:t>
      </w:r>
      <w:proofErr w:type="spellEnd"/>
      <w:r w:rsidRPr="0014736E">
        <w:rPr>
          <w:i/>
          <w:iCs/>
        </w:rPr>
        <w:t xml:space="preserve"> </w:t>
      </w:r>
      <w:proofErr w:type="spellStart"/>
      <w:r w:rsidRPr="0014736E">
        <w:rPr>
          <w:i/>
          <w:iCs/>
        </w:rPr>
        <w:t>tách</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độc</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từng</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mạng</w:t>
      </w:r>
      <w:proofErr w:type="spellEnd"/>
      <w:r w:rsidRPr="0014736E">
        <w:rPr>
          <w:i/>
          <w:iCs/>
        </w:rPr>
        <w:t xml:space="preserve"> VPC.</w:t>
      </w:r>
    </w:p>
    <w:p w14:paraId="5F022BA5"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74" w:tgtFrame="_blank" w:history="1">
        <w:r w:rsidRPr="0014736E">
          <w:rPr>
            <w:rStyle w:val="Hyperlink"/>
          </w:rPr>
          <w:t>https://docs.aws.amazon.com/awsaccountbilling/latest/aboutv2/configurecostallocreport.html</w:t>
        </w:r>
      </w:hyperlink>
      <w:r w:rsidRPr="0014736E">
        <w:t xml:space="preserve"> </w:t>
      </w:r>
      <w:r w:rsidRPr="0014736E">
        <w:rPr>
          <w:i/>
          <w:iCs/>
        </w:rPr>
        <w:t>AWS cheat sheets:</w:t>
      </w:r>
      <w:r w:rsidRPr="0014736E">
        <w:t xml:space="preserve"> </w:t>
      </w:r>
      <w:hyperlink r:id="rId75" w:tgtFrame="_blank" w:history="1">
        <w:r w:rsidRPr="0014736E">
          <w:rPr>
            <w:rStyle w:val="Hyperlink"/>
          </w:rPr>
          <w:t>https://digitalcloud.training/aws-billing-and-pricing/</w:t>
        </w:r>
      </w:hyperlink>
    </w:p>
    <w:p w14:paraId="71514F07" w14:textId="77777777" w:rsidR="0014736E" w:rsidRPr="0014736E" w:rsidRDefault="0014736E" w:rsidP="0014736E">
      <w:pPr>
        <w:rPr>
          <w:b/>
          <w:bCs/>
        </w:rPr>
      </w:pPr>
      <w:r w:rsidRPr="0014736E">
        <w:rPr>
          <w:b/>
          <w:bCs/>
        </w:rPr>
        <w:t>Question 34:</w:t>
      </w:r>
    </w:p>
    <w:p w14:paraId="5751A392" w14:textId="77777777" w:rsidR="0014736E" w:rsidRPr="0014736E" w:rsidRDefault="0014736E" w:rsidP="0014736E">
      <w:r w:rsidRPr="0014736E">
        <w:lastRenderedPageBreak/>
        <w:t xml:space="preserve">An application uses a PostgreSQL database running on a single Amazon EC2 instance. A Cloud Practitioner has been asked to increase the availability of the database so there is automatic recovery in the case of </w:t>
      </w:r>
      <w:proofErr w:type="gramStart"/>
      <w:r w:rsidRPr="0014736E">
        <w:t>a failure</w:t>
      </w:r>
      <w:proofErr w:type="gramEnd"/>
      <w:r w:rsidRPr="0014736E">
        <w:t xml:space="preserve">. Which tasks can the Cloud Practitioner take to meet this requirement? / </w:t>
      </w:r>
      <w:proofErr w:type="spellStart"/>
      <w:r w:rsidRPr="0014736E">
        <w:rPr>
          <w:i/>
          <w:iCs/>
        </w:rPr>
        <w:t>Một</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PostgreSQL </w:t>
      </w:r>
      <w:proofErr w:type="spellStart"/>
      <w:r w:rsidRPr="0014736E">
        <w:rPr>
          <w:i/>
          <w:iCs/>
        </w:rPr>
        <w:t>đang</w:t>
      </w:r>
      <w:proofErr w:type="spellEnd"/>
      <w:r w:rsidRPr="0014736E">
        <w:rPr>
          <w:i/>
          <w:iCs/>
        </w:rPr>
        <w:t xml:space="preserve"> </w:t>
      </w:r>
      <w:proofErr w:type="spellStart"/>
      <w:r w:rsidRPr="0014736E">
        <w:rPr>
          <w:i/>
          <w:iCs/>
        </w:rPr>
        <w:t>chạy</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EC2 </w:t>
      </w:r>
      <w:proofErr w:type="spellStart"/>
      <w:r w:rsidRPr="0014736E">
        <w:rPr>
          <w:i/>
          <w:iCs/>
        </w:rPr>
        <w:t>duy</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Kỹ</w:t>
      </w:r>
      <w:proofErr w:type="spellEnd"/>
      <w:r w:rsidRPr="0014736E">
        <w:rPr>
          <w:i/>
          <w:iCs/>
        </w:rPr>
        <w:t xml:space="preserve"> </w:t>
      </w:r>
      <w:proofErr w:type="spellStart"/>
      <w:r w:rsidRPr="0014736E">
        <w:rPr>
          <w:i/>
          <w:iCs/>
        </w:rPr>
        <w:t>sư</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tăng</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sẵn</w:t>
      </w:r>
      <w:proofErr w:type="spellEnd"/>
      <w:r w:rsidRPr="0014736E">
        <w:rPr>
          <w:i/>
          <w:iCs/>
        </w:rPr>
        <w:t xml:space="preserve"> </w:t>
      </w:r>
      <w:proofErr w:type="spellStart"/>
      <w:r w:rsidRPr="0014736E">
        <w:rPr>
          <w:i/>
          <w:iCs/>
        </w:rPr>
        <w:t>sàng</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khôi</w:t>
      </w:r>
      <w:proofErr w:type="spellEnd"/>
      <w:r w:rsidRPr="0014736E">
        <w:rPr>
          <w:i/>
          <w:iCs/>
        </w:rPr>
        <w:t xml:space="preserve"> </w:t>
      </w:r>
      <w:proofErr w:type="spellStart"/>
      <w:r w:rsidRPr="0014736E">
        <w:rPr>
          <w:i/>
          <w:iCs/>
        </w:rPr>
        <w:t>phục</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trường</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xảy</w:t>
      </w:r>
      <w:proofErr w:type="spellEnd"/>
      <w:r w:rsidRPr="0014736E">
        <w:rPr>
          <w:i/>
          <w:iCs/>
        </w:rPr>
        <w:t xml:space="preserve"> </w:t>
      </w:r>
      <w:proofErr w:type="spellStart"/>
      <w:r w:rsidRPr="0014736E">
        <w:rPr>
          <w:i/>
          <w:iCs/>
        </w:rPr>
        <w:t>ra</w:t>
      </w:r>
      <w:proofErr w:type="spellEnd"/>
      <w:r w:rsidRPr="0014736E">
        <w:rPr>
          <w:i/>
          <w:iCs/>
        </w:rPr>
        <w:t xml:space="preserve"> </w:t>
      </w:r>
      <w:proofErr w:type="spellStart"/>
      <w:r w:rsidRPr="0014736E">
        <w:rPr>
          <w:i/>
          <w:iCs/>
        </w:rPr>
        <w:t>sự</w:t>
      </w:r>
      <w:proofErr w:type="spellEnd"/>
      <w:r w:rsidRPr="0014736E">
        <w:rPr>
          <w:i/>
          <w:iCs/>
        </w:rPr>
        <w:t xml:space="preserve"> </w:t>
      </w:r>
      <w:proofErr w:type="spellStart"/>
      <w:r w:rsidRPr="0014736E">
        <w:rPr>
          <w:i/>
          <w:iCs/>
        </w:rPr>
        <w:t>cố</w:t>
      </w:r>
      <w:proofErr w:type="spellEnd"/>
      <w:r w:rsidRPr="0014736E">
        <w:rPr>
          <w:i/>
          <w:iCs/>
        </w:rPr>
        <w:t xml:space="preserve">. </w:t>
      </w:r>
      <w:proofErr w:type="spellStart"/>
      <w:r w:rsidRPr="0014736E">
        <w:rPr>
          <w:i/>
          <w:iCs/>
        </w:rPr>
        <w:t>Kỹ</w:t>
      </w:r>
      <w:proofErr w:type="spellEnd"/>
      <w:r w:rsidRPr="0014736E">
        <w:rPr>
          <w:i/>
          <w:iCs/>
        </w:rPr>
        <w:t xml:space="preserve"> </w:t>
      </w:r>
      <w:proofErr w:type="spellStart"/>
      <w:r w:rsidRPr="0014736E">
        <w:rPr>
          <w:i/>
          <w:iCs/>
        </w:rPr>
        <w:t>sư</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dưới</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đáp</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này</w:t>
      </w:r>
      <w:proofErr w:type="spellEnd"/>
      <w:r w:rsidRPr="0014736E">
        <w:rPr>
          <w:i/>
          <w:iCs/>
        </w:rPr>
        <w:t>?</w:t>
      </w:r>
    </w:p>
    <w:p w14:paraId="71FD04C2" w14:textId="77777777" w:rsidR="0014736E" w:rsidRPr="0014736E" w:rsidRDefault="0014736E">
      <w:pPr>
        <w:pStyle w:val="ListParagraph"/>
        <w:numPr>
          <w:ilvl w:val="0"/>
          <w:numId w:val="40"/>
        </w:numPr>
      </w:pPr>
      <w:r w:rsidRPr="0014736E">
        <w:t xml:space="preserve">Set the </w:t>
      </w:r>
      <w:proofErr w:type="spellStart"/>
      <w:r w:rsidRPr="0014736E">
        <w:t>DeleteOnTermination</w:t>
      </w:r>
      <w:proofErr w:type="spellEnd"/>
      <w:r w:rsidRPr="0014736E">
        <w:t xml:space="preserve"> value to false for the EBS root volume. / </w:t>
      </w:r>
      <w:proofErr w:type="spellStart"/>
      <w:r w:rsidRPr="0014736E">
        <w:rPr>
          <w:i/>
          <w:iCs/>
        </w:rPr>
        <w:t>Đặt</w:t>
      </w:r>
      <w:proofErr w:type="spellEnd"/>
      <w:r w:rsidRPr="0014736E">
        <w:rPr>
          <w:i/>
          <w:iCs/>
        </w:rPr>
        <w:t xml:space="preserve"> </w:t>
      </w:r>
      <w:proofErr w:type="spellStart"/>
      <w:r w:rsidRPr="0014736E">
        <w:rPr>
          <w:i/>
          <w:iCs/>
        </w:rPr>
        <w:t>giá</w:t>
      </w:r>
      <w:proofErr w:type="spellEnd"/>
      <w:r w:rsidRPr="0014736E">
        <w:rPr>
          <w:i/>
          <w:iCs/>
        </w:rPr>
        <w:t xml:space="preserve"> </w:t>
      </w:r>
      <w:proofErr w:type="spellStart"/>
      <w:r w:rsidRPr="0014736E">
        <w:rPr>
          <w:i/>
          <w:iCs/>
        </w:rPr>
        <w:t>trị</w:t>
      </w:r>
      <w:proofErr w:type="spellEnd"/>
      <w:r w:rsidRPr="0014736E">
        <w:rPr>
          <w:i/>
          <w:iCs/>
        </w:rPr>
        <w:t xml:space="preserve"> </w:t>
      </w:r>
      <w:proofErr w:type="spellStart"/>
      <w:r w:rsidRPr="0014736E">
        <w:rPr>
          <w:i/>
          <w:iCs/>
        </w:rPr>
        <w:t>DeleteOnTermination</w:t>
      </w:r>
      <w:proofErr w:type="spellEnd"/>
      <w:r w:rsidRPr="0014736E">
        <w:rPr>
          <w:i/>
          <w:iCs/>
        </w:rPr>
        <w:t xml:space="preserve"> </w:t>
      </w:r>
      <w:proofErr w:type="spellStart"/>
      <w:r w:rsidRPr="0014736E">
        <w:rPr>
          <w:i/>
          <w:iCs/>
        </w:rPr>
        <w:t>thành</w:t>
      </w:r>
      <w:proofErr w:type="spellEnd"/>
      <w:r w:rsidRPr="0014736E">
        <w:rPr>
          <w:i/>
          <w:iCs/>
        </w:rPr>
        <w:t xml:space="preserve"> false </w:t>
      </w:r>
      <w:proofErr w:type="spellStart"/>
      <w:r w:rsidRPr="0014736E">
        <w:rPr>
          <w:i/>
          <w:iCs/>
        </w:rPr>
        <w:t>cho</w:t>
      </w:r>
      <w:proofErr w:type="spellEnd"/>
      <w:r w:rsidRPr="0014736E">
        <w:rPr>
          <w:i/>
          <w:iCs/>
        </w:rPr>
        <w:t xml:space="preserve"> ổ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gốc</w:t>
      </w:r>
      <w:proofErr w:type="spellEnd"/>
      <w:r w:rsidRPr="0014736E">
        <w:rPr>
          <w:i/>
          <w:iCs/>
        </w:rPr>
        <w:t xml:space="preserve"> EBS (EBS root volume).</w:t>
      </w:r>
    </w:p>
    <w:p w14:paraId="12AC75D3" w14:textId="77777777" w:rsidR="0014736E" w:rsidRPr="0014736E" w:rsidRDefault="0014736E">
      <w:pPr>
        <w:pStyle w:val="ListParagraph"/>
        <w:numPr>
          <w:ilvl w:val="0"/>
          <w:numId w:val="40"/>
        </w:numPr>
      </w:pPr>
      <w:r w:rsidRPr="0014736E">
        <w:t xml:space="preserve">Configure an Elastic Load Balancer in front of the EC2 instance. / </w:t>
      </w:r>
      <w:proofErr w:type="spellStart"/>
      <w:r w:rsidRPr="0014736E">
        <w:rPr>
          <w:i/>
          <w:iCs/>
        </w:rPr>
        <w:t>Cấu</w:t>
      </w:r>
      <w:proofErr w:type="spellEnd"/>
      <w:r w:rsidRPr="0014736E">
        <w:rPr>
          <w:i/>
          <w:iCs/>
        </w:rPr>
        <w:t xml:space="preserve"> </w:t>
      </w:r>
      <w:proofErr w:type="spellStart"/>
      <w:r w:rsidRPr="0014736E">
        <w:rPr>
          <w:i/>
          <w:iCs/>
        </w:rPr>
        <w:t>hình</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bộ</w:t>
      </w:r>
      <w:proofErr w:type="spellEnd"/>
      <w:r w:rsidRPr="0014736E">
        <w:rPr>
          <w:i/>
          <w:iCs/>
        </w:rPr>
        <w:t xml:space="preserve"> </w:t>
      </w:r>
      <w:proofErr w:type="spellStart"/>
      <w:r w:rsidRPr="0014736E">
        <w:rPr>
          <w:i/>
          <w:iCs/>
        </w:rPr>
        <w:t>cân</w:t>
      </w:r>
      <w:proofErr w:type="spellEnd"/>
      <w:r w:rsidRPr="0014736E">
        <w:rPr>
          <w:i/>
          <w:iCs/>
        </w:rPr>
        <w:t xml:space="preserve"> </w:t>
      </w:r>
      <w:proofErr w:type="spellStart"/>
      <w:r w:rsidRPr="0014736E">
        <w:rPr>
          <w:i/>
          <w:iCs/>
        </w:rPr>
        <w:t>bằng</w:t>
      </w:r>
      <w:proofErr w:type="spellEnd"/>
      <w:r w:rsidRPr="0014736E">
        <w:rPr>
          <w:i/>
          <w:iCs/>
        </w:rPr>
        <w:t xml:space="preserve"> </w:t>
      </w:r>
      <w:proofErr w:type="spellStart"/>
      <w:r w:rsidRPr="0014736E">
        <w:rPr>
          <w:i/>
          <w:iCs/>
        </w:rPr>
        <w:t>tải</w:t>
      </w:r>
      <w:proofErr w:type="spellEnd"/>
      <w:r w:rsidRPr="0014736E">
        <w:rPr>
          <w:i/>
          <w:iCs/>
        </w:rPr>
        <w:t xml:space="preserve"> Elastic Load Balancer </w:t>
      </w:r>
      <w:proofErr w:type="spellStart"/>
      <w:r w:rsidRPr="0014736E">
        <w:rPr>
          <w:i/>
          <w:iCs/>
        </w:rPr>
        <w:t>đứng</w:t>
      </w:r>
      <w:proofErr w:type="spellEnd"/>
      <w:r w:rsidRPr="0014736E">
        <w:rPr>
          <w:i/>
          <w:iCs/>
        </w:rPr>
        <w:t xml:space="preserve"> </w:t>
      </w:r>
      <w:proofErr w:type="spellStart"/>
      <w:r w:rsidRPr="0014736E">
        <w:rPr>
          <w:i/>
          <w:iCs/>
        </w:rPr>
        <w:t>trước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EC2.</w:t>
      </w:r>
    </w:p>
    <w:p w14:paraId="7D30D021" w14:textId="77777777" w:rsidR="0014736E" w:rsidRPr="0014736E" w:rsidRDefault="0014736E">
      <w:pPr>
        <w:pStyle w:val="ListParagraph"/>
        <w:numPr>
          <w:ilvl w:val="0"/>
          <w:numId w:val="40"/>
        </w:numPr>
      </w:pPr>
      <w:r w:rsidRPr="0014736E">
        <w:t xml:space="preserve">Configure EC2 Auto Recovery to move the instance to another Region. / </w:t>
      </w:r>
      <w:proofErr w:type="spellStart"/>
      <w:r w:rsidRPr="0014736E">
        <w:rPr>
          <w:i/>
          <w:iCs/>
        </w:rPr>
        <w:t>Cấu</w:t>
      </w:r>
      <w:proofErr w:type="spellEnd"/>
      <w:r w:rsidRPr="0014736E">
        <w:rPr>
          <w:i/>
          <w:iCs/>
        </w:rPr>
        <w:t xml:space="preserve"> </w:t>
      </w:r>
      <w:proofErr w:type="spellStart"/>
      <w:r w:rsidRPr="0014736E">
        <w:rPr>
          <w:i/>
          <w:iCs/>
        </w:rPr>
        <w:t>hình</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khôi</w:t>
      </w:r>
      <w:proofErr w:type="spellEnd"/>
      <w:r w:rsidRPr="0014736E">
        <w:rPr>
          <w:i/>
          <w:iCs/>
        </w:rPr>
        <w:t xml:space="preserve"> </w:t>
      </w:r>
      <w:proofErr w:type="spellStart"/>
      <w:r w:rsidRPr="0014736E">
        <w:rPr>
          <w:i/>
          <w:iCs/>
        </w:rPr>
        <w:t>phục</w:t>
      </w:r>
      <w:proofErr w:type="spellEnd"/>
      <w:r w:rsidRPr="0014736E">
        <w:rPr>
          <w:i/>
          <w:iCs/>
        </w:rPr>
        <w:t xml:space="preserve"> EC2 (EC2 Auto Recovery) </w:t>
      </w:r>
      <w:proofErr w:type="spellStart"/>
      <w:r w:rsidRPr="0014736E">
        <w:rPr>
          <w:i/>
          <w:iCs/>
        </w:rPr>
        <w:t>để</w:t>
      </w:r>
      <w:proofErr w:type="spellEnd"/>
      <w:r w:rsidRPr="0014736E">
        <w:rPr>
          <w:i/>
          <w:iCs/>
        </w:rPr>
        <w:t xml:space="preserve"> di </w:t>
      </w:r>
      <w:proofErr w:type="spellStart"/>
      <w:r w:rsidRPr="0014736E">
        <w:rPr>
          <w:i/>
          <w:iCs/>
        </w:rPr>
        <w:t>chuyển</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sang </w:t>
      </w:r>
      <w:proofErr w:type="spellStart"/>
      <w:r w:rsidRPr="0014736E">
        <w:rPr>
          <w:i/>
          <w:iCs/>
        </w:rPr>
        <w:t>một</w:t>
      </w:r>
      <w:proofErr w:type="spellEnd"/>
      <w:r w:rsidRPr="0014736E">
        <w:rPr>
          <w:i/>
          <w:iCs/>
        </w:rPr>
        <w:t xml:space="preserve"> </w:t>
      </w:r>
      <w:proofErr w:type="spellStart"/>
      <w:r w:rsidRPr="0014736E">
        <w:rPr>
          <w:i/>
          <w:iCs/>
        </w:rPr>
        <w:t>Vùng</w:t>
      </w:r>
      <w:proofErr w:type="spellEnd"/>
      <w:r w:rsidRPr="0014736E">
        <w:rPr>
          <w:i/>
          <w:iCs/>
        </w:rPr>
        <w:t xml:space="preserve"> (Region) </w:t>
      </w:r>
      <w:proofErr w:type="spellStart"/>
      <w:r w:rsidRPr="0014736E">
        <w:rPr>
          <w:i/>
          <w:iCs/>
        </w:rPr>
        <w:t>khác</w:t>
      </w:r>
      <w:proofErr w:type="spellEnd"/>
      <w:r w:rsidRPr="0014736E">
        <w:rPr>
          <w:i/>
          <w:iCs/>
        </w:rPr>
        <w:t>.</w:t>
      </w:r>
    </w:p>
    <w:p w14:paraId="54AD6FD5" w14:textId="77777777" w:rsidR="0014736E" w:rsidRPr="0014736E" w:rsidRDefault="0014736E">
      <w:pPr>
        <w:pStyle w:val="ListParagraph"/>
        <w:numPr>
          <w:ilvl w:val="0"/>
          <w:numId w:val="40"/>
        </w:numPr>
      </w:pPr>
      <w:r w:rsidRPr="0014736E">
        <w:t xml:space="preserve">Migrate the database to Amazon RDS and enable the </w:t>
      </w:r>
      <w:proofErr w:type="gramStart"/>
      <w:r w:rsidRPr="0014736E">
        <w:t>Multi-AZ</w:t>
      </w:r>
      <w:proofErr w:type="gramEnd"/>
      <w:r w:rsidRPr="0014736E">
        <w:t xml:space="preserve"> feature. / </w:t>
      </w:r>
      <w:r w:rsidRPr="0014736E">
        <w:rPr>
          <w:i/>
          <w:iCs/>
        </w:rPr>
        <w:t xml:space="preserve">Di </w:t>
      </w:r>
      <w:proofErr w:type="spellStart"/>
      <w:r w:rsidRPr="0014736E">
        <w:rPr>
          <w:i/>
          <w:iCs/>
        </w:rPr>
        <w:t>chuyển</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sang Amazon RDS </w:t>
      </w:r>
      <w:proofErr w:type="spellStart"/>
      <w:r w:rsidRPr="0014736E">
        <w:rPr>
          <w:i/>
          <w:iCs/>
        </w:rPr>
        <w:t>và</w:t>
      </w:r>
      <w:proofErr w:type="spellEnd"/>
      <w:r w:rsidRPr="0014736E">
        <w:rPr>
          <w:i/>
          <w:iCs/>
        </w:rPr>
        <w:t xml:space="preserve"> </w:t>
      </w:r>
      <w:proofErr w:type="spellStart"/>
      <w:r w:rsidRPr="0014736E">
        <w:rPr>
          <w:i/>
          <w:iCs/>
        </w:rPr>
        <w:t>bật</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Đa</w:t>
      </w:r>
      <w:proofErr w:type="spellEnd"/>
      <w:r w:rsidRPr="0014736E">
        <w:rPr>
          <w:i/>
          <w:iCs/>
        </w:rPr>
        <w:t xml:space="preserve"> </w:t>
      </w:r>
      <w:proofErr w:type="spellStart"/>
      <w:r w:rsidRPr="0014736E">
        <w:rPr>
          <w:i/>
          <w:iCs/>
        </w:rPr>
        <w:t>vùng</w:t>
      </w:r>
      <w:proofErr w:type="spellEnd"/>
      <w:r w:rsidRPr="0014736E">
        <w:rPr>
          <w:i/>
          <w:iCs/>
        </w:rPr>
        <w:t xml:space="preserve"> </w:t>
      </w:r>
      <w:proofErr w:type="spellStart"/>
      <w:r w:rsidRPr="0014736E">
        <w:rPr>
          <w:i/>
          <w:iCs/>
        </w:rPr>
        <w:t>sẵn</w:t>
      </w:r>
      <w:proofErr w:type="spellEnd"/>
      <w:r w:rsidRPr="0014736E">
        <w:rPr>
          <w:i/>
          <w:iCs/>
        </w:rPr>
        <w:t xml:space="preserve"> </w:t>
      </w:r>
      <w:proofErr w:type="spellStart"/>
      <w:r w:rsidRPr="0014736E">
        <w:rPr>
          <w:i/>
          <w:iCs/>
        </w:rPr>
        <w:t>sàng</w:t>
      </w:r>
      <w:proofErr w:type="spellEnd"/>
      <w:r w:rsidRPr="0014736E">
        <w:rPr>
          <w:i/>
          <w:iCs/>
        </w:rPr>
        <w:t xml:space="preserve"> (</w:t>
      </w:r>
      <w:proofErr w:type="gramStart"/>
      <w:r w:rsidRPr="0014736E">
        <w:rPr>
          <w:i/>
          <w:iCs/>
        </w:rPr>
        <w:t>Multi-AZ</w:t>
      </w:r>
      <w:proofErr w:type="gramEnd"/>
      <w:r w:rsidRPr="0014736E">
        <w:rPr>
          <w:i/>
          <w:iCs/>
        </w:rPr>
        <w:t xml:space="preserve"> feature).</w:t>
      </w:r>
    </w:p>
    <w:p w14:paraId="1CA8234F" w14:textId="77777777" w:rsidR="0014736E" w:rsidRDefault="0014736E" w:rsidP="0014736E">
      <w:pPr>
        <w:rPr>
          <w:i/>
          <w:iCs/>
        </w:rPr>
      </w:pPr>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xml:space="preserve">: Migrate the database to Amazon RDS and enable the </w:t>
      </w:r>
      <w:proofErr w:type="gramStart"/>
      <w:r w:rsidRPr="0014736E">
        <w:rPr>
          <w:b/>
          <w:bCs/>
        </w:rPr>
        <w:t>Multi-AZ</w:t>
      </w:r>
      <w:proofErr w:type="gramEnd"/>
      <w:r w:rsidRPr="0014736E">
        <w:rPr>
          <w:b/>
          <w:bCs/>
        </w:rPr>
        <w:t xml:space="preserve"> feature.</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Migrating to Amazon RDS allows you to leverage the fully managed </w:t>
      </w:r>
      <w:proofErr w:type="gramStart"/>
      <w:r w:rsidRPr="0014736E">
        <w:t>Multi-AZ</w:t>
      </w:r>
      <w:proofErr w:type="gramEnd"/>
      <w:r w:rsidRPr="0014736E">
        <w:t xml:space="preserve"> deployment feature. This system maintains a synchronous standby replica in a different Availability Zone. If the primary instance fails, AWS triggers an automatic failover to the standby database with minimal interruption. / </w:t>
      </w:r>
      <w:proofErr w:type="spellStart"/>
      <w:r w:rsidRPr="0014736E">
        <w:rPr>
          <w:i/>
          <w:iCs/>
        </w:rPr>
        <w:t>Chuyển</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sang Amazon RDS </w:t>
      </w:r>
      <w:proofErr w:type="spellStart"/>
      <w:r w:rsidRPr="0014736E">
        <w:rPr>
          <w:i/>
          <w:iCs/>
        </w:rPr>
        <w:t>cho</w:t>
      </w:r>
      <w:proofErr w:type="spellEnd"/>
      <w:r w:rsidRPr="0014736E">
        <w:rPr>
          <w:i/>
          <w:iCs/>
        </w:rPr>
        <w:t xml:space="preserve"> </w:t>
      </w:r>
      <w:proofErr w:type="spellStart"/>
      <w:r w:rsidRPr="0014736E">
        <w:rPr>
          <w:i/>
          <w:iCs/>
        </w:rPr>
        <w:t>phép</w:t>
      </w:r>
      <w:proofErr w:type="spellEnd"/>
      <w:r w:rsidRPr="0014736E">
        <w:rPr>
          <w:i/>
          <w:iCs/>
        </w:rPr>
        <w:t xml:space="preserve"> </w:t>
      </w:r>
      <w:proofErr w:type="spellStart"/>
      <w:r w:rsidRPr="0014736E">
        <w:rPr>
          <w:i/>
          <w:iCs/>
        </w:rPr>
        <w:t>tận</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Đa</w:t>
      </w:r>
      <w:proofErr w:type="spellEnd"/>
      <w:r w:rsidRPr="0014736E">
        <w:rPr>
          <w:i/>
          <w:iCs/>
        </w:rPr>
        <w:t xml:space="preserve"> </w:t>
      </w:r>
      <w:proofErr w:type="spellStart"/>
      <w:r w:rsidRPr="0014736E">
        <w:rPr>
          <w:i/>
          <w:iCs/>
        </w:rPr>
        <w:t>vùng</w:t>
      </w:r>
      <w:proofErr w:type="spellEnd"/>
      <w:r w:rsidRPr="0014736E">
        <w:rPr>
          <w:i/>
          <w:iCs/>
        </w:rPr>
        <w:t xml:space="preserve"> </w:t>
      </w:r>
      <w:proofErr w:type="spellStart"/>
      <w:r w:rsidRPr="0014736E">
        <w:rPr>
          <w:i/>
          <w:iCs/>
        </w:rPr>
        <w:t>sẵn</w:t>
      </w:r>
      <w:proofErr w:type="spellEnd"/>
      <w:r w:rsidRPr="0014736E">
        <w:rPr>
          <w:i/>
          <w:iCs/>
        </w:rPr>
        <w:t xml:space="preserve"> </w:t>
      </w:r>
      <w:proofErr w:type="spellStart"/>
      <w:r w:rsidRPr="0014736E">
        <w:rPr>
          <w:i/>
          <w:iCs/>
        </w:rPr>
        <w:t>sàng</w:t>
      </w:r>
      <w:proofErr w:type="spellEnd"/>
      <w:r w:rsidRPr="0014736E">
        <w:rPr>
          <w:i/>
          <w:iCs/>
        </w:rPr>
        <w:t xml:space="preserve"> (</w:t>
      </w:r>
      <w:proofErr w:type="gramStart"/>
      <w:r w:rsidRPr="0014736E">
        <w:rPr>
          <w:i/>
          <w:iCs/>
        </w:rPr>
        <w:t>Multi-AZ</w:t>
      </w:r>
      <w:proofErr w:type="gram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tạo</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dự</w:t>
      </w:r>
      <w:proofErr w:type="spellEnd"/>
      <w:r w:rsidRPr="0014736E">
        <w:rPr>
          <w:i/>
          <w:iCs/>
        </w:rPr>
        <w:t xml:space="preserve"> </w:t>
      </w:r>
      <w:proofErr w:type="spellStart"/>
      <w:r w:rsidRPr="0014736E">
        <w:rPr>
          <w:i/>
          <w:iCs/>
        </w:rPr>
        <w:t>phòng</w:t>
      </w:r>
      <w:proofErr w:type="spellEnd"/>
      <w:r w:rsidRPr="0014736E">
        <w:rPr>
          <w:i/>
          <w:iCs/>
        </w:rPr>
        <w:t xml:space="preserve"> </w:t>
      </w:r>
      <w:proofErr w:type="spellStart"/>
      <w:r w:rsidRPr="0014736E">
        <w:rPr>
          <w:i/>
          <w:iCs/>
        </w:rPr>
        <w:t>đồng</w:t>
      </w:r>
      <w:proofErr w:type="spellEnd"/>
      <w:r w:rsidRPr="0014736E">
        <w:rPr>
          <w:i/>
          <w:iCs/>
        </w:rPr>
        <w:t xml:space="preserve"> </w:t>
      </w:r>
      <w:proofErr w:type="spellStart"/>
      <w:r w:rsidRPr="0014736E">
        <w:rPr>
          <w:i/>
          <w:iCs/>
        </w:rPr>
        <w:t>bộ</w:t>
      </w:r>
      <w:proofErr w:type="spellEnd"/>
      <w:r w:rsidRPr="0014736E">
        <w:rPr>
          <w:i/>
          <w:iCs/>
        </w:rPr>
        <w:t xml:space="preserve"> </w:t>
      </w:r>
      <w:proofErr w:type="spellStart"/>
      <w:r w:rsidRPr="0014736E">
        <w:rPr>
          <w:i/>
          <w:iCs/>
        </w:rPr>
        <w:t>tại</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Vùng</w:t>
      </w:r>
      <w:proofErr w:type="spellEnd"/>
      <w:r w:rsidRPr="0014736E">
        <w:rPr>
          <w:i/>
          <w:iCs/>
        </w:rPr>
        <w:t xml:space="preserve"> </w:t>
      </w:r>
      <w:proofErr w:type="spellStart"/>
      <w:r w:rsidRPr="0014736E">
        <w:rPr>
          <w:i/>
          <w:iCs/>
        </w:rPr>
        <w:t>sẵn</w:t>
      </w:r>
      <w:proofErr w:type="spellEnd"/>
      <w:r w:rsidRPr="0014736E">
        <w:rPr>
          <w:i/>
          <w:iCs/>
        </w:rPr>
        <w:t xml:space="preserve"> </w:t>
      </w:r>
      <w:proofErr w:type="spellStart"/>
      <w:r w:rsidRPr="0014736E">
        <w:rPr>
          <w:i/>
          <w:iCs/>
        </w:rPr>
        <w:t>sàng</w:t>
      </w:r>
      <w:proofErr w:type="spellEnd"/>
      <w:r w:rsidRPr="0014736E">
        <w:rPr>
          <w:i/>
          <w:iCs/>
        </w:rPr>
        <w:t xml:space="preserve"> </w:t>
      </w:r>
      <w:proofErr w:type="spellStart"/>
      <w:r w:rsidRPr="0014736E">
        <w:rPr>
          <w:i/>
          <w:iCs/>
        </w:rPr>
        <w:t>khác</w:t>
      </w:r>
      <w:proofErr w:type="spellEnd"/>
      <w:r w:rsidRPr="0014736E">
        <w:rPr>
          <w:i/>
          <w:iCs/>
        </w:rPr>
        <w:t xml:space="preserve">. Khi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gặp</w:t>
      </w:r>
      <w:proofErr w:type="spellEnd"/>
      <w:r w:rsidRPr="0014736E">
        <w:rPr>
          <w:i/>
          <w:iCs/>
        </w:rPr>
        <w:t xml:space="preserve"> </w:t>
      </w:r>
      <w:proofErr w:type="spellStart"/>
      <w:r w:rsidRPr="0014736E">
        <w:rPr>
          <w:i/>
          <w:iCs/>
        </w:rPr>
        <w:t>sự</w:t>
      </w:r>
      <w:proofErr w:type="spellEnd"/>
      <w:r w:rsidRPr="0014736E">
        <w:rPr>
          <w:i/>
          <w:iCs/>
        </w:rPr>
        <w:t xml:space="preserve"> </w:t>
      </w:r>
      <w:proofErr w:type="spellStart"/>
      <w:r w:rsidRPr="0014736E">
        <w:rPr>
          <w:i/>
          <w:iCs/>
        </w:rPr>
        <w:t>cố</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 xml:space="preserve"> </w:t>
      </w:r>
      <w:proofErr w:type="spellStart"/>
      <w:r w:rsidRPr="0014736E">
        <w:rPr>
          <w:i/>
          <w:iCs/>
        </w:rPr>
        <w:t>sẽ</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chuyển</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dự</w:t>
      </w:r>
      <w:proofErr w:type="spellEnd"/>
      <w:r w:rsidRPr="0014736E">
        <w:rPr>
          <w:i/>
          <w:iCs/>
        </w:rPr>
        <w:t xml:space="preserve"> </w:t>
      </w:r>
      <w:proofErr w:type="spellStart"/>
      <w:r w:rsidRPr="0014736E">
        <w:rPr>
          <w:i/>
          <w:iCs/>
        </w:rPr>
        <w:t>phòng</w:t>
      </w:r>
      <w:proofErr w:type="spellEnd"/>
      <w:r w:rsidRPr="0014736E">
        <w:rPr>
          <w:i/>
          <w:iCs/>
        </w:rPr>
        <w:t xml:space="preserve"> (failover) sang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dự</w:t>
      </w:r>
      <w:proofErr w:type="spellEnd"/>
      <w:r w:rsidRPr="0014736E">
        <w:rPr>
          <w:i/>
          <w:iCs/>
        </w:rPr>
        <w:t xml:space="preserve"> </w:t>
      </w:r>
      <w:proofErr w:type="spellStart"/>
      <w:r w:rsidRPr="0014736E">
        <w:rPr>
          <w:i/>
          <w:iCs/>
        </w:rPr>
        <w:t>phòng</w:t>
      </w:r>
      <w:proofErr w:type="spellEnd"/>
      <w:r w:rsidRPr="0014736E">
        <w:rPr>
          <w:i/>
          <w:iCs/>
        </w:rPr>
        <w:t>.</w:t>
      </w:r>
    </w:p>
    <w:p w14:paraId="1E9CA346" w14:textId="49E6159B" w:rsidR="0014736E" w:rsidRPr="0014736E" w:rsidRDefault="0014736E" w:rsidP="0014736E">
      <w:r>
        <w:rPr>
          <w:rFonts w:ascii="Arial" w:hAnsi="Arial" w:cs="Arial"/>
          <w:noProof/>
          <w:color w:val="000000"/>
          <w:bdr w:val="none" w:sz="0" w:space="0" w:color="auto" w:frame="1"/>
        </w:rPr>
        <w:drawing>
          <wp:inline distT="0" distB="0" distL="0" distR="0" wp14:anchorId="38FB35FA" wp14:editId="78DBAD3F">
            <wp:extent cx="5486400" cy="3090545"/>
            <wp:effectExtent l="0" t="0" r="0" b="0"/>
            <wp:docPr id="47030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86400" cy="3090545"/>
                    </a:xfrm>
                    <a:prstGeom prst="rect">
                      <a:avLst/>
                    </a:prstGeom>
                    <a:noFill/>
                    <a:ln>
                      <a:noFill/>
                    </a:ln>
                  </pic:spPr>
                </pic:pic>
              </a:graphicData>
            </a:graphic>
          </wp:inline>
        </w:drawing>
      </w:r>
    </w:p>
    <w:p w14:paraId="795F5ADF" w14:textId="77777777" w:rsidR="0014736E" w:rsidRPr="0014736E" w:rsidRDefault="0014736E" w:rsidP="0014736E">
      <w:r w:rsidRPr="0014736E">
        <w:rPr>
          <w:b/>
          <w:bCs/>
        </w:rPr>
        <w:lastRenderedPageBreak/>
        <w:t>CORRECT:</w:t>
      </w:r>
      <w:r w:rsidRPr="0014736E">
        <w:t xml:space="preserve"> "Migrate the database to Amazon RDS and enable the </w:t>
      </w:r>
      <w:proofErr w:type="gramStart"/>
      <w:r w:rsidRPr="0014736E">
        <w:t>Multi-AZ</w:t>
      </w:r>
      <w:proofErr w:type="gramEnd"/>
      <w:r w:rsidRPr="0014736E">
        <w:t xml:space="preserve"> feature" is the correct answer. / </w:t>
      </w:r>
      <w:r w:rsidRPr="0014736E">
        <w:rPr>
          <w:b/>
          <w:bCs/>
          <w:i/>
          <w:iCs/>
        </w:rPr>
        <w:t>ĐÚNG:</w:t>
      </w:r>
      <w:r w:rsidRPr="0014736E">
        <w:rPr>
          <w:i/>
          <w:iCs/>
        </w:rPr>
        <w:t xml:space="preserve"> "Migrate the database to Amazon RDS..."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5A2E20A9" w14:textId="77777777" w:rsidR="0014736E" w:rsidRPr="0014736E" w:rsidRDefault="0014736E" w:rsidP="0014736E">
      <w:r w:rsidRPr="0014736E">
        <w:rPr>
          <w:b/>
          <w:bCs/>
        </w:rPr>
        <w:t>INCORRECT:</w:t>
      </w:r>
      <w:r w:rsidRPr="0014736E">
        <w:t xml:space="preserve"> "Configure an Elastic Load Balancer..." is incorrect. You cannot use an ELB to directly manage database query traffic routing or resolve standalone instance server failures. / </w:t>
      </w:r>
      <w:r w:rsidRPr="0014736E">
        <w:rPr>
          <w:b/>
          <w:bCs/>
          <w:i/>
          <w:iCs/>
        </w:rPr>
        <w:t>SAI:</w:t>
      </w:r>
      <w:r w:rsidRPr="0014736E">
        <w:rPr>
          <w:i/>
          <w:iCs/>
        </w:rPr>
        <w:t xml:space="preserve"> "Configure an Elastic Load Balancer..."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Bộ</w:t>
      </w:r>
      <w:proofErr w:type="spellEnd"/>
      <w:r w:rsidRPr="0014736E">
        <w:rPr>
          <w:i/>
          <w:iCs/>
        </w:rPr>
        <w:t xml:space="preserve"> </w:t>
      </w:r>
      <w:proofErr w:type="spellStart"/>
      <w:r w:rsidRPr="0014736E">
        <w:rPr>
          <w:i/>
          <w:iCs/>
        </w:rPr>
        <w:t>cân</w:t>
      </w:r>
      <w:proofErr w:type="spellEnd"/>
      <w:r w:rsidRPr="0014736E">
        <w:rPr>
          <w:i/>
          <w:iCs/>
        </w:rPr>
        <w:t xml:space="preserve"> </w:t>
      </w:r>
      <w:proofErr w:type="spellStart"/>
      <w:r w:rsidRPr="0014736E">
        <w:rPr>
          <w:i/>
          <w:iCs/>
        </w:rPr>
        <w:t>bằng</w:t>
      </w:r>
      <w:proofErr w:type="spellEnd"/>
      <w:r w:rsidRPr="0014736E">
        <w:rPr>
          <w:i/>
          <w:iCs/>
        </w:rPr>
        <w:t xml:space="preserve"> </w:t>
      </w:r>
      <w:proofErr w:type="spellStart"/>
      <w:r w:rsidRPr="0014736E">
        <w:rPr>
          <w:i/>
          <w:iCs/>
        </w:rPr>
        <w:t>tải</w:t>
      </w:r>
      <w:proofErr w:type="spellEnd"/>
      <w:r w:rsidRPr="0014736E">
        <w:rPr>
          <w:i/>
          <w:iCs/>
        </w:rPr>
        <w:t xml:space="preserve"> ELB </w:t>
      </w:r>
      <w:proofErr w:type="spellStart"/>
      <w:r w:rsidRPr="0014736E">
        <w:rPr>
          <w:i/>
          <w:iCs/>
        </w:rPr>
        <w:t>được</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lượng</w:t>
      </w:r>
      <w:proofErr w:type="spellEnd"/>
      <w:r w:rsidRPr="0014736E">
        <w:rPr>
          <w:i/>
          <w:iCs/>
        </w:rPr>
        <w:t xml:space="preserve"> web/</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xử</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chuyển</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dự</w:t>
      </w:r>
      <w:proofErr w:type="spellEnd"/>
      <w:r w:rsidRPr="0014736E">
        <w:rPr>
          <w:i/>
          <w:iCs/>
        </w:rPr>
        <w:t xml:space="preserve"> </w:t>
      </w:r>
      <w:proofErr w:type="spellStart"/>
      <w:r w:rsidRPr="0014736E">
        <w:rPr>
          <w:i/>
          <w:iCs/>
        </w:rPr>
        <w:t>phòng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duy</w:t>
      </w:r>
      <w:proofErr w:type="spellEnd"/>
      <w:r w:rsidRPr="0014736E">
        <w:rPr>
          <w:i/>
          <w:iCs/>
        </w:rPr>
        <w:t xml:space="preserve"> </w:t>
      </w:r>
      <w:proofErr w:type="spellStart"/>
      <w:r w:rsidRPr="0014736E">
        <w:rPr>
          <w:i/>
          <w:iCs/>
        </w:rPr>
        <w:t>nhất</w:t>
      </w:r>
      <w:proofErr w:type="spellEnd"/>
      <w:r w:rsidRPr="0014736E">
        <w:rPr>
          <w:i/>
          <w:iCs/>
        </w:rPr>
        <w:t>.</w:t>
      </w:r>
    </w:p>
    <w:p w14:paraId="36A7D2C7" w14:textId="77777777" w:rsidR="0014736E" w:rsidRPr="0014736E" w:rsidRDefault="0014736E" w:rsidP="0014736E">
      <w:r w:rsidRPr="0014736E">
        <w:rPr>
          <w:b/>
          <w:bCs/>
        </w:rPr>
        <w:t>INCORRECT:</w:t>
      </w:r>
      <w:r w:rsidRPr="0014736E">
        <w:t xml:space="preserve"> "Configure EC2 Auto Recovery..." is incorrect. The automated recovery function of EC2 automatically recreates an instance on a healthy physical host within the </w:t>
      </w:r>
      <w:r w:rsidRPr="0014736E">
        <w:rPr>
          <w:i/>
          <w:iCs/>
        </w:rPr>
        <w:t>same</w:t>
      </w:r>
      <w:r w:rsidRPr="0014736E">
        <w:t xml:space="preserve"> Availability Zone, it cannot move instances to a different geographical Region. / </w:t>
      </w:r>
      <w:r w:rsidRPr="0014736E">
        <w:rPr>
          <w:b/>
          <w:bCs/>
          <w:i/>
          <w:iCs/>
        </w:rPr>
        <w:t>SAI:</w:t>
      </w:r>
      <w:r w:rsidRPr="0014736E">
        <w:rPr>
          <w:i/>
          <w:iCs/>
        </w:rPr>
        <w:t xml:space="preserve"> "Configure EC2 Auto Recovery..."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giúp</w:t>
      </w:r>
      <w:proofErr w:type="spellEnd"/>
      <w:r w:rsidRPr="0014736E">
        <w:rPr>
          <w:i/>
          <w:iCs/>
        </w:rPr>
        <w:t xml:space="preserve"> </w:t>
      </w:r>
      <w:proofErr w:type="spellStart"/>
      <w:r w:rsidRPr="0014736E">
        <w:rPr>
          <w:i/>
          <w:iCs/>
        </w:rPr>
        <w:t>khởi</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lại</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cứng</w:t>
      </w:r>
      <w:proofErr w:type="spellEnd"/>
      <w:r w:rsidRPr="0014736E">
        <w:rPr>
          <w:i/>
          <w:iCs/>
        </w:rPr>
        <w:t xml:space="preserve"> </w:t>
      </w:r>
      <w:proofErr w:type="spellStart"/>
      <w:r w:rsidRPr="0014736E">
        <w:rPr>
          <w:i/>
          <w:iCs/>
        </w:rPr>
        <w:t>vật</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khác</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cùng</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Vùng</w:t>
      </w:r>
      <w:proofErr w:type="spellEnd"/>
      <w:r w:rsidRPr="0014736E">
        <w:rPr>
          <w:i/>
          <w:iCs/>
        </w:rPr>
        <w:t xml:space="preserve"> </w:t>
      </w:r>
      <w:proofErr w:type="spellStart"/>
      <w:r w:rsidRPr="0014736E">
        <w:rPr>
          <w:i/>
          <w:iCs/>
        </w:rPr>
        <w:t>sẵn</w:t>
      </w:r>
      <w:proofErr w:type="spellEnd"/>
      <w:r w:rsidRPr="0014736E">
        <w:rPr>
          <w:i/>
          <w:iCs/>
        </w:rPr>
        <w:t xml:space="preserve"> </w:t>
      </w:r>
      <w:proofErr w:type="spellStart"/>
      <w:r w:rsidRPr="0014736E">
        <w:rPr>
          <w:i/>
          <w:iCs/>
        </w:rPr>
        <w:t>sàng</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chuyển</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sang </w:t>
      </w:r>
      <w:proofErr w:type="spellStart"/>
      <w:r w:rsidRPr="0014736E">
        <w:rPr>
          <w:i/>
          <w:iCs/>
        </w:rPr>
        <w:t>một</w:t>
      </w:r>
      <w:proofErr w:type="spellEnd"/>
      <w:r w:rsidRPr="0014736E">
        <w:rPr>
          <w:i/>
          <w:iCs/>
        </w:rPr>
        <w:t xml:space="preserve"> </w:t>
      </w:r>
      <w:proofErr w:type="spellStart"/>
      <w:r w:rsidRPr="0014736E">
        <w:rPr>
          <w:i/>
          <w:iCs/>
        </w:rPr>
        <w:t>Vùng</w:t>
      </w:r>
      <w:proofErr w:type="spellEnd"/>
      <w:r w:rsidRPr="0014736E">
        <w:rPr>
          <w:i/>
          <w:iCs/>
        </w:rPr>
        <w:t xml:space="preserve"> (Region) </w:t>
      </w:r>
      <w:proofErr w:type="spellStart"/>
      <w:r w:rsidRPr="0014736E">
        <w:rPr>
          <w:i/>
          <w:iCs/>
        </w:rPr>
        <w:t>khác</w:t>
      </w:r>
      <w:proofErr w:type="spellEnd"/>
      <w:r w:rsidRPr="0014736E">
        <w:rPr>
          <w:i/>
          <w:iCs/>
        </w:rPr>
        <w:t>.</w:t>
      </w:r>
    </w:p>
    <w:p w14:paraId="5F4DFEE6" w14:textId="77777777" w:rsidR="0014736E" w:rsidRPr="0014736E" w:rsidRDefault="0014736E" w:rsidP="0014736E">
      <w:r w:rsidRPr="0014736E">
        <w:rPr>
          <w:b/>
          <w:bCs/>
        </w:rPr>
        <w:t>INCORRECT:</w:t>
      </w:r>
      <w:r w:rsidRPr="0014736E">
        <w:t xml:space="preserve"> "Set the </w:t>
      </w:r>
      <w:proofErr w:type="spellStart"/>
      <w:r w:rsidRPr="0014736E">
        <w:t>DeleteOnTermination</w:t>
      </w:r>
      <w:proofErr w:type="spellEnd"/>
      <w:r w:rsidRPr="0014736E">
        <w:t xml:space="preserve"> value to false..." is incorrect. This parameter preserves the network storage data volume from being deleted when the server terminates, but it provides no active automatic high-availability recovery mechanisms. / </w:t>
      </w:r>
      <w:r w:rsidRPr="0014736E">
        <w:rPr>
          <w:b/>
          <w:bCs/>
          <w:i/>
          <w:iCs/>
        </w:rPr>
        <w:t>SAI:</w:t>
      </w:r>
      <w:r w:rsidRPr="0014736E">
        <w:rPr>
          <w:i/>
          <w:iCs/>
        </w:rPr>
        <w:t xml:space="preserve"> "Set the </w:t>
      </w:r>
      <w:proofErr w:type="spellStart"/>
      <w:r w:rsidRPr="0014736E">
        <w:rPr>
          <w:i/>
          <w:iCs/>
        </w:rPr>
        <w:t>DeleteOnTermination</w:t>
      </w:r>
      <w:proofErr w:type="spellEnd"/>
      <w:r w:rsidRPr="0014736E">
        <w:rPr>
          <w:i/>
          <w:iCs/>
        </w:rPr>
        <w:t xml:space="preserve"> value to false..."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giúp</w:t>
      </w:r>
      <w:proofErr w:type="spellEnd"/>
      <w:r w:rsidRPr="0014736E">
        <w:rPr>
          <w:i/>
          <w:iCs/>
        </w:rPr>
        <w:t xml:space="preserve"> </w:t>
      </w:r>
      <w:proofErr w:type="spellStart"/>
      <w:r w:rsidRPr="0014736E">
        <w:rPr>
          <w:i/>
          <w:iCs/>
        </w:rPr>
        <w:t>giữ</w:t>
      </w:r>
      <w:proofErr w:type="spellEnd"/>
      <w:r w:rsidRPr="0014736E">
        <w:rPr>
          <w:i/>
          <w:iCs/>
        </w:rPr>
        <w:t xml:space="preserve"> </w:t>
      </w:r>
      <w:proofErr w:type="spellStart"/>
      <w:r w:rsidRPr="0014736E">
        <w:rPr>
          <w:i/>
          <w:iCs/>
        </w:rPr>
        <w:t>lại</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của</w:t>
      </w:r>
      <w:proofErr w:type="spellEnd"/>
      <w:r w:rsidRPr="0014736E">
        <w:rPr>
          <w:i/>
          <w:iCs/>
        </w:rPr>
        <w:t xml:space="preserve"> ổ </w:t>
      </w:r>
      <w:proofErr w:type="spellStart"/>
      <w:r w:rsidRPr="0014736E">
        <w:rPr>
          <w:i/>
          <w:iCs/>
        </w:rPr>
        <w:t>đĩa</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bị</w:t>
      </w:r>
      <w:proofErr w:type="spellEnd"/>
      <w:r w:rsidRPr="0014736E">
        <w:rPr>
          <w:i/>
          <w:iCs/>
        </w:rPr>
        <w:t xml:space="preserve"> </w:t>
      </w:r>
      <w:proofErr w:type="spellStart"/>
      <w:r w:rsidRPr="0014736E">
        <w:rPr>
          <w:i/>
          <w:iCs/>
        </w:rPr>
        <w:t>xóa</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giúp</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phục</w:t>
      </w:r>
      <w:proofErr w:type="spellEnd"/>
      <w:r w:rsidRPr="0014736E">
        <w:rPr>
          <w:i/>
          <w:iCs/>
        </w:rPr>
        <w:t xml:space="preserve"> </w:t>
      </w:r>
      <w:proofErr w:type="spellStart"/>
      <w:r w:rsidRPr="0014736E">
        <w:rPr>
          <w:i/>
          <w:iCs/>
        </w:rPr>
        <w:t>hồi</w:t>
      </w:r>
      <w:proofErr w:type="spellEnd"/>
      <w:r w:rsidRPr="0014736E">
        <w:rPr>
          <w:i/>
          <w:iCs/>
        </w:rPr>
        <w:t xml:space="preserve"> </w:t>
      </w:r>
      <w:proofErr w:type="spellStart"/>
      <w:r w:rsidRPr="0014736E">
        <w:rPr>
          <w:i/>
          <w:iCs/>
        </w:rPr>
        <w:t>hoạt</w:t>
      </w:r>
      <w:proofErr w:type="spellEnd"/>
      <w:r w:rsidRPr="0014736E">
        <w:rPr>
          <w:i/>
          <w:iCs/>
        </w:rPr>
        <w:t xml:space="preserve"> </w:t>
      </w:r>
      <w:proofErr w:type="spellStart"/>
      <w:r w:rsidRPr="0014736E">
        <w:rPr>
          <w:i/>
          <w:iCs/>
        </w:rPr>
        <w:t>động</w:t>
      </w:r>
      <w:proofErr w:type="spellEnd"/>
      <w:r w:rsidRPr="0014736E">
        <w:rPr>
          <w:i/>
          <w:iCs/>
        </w:rPr>
        <w:t>.</w:t>
      </w:r>
      <w:r w:rsidRPr="0014736E">
        <w:t xml:space="preserve"> </w:t>
      </w:r>
    </w:p>
    <w:p w14:paraId="4E3898E4"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77" w:tgtFrame="_blank" w:history="1">
        <w:r w:rsidRPr="0014736E">
          <w:rPr>
            <w:rStyle w:val="Hyperlink"/>
          </w:rPr>
          <w:t>https://aws.amazon.com/rds/features/multi-az/</w:t>
        </w:r>
      </w:hyperlink>
      <w:r w:rsidRPr="0014736E">
        <w:t xml:space="preserve"> </w:t>
      </w:r>
      <w:r w:rsidRPr="0014736E">
        <w:rPr>
          <w:i/>
          <w:iCs/>
        </w:rPr>
        <w:t>AWS cheat sheets:</w:t>
      </w:r>
      <w:r w:rsidRPr="0014736E">
        <w:t xml:space="preserve"> </w:t>
      </w:r>
      <w:hyperlink r:id="rId78" w:tgtFrame="_blank" w:history="1">
        <w:r w:rsidRPr="0014736E">
          <w:rPr>
            <w:rStyle w:val="Hyperlink"/>
          </w:rPr>
          <w:t>https://digitalcloud.training/aws-database-services/</w:t>
        </w:r>
      </w:hyperlink>
    </w:p>
    <w:p w14:paraId="6C4E4CC6" w14:textId="77777777" w:rsidR="0014736E" w:rsidRPr="0014736E" w:rsidRDefault="0014736E" w:rsidP="0014736E">
      <w:pPr>
        <w:rPr>
          <w:b/>
          <w:bCs/>
        </w:rPr>
      </w:pPr>
      <w:r w:rsidRPr="0014736E">
        <w:rPr>
          <w:b/>
          <w:bCs/>
        </w:rPr>
        <w:t>Question 35:</w:t>
      </w:r>
    </w:p>
    <w:p w14:paraId="12E441FE" w14:textId="77777777" w:rsidR="0014736E" w:rsidRPr="0014736E" w:rsidRDefault="0014736E" w:rsidP="0014736E">
      <w:r w:rsidRPr="0014736E">
        <w:t xml:space="preserve">A company runs a batch job on an Amazon EC2 </w:t>
      </w:r>
      <w:proofErr w:type="gramStart"/>
      <w:r w:rsidRPr="0014736E">
        <w:t>instance</w:t>
      </w:r>
      <w:proofErr w:type="gramEnd"/>
      <w:r w:rsidRPr="0014736E">
        <w:t xml:space="preserve"> and it takes 6 hours to complete. The workload is expected to double in volume each month with a proportional increase in processing time. What is the most efficient cloud architecture to address the growing workload?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chạy</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tác</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xử</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lô</w:t>
      </w:r>
      <w:proofErr w:type="spellEnd"/>
      <w:r w:rsidRPr="0014736E">
        <w:rPr>
          <w:i/>
          <w:iCs/>
        </w:rPr>
        <w:t xml:space="preserve"> (batch job) </w:t>
      </w:r>
      <w:proofErr w:type="spellStart"/>
      <w:r w:rsidRPr="0014736E">
        <w:rPr>
          <w:i/>
          <w:iCs/>
        </w:rPr>
        <w:t>trên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EC2 </w:t>
      </w:r>
      <w:proofErr w:type="spellStart"/>
      <w:r w:rsidRPr="0014736E">
        <w:rPr>
          <w:i/>
          <w:iCs/>
        </w:rPr>
        <w:t>và</w:t>
      </w:r>
      <w:proofErr w:type="spellEnd"/>
      <w:r w:rsidRPr="0014736E">
        <w:rPr>
          <w:i/>
          <w:iCs/>
        </w:rPr>
        <w:t xml:space="preserve"> </w:t>
      </w:r>
      <w:proofErr w:type="spellStart"/>
      <w:r w:rsidRPr="0014736E">
        <w:rPr>
          <w:i/>
          <w:iCs/>
        </w:rPr>
        <w:t>mất</w:t>
      </w:r>
      <w:proofErr w:type="spellEnd"/>
      <w:r w:rsidRPr="0014736E">
        <w:rPr>
          <w:i/>
          <w:iCs/>
        </w:rPr>
        <w:t xml:space="preserve"> 6 </w:t>
      </w:r>
      <w:proofErr w:type="spellStart"/>
      <w:r w:rsidRPr="0014736E">
        <w:rPr>
          <w:i/>
          <w:iCs/>
        </w:rPr>
        <w:t>giờ</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hoàn</w:t>
      </w:r>
      <w:proofErr w:type="spellEnd"/>
      <w:r w:rsidRPr="0014736E">
        <w:rPr>
          <w:i/>
          <w:iCs/>
        </w:rPr>
        <w:t xml:space="preserve"> </w:t>
      </w:r>
      <w:proofErr w:type="spellStart"/>
      <w:r w:rsidRPr="0014736E">
        <w:rPr>
          <w:i/>
          <w:iCs/>
        </w:rPr>
        <w:t>thành</w:t>
      </w:r>
      <w:proofErr w:type="spellEnd"/>
      <w:r w:rsidRPr="0014736E">
        <w:rPr>
          <w:i/>
          <w:iCs/>
        </w:rPr>
        <w:t xml:space="preserve">. </w:t>
      </w:r>
      <w:proofErr w:type="spellStart"/>
      <w:r w:rsidRPr="0014736E">
        <w:rPr>
          <w:i/>
          <w:iCs/>
        </w:rPr>
        <w:t>Khối</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dự</w:t>
      </w:r>
      <w:proofErr w:type="spellEnd"/>
      <w:r w:rsidRPr="0014736E">
        <w:rPr>
          <w:i/>
          <w:iCs/>
        </w:rPr>
        <w:t xml:space="preserve"> </w:t>
      </w:r>
      <w:proofErr w:type="spellStart"/>
      <w:r w:rsidRPr="0014736E">
        <w:rPr>
          <w:i/>
          <w:iCs/>
        </w:rPr>
        <w:t>kiến</w:t>
      </w:r>
      <w:proofErr w:type="spellEnd"/>
      <w:r w:rsidRPr="0014736E">
        <w:rPr>
          <w:i/>
          <w:iCs/>
        </w:rPr>
        <w:t xml:space="preserve"> </w:t>
      </w:r>
      <w:proofErr w:type="spellStart"/>
      <w:r w:rsidRPr="0014736E">
        <w:rPr>
          <w:i/>
          <w:iCs/>
        </w:rPr>
        <w:t>sẽ</w:t>
      </w:r>
      <w:proofErr w:type="spellEnd"/>
      <w:r w:rsidRPr="0014736E">
        <w:rPr>
          <w:i/>
          <w:iCs/>
        </w:rPr>
        <w:t xml:space="preserve"> </w:t>
      </w:r>
      <w:proofErr w:type="spellStart"/>
      <w:r w:rsidRPr="0014736E">
        <w:rPr>
          <w:i/>
          <w:iCs/>
        </w:rPr>
        <w:t>tăng</w:t>
      </w:r>
      <w:proofErr w:type="spellEnd"/>
      <w:r w:rsidRPr="0014736E">
        <w:rPr>
          <w:i/>
          <w:iCs/>
        </w:rPr>
        <w:t xml:space="preserve"> </w:t>
      </w:r>
      <w:proofErr w:type="spellStart"/>
      <w:r w:rsidRPr="0014736E">
        <w:rPr>
          <w:i/>
          <w:iCs/>
        </w:rPr>
        <w:t>gấp</w:t>
      </w:r>
      <w:proofErr w:type="spellEnd"/>
      <w:r w:rsidRPr="0014736E">
        <w:rPr>
          <w:i/>
          <w:iCs/>
        </w:rPr>
        <w:t xml:space="preserve"> </w:t>
      </w:r>
      <w:proofErr w:type="spellStart"/>
      <w:r w:rsidRPr="0014736E">
        <w:rPr>
          <w:i/>
          <w:iCs/>
        </w:rPr>
        <w:t>đôi</w:t>
      </w:r>
      <w:proofErr w:type="spellEnd"/>
      <w:r w:rsidRPr="0014736E">
        <w:rPr>
          <w:i/>
          <w:iCs/>
        </w:rPr>
        <w:t xml:space="preserve"> </w:t>
      </w:r>
      <w:proofErr w:type="spellStart"/>
      <w:r w:rsidRPr="0014736E">
        <w:rPr>
          <w:i/>
          <w:iCs/>
        </w:rPr>
        <w:t>mỗi</w:t>
      </w:r>
      <w:proofErr w:type="spellEnd"/>
      <w:r w:rsidRPr="0014736E">
        <w:rPr>
          <w:i/>
          <w:iCs/>
        </w:rPr>
        <w:t xml:space="preserve"> </w:t>
      </w:r>
      <w:proofErr w:type="spellStart"/>
      <w:r w:rsidRPr="0014736E">
        <w:rPr>
          <w:i/>
          <w:iCs/>
        </w:rPr>
        <w:t>tháng</w:t>
      </w:r>
      <w:proofErr w:type="spellEnd"/>
      <w:r w:rsidRPr="0014736E">
        <w:rPr>
          <w:i/>
          <w:iCs/>
        </w:rPr>
        <w:t xml:space="preserve"> </w:t>
      </w:r>
      <w:proofErr w:type="spellStart"/>
      <w:r w:rsidRPr="0014736E">
        <w:rPr>
          <w:i/>
          <w:iCs/>
        </w:rPr>
        <w:t>kéo</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gian</w:t>
      </w:r>
      <w:proofErr w:type="spellEnd"/>
      <w:r w:rsidRPr="0014736E">
        <w:rPr>
          <w:i/>
          <w:iCs/>
        </w:rPr>
        <w:t xml:space="preserve"> </w:t>
      </w:r>
      <w:proofErr w:type="spellStart"/>
      <w:r w:rsidRPr="0014736E">
        <w:rPr>
          <w:i/>
          <w:iCs/>
        </w:rPr>
        <w:t>xử</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tăng</w:t>
      </w:r>
      <w:proofErr w:type="spell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tương</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Kiến</w:t>
      </w:r>
      <w:proofErr w:type="spellEnd"/>
      <w:r w:rsidRPr="0014736E">
        <w:rPr>
          <w:i/>
          <w:iCs/>
        </w:rPr>
        <w:t xml:space="preserve"> </w:t>
      </w:r>
      <w:proofErr w:type="spellStart"/>
      <w:r w:rsidRPr="0014736E">
        <w:rPr>
          <w:i/>
          <w:iCs/>
        </w:rPr>
        <w:t>trúc</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hiệu</w:t>
      </w:r>
      <w:proofErr w:type="spellEnd"/>
      <w:r w:rsidRPr="0014736E">
        <w:rPr>
          <w:i/>
          <w:iCs/>
        </w:rPr>
        <w:t xml:space="preserve"> </w:t>
      </w:r>
      <w:proofErr w:type="spellStart"/>
      <w:r w:rsidRPr="0014736E">
        <w:rPr>
          <w:i/>
          <w:iCs/>
        </w:rPr>
        <w:t>quả</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giải</w:t>
      </w:r>
      <w:proofErr w:type="spellEnd"/>
      <w:r w:rsidRPr="0014736E">
        <w:rPr>
          <w:i/>
          <w:iCs/>
        </w:rPr>
        <w:t xml:space="preserve"> </w:t>
      </w:r>
      <w:proofErr w:type="spellStart"/>
      <w:r w:rsidRPr="0014736E">
        <w:rPr>
          <w:i/>
          <w:iCs/>
        </w:rPr>
        <w:t>quyết</w:t>
      </w:r>
      <w:proofErr w:type="spellEnd"/>
      <w:r w:rsidRPr="0014736E">
        <w:rPr>
          <w:i/>
          <w:iCs/>
        </w:rPr>
        <w:t xml:space="preserve"> </w:t>
      </w:r>
      <w:proofErr w:type="spellStart"/>
      <w:r w:rsidRPr="0014736E">
        <w:rPr>
          <w:i/>
          <w:iCs/>
        </w:rPr>
        <w:t>khối</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ngày</w:t>
      </w:r>
      <w:proofErr w:type="spellEnd"/>
      <w:r w:rsidRPr="0014736E">
        <w:rPr>
          <w:i/>
          <w:iCs/>
        </w:rPr>
        <w:t xml:space="preserve"> </w:t>
      </w:r>
      <w:proofErr w:type="spellStart"/>
      <w:r w:rsidRPr="0014736E">
        <w:rPr>
          <w:i/>
          <w:iCs/>
        </w:rPr>
        <w:t>càng</w:t>
      </w:r>
      <w:proofErr w:type="spellEnd"/>
      <w:r w:rsidRPr="0014736E">
        <w:rPr>
          <w:i/>
          <w:iCs/>
        </w:rPr>
        <w:t xml:space="preserve"> </w:t>
      </w:r>
      <w:proofErr w:type="spellStart"/>
      <w:r w:rsidRPr="0014736E">
        <w:rPr>
          <w:i/>
          <w:iCs/>
        </w:rPr>
        <w:t>tăng</w:t>
      </w:r>
      <w:proofErr w:type="spellEnd"/>
      <w:r w:rsidRPr="0014736E">
        <w:rPr>
          <w:i/>
          <w:iCs/>
        </w:rPr>
        <w:t xml:space="preserve"> </w:t>
      </w:r>
      <w:proofErr w:type="spellStart"/>
      <w:r w:rsidRPr="0014736E">
        <w:rPr>
          <w:i/>
          <w:iCs/>
        </w:rPr>
        <w:t>này</w:t>
      </w:r>
      <w:proofErr w:type="spellEnd"/>
      <w:r w:rsidRPr="0014736E">
        <w:rPr>
          <w:i/>
          <w:iCs/>
        </w:rPr>
        <w:t>?</w:t>
      </w:r>
    </w:p>
    <w:p w14:paraId="59C45CB4" w14:textId="77777777" w:rsidR="0014736E" w:rsidRPr="0014736E" w:rsidRDefault="0014736E">
      <w:pPr>
        <w:pStyle w:val="ListParagraph"/>
        <w:numPr>
          <w:ilvl w:val="0"/>
          <w:numId w:val="41"/>
        </w:numPr>
      </w:pPr>
      <w:r w:rsidRPr="0014736E">
        <w:t xml:space="preserve">Run the batch workload in parallel across multiple Amazon EC2 instances. / </w:t>
      </w:r>
      <w:proofErr w:type="spellStart"/>
      <w:r w:rsidRPr="0014736E">
        <w:rPr>
          <w:i/>
          <w:iCs/>
        </w:rPr>
        <w:t>Chạy</w:t>
      </w:r>
      <w:proofErr w:type="spellEnd"/>
      <w:r w:rsidRPr="0014736E">
        <w:rPr>
          <w:i/>
          <w:iCs/>
        </w:rPr>
        <w:t xml:space="preserve"> song </w:t>
      </w:r>
      <w:proofErr w:type="spellStart"/>
      <w:r w:rsidRPr="0014736E">
        <w:rPr>
          <w:i/>
          <w:iCs/>
        </w:rPr>
        <w:t>song</w:t>
      </w:r>
      <w:proofErr w:type="spellEnd"/>
      <w:r w:rsidRPr="0014736E">
        <w:rPr>
          <w:i/>
          <w:iCs/>
        </w:rPr>
        <w:t xml:space="preserve"> </w:t>
      </w:r>
      <w:proofErr w:type="spellStart"/>
      <w:r w:rsidRPr="0014736E">
        <w:rPr>
          <w:i/>
          <w:iCs/>
        </w:rPr>
        <w:t>khối</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lô</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nhiều</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EC2.</w:t>
      </w:r>
    </w:p>
    <w:p w14:paraId="5D253E67" w14:textId="77777777" w:rsidR="0014736E" w:rsidRPr="0014736E" w:rsidRDefault="0014736E">
      <w:pPr>
        <w:pStyle w:val="ListParagraph"/>
        <w:numPr>
          <w:ilvl w:val="0"/>
          <w:numId w:val="41"/>
        </w:numPr>
      </w:pPr>
      <w:r w:rsidRPr="0014736E">
        <w:t xml:space="preserve">Change the Amazon EC2 volume type to a Provisioned IOPS SSD volume. / </w:t>
      </w:r>
      <w:r w:rsidRPr="0014736E">
        <w:rPr>
          <w:i/>
          <w:iCs/>
        </w:rPr>
        <w:t xml:space="preserve">Thay </w:t>
      </w:r>
      <w:proofErr w:type="spellStart"/>
      <w:r w:rsidRPr="0014736E">
        <w:rPr>
          <w:i/>
          <w:iCs/>
        </w:rPr>
        <w:t>đổi</w:t>
      </w:r>
      <w:proofErr w:type="spellEnd"/>
      <w:r w:rsidRPr="0014736E">
        <w:rPr>
          <w:i/>
          <w:iCs/>
        </w:rPr>
        <w:t xml:space="preserve"> </w:t>
      </w:r>
      <w:proofErr w:type="spellStart"/>
      <w:r w:rsidRPr="0014736E">
        <w:rPr>
          <w:i/>
          <w:iCs/>
        </w:rPr>
        <w:t>loại</w:t>
      </w:r>
      <w:proofErr w:type="spellEnd"/>
      <w:r w:rsidRPr="0014736E">
        <w:rPr>
          <w:i/>
          <w:iCs/>
        </w:rPr>
        <w:t xml:space="preserve"> ổ </w:t>
      </w:r>
      <w:proofErr w:type="spellStart"/>
      <w:r w:rsidRPr="0014736E">
        <w:rPr>
          <w:i/>
          <w:iCs/>
        </w:rPr>
        <w:t>đĩa</w:t>
      </w:r>
      <w:proofErr w:type="spellEnd"/>
      <w:r w:rsidRPr="0014736E">
        <w:rPr>
          <w:i/>
          <w:iCs/>
        </w:rPr>
        <w:t xml:space="preserve"> </w:t>
      </w:r>
      <w:proofErr w:type="spellStart"/>
      <w:r w:rsidRPr="0014736E">
        <w:rPr>
          <w:i/>
          <w:iCs/>
        </w:rPr>
        <w:t>của</w:t>
      </w:r>
      <w:proofErr w:type="spellEnd"/>
      <w:r w:rsidRPr="0014736E">
        <w:rPr>
          <w:i/>
          <w:iCs/>
        </w:rPr>
        <w:t xml:space="preserve"> Amazon EC2 sang </w:t>
      </w:r>
      <w:proofErr w:type="spellStart"/>
      <w:r w:rsidRPr="0014736E">
        <w:rPr>
          <w:i/>
          <w:iCs/>
        </w:rPr>
        <w:t>loại</w:t>
      </w:r>
      <w:proofErr w:type="spellEnd"/>
      <w:r w:rsidRPr="0014736E">
        <w:rPr>
          <w:i/>
          <w:iCs/>
        </w:rPr>
        <w:t xml:space="preserve"> ổ </w:t>
      </w:r>
      <w:proofErr w:type="spellStart"/>
      <w:r w:rsidRPr="0014736E">
        <w:rPr>
          <w:i/>
          <w:iCs/>
        </w:rPr>
        <w:t>đĩa</w:t>
      </w:r>
      <w:proofErr w:type="spellEnd"/>
      <w:r w:rsidRPr="0014736E">
        <w:rPr>
          <w:i/>
          <w:iCs/>
        </w:rPr>
        <w:t xml:space="preserve"> SSD </w:t>
      </w:r>
      <w:proofErr w:type="spellStart"/>
      <w:r w:rsidRPr="0014736E">
        <w:rPr>
          <w:i/>
          <w:iCs/>
        </w:rPr>
        <w:t>có</w:t>
      </w:r>
      <w:proofErr w:type="spellEnd"/>
      <w:r w:rsidRPr="0014736E">
        <w:rPr>
          <w:i/>
          <w:iCs/>
        </w:rPr>
        <w:t xml:space="preserve"> </w:t>
      </w:r>
      <w:proofErr w:type="spellStart"/>
      <w:r w:rsidRPr="0014736E">
        <w:rPr>
          <w:i/>
          <w:iCs/>
        </w:rPr>
        <w:t>tốc</w:t>
      </w:r>
      <w:proofErr w:type="spellEnd"/>
      <w:r w:rsidRPr="0014736E">
        <w:rPr>
          <w:i/>
          <w:iCs/>
        </w:rPr>
        <w:t xml:space="preserve"> </w:t>
      </w:r>
      <w:proofErr w:type="spellStart"/>
      <w:r w:rsidRPr="0014736E">
        <w:rPr>
          <w:i/>
          <w:iCs/>
        </w:rPr>
        <w:t>độ</w:t>
      </w:r>
      <w:proofErr w:type="spellEnd"/>
      <w:r w:rsidRPr="0014736E">
        <w:rPr>
          <w:i/>
          <w:iCs/>
        </w:rPr>
        <w:t xml:space="preserve"> IOPS </w:t>
      </w:r>
      <w:proofErr w:type="spellStart"/>
      <w:r w:rsidRPr="0014736E">
        <w:rPr>
          <w:i/>
          <w:iCs/>
        </w:rPr>
        <w:t>được</w:t>
      </w:r>
      <w:proofErr w:type="spellEnd"/>
      <w:r w:rsidRPr="0014736E">
        <w:rPr>
          <w:i/>
          <w:iCs/>
        </w:rPr>
        <w:t xml:space="preserve"> cam </w:t>
      </w:r>
      <w:proofErr w:type="spellStart"/>
      <w:r w:rsidRPr="0014736E">
        <w:rPr>
          <w:i/>
          <w:iCs/>
        </w:rPr>
        <w:t>kết</w:t>
      </w:r>
      <w:proofErr w:type="spellEnd"/>
      <w:r w:rsidRPr="0014736E">
        <w:rPr>
          <w:i/>
          <w:iCs/>
        </w:rPr>
        <w:t xml:space="preserve"> (Provisioned IOPS SSD).</w:t>
      </w:r>
    </w:p>
    <w:p w14:paraId="78D7ED86" w14:textId="77777777" w:rsidR="0014736E" w:rsidRPr="0014736E" w:rsidRDefault="0014736E">
      <w:pPr>
        <w:pStyle w:val="ListParagraph"/>
        <w:numPr>
          <w:ilvl w:val="0"/>
          <w:numId w:val="41"/>
        </w:numPr>
      </w:pPr>
      <w:r w:rsidRPr="0014736E">
        <w:t xml:space="preserve">Run the application on a bare metal Amazon EC2 instance. / </w:t>
      </w:r>
      <w:proofErr w:type="spellStart"/>
      <w:r w:rsidRPr="0014736E">
        <w:rPr>
          <w:i/>
          <w:iCs/>
        </w:rPr>
        <w:t>Chạy</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EC2 </w:t>
      </w:r>
      <w:proofErr w:type="spellStart"/>
      <w:r w:rsidRPr="0014736E">
        <w:rPr>
          <w:i/>
          <w:iCs/>
        </w:rPr>
        <w:t>dạng</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cứng</w:t>
      </w:r>
      <w:proofErr w:type="spellEnd"/>
      <w:r w:rsidRPr="0014736E">
        <w:rPr>
          <w:i/>
          <w:iCs/>
        </w:rPr>
        <w:t xml:space="preserve"> </w:t>
      </w:r>
      <w:proofErr w:type="spellStart"/>
      <w:r w:rsidRPr="0014736E">
        <w:rPr>
          <w:i/>
          <w:iCs/>
        </w:rPr>
        <w:t>thuần</w:t>
      </w:r>
      <w:proofErr w:type="spellEnd"/>
      <w:r w:rsidRPr="0014736E">
        <w:rPr>
          <w:i/>
          <w:iCs/>
        </w:rPr>
        <w:t xml:space="preserve"> (bare metal).</w:t>
      </w:r>
    </w:p>
    <w:p w14:paraId="0EC03467" w14:textId="77777777" w:rsidR="0014736E" w:rsidRPr="0014736E" w:rsidRDefault="0014736E">
      <w:pPr>
        <w:pStyle w:val="ListParagraph"/>
        <w:numPr>
          <w:ilvl w:val="0"/>
          <w:numId w:val="41"/>
        </w:numPr>
      </w:pPr>
      <w:r w:rsidRPr="0014736E">
        <w:t xml:space="preserve">Run the batch job on a larger Amazon EC2 instance type with more CPU. / </w:t>
      </w:r>
      <w:proofErr w:type="spellStart"/>
      <w:r w:rsidRPr="0014736E">
        <w:rPr>
          <w:i/>
          <w:iCs/>
        </w:rPr>
        <w:t>Chạy</w:t>
      </w:r>
      <w:proofErr w:type="spellEnd"/>
      <w:r w:rsidRPr="0014736E">
        <w:rPr>
          <w:i/>
          <w:iCs/>
        </w:rPr>
        <w:t xml:space="preserve"> </w:t>
      </w:r>
      <w:proofErr w:type="spellStart"/>
      <w:r w:rsidRPr="0014736E">
        <w:rPr>
          <w:i/>
          <w:iCs/>
        </w:rPr>
        <w:t>tác</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lô</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loại</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EC2 </w:t>
      </w:r>
      <w:proofErr w:type="spellStart"/>
      <w:r w:rsidRPr="0014736E">
        <w:rPr>
          <w:i/>
          <w:iCs/>
        </w:rPr>
        <w:t>lớn</w:t>
      </w:r>
      <w:proofErr w:type="spellEnd"/>
      <w:r w:rsidRPr="0014736E">
        <w:rPr>
          <w:i/>
          <w:iCs/>
        </w:rPr>
        <w:t xml:space="preserve"> </w:t>
      </w:r>
      <w:proofErr w:type="spellStart"/>
      <w:r w:rsidRPr="0014736E">
        <w:rPr>
          <w:i/>
          <w:iCs/>
        </w:rPr>
        <w:t>hơn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nhiều</w:t>
      </w:r>
      <w:proofErr w:type="spellEnd"/>
      <w:r w:rsidRPr="0014736E">
        <w:rPr>
          <w:i/>
          <w:iCs/>
        </w:rPr>
        <w:t xml:space="preserve"> CPU </w:t>
      </w:r>
      <w:proofErr w:type="spellStart"/>
      <w:r w:rsidRPr="0014736E">
        <w:rPr>
          <w:i/>
          <w:iCs/>
        </w:rPr>
        <w:t>hơn</w:t>
      </w:r>
      <w:proofErr w:type="spellEnd"/>
      <w:r w:rsidRPr="0014736E">
        <w:rPr>
          <w:i/>
          <w:iCs/>
        </w:rPr>
        <w:t>.</w:t>
      </w:r>
    </w:p>
    <w:p w14:paraId="7EA71DAB" w14:textId="77777777" w:rsidR="0014736E" w:rsidRDefault="0014736E" w:rsidP="0014736E">
      <w:pPr>
        <w:rPr>
          <w:i/>
          <w:iCs/>
        </w:rPr>
      </w:pPr>
      <w:r w:rsidRPr="0014736E">
        <w:rPr>
          <w:b/>
          <w:bCs/>
        </w:rPr>
        <w:lastRenderedPageBreak/>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Run the batch workload in parallel across multiple Amazon EC2 instances.</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The most efficient method is to distribute the computational load across multiple parallel EC2 instances. This is a classic example of horizontal scaling, allowing processing times to remain stable even as the data scales indefinitely. / </w:t>
      </w:r>
      <w:r w:rsidRPr="0014736E">
        <w:rPr>
          <w:i/>
          <w:iCs/>
        </w:rPr>
        <w:t xml:space="preserve">Phương </w:t>
      </w:r>
      <w:proofErr w:type="spellStart"/>
      <w:r w:rsidRPr="0014736E">
        <w:rPr>
          <w:i/>
          <w:iCs/>
        </w:rPr>
        <w:t>án</w:t>
      </w:r>
      <w:proofErr w:type="spellEnd"/>
      <w:r w:rsidRPr="0014736E">
        <w:rPr>
          <w:i/>
          <w:iCs/>
        </w:rPr>
        <w:t xml:space="preserve"> </w:t>
      </w:r>
      <w:proofErr w:type="spellStart"/>
      <w:r w:rsidRPr="0014736E">
        <w:rPr>
          <w:i/>
          <w:iCs/>
        </w:rPr>
        <w:t>hiệu</w:t>
      </w:r>
      <w:proofErr w:type="spellEnd"/>
      <w:r w:rsidRPr="0014736E">
        <w:rPr>
          <w:i/>
          <w:iCs/>
        </w:rPr>
        <w:t xml:space="preserve"> </w:t>
      </w:r>
      <w:proofErr w:type="spellStart"/>
      <w:r w:rsidRPr="0014736E">
        <w:rPr>
          <w:i/>
          <w:iCs/>
        </w:rPr>
        <w:t>quả</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nhiều</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EC2 </w:t>
      </w:r>
      <w:proofErr w:type="spellStart"/>
      <w:r w:rsidRPr="0014736E">
        <w:rPr>
          <w:i/>
          <w:iCs/>
        </w:rPr>
        <w:t>chạy</w:t>
      </w:r>
      <w:proofErr w:type="spellEnd"/>
      <w:r w:rsidRPr="0014736E">
        <w:rPr>
          <w:i/>
          <w:iCs/>
        </w:rPr>
        <w:t xml:space="preserve"> song </w:t>
      </w:r>
      <w:proofErr w:type="spellStart"/>
      <w:r w:rsidRPr="0014736E">
        <w:rPr>
          <w:i/>
          <w:iCs/>
        </w:rPr>
        <w:t>song</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phối</w:t>
      </w:r>
      <w:proofErr w:type="spellEnd"/>
      <w:r w:rsidRPr="0014736E">
        <w:rPr>
          <w:i/>
          <w:iCs/>
        </w:rPr>
        <w:t xml:space="preserve"> </w:t>
      </w:r>
      <w:proofErr w:type="spellStart"/>
      <w:r w:rsidRPr="0014736E">
        <w:rPr>
          <w:i/>
          <w:iCs/>
        </w:rPr>
        <w:t>khối</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ví</w:t>
      </w:r>
      <w:proofErr w:type="spellEnd"/>
      <w:r w:rsidRPr="0014736E">
        <w:rPr>
          <w:i/>
          <w:iCs/>
        </w:rPr>
        <w:t xml:space="preserve"> </w:t>
      </w:r>
      <w:proofErr w:type="spellStart"/>
      <w:r w:rsidRPr="0014736E">
        <w:rPr>
          <w:i/>
          <w:iCs/>
        </w:rPr>
        <w:t>dụ</w:t>
      </w:r>
      <w:proofErr w:type="spellEnd"/>
      <w:r w:rsidRPr="0014736E">
        <w:rPr>
          <w:i/>
          <w:iCs/>
        </w:rPr>
        <w:t xml:space="preserve"> </w:t>
      </w:r>
      <w:proofErr w:type="spellStart"/>
      <w:r w:rsidRPr="0014736E">
        <w:rPr>
          <w:i/>
          <w:iCs/>
        </w:rPr>
        <w:t>điển</w:t>
      </w:r>
      <w:proofErr w:type="spellEnd"/>
      <w:r w:rsidRPr="0014736E">
        <w:rPr>
          <w:i/>
          <w:iCs/>
        </w:rPr>
        <w:t xml:space="preserve"> </w:t>
      </w:r>
      <w:proofErr w:type="spellStart"/>
      <w:r w:rsidRPr="0014736E">
        <w:rPr>
          <w:i/>
          <w:iCs/>
        </w:rPr>
        <w:t>hình</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chiều</w:t>
      </w:r>
      <w:proofErr w:type="spellEnd"/>
      <w:r w:rsidRPr="0014736E">
        <w:rPr>
          <w:i/>
          <w:iCs/>
        </w:rPr>
        <w:t xml:space="preserve"> </w:t>
      </w:r>
      <w:proofErr w:type="spellStart"/>
      <w:r w:rsidRPr="0014736E">
        <w:rPr>
          <w:i/>
          <w:iCs/>
        </w:rPr>
        <w:t>ngang</w:t>
      </w:r>
      <w:proofErr w:type="spellEnd"/>
      <w:r w:rsidRPr="0014736E">
        <w:rPr>
          <w:i/>
          <w:iCs/>
        </w:rPr>
        <w:t xml:space="preserve"> (horizontal scaling), </w:t>
      </w:r>
      <w:proofErr w:type="spellStart"/>
      <w:r w:rsidRPr="0014736E">
        <w:rPr>
          <w:i/>
          <w:iCs/>
        </w:rPr>
        <w:t>giúp</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 xml:space="preserve"> </w:t>
      </w:r>
      <w:proofErr w:type="spellStart"/>
      <w:r w:rsidRPr="0014736E">
        <w:rPr>
          <w:i/>
          <w:iCs/>
        </w:rPr>
        <w:t>tiếp</w:t>
      </w:r>
      <w:proofErr w:type="spellEnd"/>
      <w:r w:rsidRPr="0014736E">
        <w:rPr>
          <w:i/>
          <w:iCs/>
        </w:rPr>
        <w:t xml:space="preserve"> </w:t>
      </w:r>
      <w:proofErr w:type="spellStart"/>
      <w:r w:rsidRPr="0014736E">
        <w:rPr>
          <w:i/>
          <w:iCs/>
        </w:rPr>
        <w:t>tục</w:t>
      </w:r>
      <w:proofErr w:type="spellEnd"/>
      <w:r w:rsidRPr="0014736E">
        <w:rPr>
          <w:i/>
          <w:iCs/>
        </w:rPr>
        <w:t xml:space="preserve"> </w:t>
      </w:r>
      <w:proofErr w:type="spellStart"/>
      <w:r w:rsidRPr="0014736E">
        <w:rPr>
          <w:i/>
          <w:iCs/>
        </w:rPr>
        <w:t>đáp</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khối</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lớn</w:t>
      </w:r>
      <w:proofErr w:type="spellEnd"/>
      <w:r w:rsidRPr="0014736E">
        <w:rPr>
          <w:i/>
          <w:iCs/>
        </w:rPr>
        <w:t xml:space="preserve"> </w:t>
      </w:r>
      <w:proofErr w:type="spellStart"/>
      <w:r w:rsidRPr="0014736E">
        <w:rPr>
          <w:i/>
          <w:iCs/>
        </w:rPr>
        <w:t>mà</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làm</w:t>
      </w:r>
      <w:proofErr w:type="spellEnd"/>
      <w:r w:rsidRPr="0014736E">
        <w:rPr>
          <w:i/>
          <w:iCs/>
        </w:rPr>
        <w:t xml:space="preserve"> </w:t>
      </w:r>
      <w:proofErr w:type="spellStart"/>
      <w:r w:rsidRPr="0014736E">
        <w:rPr>
          <w:i/>
          <w:iCs/>
        </w:rPr>
        <w:t>kéo</w:t>
      </w:r>
      <w:proofErr w:type="spellEnd"/>
      <w:r w:rsidRPr="0014736E">
        <w:rPr>
          <w:i/>
          <w:iCs/>
        </w:rPr>
        <w:t xml:space="preserve"> </w:t>
      </w:r>
      <w:proofErr w:type="spellStart"/>
      <w:r w:rsidRPr="0014736E">
        <w:rPr>
          <w:i/>
          <w:iCs/>
        </w:rPr>
        <w:t>dài</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gian</w:t>
      </w:r>
      <w:proofErr w:type="spellEnd"/>
      <w:r w:rsidRPr="0014736E">
        <w:rPr>
          <w:i/>
          <w:iCs/>
        </w:rPr>
        <w:t xml:space="preserve"> </w:t>
      </w:r>
      <w:proofErr w:type="spellStart"/>
      <w:r w:rsidRPr="0014736E">
        <w:rPr>
          <w:i/>
          <w:iCs/>
        </w:rPr>
        <w:t>tổng</w:t>
      </w:r>
      <w:proofErr w:type="spellEnd"/>
      <w:r w:rsidRPr="0014736E">
        <w:rPr>
          <w:i/>
          <w:iCs/>
        </w:rPr>
        <w:t xml:space="preserve"> </w:t>
      </w:r>
      <w:proofErr w:type="spellStart"/>
      <w:r w:rsidRPr="0014736E">
        <w:rPr>
          <w:i/>
          <w:iCs/>
        </w:rPr>
        <w:t>thể</w:t>
      </w:r>
      <w:proofErr w:type="spellEnd"/>
      <w:r w:rsidRPr="0014736E">
        <w:rPr>
          <w:i/>
          <w:iCs/>
        </w:rPr>
        <w:t>.</w:t>
      </w:r>
    </w:p>
    <w:p w14:paraId="6BB3B1A9" w14:textId="699095DE" w:rsidR="0014736E" w:rsidRPr="0014736E" w:rsidRDefault="0014736E" w:rsidP="0014736E">
      <w:r>
        <w:rPr>
          <w:rFonts w:ascii="Arial" w:hAnsi="Arial" w:cs="Arial"/>
          <w:noProof/>
          <w:color w:val="000000"/>
          <w:bdr w:val="none" w:sz="0" w:space="0" w:color="auto" w:frame="1"/>
        </w:rPr>
        <w:drawing>
          <wp:inline distT="0" distB="0" distL="0" distR="0" wp14:anchorId="3FC02DF9" wp14:editId="472275F2">
            <wp:extent cx="5486400" cy="3098800"/>
            <wp:effectExtent l="0" t="0" r="0" b="6350"/>
            <wp:docPr id="1405296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86400" cy="3098800"/>
                    </a:xfrm>
                    <a:prstGeom prst="rect">
                      <a:avLst/>
                    </a:prstGeom>
                    <a:noFill/>
                    <a:ln>
                      <a:noFill/>
                    </a:ln>
                  </pic:spPr>
                </pic:pic>
              </a:graphicData>
            </a:graphic>
          </wp:inline>
        </w:drawing>
      </w:r>
    </w:p>
    <w:p w14:paraId="6C2A298C" w14:textId="77777777" w:rsidR="0014736E" w:rsidRPr="0014736E" w:rsidRDefault="0014736E" w:rsidP="0014736E">
      <w:r w:rsidRPr="0014736E">
        <w:rPr>
          <w:b/>
          <w:bCs/>
        </w:rPr>
        <w:t>CORRECT:</w:t>
      </w:r>
      <w:r w:rsidRPr="0014736E">
        <w:t xml:space="preserve"> "Run the batch workload in parallel across multiple Amazon EC2 instances" is the correct answer. / </w:t>
      </w:r>
      <w:r w:rsidRPr="0014736E">
        <w:rPr>
          <w:b/>
          <w:bCs/>
          <w:i/>
          <w:iCs/>
        </w:rPr>
        <w:t>ĐÚNG:</w:t>
      </w:r>
      <w:r w:rsidRPr="0014736E">
        <w:rPr>
          <w:i/>
          <w:iCs/>
        </w:rPr>
        <w:t xml:space="preserve"> "Run the batch workload in parallel..."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2888C696" w14:textId="77777777" w:rsidR="0014736E" w:rsidRPr="0014736E" w:rsidRDefault="0014736E" w:rsidP="0014736E">
      <w:r w:rsidRPr="0014736E">
        <w:rPr>
          <w:b/>
          <w:bCs/>
        </w:rPr>
        <w:t>INCORRECT:</w:t>
      </w:r>
      <w:r w:rsidRPr="0014736E">
        <w:t xml:space="preserve"> "Run the batch job on a larger Amazon EC2 instance type..." is incorrect. This vertical scaling approach (scaling up) will eventually hit physical hardware limitations as the workload continues to double month over month. / </w:t>
      </w:r>
      <w:r w:rsidRPr="0014736E">
        <w:rPr>
          <w:b/>
          <w:bCs/>
          <w:i/>
          <w:iCs/>
        </w:rPr>
        <w:t>SAI:</w:t>
      </w:r>
      <w:r w:rsidRPr="0014736E">
        <w:rPr>
          <w:i/>
          <w:iCs/>
        </w:rPr>
        <w:t xml:space="preserve"> "Run the batch job on a larger Amazon EC2 instance type..."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chiều</w:t>
      </w:r>
      <w:proofErr w:type="spellEnd"/>
      <w:r w:rsidRPr="0014736E">
        <w:rPr>
          <w:i/>
          <w:iCs/>
        </w:rPr>
        <w:t xml:space="preserve"> </w:t>
      </w:r>
      <w:proofErr w:type="spellStart"/>
      <w:r w:rsidRPr="0014736E">
        <w:rPr>
          <w:i/>
          <w:iCs/>
        </w:rPr>
        <w:t>dọc</w:t>
      </w:r>
      <w:proofErr w:type="spellEnd"/>
      <w:r w:rsidRPr="0014736E">
        <w:rPr>
          <w:i/>
          <w:iCs/>
        </w:rPr>
        <w:t xml:space="preserve">, </w:t>
      </w:r>
      <w:proofErr w:type="spellStart"/>
      <w:r w:rsidRPr="0014736E">
        <w:rPr>
          <w:i/>
          <w:iCs/>
        </w:rPr>
        <w:t>phương</w:t>
      </w:r>
      <w:proofErr w:type="spellEnd"/>
      <w:r w:rsidRPr="0014736E">
        <w:rPr>
          <w:i/>
          <w:iCs/>
        </w:rPr>
        <w:t xml:space="preserve"> </w:t>
      </w:r>
      <w:proofErr w:type="spellStart"/>
      <w:r w:rsidRPr="0014736E">
        <w:rPr>
          <w:i/>
          <w:iCs/>
        </w:rPr>
        <w:t>pháp</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sẽ</w:t>
      </w:r>
      <w:proofErr w:type="spellEnd"/>
      <w:r w:rsidRPr="0014736E">
        <w:rPr>
          <w:i/>
          <w:iCs/>
        </w:rPr>
        <w:t xml:space="preserve"> </w:t>
      </w:r>
      <w:proofErr w:type="spellStart"/>
      <w:r w:rsidRPr="0014736E">
        <w:rPr>
          <w:i/>
          <w:iCs/>
        </w:rPr>
        <w:t>nhanh</w:t>
      </w:r>
      <w:proofErr w:type="spellEnd"/>
      <w:r w:rsidRPr="0014736E">
        <w:rPr>
          <w:i/>
          <w:iCs/>
        </w:rPr>
        <w:t xml:space="preserve"> </w:t>
      </w:r>
      <w:proofErr w:type="spellStart"/>
      <w:r w:rsidRPr="0014736E">
        <w:rPr>
          <w:i/>
          <w:iCs/>
        </w:rPr>
        <w:t>chóng</w:t>
      </w:r>
      <w:proofErr w:type="spellEnd"/>
      <w:r w:rsidRPr="0014736E">
        <w:rPr>
          <w:i/>
          <w:iCs/>
        </w:rPr>
        <w:t xml:space="preserve"> </w:t>
      </w:r>
      <w:proofErr w:type="spellStart"/>
      <w:r w:rsidRPr="0014736E">
        <w:rPr>
          <w:i/>
          <w:iCs/>
        </w:rPr>
        <w:t>chạm</w:t>
      </w:r>
      <w:proofErr w:type="spellEnd"/>
      <w:r w:rsidRPr="0014736E">
        <w:rPr>
          <w:i/>
          <w:iCs/>
        </w:rPr>
        <w:t xml:space="preserve"> </w:t>
      </w:r>
      <w:proofErr w:type="spellStart"/>
      <w:r w:rsidRPr="0014736E">
        <w:rPr>
          <w:i/>
          <w:iCs/>
        </w:rPr>
        <w:t>giới</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cứng</w:t>
      </w:r>
      <w:proofErr w:type="spellEnd"/>
      <w:r w:rsidRPr="0014736E">
        <w:rPr>
          <w:i/>
          <w:iCs/>
        </w:rPr>
        <w:t xml:space="preserve"> </w:t>
      </w:r>
      <w:proofErr w:type="spellStart"/>
      <w:r w:rsidRPr="0014736E">
        <w:rPr>
          <w:i/>
          <w:iCs/>
        </w:rPr>
        <w:t>vật</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đa</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tải</w:t>
      </w:r>
      <w:proofErr w:type="spellEnd"/>
      <w:r w:rsidRPr="0014736E">
        <w:rPr>
          <w:i/>
          <w:iCs/>
        </w:rPr>
        <w:t xml:space="preserve"> </w:t>
      </w:r>
      <w:proofErr w:type="spellStart"/>
      <w:r w:rsidRPr="0014736E">
        <w:rPr>
          <w:i/>
          <w:iCs/>
        </w:rPr>
        <w:t>tăng</w:t>
      </w:r>
      <w:proofErr w:type="spellEnd"/>
      <w:r w:rsidRPr="0014736E">
        <w:rPr>
          <w:i/>
          <w:iCs/>
        </w:rPr>
        <w:t xml:space="preserve"> </w:t>
      </w:r>
      <w:proofErr w:type="spellStart"/>
      <w:r w:rsidRPr="0014736E">
        <w:rPr>
          <w:i/>
          <w:iCs/>
        </w:rPr>
        <w:t>gấp</w:t>
      </w:r>
      <w:proofErr w:type="spellEnd"/>
      <w:r w:rsidRPr="0014736E">
        <w:rPr>
          <w:i/>
          <w:iCs/>
        </w:rPr>
        <w:t xml:space="preserve"> </w:t>
      </w:r>
      <w:proofErr w:type="spellStart"/>
      <w:r w:rsidRPr="0014736E">
        <w:rPr>
          <w:i/>
          <w:iCs/>
        </w:rPr>
        <w:t>đôi</w:t>
      </w:r>
      <w:proofErr w:type="spellEnd"/>
      <w:r w:rsidRPr="0014736E">
        <w:rPr>
          <w:i/>
          <w:iCs/>
        </w:rPr>
        <w:t xml:space="preserve"> </w:t>
      </w:r>
      <w:proofErr w:type="spellStart"/>
      <w:r w:rsidRPr="0014736E">
        <w:rPr>
          <w:i/>
          <w:iCs/>
        </w:rPr>
        <w:t>liên</w:t>
      </w:r>
      <w:proofErr w:type="spellEnd"/>
      <w:r w:rsidRPr="0014736E">
        <w:rPr>
          <w:i/>
          <w:iCs/>
        </w:rPr>
        <w:t xml:space="preserve"> </w:t>
      </w:r>
      <w:proofErr w:type="spellStart"/>
      <w:r w:rsidRPr="0014736E">
        <w:rPr>
          <w:i/>
          <w:iCs/>
        </w:rPr>
        <w:t>tục</w:t>
      </w:r>
      <w:proofErr w:type="spellEnd"/>
      <w:r w:rsidRPr="0014736E">
        <w:rPr>
          <w:i/>
          <w:iCs/>
        </w:rPr>
        <w:t>.</w:t>
      </w:r>
    </w:p>
    <w:p w14:paraId="22374388" w14:textId="77777777" w:rsidR="0014736E" w:rsidRPr="0014736E" w:rsidRDefault="0014736E" w:rsidP="0014736E">
      <w:r w:rsidRPr="0014736E">
        <w:rPr>
          <w:b/>
          <w:bCs/>
        </w:rPr>
        <w:t>INCORRECT:</w:t>
      </w:r>
      <w:r w:rsidRPr="0014736E">
        <w:t xml:space="preserve"> "Change the Amazon EC2 volume type..." is incorrect. Upgrading the underlying storage IOPS optimizes disk input/output access speeds, but it does not address computational CPU processing multi-node bottlenecks. / </w:t>
      </w:r>
      <w:r w:rsidRPr="0014736E">
        <w:rPr>
          <w:b/>
          <w:bCs/>
          <w:i/>
          <w:iCs/>
        </w:rPr>
        <w:t>SAI:</w:t>
      </w:r>
      <w:r w:rsidRPr="0014736E">
        <w:rPr>
          <w:i/>
          <w:iCs/>
        </w:rPr>
        <w:t xml:space="preserve"> "Change the Amazon EC2 volume type..."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tăng</w:t>
      </w:r>
      <w:proofErr w:type="spellEnd"/>
      <w:r w:rsidRPr="0014736E">
        <w:rPr>
          <w:i/>
          <w:iCs/>
        </w:rPr>
        <w:t xml:space="preserve"> </w:t>
      </w:r>
      <w:proofErr w:type="spellStart"/>
      <w:r w:rsidRPr="0014736E">
        <w:rPr>
          <w:i/>
          <w:iCs/>
        </w:rPr>
        <w:t>tốc</w:t>
      </w:r>
      <w:proofErr w:type="spellEnd"/>
      <w:r w:rsidRPr="0014736E">
        <w:rPr>
          <w:i/>
          <w:iCs/>
        </w:rPr>
        <w:t xml:space="preserve"> </w:t>
      </w:r>
      <w:proofErr w:type="spellStart"/>
      <w:r w:rsidRPr="0014736E">
        <w:rPr>
          <w:i/>
          <w:iCs/>
        </w:rPr>
        <w:t>độ</w:t>
      </w:r>
      <w:proofErr w:type="spellEnd"/>
      <w:r w:rsidRPr="0014736E">
        <w:rPr>
          <w:i/>
          <w:iCs/>
        </w:rPr>
        <w:t xml:space="preserve"> </w:t>
      </w:r>
      <w:proofErr w:type="spellStart"/>
      <w:r w:rsidRPr="0014736E">
        <w:rPr>
          <w:i/>
          <w:iCs/>
        </w:rPr>
        <w:t>đọc</w:t>
      </w:r>
      <w:proofErr w:type="spellEnd"/>
      <w:r w:rsidRPr="0014736E">
        <w:rPr>
          <w:i/>
          <w:iCs/>
        </w:rPr>
        <w:t xml:space="preserve"> </w:t>
      </w:r>
      <w:proofErr w:type="spellStart"/>
      <w:r w:rsidRPr="0014736E">
        <w:rPr>
          <w:i/>
          <w:iCs/>
        </w:rPr>
        <w:t>ghi</w:t>
      </w:r>
      <w:proofErr w:type="spellEnd"/>
      <w:r w:rsidRPr="0014736E">
        <w:rPr>
          <w:i/>
          <w:iCs/>
        </w:rPr>
        <w:t xml:space="preserve"> </w:t>
      </w:r>
      <w:proofErr w:type="spellStart"/>
      <w:r w:rsidRPr="0014736E">
        <w:rPr>
          <w:i/>
          <w:iCs/>
        </w:rPr>
        <w:t>của</w:t>
      </w:r>
      <w:proofErr w:type="spellEnd"/>
      <w:r w:rsidRPr="0014736E">
        <w:rPr>
          <w:i/>
          <w:iCs/>
        </w:rPr>
        <w:t xml:space="preserve"> ổ </w:t>
      </w:r>
      <w:proofErr w:type="spellStart"/>
      <w:r w:rsidRPr="0014736E">
        <w:rPr>
          <w:i/>
          <w:iCs/>
        </w:rPr>
        <w:t>đĩa</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giải</w:t>
      </w:r>
      <w:proofErr w:type="spellEnd"/>
      <w:r w:rsidRPr="0014736E">
        <w:rPr>
          <w:i/>
          <w:iCs/>
        </w:rPr>
        <w:t xml:space="preserve"> </w:t>
      </w:r>
      <w:proofErr w:type="spellStart"/>
      <w:r w:rsidRPr="0014736E">
        <w:rPr>
          <w:i/>
          <w:iCs/>
        </w:rPr>
        <w:t>quyết</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vấn</w:t>
      </w:r>
      <w:proofErr w:type="spellEnd"/>
      <w:r w:rsidRPr="0014736E">
        <w:rPr>
          <w:i/>
          <w:iCs/>
        </w:rPr>
        <w:t xml:space="preserve"> </w:t>
      </w:r>
      <w:proofErr w:type="spellStart"/>
      <w:r w:rsidRPr="0014736E">
        <w:rPr>
          <w:i/>
          <w:iCs/>
        </w:rPr>
        <w:t>đề</w:t>
      </w:r>
      <w:proofErr w:type="spellEnd"/>
      <w:r w:rsidRPr="0014736E">
        <w:rPr>
          <w:i/>
          <w:iCs/>
        </w:rPr>
        <w:t xml:space="preserve"> </w:t>
      </w:r>
      <w:proofErr w:type="spellStart"/>
      <w:r w:rsidRPr="0014736E">
        <w:rPr>
          <w:i/>
          <w:iCs/>
        </w:rPr>
        <w:t>thiếu</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lực</w:t>
      </w:r>
      <w:proofErr w:type="spellEnd"/>
      <w:r w:rsidRPr="0014736E">
        <w:rPr>
          <w:i/>
          <w:iCs/>
        </w:rPr>
        <w:t xml:space="preserve"> </w:t>
      </w:r>
      <w:proofErr w:type="spellStart"/>
      <w:r w:rsidRPr="0014736E">
        <w:rPr>
          <w:i/>
          <w:iCs/>
        </w:rPr>
        <w:t>xử</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tổng</w:t>
      </w:r>
      <w:proofErr w:type="spellEnd"/>
      <w:r w:rsidRPr="0014736E">
        <w:rPr>
          <w:i/>
          <w:iCs/>
        </w:rPr>
        <w:t xml:space="preserve"> </w:t>
      </w:r>
      <w:proofErr w:type="spellStart"/>
      <w:r w:rsidRPr="0014736E">
        <w:rPr>
          <w:i/>
          <w:iCs/>
        </w:rPr>
        <w:t>thể</w:t>
      </w:r>
      <w:proofErr w:type="spellEnd"/>
      <w:r w:rsidRPr="0014736E">
        <w:rPr>
          <w:i/>
          <w:iCs/>
        </w:rPr>
        <w:t>.</w:t>
      </w:r>
    </w:p>
    <w:p w14:paraId="3D26867B" w14:textId="77777777" w:rsidR="0014736E" w:rsidRPr="0014736E" w:rsidRDefault="0014736E" w:rsidP="0014736E">
      <w:r w:rsidRPr="0014736E">
        <w:rPr>
          <w:b/>
          <w:bCs/>
        </w:rPr>
        <w:t>INCORRECT:</w:t>
      </w:r>
      <w:r w:rsidRPr="0014736E">
        <w:t xml:space="preserve"> "Run the application on a bare metal..." is incorrect. Bare metal nodes are used for specialized workloads requiring raw hypervisor access or direct hardware-level licensing profiles, not for handling standard horizontal scaling requirements. / </w:t>
      </w:r>
      <w:r w:rsidRPr="0014736E">
        <w:rPr>
          <w:b/>
          <w:bCs/>
          <w:i/>
          <w:iCs/>
        </w:rPr>
        <w:t>SAI:</w:t>
      </w:r>
      <w:r w:rsidRPr="0014736E">
        <w:rPr>
          <w:i/>
          <w:iCs/>
        </w:rPr>
        <w:t xml:space="preserve"> "Run the </w:t>
      </w:r>
      <w:r w:rsidRPr="0014736E">
        <w:rPr>
          <w:i/>
          <w:iCs/>
        </w:rPr>
        <w:lastRenderedPageBreak/>
        <w:t xml:space="preserve">application on a bare metal..."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bare metal </w:t>
      </w:r>
      <w:proofErr w:type="spellStart"/>
      <w:r w:rsidRPr="0014736E">
        <w:rPr>
          <w:i/>
          <w:iCs/>
        </w:rPr>
        <w:t>dành</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cần</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w:t>
      </w:r>
      <w:proofErr w:type="spellStart"/>
      <w:r w:rsidRPr="0014736E">
        <w:rPr>
          <w:i/>
          <w:iCs/>
        </w:rPr>
        <w:t>trực</w:t>
      </w:r>
      <w:proofErr w:type="spellEnd"/>
      <w:r w:rsidRPr="0014736E">
        <w:rPr>
          <w:i/>
          <w:iCs/>
        </w:rPr>
        <w:t xml:space="preserve"> </w:t>
      </w:r>
      <w:proofErr w:type="spellStart"/>
      <w:r w:rsidRPr="0014736E">
        <w:rPr>
          <w:i/>
          <w:iCs/>
        </w:rPr>
        <w:t>tiếp</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cứng</w:t>
      </w:r>
      <w:proofErr w:type="spellEnd"/>
      <w:r w:rsidRPr="0014736E">
        <w:rPr>
          <w:i/>
          <w:iCs/>
        </w:rPr>
        <w:t xml:space="preserve"> </w:t>
      </w:r>
      <w:proofErr w:type="spellStart"/>
      <w:r w:rsidRPr="0014736E">
        <w:rPr>
          <w:i/>
          <w:iCs/>
        </w:rPr>
        <w:t>hoặc</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giấy</w:t>
      </w:r>
      <w:proofErr w:type="spellEnd"/>
      <w:r w:rsidRPr="0014736E">
        <w:rPr>
          <w:i/>
          <w:iCs/>
        </w:rPr>
        <w:t xml:space="preserve"> </w:t>
      </w:r>
      <w:proofErr w:type="spellStart"/>
      <w:r w:rsidRPr="0014736E">
        <w:rPr>
          <w:i/>
          <w:iCs/>
        </w:rPr>
        <w:t>phép</w:t>
      </w:r>
      <w:proofErr w:type="spellEnd"/>
      <w:r w:rsidRPr="0014736E">
        <w:rPr>
          <w:i/>
          <w:iCs/>
        </w:rPr>
        <w:t xml:space="preserve"> </w:t>
      </w:r>
      <w:proofErr w:type="spellStart"/>
      <w:r w:rsidRPr="0014736E">
        <w:rPr>
          <w:i/>
          <w:iCs/>
        </w:rPr>
        <w:t>đặc</w:t>
      </w:r>
      <w:proofErr w:type="spellEnd"/>
      <w:r w:rsidRPr="0014736E">
        <w:rPr>
          <w:i/>
          <w:iCs/>
        </w:rPr>
        <w:t xml:space="preserve"> </w:t>
      </w:r>
      <w:proofErr w:type="spellStart"/>
      <w:r w:rsidRPr="0014736E">
        <w:rPr>
          <w:i/>
          <w:iCs/>
        </w:rPr>
        <w:t>biệt</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giải</w:t>
      </w:r>
      <w:proofErr w:type="spellEnd"/>
      <w:r w:rsidRPr="0014736E">
        <w:rPr>
          <w:i/>
          <w:iCs/>
        </w:rPr>
        <w:t xml:space="preserve"> </w:t>
      </w:r>
      <w:proofErr w:type="spellStart"/>
      <w:r w:rsidRPr="0014736E">
        <w:rPr>
          <w:i/>
          <w:iCs/>
        </w:rPr>
        <w:t>quyết</w:t>
      </w:r>
      <w:proofErr w:type="spellEnd"/>
      <w:r w:rsidRPr="0014736E">
        <w:rPr>
          <w:i/>
          <w:iCs/>
        </w:rPr>
        <w:t xml:space="preserve"> </w:t>
      </w:r>
      <w:proofErr w:type="spellStart"/>
      <w:r w:rsidRPr="0014736E">
        <w:rPr>
          <w:i/>
          <w:iCs/>
        </w:rPr>
        <w:t>bài</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xử</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hàng</w:t>
      </w:r>
      <w:proofErr w:type="spellEnd"/>
      <w:r w:rsidRPr="0014736E">
        <w:rPr>
          <w:i/>
          <w:iCs/>
        </w:rPr>
        <w:t xml:space="preserve"> </w:t>
      </w:r>
      <w:proofErr w:type="spellStart"/>
      <w:r w:rsidRPr="0014736E">
        <w:rPr>
          <w:i/>
          <w:iCs/>
        </w:rPr>
        <w:t>loạt</w:t>
      </w:r>
      <w:proofErr w:type="spellEnd"/>
      <w:r w:rsidRPr="0014736E">
        <w:rPr>
          <w:i/>
          <w:iCs/>
        </w:rPr>
        <w:t>.</w:t>
      </w:r>
    </w:p>
    <w:p w14:paraId="0A0200DE"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80" w:tgtFrame="_blank" w:history="1">
        <w:r w:rsidRPr="0014736E">
          <w:rPr>
            <w:rStyle w:val="Hyperlink"/>
          </w:rPr>
          <w:t>https://wa.aws.amazon.com/wellarchitected/2020-07-02T19-33-23/wat.concept.horizontal-scaling.en.html</w:t>
        </w:r>
      </w:hyperlink>
      <w:r w:rsidRPr="0014736E">
        <w:t xml:space="preserve"> </w:t>
      </w:r>
      <w:r w:rsidRPr="0014736E">
        <w:rPr>
          <w:i/>
          <w:iCs/>
        </w:rPr>
        <w:t>AWS cheat sheets:</w:t>
      </w:r>
      <w:r w:rsidRPr="0014736E">
        <w:t xml:space="preserve"> </w:t>
      </w:r>
      <w:hyperlink r:id="rId81" w:tgtFrame="_blank" w:history="1">
        <w:r w:rsidRPr="0014736E">
          <w:rPr>
            <w:rStyle w:val="Hyperlink"/>
          </w:rPr>
          <w:t>https://digitalcloud.training/architecting-for-the-cloud/</w:t>
        </w:r>
      </w:hyperlink>
    </w:p>
    <w:p w14:paraId="09E7F282" w14:textId="77777777" w:rsidR="0014736E" w:rsidRPr="0014736E" w:rsidRDefault="0014736E" w:rsidP="0014736E">
      <w:pPr>
        <w:rPr>
          <w:b/>
          <w:bCs/>
        </w:rPr>
      </w:pPr>
      <w:r w:rsidRPr="0014736E">
        <w:rPr>
          <w:b/>
          <w:bCs/>
        </w:rPr>
        <w:t>Question 36:</w:t>
      </w:r>
    </w:p>
    <w:p w14:paraId="224F1F00" w14:textId="77777777" w:rsidR="0014736E" w:rsidRPr="0014736E" w:rsidRDefault="0014736E" w:rsidP="0014736E">
      <w:r w:rsidRPr="0014736E">
        <w:t xml:space="preserve">Which of the following statements best describes the concept of agility in relation to cloud computing on AWS? (Select TWO.) / </w:t>
      </w:r>
      <w:proofErr w:type="spellStart"/>
      <w:r w:rsidRPr="0014736E">
        <w:rPr>
          <w:i/>
          <w:iCs/>
        </w:rPr>
        <w:t>Những</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biểu</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sau</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tả</w:t>
      </w:r>
      <w:proofErr w:type="spellEnd"/>
      <w:r w:rsidRPr="0014736E">
        <w:rPr>
          <w:i/>
          <w:iCs/>
        </w:rPr>
        <w:t xml:space="preserve"> </w:t>
      </w:r>
      <w:proofErr w:type="spellStart"/>
      <w:r w:rsidRPr="0014736E">
        <w:rPr>
          <w:i/>
          <w:iCs/>
        </w:rPr>
        <w:t>đúng</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khái</w:t>
      </w:r>
      <w:proofErr w:type="spellEnd"/>
      <w:r w:rsidRPr="0014736E">
        <w:rPr>
          <w:i/>
          <w:iCs/>
        </w:rPr>
        <w:t xml:space="preserve"> </w:t>
      </w:r>
      <w:proofErr w:type="spellStart"/>
      <w:r w:rsidRPr="0014736E">
        <w:rPr>
          <w:i/>
          <w:iCs/>
        </w:rPr>
        <w:t>niệm</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linh</w:t>
      </w:r>
      <w:proofErr w:type="spellEnd"/>
      <w:r w:rsidRPr="0014736E">
        <w:rPr>
          <w:i/>
          <w:iCs/>
        </w:rPr>
        <w:t xml:space="preserve"> </w:t>
      </w:r>
      <w:proofErr w:type="spellStart"/>
      <w:r w:rsidRPr="0014736E">
        <w:rPr>
          <w:i/>
          <w:iCs/>
        </w:rPr>
        <w:t>hoạt</w:t>
      </w:r>
      <w:proofErr w:type="spellEnd"/>
      <w:r w:rsidRPr="0014736E">
        <w:rPr>
          <w:i/>
          <w:iCs/>
        </w:rPr>
        <w:t xml:space="preserve">" (agility) </w:t>
      </w:r>
      <w:proofErr w:type="spellStart"/>
      <w:r w:rsidRPr="0014736E">
        <w:rPr>
          <w:i/>
          <w:iCs/>
        </w:rPr>
        <w:t>liên</w:t>
      </w:r>
      <w:proofErr w:type="spellEnd"/>
      <w:r w:rsidRPr="0014736E">
        <w:rPr>
          <w:i/>
          <w:iCs/>
        </w:rPr>
        <w:t xml:space="preserve"> </w:t>
      </w:r>
      <w:proofErr w:type="spellStart"/>
      <w:r w:rsidRPr="0014736E">
        <w:rPr>
          <w:i/>
          <w:iCs/>
        </w:rPr>
        <w:t>quan</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điện</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w:t>
      </w:r>
      <w:proofErr w:type="spellStart"/>
      <w:r w:rsidRPr="0014736E">
        <w:rPr>
          <w:i/>
          <w:iCs/>
        </w:rPr>
        <w:t>trên</w:t>
      </w:r>
      <w:proofErr w:type="spellEnd"/>
      <w:r w:rsidRPr="0014736E">
        <w:rPr>
          <w:i/>
          <w:iCs/>
        </w:rPr>
        <w:t xml:space="preserve"> AWS? (</w:t>
      </w:r>
      <w:proofErr w:type="spellStart"/>
      <w:r w:rsidRPr="0014736E">
        <w:rPr>
          <w:i/>
          <w:iCs/>
        </w:rPr>
        <w:t>Chọn</w:t>
      </w:r>
      <w:proofErr w:type="spellEnd"/>
      <w:r w:rsidRPr="0014736E">
        <w:rPr>
          <w:i/>
          <w:iCs/>
        </w:rPr>
        <w:t xml:space="preserve"> HAI.)</w:t>
      </w:r>
    </w:p>
    <w:p w14:paraId="5064F833" w14:textId="77777777" w:rsidR="0014736E" w:rsidRPr="0014736E" w:rsidRDefault="0014736E">
      <w:pPr>
        <w:pStyle w:val="ListParagraph"/>
        <w:numPr>
          <w:ilvl w:val="0"/>
          <w:numId w:val="42"/>
        </w:numPr>
      </w:pPr>
      <w:r w:rsidRPr="0014736E">
        <w:t xml:space="preserve">The speed at which AWS resources can be created. / </w:t>
      </w:r>
      <w:proofErr w:type="spellStart"/>
      <w:r w:rsidRPr="0014736E">
        <w:rPr>
          <w:i/>
          <w:iCs/>
        </w:rPr>
        <w:t>Tốc</w:t>
      </w:r>
      <w:proofErr w:type="spellEnd"/>
      <w:r w:rsidRPr="0014736E">
        <w:rPr>
          <w:i/>
          <w:iCs/>
        </w:rPr>
        <w:t xml:space="preserve"> </w:t>
      </w:r>
      <w:proofErr w:type="spellStart"/>
      <w:r w:rsidRPr="0014736E">
        <w:rPr>
          <w:i/>
          <w:iCs/>
        </w:rPr>
        <w:t>độ</w:t>
      </w:r>
      <w:proofErr w:type="spellEnd"/>
      <w:r w:rsidRPr="0014736E">
        <w:rPr>
          <w:i/>
          <w:iCs/>
        </w:rPr>
        <w:t xml:space="preserve"> </w:t>
      </w:r>
      <w:proofErr w:type="spellStart"/>
      <w:r w:rsidRPr="0014736E">
        <w:rPr>
          <w:i/>
          <w:iCs/>
        </w:rPr>
        <w:t>mà</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AWS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tạo</w:t>
      </w:r>
      <w:proofErr w:type="spellEnd"/>
      <w:r w:rsidRPr="0014736E">
        <w:rPr>
          <w:i/>
          <w:iCs/>
        </w:rPr>
        <w:t xml:space="preserve"> </w:t>
      </w:r>
      <w:proofErr w:type="spellStart"/>
      <w:r w:rsidRPr="0014736E">
        <w:rPr>
          <w:i/>
          <w:iCs/>
        </w:rPr>
        <w:t>ra.</w:t>
      </w:r>
      <w:proofErr w:type="spellEnd"/>
    </w:p>
    <w:p w14:paraId="4C929504" w14:textId="77777777" w:rsidR="0014736E" w:rsidRPr="0014736E" w:rsidRDefault="0014736E">
      <w:pPr>
        <w:pStyle w:val="ListParagraph"/>
        <w:numPr>
          <w:ilvl w:val="0"/>
          <w:numId w:val="42"/>
        </w:numPr>
      </w:pPr>
      <w:r w:rsidRPr="0014736E">
        <w:t xml:space="preserve">The elimination of wasted capacity. / </w:t>
      </w:r>
      <w:proofErr w:type="spellStart"/>
      <w:r w:rsidRPr="0014736E">
        <w:rPr>
          <w:i/>
          <w:iCs/>
        </w:rPr>
        <w:t>Việc</w:t>
      </w:r>
      <w:proofErr w:type="spellEnd"/>
      <w:r w:rsidRPr="0014736E">
        <w:rPr>
          <w:i/>
          <w:iCs/>
        </w:rPr>
        <w:t xml:space="preserve"> </w:t>
      </w:r>
      <w:proofErr w:type="spellStart"/>
      <w:r w:rsidRPr="0014736E">
        <w:rPr>
          <w:i/>
          <w:iCs/>
        </w:rPr>
        <w:t>loại</w:t>
      </w:r>
      <w:proofErr w:type="spellEnd"/>
      <w:r w:rsidRPr="0014736E">
        <w:rPr>
          <w:i/>
          <w:iCs/>
        </w:rPr>
        <w:t xml:space="preserve"> </w:t>
      </w:r>
      <w:proofErr w:type="spellStart"/>
      <w:r w:rsidRPr="0014736E">
        <w:rPr>
          <w:i/>
          <w:iCs/>
        </w:rPr>
        <w:t>bỏ</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lực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bị</w:t>
      </w:r>
      <w:proofErr w:type="spellEnd"/>
      <w:r w:rsidRPr="0014736E">
        <w:rPr>
          <w:i/>
          <w:iCs/>
        </w:rPr>
        <w:t xml:space="preserve"> </w:t>
      </w:r>
      <w:proofErr w:type="spellStart"/>
      <w:r w:rsidRPr="0014736E">
        <w:rPr>
          <w:i/>
          <w:iCs/>
        </w:rPr>
        <w:t>lãng</w:t>
      </w:r>
      <w:proofErr w:type="spellEnd"/>
      <w:r w:rsidRPr="0014736E">
        <w:rPr>
          <w:i/>
          <w:iCs/>
        </w:rPr>
        <w:t xml:space="preserve"> </w:t>
      </w:r>
      <w:proofErr w:type="spellStart"/>
      <w:r w:rsidRPr="0014736E">
        <w:rPr>
          <w:i/>
          <w:iCs/>
        </w:rPr>
        <w:t>phí</w:t>
      </w:r>
      <w:proofErr w:type="spellEnd"/>
      <w:r w:rsidRPr="0014736E">
        <w:rPr>
          <w:i/>
          <w:iCs/>
        </w:rPr>
        <w:t>.</w:t>
      </w:r>
    </w:p>
    <w:p w14:paraId="2E6BA826" w14:textId="77777777" w:rsidR="0014736E" w:rsidRPr="0014736E" w:rsidRDefault="0014736E">
      <w:pPr>
        <w:pStyle w:val="ListParagraph"/>
        <w:numPr>
          <w:ilvl w:val="0"/>
          <w:numId w:val="42"/>
        </w:numPr>
      </w:pPr>
      <w:r w:rsidRPr="0014736E">
        <w:t xml:space="preserve">The speed at which AWS rolls out new features. / </w:t>
      </w:r>
      <w:proofErr w:type="spellStart"/>
      <w:r w:rsidRPr="0014736E">
        <w:rPr>
          <w:i/>
          <w:iCs/>
        </w:rPr>
        <w:t>Tốc</w:t>
      </w:r>
      <w:proofErr w:type="spellEnd"/>
      <w:r w:rsidRPr="0014736E">
        <w:rPr>
          <w:i/>
          <w:iCs/>
        </w:rPr>
        <w:t xml:space="preserve"> </w:t>
      </w:r>
      <w:proofErr w:type="spellStart"/>
      <w:r w:rsidRPr="0014736E">
        <w:rPr>
          <w:i/>
          <w:iCs/>
        </w:rPr>
        <w:t>độ</w:t>
      </w:r>
      <w:proofErr w:type="spellEnd"/>
      <w:r w:rsidRPr="0014736E">
        <w:rPr>
          <w:i/>
          <w:iCs/>
        </w:rPr>
        <w:t xml:space="preserve"> </w:t>
      </w:r>
      <w:proofErr w:type="spellStart"/>
      <w:r w:rsidRPr="0014736E">
        <w:rPr>
          <w:i/>
          <w:iCs/>
        </w:rPr>
        <w:t>mà</w:t>
      </w:r>
      <w:proofErr w:type="spellEnd"/>
      <w:r w:rsidRPr="0014736E">
        <w:rPr>
          <w:i/>
          <w:iCs/>
        </w:rPr>
        <w:t xml:space="preserve"> AWS </w:t>
      </w:r>
      <w:proofErr w:type="spellStart"/>
      <w:r w:rsidRPr="0014736E">
        <w:rPr>
          <w:i/>
          <w:iCs/>
        </w:rPr>
        <w:t>ra</w:t>
      </w:r>
      <w:proofErr w:type="spellEnd"/>
      <w:r w:rsidRPr="0014736E">
        <w:rPr>
          <w:i/>
          <w:iCs/>
        </w:rPr>
        <w:t xml:space="preserve"> </w:t>
      </w:r>
      <w:proofErr w:type="spellStart"/>
      <w:r w:rsidRPr="0014736E">
        <w:rPr>
          <w:i/>
          <w:iCs/>
        </w:rPr>
        <w:t>mắt</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mới</w:t>
      </w:r>
      <w:proofErr w:type="spellEnd"/>
      <w:r w:rsidRPr="0014736E">
        <w:rPr>
          <w:i/>
          <w:iCs/>
        </w:rPr>
        <w:t>.</w:t>
      </w:r>
    </w:p>
    <w:p w14:paraId="731E90A5" w14:textId="77777777" w:rsidR="0014736E" w:rsidRPr="0014736E" w:rsidRDefault="0014736E">
      <w:pPr>
        <w:pStyle w:val="ListParagraph"/>
        <w:numPr>
          <w:ilvl w:val="0"/>
          <w:numId w:val="42"/>
        </w:numPr>
      </w:pPr>
      <w:r w:rsidRPr="0014736E">
        <w:t xml:space="preserve">The ability to automatically scale capacity. /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lực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w:t>
      </w:r>
    </w:p>
    <w:p w14:paraId="769FF7C9" w14:textId="77777777" w:rsidR="0014736E" w:rsidRPr="0014736E" w:rsidRDefault="0014736E">
      <w:pPr>
        <w:pStyle w:val="ListParagraph"/>
        <w:numPr>
          <w:ilvl w:val="0"/>
          <w:numId w:val="42"/>
        </w:numPr>
      </w:pPr>
      <w:r w:rsidRPr="0014736E">
        <w:t xml:space="preserve">The ability to experiment quickly. /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tiến</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thử</w:t>
      </w:r>
      <w:proofErr w:type="spellEnd"/>
      <w:r w:rsidRPr="0014736E">
        <w:rPr>
          <w:i/>
          <w:iCs/>
        </w:rPr>
        <w:t xml:space="preserve"> </w:t>
      </w:r>
      <w:proofErr w:type="spellStart"/>
      <w:r w:rsidRPr="0014736E">
        <w:rPr>
          <w:i/>
          <w:iCs/>
        </w:rPr>
        <w:t>nghiệm</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nhanh</w:t>
      </w:r>
      <w:proofErr w:type="spellEnd"/>
      <w:r w:rsidRPr="0014736E">
        <w:rPr>
          <w:i/>
          <w:iCs/>
        </w:rPr>
        <w:t xml:space="preserve"> </w:t>
      </w:r>
      <w:proofErr w:type="spellStart"/>
      <w:r w:rsidRPr="0014736E">
        <w:rPr>
          <w:i/>
          <w:iCs/>
        </w:rPr>
        <w:t>chóng</w:t>
      </w:r>
      <w:proofErr w:type="spellEnd"/>
      <w:r w:rsidRPr="0014736E">
        <w:rPr>
          <w:i/>
          <w:iCs/>
        </w:rPr>
        <w:t>.</w:t>
      </w:r>
    </w:p>
    <w:p w14:paraId="71F1BEF2"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The speed at which AWS resources can be created &amp; The ability to experiment quickly.</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Agility in cloud computing means reducing the time required to provision technology assets from weeks to just minutes. This enables teams to deploy resources rapidly, reducing the time and cost required to experiment, innovate, and test new ideas. / </w:t>
      </w:r>
      <w:proofErr w:type="spellStart"/>
      <w:r w:rsidRPr="0014736E">
        <w:rPr>
          <w:i/>
          <w:iCs/>
        </w:rPr>
        <w:t>Tính</w:t>
      </w:r>
      <w:proofErr w:type="spellEnd"/>
      <w:r w:rsidRPr="0014736E">
        <w:rPr>
          <w:i/>
          <w:iCs/>
        </w:rPr>
        <w:t xml:space="preserve"> </w:t>
      </w:r>
      <w:proofErr w:type="spellStart"/>
      <w:r w:rsidRPr="0014736E">
        <w:rPr>
          <w:i/>
          <w:iCs/>
        </w:rPr>
        <w:t>linh</w:t>
      </w:r>
      <w:proofErr w:type="spellEnd"/>
      <w:r w:rsidRPr="0014736E">
        <w:rPr>
          <w:i/>
          <w:iCs/>
        </w:rPr>
        <w:t xml:space="preserve"> </w:t>
      </w:r>
      <w:proofErr w:type="spellStart"/>
      <w:r w:rsidRPr="0014736E">
        <w:rPr>
          <w:i/>
          <w:iCs/>
        </w:rPr>
        <w:t>hoạt</w:t>
      </w:r>
      <w:proofErr w:type="spellEnd"/>
      <w:r w:rsidRPr="0014736E">
        <w:rPr>
          <w:i/>
          <w:iCs/>
        </w:rPr>
        <w:t xml:space="preserve"> (agility) </w:t>
      </w:r>
      <w:proofErr w:type="spellStart"/>
      <w:r w:rsidRPr="0014736E">
        <w:rPr>
          <w:i/>
          <w:iCs/>
        </w:rPr>
        <w:t>trên</w:t>
      </w:r>
      <w:proofErr w:type="spellEnd"/>
      <w:r w:rsidRPr="0014736E">
        <w:rPr>
          <w:i/>
          <w:iCs/>
        </w:rPr>
        <w:t xml:space="preserve"> </w:t>
      </w:r>
      <w:proofErr w:type="spellStart"/>
      <w:r w:rsidRPr="0014736E">
        <w:rPr>
          <w:i/>
          <w:iCs/>
        </w:rPr>
        <w:t>môi</w:t>
      </w:r>
      <w:proofErr w:type="spellEnd"/>
      <w:r w:rsidRPr="0014736E">
        <w:rPr>
          <w:i/>
          <w:iCs/>
        </w:rPr>
        <w:t xml:space="preserve"> </w:t>
      </w:r>
      <w:proofErr w:type="spellStart"/>
      <w:r w:rsidRPr="0014736E">
        <w:rPr>
          <w:i/>
          <w:iCs/>
        </w:rPr>
        <w:t>trường</w:t>
      </w:r>
      <w:proofErr w:type="spellEnd"/>
      <w:r w:rsidRPr="0014736E">
        <w:rPr>
          <w:i/>
          <w:iCs/>
        </w:rPr>
        <w:t xml:space="preserve"> </w:t>
      </w:r>
      <w:proofErr w:type="spellStart"/>
      <w:r w:rsidRPr="0014736E">
        <w:rPr>
          <w:i/>
          <w:iCs/>
        </w:rPr>
        <w:t>điện</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nghĩa</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giảm</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gian</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bổ</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từ</w:t>
      </w:r>
      <w:proofErr w:type="spellEnd"/>
      <w:r w:rsidRPr="0014736E">
        <w:rPr>
          <w:i/>
          <w:iCs/>
        </w:rPr>
        <w:t xml:space="preserve"> </w:t>
      </w:r>
      <w:proofErr w:type="spellStart"/>
      <w:r w:rsidRPr="0014736E">
        <w:rPr>
          <w:i/>
          <w:iCs/>
        </w:rPr>
        <w:t>hàng</w:t>
      </w:r>
      <w:proofErr w:type="spellEnd"/>
      <w:r w:rsidRPr="0014736E">
        <w:rPr>
          <w:i/>
          <w:iCs/>
        </w:rPr>
        <w:t xml:space="preserve"> </w:t>
      </w:r>
      <w:proofErr w:type="spellStart"/>
      <w:r w:rsidRPr="0014736E">
        <w:rPr>
          <w:i/>
          <w:iCs/>
        </w:rPr>
        <w:t>tuần</w:t>
      </w:r>
      <w:proofErr w:type="spellEnd"/>
      <w:r w:rsidRPr="0014736E">
        <w:rPr>
          <w:i/>
          <w:iCs/>
        </w:rPr>
        <w:t xml:space="preserve"> </w:t>
      </w:r>
      <w:proofErr w:type="spellStart"/>
      <w:r w:rsidRPr="0014736E">
        <w:rPr>
          <w:i/>
          <w:iCs/>
        </w:rPr>
        <w:t>xuống</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còn</w:t>
      </w:r>
      <w:proofErr w:type="spellEnd"/>
      <w:r w:rsidRPr="0014736E">
        <w:rPr>
          <w:i/>
          <w:iCs/>
        </w:rPr>
        <w:t xml:space="preserve"> </w:t>
      </w:r>
      <w:proofErr w:type="spellStart"/>
      <w:r w:rsidRPr="0014736E">
        <w:rPr>
          <w:i/>
          <w:iCs/>
        </w:rPr>
        <w:t>vài</w:t>
      </w:r>
      <w:proofErr w:type="spellEnd"/>
      <w:r w:rsidRPr="0014736E">
        <w:rPr>
          <w:i/>
          <w:iCs/>
        </w:rPr>
        <w:t xml:space="preserve"> </w:t>
      </w:r>
      <w:proofErr w:type="spellStart"/>
      <w:r w:rsidRPr="0014736E">
        <w:rPr>
          <w:i/>
          <w:iCs/>
        </w:rPr>
        <w:t>phút</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giúp</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tổ</w:t>
      </w:r>
      <w:proofErr w:type="spellEnd"/>
      <w:r w:rsidRPr="0014736E">
        <w:rPr>
          <w:i/>
          <w:iCs/>
        </w:rPr>
        <w:t xml:space="preserve"> </w:t>
      </w:r>
      <w:proofErr w:type="spellStart"/>
      <w:r w:rsidRPr="0014736E">
        <w:rPr>
          <w:i/>
          <w:iCs/>
        </w:rPr>
        <w:t>chức</w:t>
      </w:r>
      <w:proofErr w:type="spellEnd"/>
      <w:r w:rsidRPr="0014736E">
        <w:rPr>
          <w:i/>
          <w:iCs/>
        </w:rPr>
        <w:t xml:space="preserve"> </w:t>
      </w:r>
      <w:proofErr w:type="spellStart"/>
      <w:r w:rsidRPr="0014736E">
        <w:rPr>
          <w:i/>
          <w:iCs/>
        </w:rPr>
        <w:t>tăng</w:t>
      </w:r>
      <w:proofErr w:type="spellEnd"/>
      <w:r w:rsidRPr="0014736E">
        <w:rPr>
          <w:i/>
          <w:iCs/>
        </w:rPr>
        <w:t xml:space="preserve"> </w:t>
      </w:r>
      <w:proofErr w:type="spellStart"/>
      <w:r w:rsidRPr="0014736E">
        <w:rPr>
          <w:i/>
          <w:iCs/>
        </w:rPr>
        <w:t>tốc</w:t>
      </w:r>
      <w:proofErr w:type="spellEnd"/>
      <w:r w:rsidRPr="0014736E">
        <w:rPr>
          <w:i/>
          <w:iCs/>
        </w:rPr>
        <w:t xml:space="preserve"> </w:t>
      </w:r>
      <w:proofErr w:type="spellStart"/>
      <w:r w:rsidRPr="0014736E">
        <w:rPr>
          <w:i/>
          <w:iCs/>
        </w:rPr>
        <w:t>độ</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giảm</w:t>
      </w:r>
      <w:proofErr w:type="spellEnd"/>
      <w:r w:rsidRPr="0014736E">
        <w:rPr>
          <w:i/>
          <w:iCs/>
        </w:rPr>
        <w:t xml:space="preserve"> </w:t>
      </w:r>
      <w:proofErr w:type="spellStart"/>
      <w:r w:rsidRPr="0014736E">
        <w:rPr>
          <w:i/>
          <w:iCs/>
        </w:rPr>
        <w:t>đáng</w:t>
      </w:r>
      <w:proofErr w:type="spellEnd"/>
      <w:r w:rsidRPr="0014736E">
        <w:rPr>
          <w:i/>
          <w:iCs/>
        </w:rPr>
        <w:t xml:space="preserve"> </w:t>
      </w:r>
      <w:proofErr w:type="spellStart"/>
      <w:r w:rsidRPr="0014736E">
        <w:rPr>
          <w:i/>
          <w:iCs/>
        </w:rPr>
        <w:t>kể</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gian</w:t>
      </w:r>
      <w:proofErr w:type="spellEnd"/>
      <w:r w:rsidRPr="0014736E">
        <w:rPr>
          <w:i/>
          <w:iCs/>
        </w:rPr>
        <w:t xml:space="preserve"> </w:t>
      </w:r>
      <w:proofErr w:type="spellStart"/>
      <w:r w:rsidRPr="0014736E">
        <w:rPr>
          <w:i/>
          <w:iCs/>
        </w:rPr>
        <w:t>cần</w:t>
      </w:r>
      <w:proofErr w:type="spellEnd"/>
      <w:r w:rsidRPr="0014736E">
        <w:rPr>
          <w:i/>
          <w:iCs/>
        </w:rPr>
        <w:t xml:space="preserve"> </w:t>
      </w:r>
      <w:proofErr w:type="spellStart"/>
      <w:r w:rsidRPr="0014736E">
        <w:rPr>
          <w:i/>
          <w:iCs/>
        </w:rPr>
        <w:t>thiết</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thử</w:t>
      </w:r>
      <w:proofErr w:type="spellEnd"/>
      <w:r w:rsidRPr="0014736E">
        <w:rPr>
          <w:i/>
          <w:iCs/>
        </w:rPr>
        <w:t xml:space="preserve"> </w:t>
      </w:r>
      <w:proofErr w:type="spellStart"/>
      <w:r w:rsidRPr="0014736E">
        <w:rPr>
          <w:i/>
          <w:iCs/>
        </w:rPr>
        <w:t>nghiệm</w:t>
      </w:r>
      <w:proofErr w:type="spellEnd"/>
      <w:r w:rsidRPr="0014736E">
        <w:rPr>
          <w:i/>
          <w:iCs/>
        </w:rPr>
        <w:t xml:space="preserve"> </w:t>
      </w:r>
      <w:proofErr w:type="spellStart"/>
      <w:r w:rsidRPr="0014736E">
        <w:rPr>
          <w:i/>
          <w:iCs/>
        </w:rPr>
        <w:t>sáng</w:t>
      </w:r>
      <w:proofErr w:type="spellEnd"/>
      <w:r w:rsidRPr="0014736E">
        <w:rPr>
          <w:i/>
          <w:iCs/>
        </w:rPr>
        <w:t xml:space="preserve"> </w:t>
      </w:r>
      <w:proofErr w:type="spellStart"/>
      <w:r w:rsidRPr="0014736E">
        <w:rPr>
          <w:i/>
          <w:iCs/>
        </w:rPr>
        <w:t>tạo</w:t>
      </w:r>
      <w:proofErr w:type="spellEnd"/>
      <w:r w:rsidRPr="0014736E">
        <w:rPr>
          <w:i/>
          <w:iCs/>
        </w:rPr>
        <w:t xml:space="preserve"> </w:t>
      </w:r>
      <w:proofErr w:type="spellStart"/>
      <w:r w:rsidRPr="0014736E">
        <w:rPr>
          <w:i/>
          <w:iCs/>
        </w:rPr>
        <w:t>mới</w:t>
      </w:r>
      <w:proofErr w:type="spellEnd"/>
      <w:r w:rsidRPr="0014736E">
        <w:rPr>
          <w:i/>
          <w:iCs/>
        </w:rPr>
        <w:t>.</w:t>
      </w:r>
    </w:p>
    <w:p w14:paraId="62373D87" w14:textId="77777777" w:rsidR="0014736E" w:rsidRPr="0014736E" w:rsidRDefault="0014736E" w:rsidP="0014736E">
      <w:r w:rsidRPr="0014736E">
        <w:rPr>
          <w:b/>
          <w:bCs/>
        </w:rPr>
        <w:t>CORRECT:</w:t>
      </w:r>
      <w:r w:rsidRPr="0014736E">
        <w:t xml:space="preserve"> "The speed at which AWS resources can be created" is a correct answer. / </w:t>
      </w:r>
      <w:r w:rsidRPr="0014736E">
        <w:rPr>
          <w:b/>
          <w:bCs/>
          <w:i/>
          <w:iCs/>
        </w:rPr>
        <w:t>ĐÚNG:</w:t>
      </w:r>
      <w:r w:rsidRPr="0014736E">
        <w:rPr>
          <w:i/>
          <w:iCs/>
        </w:rPr>
        <w:t xml:space="preserve"> "The speed at which AWS resources can be created"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7C40485E" w14:textId="77777777" w:rsidR="0014736E" w:rsidRPr="0014736E" w:rsidRDefault="0014736E" w:rsidP="0014736E">
      <w:r w:rsidRPr="0014736E">
        <w:rPr>
          <w:b/>
          <w:bCs/>
        </w:rPr>
        <w:t>CORRECT:</w:t>
      </w:r>
      <w:r w:rsidRPr="0014736E">
        <w:t xml:space="preserve"> "The ability to experiment quickly" is also a correct answer. / </w:t>
      </w:r>
      <w:r w:rsidRPr="0014736E">
        <w:rPr>
          <w:b/>
          <w:bCs/>
          <w:i/>
          <w:iCs/>
        </w:rPr>
        <w:t>ĐÚNG:</w:t>
      </w:r>
      <w:r w:rsidRPr="0014736E">
        <w:rPr>
          <w:i/>
          <w:iCs/>
        </w:rPr>
        <w:t xml:space="preserve"> "The ability to experiment quickly" </w:t>
      </w:r>
      <w:proofErr w:type="spellStart"/>
      <w:r w:rsidRPr="0014736E">
        <w:rPr>
          <w:i/>
          <w:iCs/>
        </w:rPr>
        <w:t>cũng</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492546AB" w14:textId="77777777" w:rsidR="0014736E" w:rsidRPr="0014736E" w:rsidRDefault="0014736E" w:rsidP="0014736E">
      <w:r w:rsidRPr="0014736E">
        <w:rPr>
          <w:b/>
          <w:bCs/>
        </w:rPr>
        <w:t>INCORRECT:</w:t>
      </w:r>
      <w:r w:rsidRPr="0014736E">
        <w:t xml:space="preserve"> "The elimination of wasted capacity" is incorrect. This concept is referred to as "right-sizing", which is a cost optimization financial advantage rather than a core definition of agility. / </w:t>
      </w:r>
      <w:r w:rsidRPr="0014736E">
        <w:rPr>
          <w:b/>
          <w:bCs/>
          <w:i/>
          <w:iCs/>
        </w:rPr>
        <w:t>SAI:</w:t>
      </w:r>
      <w:r w:rsidRPr="0014736E">
        <w:rPr>
          <w:i/>
          <w:iCs/>
        </w:rPr>
        <w:t xml:space="preserve"> "The elimination of wasted capacity"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gọi</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ưu</w:t>
      </w:r>
      <w:proofErr w:type="spellEnd"/>
      <w:r w:rsidRPr="0014736E">
        <w:rPr>
          <w:i/>
          <w:iCs/>
        </w:rPr>
        <w:t xml:space="preserve"> </w:t>
      </w:r>
      <w:proofErr w:type="spellStart"/>
      <w:r w:rsidRPr="0014736E">
        <w:rPr>
          <w:i/>
          <w:iCs/>
        </w:rPr>
        <w:t>đúng</w:t>
      </w:r>
      <w:proofErr w:type="spellEnd"/>
      <w:r w:rsidRPr="0014736E">
        <w:rPr>
          <w:i/>
          <w:iCs/>
        </w:rPr>
        <w:t xml:space="preserve"> </w:t>
      </w:r>
      <w:proofErr w:type="spellStart"/>
      <w:r w:rsidRPr="0014736E">
        <w:rPr>
          <w:i/>
          <w:iCs/>
        </w:rPr>
        <w:t>kích</w:t>
      </w:r>
      <w:proofErr w:type="spellEnd"/>
      <w:r w:rsidRPr="0014736E">
        <w:rPr>
          <w:i/>
          <w:iCs/>
        </w:rPr>
        <w:t xml:space="preserve"> </w:t>
      </w:r>
      <w:proofErr w:type="spellStart"/>
      <w:r w:rsidRPr="0014736E">
        <w:rPr>
          <w:i/>
          <w:iCs/>
        </w:rPr>
        <w:t>cỡ</w:t>
      </w:r>
      <w:proofErr w:type="spellEnd"/>
      <w:r w:rsidRPr="0014736E">
        <w:rPr>
          <w:i/>
          <w:iCs/>
        </w:rPr>
        <w:t xml:space="preserve"> (right-sizing), </w:t>
      </w:r>
      <w:proofErr w:type="spellStart"/>
      <w:r w:rsidRPr="0014736E">
        <w:rPr>
          <w:i/>
          <w:iCs/>
        </w:rPr>
        <w:t>thuộc</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lợi</w:t>
      </w:r>
      <w:proofErr w:type="spellEnd"/>
      <w:r w:rsidRPr="0014736E">
        <w:rPr>
          <w:i/>
          <w:iCs/>
        </w:rPr>
        <w:t xml:space="preserve"> </w:t>
      </w:r>
      <w:proofErr w:type="spellStart"/>
      <w:r w:rsidRPr="0014736E">
        <w:rPr>
          <w:i/>
          <w:iCs/>
        </w:rPr>
        <w:t>ích</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ưu</w:t>
      </w:r>
      <w:proofErr w:type="spellEnd"/>
      <w:r w:rsidRPr="0014736E">
        <w:rPr>
          <w:i/>
          <w:iCs/>
        </w:rPr>
        <w:t xml:space="preserve"> </w:t>
      </w:r>
      <w:proofErr w:type="spellStart"/>
      <w:r w:rsidRPr="0014736E">
        <w:rPr>
          <w:i/>
          <w:iCs/>
        </w:rPr>
        <w:t>hóa</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định</w:t>
      </w:r>
      <w:proofErr w:type="spellEnd"/>
      <w:r w:rsidRPr="0014736E">
        <w:rPr>
          <w:i/>
          <w:iCs/>
        </w:rPr>
        <w:t xml:space="preserve"> </w:t>
      </w:r>
      <w:proofErr w:type="spellStart"/>
      <w:r w:rsidRPr="0014736E">
        <w:rPr>
          <w:i/>
          <w:iCs/>
        </w:rPr>
        <w:t>nghĩa</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linh</w:t>
      </w:r>
      <w:proofErr w:type="spellEnd"/>
      <w:r w:rsidRPr="0014736E">
        <w:rPr>
          <w:i/>
          <w:iCs/>
        </w:rPr>
        <w:t xml:space="preserve"> </w:t>
      </w:r>
      <w:proofErr w:type="spellStart"/>
      <w:r w:rsidRPr="0014736E">
        <w:rPr>
          <w:i/>
          <w:iCs/>
        </w:rPr>
        <w:t>hoạt</w:t>
      </w:r>
      <w:proofErr w:type="spellEnd"/>
      <w:r w:rsidRPr="0014736E">
        <w:rPr>
          <w:i/>
          <w:iCs/>
        </w:rPr>
        <w:t>.</w:t>
      </w:r>
    </w:p>
    <w:p w14:paraId="3614E62A" w14:textId="77777777" w:rsidR="0014736E" w:rsidRPr="0014736E" w:rsidRDefault="0014736E" w:rsidP="0014736E">
      <w:r w:rsidRPr="0014736E">
        <w:rPr>
          <w:b/>
          <w:bCs/>
        </w:rPr>
        <w:lastRenderedPageBreak/>
        <w:t>INCORRECT:</w:t>
      </w:r>
      <w:r w:rsidRPr="0014736E">
        <w:t xml:space="preserve"> "The ability to automatically scale capacity" is incorrect. Auto Scaling addresses high availability and reliability, ensuring system capacity matches demand elasticity. / </w:t>
      </w:r>
      <w:r w:rsidRPr="0014736E">
        <w:rPr>
          <w:b/>
          <w:bCs/>
          <w:i/>
          <w:iCs/>
        </w:rPr>
        <w:t>SAI:</w:t>
      </w:r>
      <w:r w:rsidRPr="0014736E">
        <w:rPr>
          <w:i/>
          <w:iCs/>
        </w:rPr>
        <w:t xml:space="preserve"> "The ability to automatically scale capacity"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tăng</w:t>
      </w:r>
      <w:proofErr w:type="spellEnd"/>
      <w:r w:rsidRPr="0014736E">
        <w:rPr>
          <w:i/>
          <w:iCs/>
        </w:rPr>
        <w:t xml:space="preserve"> </w:t>
      </w:r>
      <w:proofErr w:type="spellStart"/>
      <w:r w:rsidRPr="0014736E">
        <w:rPr>
          <w:i/>
          <w:iCs/>
        </w:rPr>
        <w:t>giảm</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liên</w:t>
      </w:r>
      <w:proofErr w:type="spellEnd"/>
      <w:r w:rsidRPr="0014736E">
        <w:rPr>
          <w:i/>
          <w:iCs/>
        </w:rPr>
        <w:t xml:space="preserve"> </w:t>
      </w:r>
      <w:proofErr w:type="spellStart"/>
      <w:r w:rsidRPr="0014736E">
        <w:rPr>
          <w:i/>
          <w:iCs/>
        </w:rPr>
        <w:t>quan</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đàn</w:t>
      </w:r>
      <w:proofErr w:type="spellEnd"/>
      <w:r w:rsidRPr="0014736E">
        <w:rPr>
          <w:i/>
          <w:iCs/>
        </w:rPr>
        <w:t xml:space="preserve"> </w:t>
      </w:r>
      <w:proofErr w:type="spellStart"/>
      <w:r w:rsidRPr="0014736E">
        <w:rPr>
          <w:i/>
          <w:iCs/>
        </w:rPr>
        <w:t>hồi</w:t>
      </w:r>
      <w:proofErr w:type="spellEnd"/>
      <w:r w:rsidRPr="0014736E">
        <w:rPr>
          <w:i/>
          <w:iCs/>
        </w:rPr>
        <w:t xml:space="preserve"> (elasticity) </w:t>
      </w:r>
      <w:proofErr w:type="spellStart"/>
      <w:r w:rsidRPr="0014736E">
        <w:rPr>
          <w:i/>
          <w:iCs/>
        </w:rPr>
        <w:t>và</w:t>
      </w:r>
      <w:proofErr w:type="spellEnd"/>
      <w:r w:rsidRPr="0014736E">
        <w:rPr>
          <w:i/>
          <w:iCs/>
        </w:rPr>
        <w:t xml:space="preserve"> </w:t>
      </w:r>
      <w:proofErr w:type="spellStart"/>
      <w:r w:rsidRPr="0014736E">
        <w:rPr>
          <w:i/>
          <w:iCs/>
        </w:rPr>
        <w:t>độ</w:t>
      </w:r>
      <w:proofErr w:type="spellEnd"/>
      <w:r w:rsidRPr="0014736E">
        <w:rPr>
          <w:i/>
          <w:iCs/>
        </w:rPr>
        <w:t xml:space="preserve"> tin </w:t>
      </w:r>
      <w:proofErr w:type="spellStart"/>
      <w:r w:rsidRPr="0014736E">
        <w:rPr>
          <w:i/>
          <w:iCs/>
        </w:rPr>
        <w:t>cậy</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đáp</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nhu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tải</w:t>
      </w:r>
      <w:proofErr w:type="spellEnd"/>
      <w:r w:rsidRPr="0014736E">
        <w:rPr>
          <w:i/>
          <w:iCs/>
        </w:rPr>
        <w:t>.</w:t>
      </w:r>
    </w:p>
    <w:p w14:paraId="5ACE9D24" w14:textId="77777777" w:rsidR="0014736E" w:rsidRPr="0014736E" w:rsidRDefault="0014736E" w:rsidP="0014736E">
      <w:r w:rsidRPr="0014736E">
        <w:rPr>
          <w:b/>
          <w:bCs/>
        </w:rPr>
        <w:t>INCORRECT:</w:t>
      </w:r>
      <w:r w:rsidRPr="0014736E">
        <w:t xml:space="preserve"> "The speed at which AWS rolls out new features" is incorrect. AWS's internal continuous feature deployment rate does not define the architectural operational agility of the customer's own applications. / </w:t>
      </w:r>
      <w:r w:rsidRPr="0014736E">
        <w:rPr>
          <w:b/>
          <w:bCs/>
          <w:i/>
          <w:iCs/>
        </w:rPr>
        <w:t>SAI:</w:t>
      </w:r>
      <w:r w:rsidRPr="0014736E">
        <w:rPr>
          <w:i/>
          <w:iCs/>
        </w:rPr>
        <w:t xml:space="preserve"> "The speed at which AWS rolls out new features"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Tốc</w:t>
      </w:r>
      <w:proofErr w:type="spellEnd"/>
      <w:r w:rsidRPr="0014736E">
        <w:rPr>
          <w:i/>
          <w:iCs/>
        </w:rPr>
        <w:t xml:space="preserve"> </w:t>
      </w:r>
      <w:proofErr w:type="spellStart"/>
      <w:r w:rsidRPr="0014736E">
        <w:rPr>
          <w:i/>
          <w:iCs/>
        </w:rPr>
        <w:t>độ</w:t>
      </w:r>
      <w:proofErr w:type="spellEnd"/>
      <w:r w:rsidRPr="0014736E">
        <w:rPr>
          <w:i/>
          <w:iCs/>
        </w:rPr>
        <w:t xml:space="preserve"> </w:t>
      </w:r>
      <w:proofErr w:type="spellStart"/>
      <w:r w:rsidRPr="0014736E">
        <w:rPr>
          <w:i/>
          <w:iCs/>
        </w:rPr>
        <w:t>cập</w:t>
      </w:r>
      <w:proofErr w:type="spellEnd"/>
      <w:r w:rsidRPr="0014736E">
        <w:rPr>
          <w:i/>
          <w:iCs/>
        </w:rPr>
        <w:t xml:space="preserve"> </w:t>
      </w:r>
      <w:proofErr w:type="spellStart"/>
      <w:r w:rsidRPr="0014736E">
        <w:rPr>
          <w:i/>
          <w:iCs/>
        </w:rPr>
        <w:t>nhật</w:t>
      </w:r>
      <w:proofErr w:type="spellEnd"/>
      <w:r w:rsidRPr="0014736E">
        <w:rPr>
          <w:i/>
          <w:iCs/>
        </w:rPr>
        <w:t xml:space="preserve"> </w:t>
      </w:r>
      <w:proofErr w:type="spellStart"/>
      <w:r w:rsidRPr="0014736E">
        <w:rPr>
          <w:i/>
          <w:iCs/>
        </w:rPr>
        <w:t>sản</w:t>
      </w:r>
      <w:proofErr w:type="spellEnd"/>
      <w:r w:rsidRPr="0014736E">
        <w:rPr>
          <w:i/>
          <w:iCs/>
        </w:rPr>
        <w:t xml:space="preserve"> </w:t>
      </w:r>
      <w:proofErr w:type="spellStart"/>
      <w:r w:rsidRPr="0014736E">
        <w:rPr>
          <w:i/>
          <w:iCs/>
        </w:rPr>
        <w:t>phẩm</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bản</w:t>
      </w:r>
      <w:proofErr w:type="spellEnd"/>
      <w:r w:rsidRPr="0014736E">
        <w:rPr>
          <w:i/>
          <w:iCs/>
        </w:rPr>
        <w:t xml:space="preserve"> </w:t>
      </w:r>
      <w:proofErr w:type="spellStart"/>
      <w:r w:rsidRPr="0014736E">
        <w:rPr>
          <w:i/>
          <w:iCs/>
        </w:rPr>
        <w:t>thân</w:t>
      </w:r>
      <w:proofErr w:type="spellEnd"/>
      <w:r w:rsidRPr="0014736E">
        <w:rPr>
          <w:i/>
          <w:iCs/>
        </w:rPr>
        <w:t xml:space="preserve"> AWS </w:t>
      </w:r>
      <w:proofErr w:type="spellStart"/>
      <w:r w:rsidRPr="0014736E">
        <w:rPr>
          <w:i/>
          <w:iCs/>
        </w:rPr>
        <w:t>không</w:t>
      </w:r>
      <w:proofErr w:type="spellEnd"/>
      <w:r w:rsidRPr="0014736E">
        <w:rPr>
          <w:i/>
          <w:iCs/>
        </w:rPr>
        <w:t xml:space="preserve"> </w:t>
      </w:r>
      <w:proofErr w:type="spellStart"/>
      <w:r w:rsidRPr="0014736E">
        <w:rPr>
          <w:i/>
          <w:iCs/>
        </w:rPr>
        <w:t>đại</w:t>
      </w:r>
      <w:proofErr w:type="spellEnd"/>
      <w:r w:rsidRPr="0014736E">
        <w:rPr>
          <w:i/>
          <w:iCs/>
        </w:rPr>
        <w:t xml:space="preserve"> </w:t>
      </w:r>
      <w:proofErr w:type="spellStart"/>
      <w:r w:rsidRPr="0014736E">
        <w:rPr>
          <w:i/>
          <w:iCs/>
        </w:rPr>
        <w:t>diện</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linh</w:t>
      </w:r>
      <w:proofErr w:type="spellEnd"/>
      <w:r w:rsidRPr="0014736E">
        <w:rPr>
          <w:i/>
          <w:iCs/>
        </w:rPr>
        <w:t xml:space="preserve"> </w:t>
      </w:r>
      <w:proofErr w:type="spellStart"/>
      <w:r w:rsidRPr="0014736E">
        <w:rPr>
          <w:i/>
          <w:iCs/>
        </w:rPr>
        <w:t>hoạt</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vận</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hạ</w:t>
      </w:r>
      <w:proofErr w:type="spellEnd"/>
      <w:r w:rsidRPr="0014736E">
        <w:rPr>
          <w:i/>
          <w:iCs/>
        </w:rPr>
        <w:t xml:space="preserve"> </w:t>
      </w:r>
      <w:proofErr w:type="spellStart"/>
      <w:r w:rsidRPr="0014736E">
        <w:rPr>
          <w:i/>
          <w:iCs/>
        </w:rPr>
        <w:t>tầng</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khách</w:t>
      </w:r>
      <w:proofErr w:type="spellEnd"/>
      <w:r w:rsidRPr="0014736E">
        <w:rPr>
          <w:i/>
          <w:iCs/>
        </w:rPr>
        <w:t xml:space="preserve"> </w:t>
      </w:r>
      <w:proofErr w:type="spellStart"/>
      <w:r w:rsidRPr="0014736E">
        <w:rPr>
          <w:i/>
          <w:iCs/>
        </w:rPr>
        <w:t>hàng</w:t>
      </w:r>
      <w:proofErr w:type="spellEnd"/>
      <w:r w:rsidRPr="0014736E">
        <w:rPr>
          <w:i/>
          <w:iCs/>
        </w:rPr>
        <w:t>.</w:t>
      </w:r>
      <w:r w:rsidRPr="0014736E">
        <w:t xml:space="preserve"> </w:t>
      </w:r>
    </w:p>
    <w:p w14:paraId="436F5DA5"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82" w:tgtFrame="_blank" w:history="1">
        <w:r w:rsidRPr="0014736E">
          <w:rPr>
            <w:rStyle w:val="Hyperlink"/>
          </w:rPr>
          <w:t>https://docs.aws.amazon.com/whitepapers/latest/aws-overview/six-advantages-of-cloud-computing.html</w:t>
        </w:r>
      </w:hyperlink>
      <w:r w:rsidRPr="0014736E">
        <w:t xml:space="preserve"> </w:t>
      </w:r>
      <w:r w:rsidRPr="0014736E">
        <w:rPr>
          <w:i/>
          <w:iCs/>
        </w:rPr>
        <w:t>AWS cheat sheets:</w:t>
      </w:r>
      <w:r w:rsidRPr="0014736E">
        <w:t xml:space="preserve"> </w:t>
      </w:r>
      <w:hyperlink r:id="rId83" w:tgtFrame="_blank" w:history="1">
        <w:r w:rsidRPr="0014736E">
          <w:rPr>
            <w:rStyle w:val="Hyperlink"/>
          </w:rPr>
          <w:t>https://digitalcloud.training/aws-cloud-computing-concepts/</w:t>
        </w:r>
      </w:hyperlink>
      <w:r w:rsidRPr="0014736E">
        <w:t xml:space="preserve"> </w:t>
      </w:r>
    </w:p>
    <w:p w14:paraId="22686E8A" w14:textId="77777777" w:rsidR="0014736E" w:rsidRPr="0014736E" w:rsidRDefault="0014736E" w:rsidP="0014736E">
      <w:pPr>
        <w:rPr>
          <w:b/>
          <w:bCs/>
        </w:rPr>
      </w:pPr>
      <w:r w:rsidRPr="0014736E">
        <w:rPr>
          <w:b/>
          <w:bCs/>
        </w:rPr>
        <w:t>Question 37:</w:t>
      </w:r>
    </w:p>
    <w:p w14:paraId="1B6577AE" w14:textId="77777777" w:rsidR="0014736E" w:rsidRPr="0014736E" w:rsidRDefault="0014736E" w:rsidP="0014736E">
      <w:r w:rsidRPr="0014736E">
        <w:t xml:space="preserve">A financial services firm wants to build a real-time analytics platform where data can be streamed and analyzed on the fly. They are looking to use Apache Kafka for this, but they want to avoid the overhead of managing the Kafka infrastructure. Which AWS service would be the best fit for this requirement?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muốn</w:t>
      </w:r>
      <w:proofErr w:type="spellEnd"/>
      <w:r w:rsidRPr="0014736E">
        <w:rPr>
          <w:i/>
          <w:iCs/>
        </w:rPr>
        <w:t xml:space="preserve"> </w:t>
      </w:r>
      <w:proofErr w:type="spellStart"/>
      <w:r w:rsidRPr="0014736E">
        <w:rPr>
          <w:i/>
          <w:iCs/>
        </w:rPr>
        <w:t>xây</w:t>
      </w:r>
      <w:proofErr w:type="spellEnd"/>
      <w:r w:rsidRPr="0014736E">
        <w:rPr>
          <w:i/>
          <w:iCs/>
        </w:rPr>
        <w:t xml:space="preserve"> </w:t>
      </w:r>
      <w:proofErr w:type="spellStart"/>
      <w:r w:rsidRPr="0014736E">
        <w:rPr>
          <w:i/>
          <w:iCs/>
        </w:rPr>
        <w:t>dựng</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nền</w:t>
      </w:r>
      <w:proofErr w:type="spellEnd"/>
      <w:r w:rsidRPr="0014736E">
        <w:rPr>
          <w:i/>
          <w:iCs/>
        </w:rPr>
        <w:t xml:space="preserve"> </w:t>
      </w:r>
      <w:proofErr w:type="spellStart"/>
      <w:r w:rsidRPr="0014736E">
        <w:rPr>
          <w:i/>
          <w:iCs/>
        </w:rPr>
        <w:t>tảng</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gian</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nơi</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truyền</w:t>
      </w:r>
      <w:proofErr w:type="spellEnd"/>
      <w:r w:rsidRPr="0014736E">
        <w:rPr>
          <w:i/>
          <w:iCs/>
        </w:rPr>
        <w:t xml:space="preserve"> </w:t>
      </w:r>
      <w:proofErr w:type="spellStart"/>
      <w:r w:rsidRPr="0014736E">
        <w:rPr>
          <w:i/>
          <w:iCs/>
        </w:rPr>
        <w:t>trực</w:t>
      </w:r>
      <w:proofErr w:type="spellEnd"/>
      <w:r w:rsidRPr="0014736E">
        <w:rPr>
          <w:i/>
          <w:iCs/>
        </w:rPr>
        <w:t xml:space="preserve"> </w:t>
      </w:r>
      <w:proofErr w:type="spellStart"/>
      <w:r w:rsidRPr="0014736E">
        <w:rPr>
          <w:i/>
          <w:iCs/>
        </w:rPr>
        <w:t>tiếp</w:t>
      </w:r>
      <w:proofErr w:type="spellEnd"/>
      <w:r w:rsidRPr="0014736E">
        <w:rPr>
          <w:i/>
          <w:iCs/>
        </w:rPr>
        <w:t xml:space="preserve"> (streamed) </w:t>
      </w:r>
      <w:proofErr w:type="spellStart"/>
      <w:r w:rsidRPr="0014736E">
        <w:rPr>
          <w:i/>
          <w:iCs/>
        </w:rPr>
        <w:t>và</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tức</w:t>
      </w:r>
      <w:proofErr w:type="spellEnd"/>
      <w:r w:rsidRPr="0014736E">
        <w:rPr>
          <w:i/>
          <w:iCs/>
        </w:rPr>
        <w:t xml:space="preserve"> </w:t>
      </w:r>
      <w:proofErr w:type="spellStart"/>
      <w:r w:rsidRPr="0014736E">
        <w:rPr>
          <w:i/>
          <w:iCs/>
        </w:rPr>
        <w:t>thì</w:t>
      </w:r>
      <w:proofErr w:type="spellEnd"/>
      <w:r w:rsidRPr="0014736E">
        <w:rPr>
          <w:i/>
          <w:iCs/>
        </w:rPr>
        <w:t xml:space="preserve">. </w:t>
      </w:r>
      <w:proofErr w:type="spellStart"/>
      <w:r w:rsidRPr="0014736E">
        <w:rPr>
          <w:i/>
          <w:iCs/>
        </w:rPr>
        <w:t>Họ</w:t>
      </w:r>
      <w:proofErr w:type="spellEnd"/>
      <w:r w:rsidRPr="0014736E">
        <w:rPr>
          <w:i/>
          <w:iCs/>
        </w:rPr>
        <w:t xml:space="preserve"> </w:t>
      </w:r>
      <w:proofErr w:type="spellStart"/>
      <w:r w:rsidRPr="0014736E">
        <w:rPr>
          <w:i/>
          <w:iCs/>
        </w:rPr>
        <w:t>muốn</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Apache Kafka </w:t>
      </w:r>
      <w:proofErr w:type="spellStart"/>
      <w:r w:rsidRPr="0014736E">
        <w:rPr>
          <w:i/>
          <w:iCs/>
        </w:rPr>
        <w:t>cho</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đích</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nhưng</w:t>
      </w:r>
      <w:proofErr w:type="spellEnd"/>
      <w:r w:rsidRPr="0014736E">
        <w:rPr>
          <w:i/>
          <w:iCs/>
        </w:rPr>
        <w:t xml:space="preserve"> </w:t>
      </w:r>
      <w:proofErr w:type="spellStart"/>
      <w:r w:rsidRPr="0014736E">
        <w:rPr>
          <w:i/>
          <w:iCs/>
        </w:rPr>
        <w:t>muốn</w:t>
      </w:r>
      <w:proofErr w:type="spellEnd"/>
      <w:r w:rsidRPr="0014736E">
        <w:rPr>
          <w:i/>
          <w:iCs/>
        </w:rPr>
        <w:t xml:space="preserve"> </w:t>
      </w:r>
      <w:proofErr w:type="spellStart"/>
      <w:r w:rsidRPr="0014736E">
        <w:rPr>
          <w:i/>
          <w:iCs/>
        </w:rPr>
        <w:t>tránh</w:t>
      </w:r>
      <w:proofErr w:type="spellEnd"/>
      <w:r w:rsidRPr="0014736E">
        <w:rPr>
          <w:i/>
          <w:iCs/>
        </w:rPr>
        <w:t xml:space="preserve"> </w:t>
      </w:r>
      <w:proofErr w:type="spellStart"/>
      <w:r w:rsidRPr="0014736E">
        <w:rPr>
          <w:i/>
          <w:iCs/>
        </w:rPr>
        <w:t>gánh</w:t>
      </w:r>
      <w:proofErr w:type="spellEnd"/>
      <w:r w:rsidRPr="0014736E">
        <w:rPr>
          <w:i/>
          <w:iCs/>
        </w:rPr>
        <w:t xml:space="preserve"> </w:t>
      </w:r>
      <w:proofErr w:type="spellStart"/>
      <w:r w:rsidRPr="0014736E">
        <w:rPr>
          <w:i/>
          <w:iCs/>
        </w:rPr>
        <w:t>nặng</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hạ</w:t>
      </w:r>
      <w:proofErr w:type="spellEnd"/>
      <w:r w:rsidRPr="0014736E">
        <w:rPr>
          <w:i/>
          <w:iCs/>
        </w:rPr>
        <w:t xml:space="preserve"> </w:t>
      </w:r>
      <w:proofErr w:type="spellStart"/>
      <w:r w:rsidRPr="0014736E">
        <w:rPr>
          <w:i/>
          <w:iCs/>
        </w:rPr>
        <w:t>tầng</w:t>
      </w:r>
      <w:proofErr w:type="spellEnd"/>
      <w:r w:rsidRPr="0014736E">
        <w:rPr>
          <w:i/>
          <w:iCs/>
        </w:rPr>
        <w:t xml:space="preserve"> Kafka.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w:t>
      </w:r>
      <w:proofErr w:type="spellStart"/>
      <w:r w:rsidRPr="0014736E">
        <w:rPr>
          <w:i/>
          <w:iCs/>
        </w:rPr>
        <w:t>nào</w:t>
      </w:r>
      <w:proofErr w:type="spellEnd"/>
      <w:r w:rsidRPr="0014736E">
        <w:rPr>
          <w:i/>
          <w:iCs/>
        </w:rPr>
        <w:t xml:space="preserve"> </w:t>
      </w:r>
      <w:proofErr w:type="spellStart"/>
      <w:r w:rsidRPr="0014736E">
        <w:rPr>
          <w:i/>
          <w:iCs/>
        </w:rPr>
        <w:t>sẽ</w:t>
      </w:r>
      <w:proofErr w:type="spellEnd"/>
      <w:r w:rsidRPr="0014736E">
        <w:rPr>
          <w:i/>
          <w:iCs/>
        </w:rPr>
        <w:t xml:space="preserve"> </w:t>
      </w:r>
      <w:proofErr w:type="spellStart"/>
      <w:r w:rsidRPr="0014736E">
        <w:rPr>
          <w:i/>
          <w:iCs/>
        </w:rPr>
        <w:t>phù</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với</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này</w:t>
      </w:r>
      <w:proofErr w:type="spellEnd"/>
      <w:r w:rsidRPr="0014736E">
        <w:rPr>
          <w:i/>
          <w:iCs/>
        </w:rPr>
        <w:t>?</w:t>
      </w:r>
    </w:p>
    <w:p w14:paraId="1EAD15FF" w14:textId="77777777" w:rsidR="0014736E" w:rsidRPr="0014736E" w:rsidRDefault="0014736E">
      <w:pPr>
        <w:pStyle w:val="ListParagraph"/>
        <w:numPr>
          <w:ilvl w:val="0"/>
          <w:numId w:val="43"/>
        </w:numPr>
      </w:pPr>
      <w:r w:rsidRPr="0014736E">
        <w:t xml:space="preserve">Amazon Kinesis / </w:t>
      </w:r>
      <w:r w:rsidRPr="0014736E">
        <w:rPr>
          <w:i/>
          <w:iCs/>
        </w:rPr>
        <w:t>Amazon Kinesis</w:t>
      </w:r>
    </w:p>
    <w:p w14:paraId="71318B8F" w14:textId="77777777" w:rsidR="0014736E" w:rsidRPr="0014736E" w:rsidRDefault="0014736E">
      <w:pPr>
        <w:pStyle w:val="ListParagraph"/>
        <w:numPr>
          <w:ilvl w:val="0"/>
          <w:numId w:val="43"/>
        </w:numPr>
      </w:pPr>
      <w:r w:rsidRPr="0014736E">
        <w:t xml:space="preserve">Amazon SQS / </w:t>
      </w:r>
      <w:r w:rsidRPr="0014736E">
        <w:rPr>
          <w:i/>
          <w:iCs/>
        </w:rPr>
        <w:t>Amazon SQS</w:t>
      </w:r>
    </w:p>
    <w:p w14:paraId="14C3E86F" w14:textId="77777777" w:rsidR="0014736E" w:rsidRPr="0014736E" w:rsidRDefault="0014736E">
      <w:pPr>
        <w:pStyle w:val="ListParagraph"/>
        <w:numPr>
          <w:ilvl w:val="0"/>
          <w:numId w:val="43"/>
        </w:numPr>
      </w:pPr>
      <w:r w:rsidRPr="0014736E">
        <w:t xml:space="preserve">Amazon Redshift / </w:t>
      </w:r>
      <w:r w:rsidRPr="0014736E">
        <w:rPr>
          <w:i/>
          <w:iCs/>
        </w:rPr>
        <w:t>Amazon Redshift</w:t>
      </w:r>
    </w:p>
    <w:p w14:paraId="3AB8AAFD" w14:textId="77777777" w:rsidR="0014736E" w:rsidRPr="0014736E" w:rsidRDefault="0014736E">
      <w:pPr>
        <w:pStyle w:val="ListParagraph"/>
        <w:numPr>
          <w:ilvl w:val="0"/>
          <w:numId w:val="43"/>
        </w:numPr>
      </w:pPr>
      <w:r w:rsidRPr="0014736E">
        <w:t xml:space="preserve">Amazon MSK / </w:t>
      </w:r>
      <w:r w:rsidRPr="0014736E">
        <w:rPr>
          <w:i/>
          <w:iCs/>
        </w:rPr>
        <w:t>Amazon MSK</w:t>
      </w:r>
    </w:p>
    <w:p w14:paraId="59847C62"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Amazon MSK</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Amazon MSK (Managed Streaming for Apache Kafka) is a fully managed service that enables you to build and run applications that use Apache Kafka to process streaming data without needing to manage the underlying infrastructure. This reduces operational overhead while fulfilling the specific platform choice. / </w:t>
      </w:r>
      <w:r w:rsidRPr="0014736E">
        <w:rPr>
          <w:i/>
          <w:iCs/>
        </w:rPr>
        <w:t xml:space="preserve">Amazon MSK (Managed Streaming for Apache Kafka)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hoàn</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giúp</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dễ</w:t>
      </w:r>
      <w:proofErr w:type="spellEnd"/>
      <w:r w:rsidRPr="0014736E">
        <w:rPr>
          <w:i/>
          <w:iCs/>
        </w:rPr>
        <w:t xml:space="preserve"> </w:t>
      </w:r>
      <w:proofErr w:type="spellStart"/>
      <w:r w:rsidRPr="0014736E">
        <w:rPr>
          <w:i/>
          <w:iCs/>
        </w:rPr>
        <w:t>dàng</w:t>
      </w:r>
      <w:proofErr w:type="spellEnd"/>
      <w:r w:rsidRPr="0014736E">
        <w:rPr>
          <w:i/>
          <w:iCs/>
        </w:rPr>
        <w:t xml:space="preserve"> </w:t>
      </w:r>
      <w:proofErr w:type="spellStart"/>
      <w:r w:rsidRPr="0014736E">
        <w:rPr>
          <w:i/>
          <w:iCs/>
        </w:rPr>
        <w:t>xây</w:t>
      </w:r>
      <w:proofErr w:type="spellEnd"/>
      <w:r w:rsidRPr="0014736E">
        <w:rPr>
          <w:i/>
          <w:iCs/>
        </w:rPr>
        <w:t xml:space="preserve"> </w:t>
      </w:r>
      <w:proofErr w:type="spellStart"/>
      <w:r w:rsidRPr="0014736E">
        <w:rPr>
          <w:i/>
          <w:iCs/>
        </w:rPr>
        <w:t>dựng</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vận</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Apache Kafka </w:t>
      </w:r>
      <w:proofErr w:type="spellStart"/>
      <w:r w:rsidRPr="0014736E">
        <w:rPr>
          <w:i/>
          <w:iCs/>
        </w:rPr>
        <w:t>để</w:t>
      </w:r>
      <w:proofErr w:type="spellEnd"/>
      <w:r w:rsidRPr="0014736E">
        <w:rPr>
          <w:i/>
          <w:iCs/>
        </w:rPr>
        <w:t xml:space="preserve"> </w:t>
      </w:r>
      <w:proofErr w:type="spellStart"/>
      <w:r w:rsidRPr="0014736E">
        <w:rPr>
          <w:i/>
          <w:iCs/>
        </w:rPr>
        <w:t>xử</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dòng</w:t>
      </w:r>
      <w:proofErr w:type="spellEnd"/>
      <w:r w:rsidRPr="0014736E">
        <w:rPr>
          <w:i/>
          <w:iCs/>
        </w:rPr>
        <w:t xml:space="preserve"> </w:t>
      </w:r>
      <w:proofErr w:type="spellStart"/>
      <w:r w:rsidRPr="0014736E">
        <w:rPr>
          <w:i/>
          <w:iCs/>
        </w:rPr>
        <w:t>mà</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cần</w:t>
      </w:r>
      <w:proofErr w:type="spellEnd"/>
      <w:r w:rsidRPr="0014736E">
        <w:rPr>
          <w:i/>
          <w:iCs/>
        </w:rPr>
        <w:t xml:space="preserve"> lo </w:t>
      </w:r>
      <w:proofErr w:type="spellStart"/>
      <w:r w:rsidRPr="0014736E">
        <w:rPr>
          <w:i/>
          <w:iCs/>
        </w:rPr>
        <w:t>lắng</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hạ</w:t>
      </w:r>
      <w:proofErr w:type="spellEnd"/>
      <w:r w:rsidRPr="0014736E">
        <w:rPr>
          <w:i/>
          <w:iCs/>
        </w:rPr>
        <w:t xml:space="preserve"> </w:t>
      </w:r>
      <w:proofErr w:type="spellStart"/>
      <w:r w:rsidRPr="0014736E">
        <w:rPr>
          <w:i/>
          <w:iCs/>
        </w:rPr>
        <w:t>tầng</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cứng</w:t>
      </w:r>
      <w:proofErr w:type="spellEnd"/>
      <w:r w:rsidRPr="0014736E">
        <w:rPr>
          <w:i/>
          <w:iCs/>
        </w:rPr>
        <w:t xml:space="preserve"> </w:t>
      </w:r>
      <w:proofErr w:type="spellStart"/>
      <w:r w:rsidRPr="0014736E">
        <w:rPr>
          <w:i/>
          <w:iCs/>
        </w:rPr>
        <w:t>bên</w:t>
      </w:r>
      <w:proofErr w:type="spellEnd"/>
      <w:r w:rsidRPr="0014736E">
        <w:rPr>
          <w:i/>
          <w:iCs/>
        </w:rPr>
        <w:t xml:space="preserve"> </w:t>
      </w:r>
      <w:proofErr w:type="spellStart"/>
      <w:r w:rsidRPr="0014736E">
        <w:rPr>
          <w:i/>
          <w:iCs/>
        </w:rPr>
        <w:t>dưới</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làm</w:t>
      </w:r>
      <w:proofErr w:type="spellEnd"/>
      <w:r w:rsidRPr="0014736E">
        <w:rPr>
          <w:i/>
          <w:iCs/>
        </w:rPr>
        <w:t xml:space="preserve"> </w:t>
      </w:r>
      <w:proofErr w:type="spellStart"/>
      <w:r w:rsidRPr="0014736E">
        <w:rPr>
          <w:i/>
          <w:iCs/>
        </w:rPr>
        <w:t>giảm</w:t>
      </w:r>
      <w:proofErr w:type="spellEnd"/>
      <w:r w:rsidRPr="0014736E">
        <w:rPr>
          <w:i/>
          <w:iCs/>
        </w:rPr>
        <w:t xml:space="preserve"> </w:t>
      </w:r>
      <w:proofErr w:type="spellStart"/>
      <w:r w:rsidRPr="0014736E">
        <w:rPr>
          <w:i/>
          <w:iCs/>
        </w:rPr>
        <w:t>gánh</w:t>
      </w:r>
      <w:proofErr w:type="spellEnd"/>
      <w:r w:rsidRPr="0014736E">
        <w:rPr>
          <w:i/>
          <w:iCs/>
        </w:rPr>
        <w:t xml:space="preserve"> </w:t>
      </w:r>
      <w:proofErr w:type="spellStart"/>
      <w:r w:rsidRPr="0014736E">
        <w:rPr>
          <w:i/>
          <w:iCs/>
        </w:rPr>
        <w:t>nặng</w:t>
      </w:r>
      <w:proofErr w:type="spellEnd"/>
      <w:r w:rsidRPr="0014736E">
        <w:rPr>
          <w:i/>
          <w:iCs/>
        </w:rPr>
        <w:t xml:space="preserve"> </w:t>
      </w:r>
      <w:proofErr w:type="spellStart"/>
      <w:r w:rsidRPr="0014736E">
        <w:rPr>
          <w:i/>
          <w:iCs/>
        </w:rPr>
        <w:t>vận</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đúng</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r w:rsidRPr="0014736E">
        <w:rPr>
          <w:i/>
          <w:iCs/>
        </w:rPr>
        <w:t>.</w:t>
      </w:r>
    </w:p>
    <w:p w14:paraId="4AA49896" w14:textId="77777777" w:rsidR="0014736E" w:rsidRPr="0014736E" w:rsidRDefault="0014736E" w:rsidP="0014736E">
      <w:r w:rsidRPr="0014736E">
        <w:rPr>
          <w:b/>
          <w:bCs/>
        </w:rPr>
        <w:t>CORRECT:</w:t>
      </w:r>
      <w:r w:rsidRPr="0014736E">
        <w:t xml:space="preserve"> "Amazon MSK" is the correct answer. / </w:t>
      </w:r>
      <w:r w:rsidRPr="0014736E">
        <w:rPr>
          <w:b/>
          <w:bCs/>
          <w:i/>
          <w:iCs/>
        </w:rPr>
        <w:t>ĐÚNG:</w:t>
      </w:r>
      <w:r w:rsidRPr="0014736E">
        <w:rPr>
          <w:i/>
          <w:iCs/>
        </w:rPr>
        <w:t xml:space="preserve"> "Amazon MSK"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277E9C4B" w14:textId="77777777" w:rsidR="0014736E" w:rsidRPr="0014736E" w:rsidRDefault="0014736E" w:rsidP="0014736E">
      <w:r w:rsidRPr="0014736E">
        <w:rPr>
          <w:b/>
          <w:bCs/>
        </w:rPr>
        <w:t>INCORRECT:</w:t>
      </w:r>
      <w:r w:rsidRPr="0014736E">
        <w:t xml:space="preserve"> "Amazon Kinesis" is incorrect. While Amazon Kinesis is an excellent service for processing real-time streaming data, it is a proprietary AWS framework distinct from Apache Kafka. It does not meet the specific requirement to use Kafka. / </w:t>
      </w:r>
      <w:r w:rsidRPr="0014736E">
        <w:rPr>
          <w:b/>
          <w:bCs/>
          <w:i/>
          <w:iCs/>
        </w:rPr>
        <w:t>SAI:</w:t>
      </w:r>
      <w:r w:rsidRPr="0014736E">
        <w:rPr>
          <w:i/>
          <w:iCs/>
        </w:rPr>
        <w:t xml:space="preserve"> "Amazon </w:t>
      </w:r>
      <w:r w:rsidRPr="0014736E">
        <w:rPr>
          <w:i/>
          <w:iCs/>
        </w:rPr>
        <w:lastRenderedPageBreak/>
        <w:t xml:space="preserve">Kinesis"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Dù</w:t>
      </w:r>
      <w:proofErr w:type="spellEnd"/>
      <w:r w:rsidRPr="0014736E">
        <w:rPr>
          <w:i/>
          <w:iCs/>
        </w:rPr>
        <w:t xml:space="preserve"> Kinesis </w:t>
      </w:r>
      <w:proofErr w:type="spellStart"/>
      <w:r w:rsidRPr="0014736E">
        <w:rPr>
          <w:i/>
          <w:iCs/>
        </w:rPr>
        <w:t>là</w:t>
      </w:r>
      <w:proofErr w:type="spellEnd"/>
      <w:r w:rsidRPr="0014736E">
        <w:rPr>
          <w:i/>
          <w:iCs/>
        </w:rPr>
        <w:t xml:space="preserve"> </w:t>
      </w:r>
      <w:proofErr w:type="spellStart"/>
      <w:r w:rsidRPr="0014736E">
        <w:rPr>
          <w:i/>
          <w:iCs/>
        </w:rPr>
        <w:t>giải</w:t>
      </w:r>
      <w:proofErr w:type="spellEnd"/>
      <w:r w:rsidRPr="0014736E">
        <w:rPr>
          <w:i/>
          <w:iCs/>
        </w:rPr>
        <w:t xml:space="preserve"> </w:t>
      </w:r>
      <w:proofErr w:type="spellStart"/>
      <w:r w:rsidRPr="0014736E">
        <w:rPr>
          <w:i/>
          <w:iCs/>
        </w:rPr>
        <w:t>pháp</w:t>
      </w:r>
      <w:proofErr w:type="spellEnd"/>
      <w:r w:rsidRPr="0014736E">
        <w:rPr>
          <w:i/>
          <w:iCs/>
        </w:rPr>
        <w:t xml:space="preserve"> </w:t>
      </w:r>
      <w:proofErr w:type="spellStart"/>
      <w:r w:rsidRPr="0014736E">
        <w:rPr>
          <w:i/>
          <w:iCs/>
        </w:rPr>
        <w:t>xử</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dòng</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gian</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rất</w:t>
      </w:r>
      <w:proofErr w:type="spellEnd"/>
      <w:r w:rsidRPr="0014736E">
        <w:rPr>
          <w:i/>
          <w:iCs/>
        </w:rPr>
        <w:t xml:space="preserve"> </w:t>
      </w:r>
      <w:proofErr w:type="spellStart"/>
      <w:r w:rsidRPr="0014736E">
        <w:rPr>
          <w:i/>
          <w:iCs/>
        </w:rPr>
        <w:t>mạnh</w:t>
      </w:r>
      <w:proofErr w:type="spellEnd"/>
      <w:r w:rsidRPr="0014736E">
        <w:rPr>
          <w:i/>
          <w:iCs/>
        </w:rPr>
        <w:t xml:space="preserve"> </w:t>
      </w:r>
      <w:proofErr w:type="spellStart"/>
      <w:r w:rsidRPr="0014736E">
        <w:rPr>
          <w:i/>
          <w:iCs/>
        </w:rPr>
        <w:t>mẽ</w:t>
      </w:r>
      <w:proofErr w:type="spellEnd"/>
      <w:r w:rsidRPr="0014736E">
        <w:rPr>
          <w:i/>
          <w:iCs/>
        </w:rPr>
        <w:t xml:space="preserve"> </w:t>
      </w:r>
      <w:proofErr w:type="spellStart"/>
      <w:r w:rsidRPr="0014736E">
        <w:rPr>
          <w:i/>
          <w:iCs/>
        </w:rPr>
        <w:t>của</w:t>
      </w:r>
      <w:proofErr w:type="spellEnd"/>
      <w:r w:rsidRPr="0014736E">
        <w:rPr>
          <w:i/>
          <w:iCs/>
        </w:rPr>
        <w:t xml:space="preserve"> AWS, </w:t>
      </w:r>
      <w:proofErr w:type="spellStart"/>
      <w:r w:rsidRPr="0014736E">
        <w:rPr>
          <w:i/>
          <w:iCs/>
        </w:rPr>
        <w:t>nó</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nghệ</w:t>
      </w:r>
      <w:proofErr w:type="spellEnd"/>
      <w:r w:rsidRPr="0014736E">
        <w:rPr>
          <w:i/>
          <w:iCs/>
        </w:rPr>
        <w:t xml:space="preserve"> </w:t>
      </w:r>
      <w:proofErr w:type="spellStart"/>
      <w:r w:rsidRPr="0014736E">
        <w:rPr>
          <w:i/>
          <w:iCs/>
        </w:rPr>
        <w:t>riêng</w:t>
      </w:r>
      <w:proofErr w:type="spellEnd"/>
      <w:r w:rsidRPr="0014736E">
        <w:rPr>
          <w:i/>
          <w:iCs/>
        </w:rPr>
        <w:t xml:space="preserve"> </w:t>
      </w:r>
      <w:proofErr w:type="spellStart"/>
      <w:r w:rsidRPr="0014736E">
        <w:rPr>
          <w:i/>
          <w:iCs/>
        </w:rPr>
        <w:t>biệt</w:t>
      </w:r>
      <w:proofErr w:type="spellEnd"/>
      <w:r w:rsidRPr="0014736E">
        <w:rPr>
          <w:i/>
          <w:iCs/>
        </w:rPr>
        <w:t xml:space="preserve"> </w:t>
      </w:r>
      <w:proofErr w:type="spellStart"/>
      <w:r w:rsidRPr="0014736E">
        <w:rPr>
          <w:i/>
          <w:iCs/>
        </w:rPr>
        <w:t>độc</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nền</w:t>
      </w:r>
      <w:proofErr w:type="spellEnd"/>
      <w:r w:rsidRPr="0014736E">
        <w:rPr>
          <w:i/>
          <w:iCs/>
        </w:rPr>
        <w:t xml:space="preserve"> </w:t>
      </w:r>
      <w:proofErr w:type="spellStart"/>
      <w:r w:rsidRPr="0014736E">
        <w:rPr>
          <w:i/>
          <w:iCs/>
        </w:rPr>
        <w:t>tảng</w:t>
      </w:r>
      <w:proofErr w:type="spellEnd"/>
      <w:r w:rsidRPr="0014736E">
        <w:rPr>
          <w:i/>
          <w:iCs/>
        </w:rPr>
        <w:t xml:space="preserve"> </w:t>
      </w:r>
      <w:proofErr w:type="spellStart"/>
      <w:r w:rsidRPr="0014736E">
        <w:rPr>
          <w:i/>
          <w:iCs/>
        </w:rPr>
        <w:t>chạy</w:t>
      </w:r>
      <w:proofErr w:type="spellEnd"/>
      <w:r w:rsidRPr="0014736E">
        <w:rPr>
          <w:i/>
          <w:iCs/>
        </w:rPr>
        <w:t xml:space="preserve"> Apache Kafka </w:t>
      </w:r>
      <w:proofErr w:type="spellStart"/>
      <w:r w:rsidRPr="0014736E">
        <w:rPr>
          <w:i/>
          <w:iCs/>
        </w:rPr>
        <w:t>theo</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đề</w:t>
      </w:r>
      <w:proofErr w:type="spellEnd"/>
      <w:r w:rsidRPr="0014736E">
        <w:rPr>
          <w:i/>
          <w:iCs/>
        </w:rPr>
        <w:t xml:space="preserve"> </w:t>
      </w:r>
      <w:proofErr w:type="spellStart"/>
      <w:r w:rsidRPr="0014736E">
        <w:rPr>
          <w:i/>
          <w:iCs/>
        </w:rPr>
        <w:t>bài</w:t>
      </w:r>
      <w:proofErr w:type="spellEnd"/>
      <w:r w:rsidRPr="0014736E">
        <w:rPr>
          <w:i/>
          <w:iCs/>
        </w:rPr>
        <w:t>.</w:t>
      </w:r>
    </w:p>
    <w:p w14:paraId="3F3EAF01" w14:textId="77777777" w:rsidR="0014736E" w:rsidRPr="0014736E" w:rsidRDefault="0014736E" w:rsidP="0014736E">
      <w:r w:rsidRPr="0014736E">
        <w:rPr>
          <w:b/>
          <w:bCs/>
        </w:rPr>
        <w:t>INCORRECT:</w:t>
      </w:r>
      <w:r w:rsidRPr="0014736E">
        <w:t xml:space="preserve"> "Amazon SQS" is incorrect. Amazon Simple Queue Service is a message queuing service engineered to decouple distributed application components, not a high-throughput real-time data streaming analytics engine. / </w:t>
      </w:r>
      <w:r w:rsidRPr="0014736E">
        <w:rPr>
          <w:b/>
          <w:bCs/>
          <w:i/>
          <w:iCs/>
        </w:rPr>
        <w:t>SAI:</w:t>
      </w:r>
      <w:r w:rsidRPr="0014736E">
        <w:rPr>
          <w:i/>
          <w:iCs/>
        </w:rPr>
        <w:t xml:space="preserve"> "Amazon SQS"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hàng</w:t>
      </w:r>
      <w:proofErr w:type="spellEnd"/>
      <w:r w:rsidRPr="0014736E">
        <w:rPr>
          <w:i/>
          <w:iCs/>
        </w:rPr>
        <w:t xml:space="preserve"> </w:t>
      </w:r>
      <w:proofErr w:type="spellStart"/>
      <w:r w:rsidRPr="0014736E">
        <w:rPr>
          <w:i/>
          <w:iCs/>
        </w:rPr>
        <w:t>đợi</w:t>
      </w:r>
      <w:proofErr w:type="spellEnd"/>
      <w:r w:rsidRPr="0014736E">
        <w:rPr>
          <w:i/>
          <w:iCs/>
        </w:rPr>
        <w:t xml:space="preserve"> tin </w:t>
      </w:r>
      <w:proofErr w:type="spellStart"/>
      <w:r w:rsidRPr="0014736E">
        <w:rPr>
          <w:i/>
          <w:iCs/>
        </w:rPr>
        <w:t>nhắn</w:t>
      </w:r>
      <w:proofErr w:type="spellEnd"/>
      <w:r w:rsidRPr="0014736E">
        <w:rPr>
          <w:i/>
          <w:iCs/>
        </w:rPr>
        <w:t xml:space="preserve"> (message queue) </w:t>
      </w:r>
      <w:proofErr w:type="spellStart"/>
      <w:r w:rsidRPr="0014736E">
        <w:rPr>
          <w:i/>
          <w:iCs/>
        </w:rPr>
        <w:t>dùng</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gắn</w:t>
      </w:r>
      <w:proofErr w:type="spellEnd"/>
      <w:r w:rsidRPr="0014736E">
        <w:rPr>
          <w:i/>
          <w:iCs/>
        </w:rPr>
        <w:t xml:space="preserve"> </w:t>
      </w:r>
      <w:proofErr w:type="spellStart"/>
      <w:r w:rsidRPr="0014736E">
        <w:rPr>
          <w:i/>
          <w:iCs/>
        </w:rPr>
        <w:t>kết</w:t>
      </w:r>
      <w:proofErr w:type="spellEnd"/>
      <w:r w:rsidRPr="0014736E">
        <w:rPr>
          <w:i/>
          <w:iCs/>
        </w:rPr>
        <w:t xml:space="preserve"> </w:t>
      </w:r>
      <w:proofErr w:type="spellStart"/>
      <w:r w:rsidRPr="0014736E">
        <w:rPr>
          <w:i/>
          <w:iCs/>
        </w:rPr>
        <w:t>lỏng</w:t>
      </w:r>
      <w:proofErr w:type="spellEnd"/>
      <w:r w:rsidRPr="0014736E">
        <w:rPr>
          <w:i/>
          <w:iCs/>
        </w:rPr>
        <w:t xml:space="preserve"> </w:t>
      </w:r>
      <w:proofErr w:type="spellStart"/>
      <w:r w:rsidRPr="0014736E">
        <w:rPr>
          <w:i/>
          <w:iCs/>
        </w:rPr>
        <w:t>lẻo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thành</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đích</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luồng</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lớn</w:t>
      </w:r>
      <w:proofErr w:type="spellEnd"/>
      <w:r w:rsidRPr="0014736E">
        <w:rPr>
          <w:i/>
          <w:iCs/>
        </w:rPr>
        <w:t>.</w:t>
      </w:r>
    </w:p>
    <w:p w14:paraId="62CC9752" w14:textId="77777777" w:rsidR="0014736E" w:rsidRPr="0014736E" w:rsidRDefault="0014736E" w:rsidP="0014736E">
      <w:r w:rsidRPr="0014736E">
        <w:rPr>
          <w:b/>
          <w:bCs/>
        </w:rPr>
        <w:t>INCORRECT:</w:t>
      </w:r>
      <w:r w:rsidRPr="0014736E">
        <w:t xml:space="preserve"> "Amazon Redshift" is incorrect. Redshift is an analytical data warehouse service built to execute complex business intelligence relational SQL queries on large historical datasets, not a real-time streaming ingestion framework. / </w:t>
      </w:r>
      <w:r w:rsidRPr="0014736E">
        <w:rPr>
          <w:b/>
          <w:bCs/>
          <w:i/>
          <w:iCs/>
        </w:rPr>
        <w:t>SAI:</w:t>
      </w:r>
      <w:r w:rsidRPr="0014736E">
        <w:rPr>
          <w:i/>
          <w:iCs/>
        </w:rPr>
        <w:t xml:space="preserve"> "Amazon Redshift"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kho</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(data warehouse) </w:t>
      </w:r>
      <w:proofErr w:type="spellStart"/>
      <w:r w:rsidRPr="0014736E">
        <w:rPr>
          <w:i/>
          <w:iCs/>
        </w:rPr>
        <w:t>dùng</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báo</w:t>
      </w:r>
      <w:proofErr w:type="spellEnd"/>
      <w:r w:rsidRPr="0014736E">
        <w:rPr>
          <w:i/>
          <w:iCs/>
        </w:rPr>
        <w:t xml:space="preserve"> </w:t>
      </w:r>
      <w:proofErr w:type="spellStart"/>
      <w:r w:rsidRPr="0014736E">
        <w:rPr>
          <w:i/>
          <w:iCs/>
        </w:rPr>
        <w:t>cáo</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lịch</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lớn</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cụ</w:t>
      </w:r>
      <w:proofErr w:type="spellEnd"/>
      <w:r w:rsidRPr="0014736E">
        <w:rPr>
          <w:i/>
          <w:iCs/>
        </w:rPr>
        <w:t xml:space="preserve"> </w:t>
      </w:r>
      <w:proofErr w:type="spellStart"/>
      <w:r w:rsidRPr="0014736E">
        <w:rPr>
          <w:i/>
          <w:iCs/>
        </w:rPr>
        <w:t>tiếp</w:t>
      </w:r>
      <w:proofErr w:type="spellEnd"/>
      <w:r w:rsidRPr="0014736E">
        <w:rPr>
          <w:i/>
          <w:iCs/>
        </w:rPr>
        <w:t xml:space="preserve"> </w:t>
      </w:r>
      <w:proofErr w:type="spellStart"/>
      <w:r w:rsidRPr="0014736E">
        <w:rPr>
          <w:i/>
          <w:iCs/>
        </w:rPr>
        <w:t>nhận</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truyền</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streaming.</w:t>
      </w:r>
    </w:p>
    <w:p w14:paraId="5DD61C73"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84" w:tgtFrame="_blank" w:history="1">
        <w:r w:rsidRPr="0014736E">
          <w:rPr>
            <w:rStyle w:val="Hyperlink"/>
          </w:rPr>
          <w:t>https://aws.amazon.com/msk/features/</w:t>
        </w:r>
      </w:hyperlink>
    </w:p>
    <w:p w14:paraId="7A0E44AF" w14:textId="77777777" w:rsidR="0014736E" w:rsidRPr="0014736E" w:rsidRDefault="0014736E" w:rsidP="0014736E">
      <w:pPr>
        <w:rPr>
          <w:b/>
          <w:bCs/>
        </w:rPr>
      </w:pPr>
      <w:r w:rsidRPr="0014736E">
        <w:rPr>
          <w:b/>
          <w:bCs/>
        </w:rPr>
        <w:t>Question 38:</w:t>
      </w:r>
    </w:p>
    <w:p w14:paraId="106DF6C5" w14:textId="77777777" w:rsidR="0014736E" w:rsidRPr="0014736E" w:rsidRDefault="0014736E" w:rsidP="0014736E">
      <w:r w:rsidRPr="0014736E">
        <w:t xml:space="preserve">Which tasks require the use of the AWS account root user? (Select TWO.) / </w:t>
      </w:r>
      <w:proofErr w:type="spellStart"/>
      <w:r w:rsidRPr="0014736E">
        <w:rPr>
          <w:i/>
          <w:iCs/>
        </w:rPr>
        <w:t>Những</w:t>
      </w:r>
      <w:proofErr w:type="spellEnd"/>
      <w:r w:rsidRPr="0014736E">
        <w:rPr>
          <w:i/>
          <w:iCs/>
        </w:rPr>
        <w:t xml:space="preserve"> </w:t>
      </w:r>
      <w:proofErr w:type="spellStart"/>
      <w:r w:rsidRPr="0014736E">
        <w:rPr>
          <w:i/>
          <w:iCs/>
        </w:rPr>
        <w:t>nhiệm</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sau</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bắt</w:t>
      </w:r>
      <w:proofErr w:type="spellEnd"/>
      <w:r w:rsidRPr="0014736E">
        <w:rPr>
          <w:i/>
          <w:iCs/>
        </w:rPr>
        <w:t xml:space="preserve"> </w:t>
      </w:r>
      <w:proofErr w:type="spellStart"/>
      <w:r w:rsidRPr="0014736E">
        <w:rPr>
          <w:i/>
          <w:iCs/>
        </w:rPr>
        <w:t>buộc</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w:t>
      </w:r>
      <w:proofErr w:type="spellStart"/>
      <w:r w:rsidRPr="0014736E">
        <w:rPr>
          <w:i/>
          <w:iCs/>
        </w:rPr>
        <w:t>người</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gốc</w:t>
      </w:r>
      <w:proofErr w:type="spellEnd"/>
      <w:r w:rsidRPr="0014736E">
        <w:rPr>
          <w:i/>
          <w:iCs/>
        </w:rPr>
        <w:t xml:space="preserve"> (root user) </w:t>
      </w:r>
      <w:proofErr w:type="spellStart"/>
      <w:r w:rsidRPr="0014736E">
        <w:rPr>
          <w:i/>
          <w:iCs/>
        </w:rPr>
        <w:t>của</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AWS? (</w:t>
      </w:r>
      <w:proofErr w:type="spellStart"/>
      <w:r w:rsidRPr="0014736E">
        <w:rPr>
          <w:i/>
          <w:iCs/>
        </w:rPr>
        <w:t>Chọn</w:t>
      </w:r>
      <w:proofErr w:type="spellEnd"/>
      <w:r w:rsidRPr="0014736E">
        <w:rPr>
          <w:i/>
          <w:iCs/>
        </w:rPr>
        <w:t xml:space="preserve"> HAI.)</w:t>
      </w:r>
    </w:p>
    <w:p w14:paraId="65A0AD85" w14:textId="77777777" w:rsidR="0014736E" w:rsidRPr="0014736E" w:rsidRDefault="0014736E">
      <w:pPr>
        <w:pStyle w:val="ListParagraph"/>
        <w:numPr>
          <w:ilvl w:val="0"/>
          <w:numId w:val="44"/>
        </w:numPr>
      </w:pPr>
      <w:r w:rsidRPr="0014736E">
        <w:t xml:space="preserve">Viewing AWS CloudTrail logs. / </w:t>
      </w:r>
      <w:r w:rsidRPr="0014736E">
        <w:rPr>
          <w:i/>
          <w:iCs/>
        </w:rPr>
        <w:t xml:space="preserve">Xem </w:t>
      </w:r>
      <w:proofErr w:type="spellStart"/>
      <w:r w:rsidRPr="0014736E">
        <w:rPr>
          <w:i/>
          <w:iCs/>
        </w:rPr>
        <w:t>các</w:t>
      </w:r>
      <w:proofErr w:type="spellEnd"/>
      <w:r w:rsidRPr="0014736E">
        <w:rPr>
          <w:i/>
          <w:iCs/>
        </w:rPr>
        <w:t xml:space="preserve"> </w:t>
      </w:r>
      <w:proofErr w:type="spellStart"/>
      <w:r w:rsidRPr="0014736E">
        <w:rPr>
          <w:i/>
          <w:iCs/>
        </w:rPr>
        <w:t>bản</w:t>
      </w:r>
      <w:proofErr w:type="spellEnd"/>
      <w:r w:rsidRPr="0014736E">
        <w:rPr>
          <w:i/>
          <w:iCs/>
        </w:rPr>
        <w:t xml:space="preserve"> </w:t>
      </w:r>
      <w:proofErr w:type="spellStart"/>
      <w:r w:rsidRPr="0014736E">
        <w:rPr>
          <w:i/>
          <w:iCs/>
        </w:rPr>
        <w:t>ghi</w:t>
      </w:r>
      <w:proofErr w:type="spellEnd"/>
      <w:r w:rsidRPr="0014736E">
        <w:rPr>
          <w:i/>
          <w:iCs/>
        </w:rPr>
        <w:t xml:space="preserve"> </w:t>
      </w:r>
      <w:proofErr w:type="spellStart"/>
      <w:r w:rsidRPr="0014736E">
        <w:rPr>
          <w:i/>
          <w:iCs/>
        </w:rPr>
        <w:t>nhật</w:t>
      </w:r>
      <w:proofErr w:type="spellEnd"/>
      <w:r w:rsidRPr="0014736E">
        <w:rPr>
          <w:i/>
          <w:iCs/>
        </w:rPr>
        <w:t xml:space="preserve"> </w:t>
      </w:r>
      <w:proofErr w:type="spellStart"/>
      <w:r w:rsidRPr="0014736E">
        <w:rPr>
          <w:i/>
          <w:iCs/>
        </w:rPr>
        <w:t>ký</w:t>
      </w:r>
      <w:proofErr w:type="spellEnd"/>
      <w:r w:rsidRPr="0014736E">
        <w:rPr>
          <w:i/>
          <w:iCs/>
        </w:rPr>
        <w:t xml:space="preserve"> (logs) </w:t>
      </w:r>
      <w:proofErr w:type="spellStart"/>
      <w:r w:rsidRPr="0014736E">
        <w:rPr>
          <w:i/>
          <w:iCs/>
        </w:rPr>
        <w:t>của</w:t>
      </w:r>
      <w:proofErr w:type="spellEnd"/>
      <w:r w:rsidRPr="0014736E">
        <w:rPr>
          <w:i/>
          <w:iCs/>
        </w:rPr>
        <w:t xml:space="preserve"> AWS CloudTrail.</w:t>
      </w:r>
    </w:p>
    <w:p w14:paraId="602DABDE" w14:textId="77777777" w:rsidR="0014736E" w:rsidRPr="0014736E" w:rsidRDefault="0014736E">
      <w:pPr>
        <w:pStyle w:val="ListParagraph"/>
        <w:numPr>
          <w:ilvl w:val="0"/>
          <w:numId w:val="44"/>
        </w:numPr>
      </w:pPr>
      <w:r w:rsidRPr="0014736E">
        <w:t xml:space="preserve">Enabling encryption for S3. / </w:t>
      </w:r>
      <w:proofErr w:type="spellStart"/>
      <w:r w:rsidRPr="0014736E">
        <w:rPr>
          <w:i/>
          <w:iCs/>
        </w:rPr>
        <w:t>Bật</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xô</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S3.</w:t>
      </w:r>
    </w:p>
    <w:p w14:paraId="53275AB5" w14:textId="77777777" w:rsidR="0014736E" w:rsidRPr="0014736E" w:rsidRDefault="0014736E">
      <w:pPr>
        <w:pStyle w:val="ListParagraph"/>
        <w:numPr>
          <w:ilvl w:val="0"/>
          <w:numId w:val="44"/>
        </w:numPr>
      </w:pPr>
      <w:r w:rsidRPr="0014736E">
        <w:t xml:space="preserve">Changing the account name. / </w:t>
      </w:r>
      <w:r w:rsidRPr="0014736E">
        <w:rPr>
          <w:i/>
          <w:iCs/>
        </w:rPr>
        <w:t xml:space="preserve">Thay </w:t>
      </w:r>
      <w:proofErr w:type="spellStart"/>
      <w:r w:rsidRPr="0014736E">
        <w:rPr>
          <w:i/>
          <w:iCs/>
        </w:rPr>
        <w:t>đổi</w:t>
      </w:r>
      <w:proofErr w:type="spellEnd"/>
      <w:r w:rsidRPr="0014736E">
        <w:rPr>
          <w:i/>
          <w:iCs/>
        </w:rPr>
        <w:t xml:space="preserve"> </w:t>
      </w:r>
      <w:proofErr w:type="spellStart"/>
      <w:r w:rsidRPr="0014736E">
        <w:rPr>
          <w:i/>
          <w:iCs/>
        </w:rPr>
        <w:t>tên</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(account name).</w:t>
      </w:r>
    </w:p>
    <w:p w14:paraId="27CFC3A6" w14:textId="77777777" w:rsidR="0014736E" w:rsidRPr="0014736E" w:rsidRDefault="0014736E">
      <w:pPr>
        <w:pStyle w:val="ListParagraph"/>
        <w:numPr>
          <w:ilvl w:val="0"/>
          <w:numId w:val="44"/>
        </w:numPr>
      </w:pPr>
      <w:r w:rsidRPr="0014736E">
        <w:t xml:space="preserve">Changing payment currency. / </w:t>
      </w:r>
      <w:r w:rsidRPr="0014736E">
        <w:rPr>
          <w:i/>
          <w:iCs/>
        </w:rPr>
        <w:t xml:space="preserve">Thay </w:t>
      </w:r>
      <w:proofErr w:type="spellStart"/>
      <w:r w:rsidRPr="0014736E">
        <w:rPr>
          <w:i/>
          <w:iCs/>
        </w:rPr>
        <w:t>đổi</w:t>
      </w:r>
      <w:proofErr w:type="spellEnd"/>
      <w:r w:rsidRPr="0014736E">
        <w:rPr>
          <w:i/>
          <w:iCs/>
        </w:rPr>
        <w:t xml:space="preserve"> </w:t>
      </w:r>
      <w:proofErr w:type="spellStart"/>
      <w:r w:rsidRPr="0014736E">
        <w:rPr>
          <w:i/>
          <w:iCs/>
        </w:rPr>
        <w:t>đơn</w:t>
      </w:r>
      <w:proofErr w:type="spellEnd"/>
      <w:r w:rsidRPr="0014736E">
        <w:rPr>
          <w:i/>
          <w:iCs/>
        </w:rPr>
        <w:t xml:space="preserve"> </w:t>
      </w:r>
      <w:proofErr w:type="spellStart"/>
      <w:r w:rsidRPr="0014736E">
        <w:rPr>
          <w:i/>
          <w:iCs/>
        </w:rPr>
        <w:t>vị</w:t>
      </w:r>
      <w:proofErr w:type="spellEnd"/>
      <w:r w:rsidRPr="0014736E">
        <w:rPr>
          <w:i/>
          <w:iCs/>
        </w:rPr>
        <w:t xml:space="preserve"> </w:t>
      </w:r>
      <w:proofErr w:type="spellStart"/>
      <w:r w:rsidRPr="0014736E">
        <w:rPr>
          <w:i/>
          <w:iCs/>
        </w:rPr>
        <w:t>tiền</w:t>
      </w:r>
      <w:proofErr w:type="spellEnd"/>
      <w:r w:rsidRPr="0014736E">
        <w:rPr>
          <w:i/>
          <w:iCs/>
        </w:rPr>
        <w:t xml:space="preserve"> </w:t>
      </w:r>
      <w:proofErr w:type="spellStart"/>
      <w:r w:rsidRPr="0014736E">
        <w:rPr>
          <w:i/>
          <w:iCs/>
        </w:rPr>
        <w:t>tệ</w:t>
      </w:r>
      <w:proofErr w:type="spellEnd"/>
      <w:r w:rsidRPr="0014736E">
        <w:rPr>
          <w:i/>
          <w:iCs/>
        </w:rPr>
        <w:t xml:space="preserve"> </w:t>
      </w:r>
      <w:proofErr w:type="spellStart"/>
      <w:r w:rsidRPr="0014736E">
        <w:rPr>
          <w:i/>
          <w:iCs/>
        </w:rPr>
        <w:t>thanh</w:t>
      </w:r>
      <w:proofErr w:type="spellEnd"/>
      <w:r w:rsidRPr="0014736E">
        <w:rPr>
          <w:i/>
          <w:iCs/>
        </w:rPr>
        <w:t xml:space="preserve"> </w:t>
      </w:r>
      <w:proofErr w:type="spellStart"/>
      <w:r w:rsidRPr="0014736E">
        <w:rPr>
          <w:i/>
          <w:iCs/>
        </w:rPr>
        <w:t>toán</w:t>
      </w:r>
      <w:proofErr w:type="spellEnd"/>
      <w:r w:rsidRPr="0014736E">
        <w:rPr>
          <w:i/>
          <w:iCs/>
        </w:rPr>
        <w:t>.</w:t>
      </w:r>
    </w:p>
    <w:p w14:paraId="68916E60" w14:textId="77777777" w:rsidR="0014736E" w:rsidRPr="0014736E" w:rsidRDefault="0014736E">
      <w:pPr>
        <w:pStyle w:val="ListParagraph"/>
        <w:numPr>
          <w:ilvl w:val="0"/>
          <w:numId w:val="44"/>
        </w:numPr>
      </w:pPr>
      <w:r w:rsidRPr="0014736E">
        <w:t xml:space="preserve">Changing AWS Support plans. / </w:t>
      </w:r>
      <w:r w:rsidRPr="0014736E">
        <w:rPr>
          <w:i/>
          <w:iCs/>
        </w:rPr>
        <w:t xml:space="preserve">Thay </w:t>
      </w:r>
      <w:proofErr w:type="spellStart"/>
      <w:r w:rsidRPr="0014736E">
        <w:rPr>
          <w:i/>
          <w:iCs/>
        </w:rPr>
        <w:t>đổi</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gói</w:t>
      </w:r>
      <w:proofErr w:type="spellEnd"/>
      <w:r w:rsidRPr="0014736E">
        <w:rPr>
          <w:i/>
          <w:iCs/>
        </w:rPr>
        <w:t xml:space="preserve"> </w:t>
      </w:r>
      <w:proofErr w:type="spellStart"/>
      <w:r w:rsidRPr="0014736E">
        <w:rPr>
          <w:i/>
          <w:iCs/>
        </w:rPr>
        <w:t>hỗ</w:t>
      </w:r>
      <w:proofErr w:type="spellEnd"/>
      <w:r w:rsidRPr="0014736E">
        <w:rPr>
          <w:i/>
          <w:iCs/>
        </w:rPr>
        <w:t xml:space="preserve"> </w:t>
      </w:r>
      <w:proofErr w:type="spellStart"/>
      <w:r w:rsidRPr="0014736E">
        <w:rPr>
          <w:i/>
          <w:iCs/>
        </w:rPr>
        <w:t>trợ</w:t>
      </w:r>
      <w:proofErr w:type="spellEnd"/>
      <w:r w:rsidRPr="0014736E">
        <w:rPr>
          <w:i/>
          <w:iCs/>
        </w:rPr>
        <w:t xml:space="preserve"> (Support plans) </w:t>
      </w:r>
      <w:proofErr w:type="spellStart"/>
      <w:r w:rsidRPr="0014736E">
        <w:rPr>
          <w:i/>
          <w:iCs/>
        </w:rPr>
        <w:t>của</w:t>
      </w:r>
      <w:proofErr w:type="spellEnd"/>
      <w:r w:rsidRPr="0014736E">
        <w:rPr>
          <w:i/>
          <w:iCs/>
        </w:rPr>
        <w:t xml:space="preserve"> AWS.</w:t>
      </w:r>
    </w:p>
    <w:p w14:paraId="2E44461F"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Changing the account name &amp; Changing AWS Support plans</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Certain highly privileged structural and administrative configuration tasks can only be executed by accessing the primary AWS account root user identity. These unique actions include altering the core registered account name and modifying AWS Support plan contract tiers. / </w:t>
      </w:r>
      <w:proofErr w:type="spellStart"/>
      <w:r w:rsidRPr="0014736E">
        <w:rPr>
          <w:i/>
          <w:iCs/>
        </w:rPr>
        <w:t>Một</w:t>
      </w:r>
      <w:proofErr w:type="spellEnd"/>
      <w:r w:rsidRPr="0014736E">
        <w:rPr>
          <w:i/>
          <w:iCs/>
        </w:rPr>
        <w:t xml:space="preserve"> </w:t>
      </w:r>
      <w:proofErr w:type="spellStart"/>
      <w:r w:rsidRPr="0014736E">
        <w:rPr>
          <w:i/>
          <w:iCs/>
        </w:rPr>
        <w:t>số</w:t>
      </w:r>
      <w:proofErr w:type="spellEnd"/>
      <w:r w:rsidRPr="0014736E">
        <w:rPr>
          <w:i/>
          <w:iCs/>
        </w:rPr>
        <w:t xml:space="preserve"> </w:t>
      </w:r>
      <w:proofErr w:type="spellStart"/>
      <w:r w:rsidRPr="0014736E">
        <w:rPr>
          <w:i/>
          <w:iCs/>
        </w:rPr>
        <w:t>tác</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trị</w:t>
      </w:r>
      <w:proofErr w:type="spellEnd"/>
      <w:r w:rsidRPr="0014736E">
        <w:rPr>
          <w:i/>
          <w:iCs/>
        </w:rPr>
        <w:t xml:space="preserve"> </w:t>
      </w:r>
      <w:proofErr w:type="spellStart"/>
      <w:r w:rsidRPr="0014736E">
        <w:rPr>
          <w:i/>
          <w:iCs/>
        </w:rPr>
        <w:t>đặc</w:t>
      </w:r>
      <w:proofErr w:type="spellEnd"/>
      <w:r w:rsidRPr="0014736E">
        <w:rPr>
          <w:i/>
          <w:iCs/>
        </w:rPr>
        <w:t xml:space="preserve"> </w:t>
      </w:r>
      <w:proofErr w:type="spellStart"/>
      <w:r w:rsidRPr="0014736E">
        <w:rPr>
          <w:i/>
          <w:iCs/>
        </w:rPr>
        <w:t>quyền</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cao</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bởi</w:t>
      </w:r>
      <w:proofErr w:type="spellEnd"/>
      <w:r w:rsidRPr="0014736E">
        <w:rPr>
          <w:i/>
          <w:iCs/>
        </w:rPr>
        <w:t xml:space="preserve"> </w:t>
      </w:r>
      <w:proofErr w:type="spellStart"/>
      <w:r w:rsidRPr="0014736E">
        <w:rPr>
          <w:i/>
          <w:iCs/>
        </w:rPr>
        <w:t>người</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gốc</w:t>
      </w:r>
      <w:proofErr w:type="spellEnd"/>
      <w:r w:rsidRPr="0014736E">
        <w:rPr>
          <w:i/>
          <w:iCs/>
        </w:rPr>
        <w:t xml:space="preserve"> (root user) </w:t>
      </w:r>
      <w:proofErr w:type="spellStart"/>
      <w:r w:rsidRPr="0014736E">
        <w:rPr>
          <w:i/>
          <w:iCs/>
        </w:rPr>
        <w:t>của</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AWS. Các </w:t>
      </w:r>
      <w:proofErr w:type="spellStart"/>
      <w:r w:rsidRPr="0014736E">
        <w:rPr>
          <w:i/>
          <w:iCs/>
        </w:rPr>
        <w:t>hành</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này</w:t>
      </w:r>
      <w:proofErr w:type="spellEnd"/>
      <w:r w:rsidRPr="0014736E">
        <w:rPr>
          <w:i/>
          <w:iCs/>
        </w:rPr>
        <w:t xml:space="preserve"> bao </w:t>
      </w:r>
      <w:proofErr w:type="spellStart"/>
      <w:r w:rsidRPr="0014736E">
        <w:rPr>
          <w:i/>
          <w:iCs/>
        </w:rPr>
        <w:t>gồm</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sửa</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tên</w:t>
      </w:r>
      <w:proofErr w:type="spellEnd"/>
      <w:r w:rsidRPr="0014736E">
        <w:rPr>
          <w:i/>
          <w:iCs/>
        </w:rPr>
        <w:t xml:space="preserve"> </w:t>
      </w:r>
      <w:proofErr w:type="spellStart"/>
      <w:r w:rsidRPr="0014736E">
        <w:rPr>
          <w:i/>
          <w:iCs/>
        </w:rPr>
        <w:t>đăng</w:t>
      </w:r>
      <w:proofErr w:type="spellEnd"/>
      <w:r w:rsidRPr="0014736E">
        <w:rPr>
          <w:i/>
          <w:iCs/>
        </w:rPr>
        <w:t xml:space="preserve"> </w:t>
      </w:r>
      <w:proofErr w:type="spellStart"/>
      <w:r w:rsidRPr="0014736E">
        <w:rPr>
          <w:i/>
          <w:iCs/>
        </w:rPr>
        <w:t>ký</w:t>
      </w:r>
      <w:proofErr w:type="spellEnd"/>
      <w:r w:rsidRPr="0014736E">
        <w:rPr>
          <w:i/>
          <w:iCs/>
        </w:rPr>
        <w:t xml:space="preserve"> </w:t>
      </w:r>
      <w:proofErr w:type="spellStart"/>
      <w:r w:rsidRPr="0014736E">
        <w:rPr>
          <w:i/>
          <w:iCs/>
        </w:rPr>
        <w:t>cốt</w:t>
      </w:r>
      <w:proofErr w:type="spellEnd"/>
      <w:r w:rsidRPr="0014736E">
        <w:rPr>
          <w:i/>
          <w:iCs/>
        </w:rPr>
        <w:t xml:space="preserve"> </w:t>
      </w:r>
      <w:proofErr w:type="spellStart"/>
      <w:r w:rsidRPr="0014736E">
        <w:rPr>
          <w:i/>
          <w:iCs/>
        </w:rPr>
        <w:t>lõi</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thay</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độ</w:t>
      </w:r>
      <w:proofErr w:type="spellEnd"/>
      <w:r w:rsidRPr="0014736E">
        <w:rPr>
          <w:i/>
          <w:iCs/>
        </w:rPr>
        <w:t xml:space="preserve"> </w:t>
      </w:r>
      <w:proofErr w:type="spellStart"/>
      <w:r w:rsidRPr="0014736E">
        <w:rPr>
          <w:i/>
          <w:iCs/>
        </w:rPr>
        <w:t>gói</w:t>
      </w:r>
      <w:proofErr w:type="spellEnd"/>
      <w:r w:rsidRPr="0014736E">
        <w:rPr>
          <w:i/>
          <w:iCs/>
        </w:rPr>
        <w:t xml:space="preserve"> </w:t>
      </w:r>
      <w:proofErr w:type="spellStart"/>
      <w:r w:rsidRPr="0014736E">
        <w:rPr>
          <w:i/>
          <w:iCs/>
        </w:rPr>
        <w:t>hỗ</w:t>
      </w:r>
      <w:proofErr w:type="spellEnd"/>
      <w:r w:rsidRPr="0014736E">
        <w:rPr>
          <w:i/>
          <w:iCs/>
        </w:rPr>
        <w:t xml:space="preserve"> </w:t>
      </w:r>
      <w:proofErr w:type="spellStart"/>
      <w:r w:rsidRPr="0014736E">
        <w:rPr>
          <w:i/>
          <w:iCs/>
        </w:rPr>
        <w:t>trợ</w:t>
      </w:r>
      <w:proofErr w:type="spellEnd"/>
      <w:r w:rsidRPr="0014736E">
        <w:rPr>
          <w:i/>
          <w:iCs/>
        </w:rPr>
        <w:t xml:space="preserve"> </w:t>
      </w:r>
      <w:proofErr w:type="spellStart"/>
      <w:r w:rsidRPr="0014736E">
        <w:rPr>
          <w:i/>
          <w:iCs/>
        </w:rPr>
        <w:t>kỹ</w:t>
      </w:r>
      <w:proofErr w:type="spellEnd"/>
      <w:r w:rsidRPr="0014736E">
        <w:rPr>
          <w:i/>
          <w:iCs/>
        </w:rPr>
        <w:t xml:space="preserve"> </w:t>
      </w:r>
      <w:proofErr w:type="spellStart"/>
      <w:r w:rsidRPr="0014736E">
        <w:rPr>
          <w:i/>
          <w:iCs/>
        </w:rPr>
        <w:t>thuật</w:t>
      </w:r>
      <w:proofErr w:type="spellEnd"/>
      <w:r w:rsidRPr="0014736E">
        <w:rPr>
          <w:i/>
          <w:iCs/>
        </w:rPr>
        <w:t xml:space="preserve"> AWS Support.</w:t>
      </w:r>
    </w:p>
    <w:p w14:paraId="0C42E6A9" w14:textId="77777777" w:rsidR="0014736E" w:rsidRPr="0014736E" w:rsidRDefault="0014736E" w:rsidP="0014736E">
      <w:r w:rsidRPr="0014736E">
        <w:rPr>
          <w:b/>
          <w:bCs/>
        </w:rPr>
        <w:t>CORRECT:</w:t>
      </w:r>
      <w:r w:rsidRPr="0014736E">
        <w:t xml:space="preserve"> "Changing the account name" is a correct answer. / </w:t>
      </w:r>
      <w:r w:rsidRPr="0014736E">
        <w:rPr>
          <w:b/>
          <w:bCs/>
          <w:i/>
          <w:iCs/>
        </w:rPr>
        <w:t>ĐÚNG:</w:t>
      </w:r>
      <w:r w:rsidRPr="0014736E">
        <w:rPr>
          <w:i/>
          <w:iCs/>
        </w:rPr>
        <w:t xml:space="preserve"> "Changing the account name"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7D979B3C" w14:textId="77777777" w:rsidR="0014736E" w:rsidRPr="0014736E" w:rsidRDefault="0014736E" w:rsidP="0014736E">
      <w:r w:rsidRPr="0014736E">
        <w:rPr>
          <w:b/>
          <w:bCs/>
        </w:rPr>
        <w:t>CORRECT:</w:t>
      </w:r>
      <w:r w:rsidRPr="0014736E">
        <w:t xml:space="preserve"> "Changing AWS Support plans" is also a correct answer. / </w:t>
      </w:r>
      <w:r w:rsidRPr="0014736E">
        <w:rPr>
          <w:b/>
          <w:bCs/>
          <w:i/>
          <w:iCs/>
        </w:rPr>
        <w:t>ĐÚNG:</w:t>
      </w:r>
      <w:r w:rsidRPr="0014736E">
        <w:rPr>
          <w:i/>
          <w:iCs/>
        </w:rPr>
        <w:t xml:space="preserve"> "Changing AWS Support plans" </w:t>
      </w:r>
      <w:proofErr w:type="spellStart"/>
      <w:r w:rsidRPr="0014736E">
        <w:rPr>
          <w:i/>
          <w:iCs/>
        </w:rPr>
        <w:t>cũng</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3C2B55B1" w14:textId="77777777" w:rsidR="0014736E" w:rsidRPr="0014736E" w:rsidRDefault="0014736E" w:rsidP="0014736E">
      <w:r w:rsidRPr="0014736E">
        <w:rPr>
          <w:b/>
          <w:bCs/>
        </w:rPr>
        <w:t>INCORRECT:</w:t>
      </w:r>
      <w:r w:rsidRPr="0014736E">
        <w:t xml:space="preserve"> All other choices ("Enabling encryption for S3", "Viewing AWS CloudTrail logs", "Changing payment currency") do not require root user status. These actions can be safely delegated to administrative IAM users or roles via standard identity access policies. / </w:t>
      </w:r>
      <w:r w:rsidRPr="0014736E">
        <w:rPr>
          <w:b/>
          <w:bCs/>
          <w:i/>
          <w:iCs/>
        </w:rPr>
        <w:lastRenderedPageBreak/>
        <w:t>SAI:</w:t>
      </w:r>
      <w:r w:rsidRPr="0014736E">
        <w:rPr>
          <w:i/>
          <w:iCs/>
        </w:rPr>
        <w:t xml:space="preserve"> Các </w:t>
      </w:r>
      <w:proofErr w:type="spellStart"/>
      <w:r w:rsidRPr="0014736E">
        <w:rPr>
          <w:i/>
          <w:iCs/>
        </w:rPr>
        <w:t>công</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như</w:t>
      </w:r>
      <w:proofErr w:type="spellEnd"/>
      <w:r w:rsidRPr="0014736E">
        <w:rPr>
          <w:i/>
          <w:iCs/>
        </w:rPr>
        <w:t xml:space="preserve"> </w:t>
      </w:r>
      <w:proofErr w:type="spellStart"/>
      <w:r w:rsidRPr="0014736E">
        <w:rPr>
          <w:i/>
          <w:iCs/>
        </w:rPr>
        <w:t>bật</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hóa</w:t>
      </w:r>
      <w:proofErr w:type="spellEnd"/>
      <w:r w:rsidRPr="0014736E">
        <w:rPr>
          <w:i/>
          <w:iCs/>
        </w:rPr>
        <w:t xml:space="preserve"> S3, </w:t>
      </w:r>
      <w:proofErr w:type="spellStart"/>
      <w:r w:rsidRPr="0014736E">
        <w:rPr>
          <w:i/>
          <w:iCs/>
        </w:rPr>
        <w:t>xem</w:t>
      </w:r>
      <w:proofErr w:type="spellEnd"/>
      <w:r w:rsidRPr="0014736E">
        <w:rPr>
          <w:i/>
          <w:iCs/>
        </w:rPr>
        <w:t xml:space="preserve"> </w:t>
      </w:r>
      <w:proofErr w:type="spellStart"/>
      <w:r w:rsidRPr="0014736E">
        <w:rPr>
          <w:i/>
          <w:iCs/>
        </w:rPr>
        <w:t>nhật</w:t>
      </w:r>
      <w:proofErr w:type="spellEnd"/>
      <w:r w:rsidRPr="0014736E">
        <w:rPr>
          <w:i/>
          <w:iCs/>
        </w:rPr>
        <w:t xml:space="preserve"> </w:t>
      </w:r>
      <w:proofErr w:type="spellStart"/>
      <w:r w:rsidRPr="0014736E">
        <w:rPr>
          <w:i/>
          <w:iCs/>
        </w:rPr>
        <w:t>ký</w:t>
      </w:r>
      <w:proofErr w:type="spellEnd"/>
      <w:r w:rsidRPr="0014736E">
        <w:rPr>
          <w:i/>
          <w:iCs/>
        </w:rPr>
        <w:t xml:space="preserve"> CloudTrail hay </w:t>
      </w:r>
      <w:proofErr w:type="spellStart"/>
      <w:r w:rsidRPr="0014736E">
        <w:rPr>
          <w:i/>
          <w:iCs/>
        </w:rPr>
        <w:t>thay</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loại</w:t>
      </w:r>
      <w:proofErr w:type="spellEnd"/>
      <w:r w:rsidRPr="0014736E">
        <w:rPr>
          <w:i/>
          <w:iCs/>
        </w:rPr>
        <w:t xml:space="preserve"> </w:t>
      </w:r>
      <w:proofErr w:type="spellStart"/>
      <w:r w:rsidRPr="0014736E">
        <w:rPr>
          <w:i/>
          <w:iCs/>
        </w:rPr>
        <w:t>tiền</w:t>
      </w:r>
      <w:proofErr w:type="spellEnd"/>
      <w:r w:rsidRPr="0014736E">
        <w:rPr>
          <w:i/>
          <w:iCs/>
        </w:rPr>
        <w:t xml:space="preserve"> </w:t>
      </w:r>
      <w:proofErr w:type="spellStart"/>
      <w:r w:rsidRPr="0014736E">
        <w:rPr>
          <w:i/>
          <w:iCs/>
        </w:rPr>
        <w:t>thanh</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đều</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quyền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cách</w:t>
      </w:r>
      <w:proofErr w:type="spellEnd"/>
      <w:r w:rsidRPr="0014736E">
        <w:rPr>
          <w:i/>
          <w:iCs/>
        </w:rPr>
        <w:t xml:space="preserve"> an </w:t>
      </w:r>
      <w:proofErr w:type="spellStart"/>
      <w:r w:rsidRPr="0014736E">
        <w:rPr>
          <w:i/>
          <w:iCs/>
        </w:rPr>
        <w:t>toàn</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người</w:t>
      </w:r>
      <w:proofErr w:type="spellEnd"/>
      <w:r w:rsidRPr="0014736E">
        <w:rPr>
          <w:i/>
          <w:iCs/>
        </w:rPr>
        <w:t xml:space="preserve"> </w:t>
      </w:r>
      <w:proofErr w:type="spellStart"/>
      <w:r w:rsidRPr="0014736E">
        <w:rPr>
          <w:i/>
          <w:iCs/>
        </w:rPr>
        <w:t>dùng</w:t>
      </w:r>
      <w:proofErr w:type="spellEnd"/>
      <w:r w:rsidRPr="0014736E">
        <w:rPr>
          <w:i/>
          <w:iCs/>
        </w:rPr>
        <w:t xml:space="preserve"> IAM </w:t>
      </w:r>
      <w:proofErr w:type="spellStart"/>
      <w:r w:rsidRPr="0014736E">
        <w:rPr>
          <w:i/>
          <w:iCs/>
        </w:rPr>
        <w:t>thông</w:t>
      </w:r>
      <w:proofErr w:type="spellEnd"/>
      <w:r w:rsidRPr="0014736E">
        <w:rPr>
          <w:i/>
          <w:iCs/>
        </w:rPr>
        <w:t xml:space="preserve"> </w:t>
      </w:r>
      <w:proofErr w:type="spellStart"/>
      <w:r w:rsidRPr="0014736E">
        <w:rPr>
          <w:i/>
          <w:iCs/>
        </w:rPr>
        <w:t>thường</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lý</w:t>
      </w:r>
      <w:proofErr w:type="spellEnd"/>
      <w:r w:rsidRPr="0014736E">
        <w:rPr>
          <w:i/>
          <w:iCs/>
        </w:rPr>
        <w:t>.</w:t>
      </w:r>
    </w:p>
    <w:p w14:paraId="65833BBE"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85" w:tgtFrame="_blank" w:history="1">
        <w:r w:rsidRPr="0014736E">
          <w:rPr>
            <w:rStyle w:val="Hyperlink"/>
          </w:rPr>
          <w:t>https://docs.aws.amazon.com/general/latest/gr/root-vs-iam.html</w:t>
        </w:r>
      </w:hyperlink>
      <w:r w:rsidRPr="0014736E">
        <w:t xml:space="preserve"> </w:t>
      </w:r>
      <w:r w:rsidRPr="0014736E">
        <w:rPr>
          <w:i/>
          <w:iCs/>
        </w:rPr>
        <w:t>AWS cheat sheets:</w:t>
      </w:r>
      <w:r w:rsidRPr="0014736E">
        <w:t xml:space="preserve"> </w:t>
      </w:r>
      <w:hyperlink r:id="rId86" w:tgtFrame="_blank" w:history="1">
        <w:r w:rsidRPr="0014736E">
          <w:rPr>
            <w:rStyle w:val="Hyperlink"/>
          </w:rPr>
          <w:t>https://digitalcloud.training/aws-identity-and-access-management/</w:t>
        </w:r>
      </w:hyperlink>
    </w:p>
    <w:p w14:paraId="7697DD0F" w14:textId="77777777" w:rsidR="0014736E" w:rsidRPr="0014736E" w:rsidRDefault="0014736E" w:rsidP="0014736E">
      <w:pPr>
        <w:rPr>
          <w:b/>
          <w:bCs/>
        </w:rPr>
      </w:pPr>
      <w:r w:rsidRPr="0014736E">
        <w:rPr>
          <w:b/>
          <w:bCs/>
        </w:rPr>
        <w:t>Question 39:</w:t>
      </w:r>
    </w:p>
    <w:p w14:paraId="3B087E03" w14:textId="77777777" w:rsidR="0014736E" w:rsidRPr="0014736E" w:rsidRDefault="0014736E" w:rsidP="0014736E">
      <w:r w:rsidRPr="0014736E">
        <w:t xml:space="preserve">How much data can a company store in the Amazon S3 service?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đa</w:t>
      </w:r>
      <w:proofErr w:type="spellEnd"/>
      <w:r w:rsidRPr="0014736E">
        <w:rPr>
          <w:i/>
          <w:iCs/>
        </w:rPr>
        <w:t xml:space="preserve"> bao </w:t>
      </w:r>
      <w:proofErr w:type="spellStart"/>
      <w:r w:rsidRPr="0014736E">
        <w:rPr>
          <w:i/>
          <w:iCs/>
        </w:rPr>
        <w:t>nhiêu</w:t>
      </w:r>
      <w:proofErr w:type="spellEnd"/>
      <w:r w:rsidRPr="0014736E">
        <w:rPr>
          <w:i/>
          <w:iCs/>
        </w:rPr>
        <w:t xml:space="preserve"> </w:t>
      </w:r>
      <w:proofErr w:type="spellStart"/>
      <w:r w:rsidRPr="0014736E">
        <w:rPr>
          <w:i/>
          <w:iCs/>
        </w:rPr>
        <w:t>khối</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Amazon S3?</w:t>
      </w:r>
    </w:p>
    <w:p w14:paraId="4FD712C7" w14:textId="77777777" w:rsidR="0014736E" w:rsidRPr="0014736E" w:rsidRDefault="0014736E">
      <w:pPr>
        <w:pStyle w:val="ListParagraph"/>
        <w:numPr>
          <w:ilvl w:val="0"/>
          <w:numId w:val="45"/>
        </w:numPr>
      </w:pPr>
      <w:r w:rsidRPr="0014736E">
        <w:t xml:space="preserve">100 PB / </w:t>
      </w:r>
      <w:r w:rsidRPr="0014736E">
        <w:rPr>
          <w:i/>
          <w:iCs/>
        </w:rPr>
        <w:t>100 PB</w:t>
      </w:r>
    </w:p>
    <w:p w14:paraId="08F84665" w14:textId="77777777" w:rsidR="0014736E" w:rsidRPr="0014736E" w:rsidRDefault="0014736E">
      <w:pPr>
        <w:pStyle w:val="ListParagraph"/>
        <w:numPr>
          <w:ilvl w:val="0"/>
          <w:numId w:val="45"/>
        </w:numPr>
      </w:pPr>
      <w:r w:rsidRPr="0014736E">
        <w:t xml:space="preserve">Virtually unlimited / </w:t>
      </w:r>
      <w:proofErr w:type="spellStart"/>
      <w:r w:rsidRPr="0014736E">
        <w:rPr>
          <w:i/>
          <w:iCs/>
        </w:rPr>
        <w:t>Gần</w:t>
      </w:r>
      <w:proofErr w:type="spellEnd"/>
      <w:r w:rsidRPr="0014736E">
        <w:rPr>
          <w:i/>
          <w:iCs/>
        </w:rPr>
        <w:t xml:space="preserve"> </w:t>
      </w:r>
      <w:proofErr w:type="spellStart"/>
      <w:r w:rsidRPr="0014736E">
        <w:rPr>
          <w:i/>
          <w:iCs/>
        </w:rPr>
        <w:t>như</w:t>
      </w:r>
      <w:proofErr w:type="spellEnd"/>
      <w:r w:rsidRPr="0014736E">
        <w:rPr>
          <w:i/>
          <w:iCs/>
        </w:rPr>
        <w:t xml:space="preserve"> </w:t>
      </w:r>
      <w:proofErr w:type="spellStart"/>
      <w:r w:rsidRPr="0014736E">
        <w:rPr>
          <w:i/>
          <w:iCs/>
        </w:rPr>
        <w:t>vô</w:t>
      </w:r>
      <w:proofErr w:type="spellEnd"/>
      <w:r w:rsidRPr="0014736E">
        <w:rPr>
          <w:i/>
          <w:iCs/>
        </w:rPr>
        <w:t xml:space="preserve"> </w:t>
      </w:r>
      <w:proofErr w:type="spellStart"/>
      <w:r w:rsidRPr="0014736E">
        <w:rPr>
          <w:i/>
          <w:iCs/>
        </w:rPr>
        <w:t>hạn</w:t>
      </w:r>
      <w:proofErr w:type="spellEnd"/>
      <w:r w:rsidRPr="0014736E">
        <w:rPr>
          <w:i/>
          <w:iCs/>
        </w:rPr>
        <w:t xml:space="preserve"> (Virtually unlimited)</w:t>
      </w:r>
    </w:p>
    <w:p w14:paraId="37B14BF6" w14:textId="77777777" w:rsidR="0014736E" w:rsidRPr="0014736E" w:rsidRDefault="0014736E">
      <w:pPr>
        <w:pStyle w:val="ListParagraph"/>
        <w:numPr>
          <w:ilvl w:val="0"/>
          <w:numId w:val="45"/>
        </w:numPr>
      </w:pPr>
      <w:r w:rsidRPr="0014736E">
        <w:t xml:space="preserve">100 TB / </w:t>
      </w:r>
      <w:r w:rsidRPr="0014736E">
        <w:rPr>
          <w:i/>
          <w:iCs/>
        </w:rPr>
        <w:t>100 TB</w:t>
      </w:r>
    </w:p>
    <w:p w14:paraId="27BBE9D8" w14:textId="77777777" w:rsidR="0014736E" w:rsidRPr="0014736E" w:rsidRDefault="0014736E">
      <w:pPr>
        <w:pStyle w:val="ListParagraph"/>
        <w:numPr>
          <w:ilvl w:val="0"/>
          <w:numId w:val="45"/>
        </w:numPr>
      </w:pPr>
      <w:r w:rsidRPr="0014736E">
        <w:t xml:space="preserve">1 PB / </w:t>
      </w:r>
      <w:r w:rsidRPr="0014736E">
        <w:rPr>
          <w:i/>
          <w:iCs/>
        </w:rPr>
        <w:t>1 PB</w:t>
      </w:r>
    </w:p>
    <w:p w14:paraId="6F06D643"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Virtually unlimited</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Amazon Simple Storage Service (S3) provides virtually unlimited storage capacity. The total architecture is engineered to scale automatically, so the total volume of data and number of objects you can upload are unlimited. Individual objects can range from 0 bytes up to a maximum size of 5 TB. /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đơn</w:t>
      </w:r>
      <w:proofErr w:type="spellEnd"/>
      <w:r w:rsidRPr="0014736E">
        <w:rPr>
          <w:i/>
          <w:iCs/>
        </w:rPr>
        <w:t xml:space="preserve"> </w:t>
      </w:r>
      <w:proofErr w:type="spellStart"/>
      <w:r w:rsidRPr="0014736E">
        <w:rPr>
          <w:i/>
          <w:iCs/>
        </w:rPr>
        <w:t>giản</w:t>
      </w:r>
      <w:proofErr w:type="spellEnd"/>
      <w:r w:rsidRPr="0014736E">
        <w:rPr>
          <w:i/>
          <w:iCs/>
        </w:rPr>
        <w:t xml:space="preserve"> Amazon S3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gian</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gần</w:t>
      </w:r>
      <w:proofErr w:type="spellEnd"/>
      <w:r w:rsidRPr="0014736E">
        <w:rPr>
          <w:i/>
          <w:iCs/>
        </w:rPr>
        <w:t xml:space="preserve"> </w:t>
      </w:r>
      <w:proofErr w:type="spellStart"/>
      <w:r w:rsidRPr="0014736E">
        <w:rPr>
          <w:i/>
          <w:iCs/>
        </w:rPr>
        <w:t>như</w:t>
      </w:r>
      <w:proofErr w:type="spellEnd"/>
      <w:r w:rsidRPr="0014736E">
        <w:rPr>
          <w:i/>
          <w:iCs/>
        </w:rPr>
        <w:t xml:space="preserve"> </w:t>
      </w:r>
      <w:proofErr w:type="spellStart"/>
      <w:r w:rsidRPr="0014736E">
        <w:rPr>
          <w:i/>
          <w:iCs/>
        </w:rPr>
        <w:t>vô</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Tổng</w:t>
      </w:r>
      <w:proofErr w:type="spellEnd"/>
      <w:r w:rsidRPr="0014736E">
        <w:rPr>
          <w:i/>
          <w:iCs/>
        </w:rPr>
        <w:t xml:space="preserve"> dung </w:t>
      </w:r>
      <w:proofErr w:type="spellStart"/>
      <w:r w:rsidRPr="0014736E">
        <w:rPr>
          <w:i/>
          <w:iCs/>
        </w:rPr>
        <w:t>lượng</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số</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đối</w:t>
      </w:r>
      <w:proofErr w:type="spellEnd"/>
      <w:r w:rsidRPr="0014736E">
        <w:rPr>
          <w:i/>
          <w:iCs/>
        </w:rPr>
        <w:t xml:space="preserve"> </w:t>
      </w:r>
      <w:proofErr w:type="spellStart"/>
      <w:r w:rsidRPr="0014736E">
        <w:rPr>
          <w:i/>
          <w:iCs/>
        </w:rPr>
        <w:t>tượng</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tải</w:t>
      </w:r>
      <w:proofErr w:type="spell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giới</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giới</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đa</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đó</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đối</w:t>
      </w:r>
      <w:proofErr w:type="spellEnd"/>
      <w:r w:rsidRPr="0014736E">
        <w:rPr>
          <w:i/>
          <w:iCs/>
        </w:rPr>
        <w:t xml:space="preserve"> </w:t>
      </w:r>
      <w:proofErr w:type="spellStart"/>
      <w:r w:rsidRPr="0014736E">
        <w:rPr>
          <w:i/>
          <w:iCs/>
        </w:rPr>
        <w:t>tượng</w:t>
      </w:r>
      <w:proofErr w:type="spellEnd"/>
      <w:r w:rsidRPr="0014736E">
        <w:rPr>
          <w:i/>
          <w:iCs/>
        </w:rPr>
        <w:t xml:space="preserve"> </w:t>
      </w:r>
      <w:proofErr w:type="spellStart"/>
      <w:r w:rsidRPr="0014736E">
        <w:rPr>
          <w:i/>
          <w:iCs/>
        </w:rPr>
        <w:t>đơn</w:t>
      </w:r>
      <w:proofErr w:type="spellEnd"/>
      <w:r w:rsidRPr="0014736E">
        <w:rPr>
          <w:i/>
          <w:iCs/>
        </w:rPr>
        <w:t xml:space="preserve"> </w:t>
      </w:r>
      <w:proofErr w:type="spellStart"/>
      <w:r w:rsidRPr="0014736E">
        <w:rPr>
          <w:i/>
          <w:iCs/>
        </w:rPr>
        <w:t>lẻ</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kích</w:t>
      </w:r>
      <w:proofErr w:type="spellEnd"/>
      <w:r w:rsidRPr="0014736E">
        <w:rPr>
          <w:i/>
          <w:iCs/>
        </w:rPr>
        <w:t xml:space="preserve"> </w:t>
      </w:r>
      <w:proofErr w:type="spellStart"/>
      <w:r w:rsidRPr="0014736E">
        <w:rPr>
          <w:i/>
          <w:iCs/>
        </w:rPr>
        <w:t>thước</w:t>
      </w:r>
      <w:proofErr w:type="spellEnd"/>
      <w:r w:rsidRPr="0014736E">
        <w:rPr>
          <w:i/>
          <w:iCs/>
        </w:rPr>
        <w:t xml:space="preserve"> </w:t>
      </w:r>
      <w:proofErr w:type="spellStart"/>
      <w:r w:rsidRPr="0014736E">
        <w:rPr>
          <w:i/>
          <w:iCs/>
        </w:rPr>
        <w:t>từ</w:t>
      </w:r>
      <w:proofErr w:type="spellEnd"/>
      <w:r w:rsidRPr="0014736E">
        <w:rPr>
          <w:i/>
          <w:iCs/>
        </w:rPr>
        <w:t xml:space="preserve"> </w:t>
      </w:r>
      <w:proofErr w:type="gramStart"/>
      <w:r w:rsidRPr="0014736E">
        <w:rPr>
          <w:i/>
          <w:iCs/>
        </w:rPr>
        <w:t>0 byte</w:t>
      </w:r>
      <w:proofErr w:type="gram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đa</w:t>
      </w:r>
      <w:proofErr w:type="spellEnd"/>
      <w:r w:rsidRPr="0014736E">
        <w:rPr>
          <w:i/>
          <w:iCs/>
        </w:rPr>
        <w:t xml:space="preserve"> </w:t>
      </w:r>
      <w:proofErr w:type="spellStart"/>
      <w:r w:rsidRPr="0014736E">
        <w:rPr>
          <w:i/>
          <w:iCs/>
        </w:rPr>
        <w:t>là</w:t>
      </w:r>
      <w:proofErr w:type="spellEnd"/>
      <w:r w:rsidRPr="0014736E">
        <w:rPr>
          <w:i/>
          <w:iCs/>
        </w:rPr>
        <w:t xml:space="preserve"> 5 Terabytes.</w:t>
      </w:r>
    </w:p>
    <w:p w14:paraId="7456BD86" w14:textId="77777777" w:rsidR="0014736E" w:rsidRPr="0014736E" w:rsidRDefault="0014736E" w:rsidP="0014736E">
      <w:r w:rsidRPr="0014736E">
        <w:rPr>
          <w:b/>
          <w:bCs/>
        </w:rPr>
        <w:t>CORRECT:</w:t>
      </w:r>
      <w:r w:rsidRPr="0014736E">
        <w:t xml:space="preserve"> "Virtually unlimited" is the correct answer. / </w:t>
      </w:r>
      <w:r w:rsidRPr="0014736E">
        <w:rPr>
          <w:b/>
          <w:bCs/>
          <w:i/>
          <w:iCs/>
        </w:rPr>
        <w:t>ĐÚNG:</w:t>
      </w:r>
      <w:r w:rsidRPr="0014736E">
        <w:rPr>
          <w:i/>
          <w:iCs/>
        </w:rPr>
        <w:t xml:space="preserve"> "Virtually unlimited"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3EB1C12E" w14:textId="77777777" w:rsidR="0014736E" w:rsidRPr="0014736E" w:rsidRDefault="0014736E" w:rsidP="0014736E">
      <w:r w:rsidRPr="0014736E">
        <w:rPr>
          <w:b/>
          <w:bCs/>
        </w:rPr>
        <w:t>INCORRECT:</w:t>
      </w:r>
      <w:r w:rsidRPr="0014736E">
        <w:t xml:space="preserve"> All options specifying explicit mathematical storage limits ("1 PB", "100 TB", "100 PB") are incorrect because Amazon S3 does not impose an upper boundary restriction on the cumulative storage footprint within an account. / </w:t>
      </w:r>
      <w:r w:rsidRPr="0014736E">
        <w:rPr>
          <w:b/>
          <w:bCs/>
          <w:i/>
          <w:iCs/>
        </w:rPr>
        <w:t>SAI:</w:t>
      </w:r>
      <w:r w:rsidRPr="0014736E">
        <w:rPr>
          <w:i/>
          <w:iCs/>
        </w:rPr>
        <w:t xml:space="preserve"> Các con </w:t>
      </w:r>
      <w:proofErr w:type="spellStart"/>
      <w:r w:rsidRPr="0014736E">
        <w:rPr>
          <w:i/>
          <w:iCs/>
        </w:rPr>
        <w:t>số</w:t>
      </w:r>
      <w:proofErr w:type="spellEnd"/>
      <w:r w:rsidRPr="0014736E">
        <w:rPr>
          <w:i/>
          <w:iCs/>
        </w:rPr>
        <w:t xml:space="preserve"> </w:t>
      </w:r>
      <w:proofErr w:type="spellStart"/>
      <w:r w:rsidRPr="0014736E">
        <w:rPr>
          <w:i/>
          <w:iCs/>
        </w:rPr>
        <w:t>giới</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cụ</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đều</w:t>
      </w:r>
      <w:proofErr w:type="spellEnd"/>
      <w:r w:rsidRPr="0014736E">
        <w:rPr>
          <w:i/>
          <w:iCs/>
        </w:rPr>
        <w:t xml:space="preserve"> </w:t>
      </w:r>
      <w:proofErr w:type="spellStart"/>
      <w:r w:rsidRPr="0014736E">
        <w:rPr>
          <w:i/>
          <w:iCs/>
        </w:rPr>
        <w:t>sai</w:t>
      </w:r>
      <w:proofErr w:type="spellEnd"/>
      <w:r w:rsidRPr="0014736E">
        <w:rPr>
          <w:i/>
          <w:iCs/>
        </w:rPr>
        <w:t xml:space="preserve"> </w:t>
      </w:r>
      <w:proofErr w:type="spellStart"/>
      <w:r w:rsidRPr="0014736E">
        <w:rPr>
          <w:i/>
          <w:iCs/>
        </w:rPr>
        <w:t>vì</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đối</w:t>
      </w:r>
      <w:proofErr w:type="spellEnd"/>
      <w:r w:rsidRPr="0014736E">
        <w:rPr>
          <w:i/>
          <w:iCs/>
        </w:rPr>
        <w:t xml:space="preserve"> </w:t>
      </w:r>
      <w:proofErr w:type="spellStart"/>
      <w:r w:rsidRPr="0014736E">
        <w:rPr>
          <w:i/>
          <w:iCs/>
        </w:rPr>
        <w:t>tượng</w:t>
      </w:r>
      <w:proofErr w:type="spellEnd"/>
      <w:r w:rsidRPr="0014736E">
        <w:rPr>
          <w:i/>
          <w:iCs/>
        </w:rPr>
        <w:t xml:space="preserve"> </w:t>
      </w:r>
      <w:proofErr w:type="spellStart"/>
      <w:r w:rsidRPr="0014736E">
        <w:rPr>
          <w:i/>
          <w:iCs/>
        </w:rPr>
        <w:t>của</w:t>
      </w:r>
      <w:proofErr w:type="spellEnd"/>
      <w:r w:rsidRPr="0014736E">
        <w:rPr>
          <w:i/>
          <w:iCs/>
        </w:rPr>
        <w:t xml:space="preserve"> S3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vô</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cầu</w:t>
      </w:r>
      <w:proofErr w:type="spellEnd"/>
      <w:r w:rsidRPr="0014736E">
        <w:rPr>
          <w:i/>
          <w:iCs/>
        </w:rPr>
        <w:t>.</w:t>
      </w:r>
    </w:p>
    <w:p w14:paraId="444CD328"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87" w:tgtFrame="_blank" w:history="1">
        <w:r w:rsidRPr="0014736E">
          <w:rPr>
            <w:rStyle w:val="Hyperlink"/>
          </w:rPr>
          <w:t>https://aws.amazon.com/s3/faqs/</w:t>
        </w:r>
      </w:hyperlink>
      <w:r w:rsidRPr="0014736E">
        <w:t xml:space="preserve"> </w:t>
      </w:r>
      <w:r w:rsidRPr="0014736E">
        <w:rPr>
          <w:i/>
          <w:iCs/>
        </w:rPr>
        <w:t>AWS cheat sheets:</w:t>
      </w:r>
      <w:r w:rsidRPr="0014736E">
        <w:t xml:space="preserve"> </w:t>
      </w:r>
      <w:hyperlink r:id="rId88" w:tgtFrame="_blank" w:history="1">
        <w:r w:rsidRPr="0014736E">
          <w:rPr>
            <w:rStyle w:val="Hyperlink"/>
          </w:rPr>
          <w:t>https://digitalcloud.training/aws-storage-services/</w:t>
        </w:r>
      </w:hyperlink>
    </w:p>
    <w:p w14:paraId="524D9061" w14:textId="77777777" w:rsidR="0014736E" w:rsidRPr="0014736E" w:rsidRDefault="0014736E" w:rsidP="0014736E">
      <w:pPr>
        <w:rPr>
          <w:b/>
          <w:bCs/>
        </w:rPr>
      </w:pPr>
      <w:r w:rsidRPr="0014736E">
        <w:rPr>
          <w:b/>
          <w:bCs/>
        </w:rPr>
        <w:t>Question 40:</w:t>
      </w:r>
    </w:p>
    <w:p w14:paraId="04A8B3D5" w14:textId="77777777" w:rsidR="0014736E" w:rsidRPr="0014736E" w:rsidRDefault="0014736E" w:rsidP="0014736E">
      <w:r w:rsidRPr="0014736E">
        <w:t xml:space="preserve">A Cloud Practitioner is developing a new application and wishes to integrate features of AWS services directly into the application code. Which of the following is the BEST tool for this purpose? / </w:t>
      </w:r>
      <w:proofErr w:type="spellStart"/>
      <w:r w:rsidRPr="0014736E">
        <w:rPr>
          <w:i/>
          <w:iCs/>
        </w:rPr>
        <w:t>Một</w:t>
      </w:r>
      <w:proofErr w:type="spellEnd"/>
      <w:r w:rsidRPr="0014736E">
        <w:rPr>
          <w:i/>
          <w:iCs/>
        </w:rPr>
        <w:t xml:space="preserve"> </w:t>
      </w:r>
      <w:proofErr w:type="spellStart"/>
      <w:r w:rsidRPr="0014736E">
        <w:rPr>
          <w:i/>
          <w:iCs/>
        </w:rPr>
        <w:t>Kỹ</w:t>
      </w:r>
      <w:proofErr w:type="spellEnd"/>
      <w:r w:rsidRPr="0014736E">
        <w:rPr>
          <w:i/>
          <w:iCs/>
        </w:rPr>
        <w:t xml:space="preserve"> </w:t>
      </w:r>
      <w:proofErr w:type="spellStart"/>
      <w:r w:rsidRPr="0014736E">
        <w:rPr>
          <w:i/>
          <w:iCs/>
        </w:rPr>
        <w:t>sư</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w:t>
      </w:r>
      <w:proofErr w:type="spellStart"/>
      <w:r w:rsidRPr="0014736E">
        <w:rPr>
          <w:i/>
          <w:iCs/>
        </w:rPr>
        <w:t>đang</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mới</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muốn</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trực</w:t>
      </w:r>
      <w:proofErr w:type="spellEnd"/>
      <w:r w:rsidRPr="0014736E">
        <w:rPr>
          <w:i/>
          <w:iCs/>
        </w:rPr>
        <w:t xml:space="preserve"> </w:t>
      </w:r>
      <w:proofErr w:type="spellStart"/>
      <w:r w:rsidRPr="0014736E">
        <w:rPr>
          <w:i/>
          <w:iCs/>
        </w:rPr>
        <w:t>tiếp</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w:t>
      </w:r>
      <w:proofErr w:type="spellStart"/>
      <w:r w:rsidRPr="0014736E">
        <w:rPr>
          <w:i/>
          <w:iCs/>
        </w:rPr>
        <w:t>vào</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nguồn</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Công </w:t>
      </w:r>
      <w:proofErr w:type="spellStart"/>
      <w:r w:rsidRPr="0014736E">
        <w:rPr>
          <w:i/>
          <w:iCs/>
        </w:rPr>
        <w:t>cụ</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sau</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TỐT NHẤT </w:t>
      </w:r>
      <w:proofErr w:type="spellStart"/>
      <w:r w:rsidRPr="0014736E">
        <w:rPr>
          <w:i/>
          <w:iCs/>
        </w:rPr>
        <w:t>cho</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đích</w:t>
      </w:r>
      <w:proofErr w:type="spellEnd"/>
      <w:r w:rsidRPr="0014736E">
        <w:rPr>
          <w:i/>
          <w:iCs/>
        </w:rPr>
        <w:t xml:space="preserve"> </w:t>
      </w:r>
      <w:proofErr w:type="spellStart"/>
      <w:r w:rsidRPr="0014736E">
        <w:rPr>
          <w:i/>
          <w:iCs/>
        </w:rPr>
        <w:t>này</w:t>
      </w:r>
      <w:proofErr w:type="spellEnd"/>
      <w:r w:rsidRPr="0014736E">
        <w:rPr>
          <w:i/>
          <w:iCs/>
        </w:rPr>
        <w:t>?</w:t>
      </w:r>
    </w:p>
    <w:p w14:paraId="570796A5" w14:textId="77777777" w:rsidR="0014736E" w:rsidRPr="0014736E" w:rsidRDefault="0014736E">
      <w:pPr>
        <w:pStyle w:val="ListParagraph"/>
        <w:numPr>
          <w:ilvl w:val="0"/>
          <w:numId w:val="46"/>
        </w:numPr>
      </w:pPr>
      <w:r w:rsidRPr="0014736E">
        <w:t xml:space="preserve">AWS Software Development Kit / </w:t>
      </w:r>
      <w:proofErr w:type="spellStart"/>
      <w:r w:rsidRPr="0014736E">
        <w:rPr>
          <w:i/>
          <w:iCs/>
        </w:rPr>
        <w:t>Bộ</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mềm</w:t>
      </w:r>
      <w:proofErr w:type="spellEnd"/>
      <w:r w:rsidRPr="0014736E">
        <w:rPr>
          <w:i/>
          <w:iCs/>
        </w:rPr>
        <w:t xml:space="preserve"> AWS Software Development Kit (AWS SDK)</w:t>
      </w:r>
    </w:p>
    <w:p w14:paraId="592B0E7B" w14:textId="77777777" w:rsidR="0014736E" w:rsidRPr="0014736E" w:rsidRDefault="0014736E">
      <w:pPr>
        <w:pStyle w:val="ListParagraph"/>
        <w:numPr>
          <w:ilvl w:val="0"/>
          <w:numId w:val="46"/>
        </w:numPr>
      </w:pPr>
      <w:r w:rsidRPr="0014736E">
        <w:lastRenderedPageBreak/>
        <w:t xml:space="preserve">AWS Command Line Interface (CLI) / </w:t>
      </w:r>
      <w:r w:rsidRPr="0014736E">
        <w:rPr>
          <w:i/>
          <w:iCs/>
        </w:rPr>
        <w:t xml:space="preserve">Giao </w:t>
      </w:r>
      <w:proofErr w:type="spellStart"/>
      <w:r w:rsidRPr="0014736E">
        <w:rPr>
          <w:i/>
          <w:iCs/>
        </w:rPr>
        <w:t>diện</w:t>
      </w:r>
      <w:proofErr w:type="spellEnd"/>
      <w:r w:rsidRPr="0014736E">
        <w:rPr>
          <w:i/>
          <w:iCs/>
        </w:rPr>
        <w:t xml:space="preserve"> </w:t>
      </w:r>
      <w:proofErr w:type="spellStart"/>
      <w:r w:rsidRPr="0014736E">
        <w:rPr>
          <w:i/>
          <w:iCs/>
        </w:rPr>
        <w:t>dòng</w:t>
      </w:r>
      <w:proofErr w:type="spellEnd"/>
      <w:r w:rsidRPr="0014736E">
        <w:rPr>
          <w:i/>
          <w:iCs/>
        </w:rPr>
        <w:t xml:space="preserve"> </w:t>
      </w:r>
      <w:proofErr w:type="spellStart"/>
      <w:r w:rsidRPr="0014736E">
        <w:rPr>
          <w:i/>
          <w:iCs/>
        </w:rPr>
        <w:t>lệnh</w:t>
      </w:r>
      <w:proofErr w:type="spellEnd"/>
      <w:r w:rsidRPr="0014736E">
        <w:rPr>
          <w:i/>
          <w:iCs/>
        </w:rPr>
        <w:t xml:space="preserve"> AWS Command Line Interface (CLI)</w:t>
      </w:r>
    </w:p>
    <w:p w14:paraId="63D77D04" w14:textId="77777777" w:rsidR="0014736E" w:rsidRPr="0014736E" w:rsidRDefault="0014736E">
      <w:pPr>
        <w:pStyle w:val="ListParagraph"/>
        <w:numPr>
          <w:ilvl w:val="0"/>
          <w:numId w:val="46"/>
        </w:numPr>
      </w:pPr>
      <w:r w:rsidRPr="0014736E">
        <w:t xml:space="preserve">AWS </w:t>
      </w:r>
      <w:proofErr w:type="spellStart"/>
      <w:r w:rsidRPr="0014736E">
        <w:t>CodePipeline</w:t>
      </w:r>
      <w:proofErr w:type="spellEnd"/>
      <w:r w:rsidRPr="0014736E">
        <w:t xml:space="preserve"> / </w:t>
      </w:r>
      <w:r w:rsidRPr="0014736E">
        <w:rPr>
          <w:i/>
          <w:iCs/>
        </w:rPr>
        <w:t xml:space="preserve">AWS </w:t>
      </w:r>
      <w:proofErr w:type="spellStart"/>
      <w:r w:rsidRPr="0014736E">
        <w:rPr>
          <w:i/>
          <w:iCs/>
        </w:rPr>
        <w:t>CodePipeline</w:t>
      </w:r>
      <w:proofErr w:type="spellEnd"/>
    </w:p>
    <w:p w14:paraId="5CE3F7B7" w14:textId="77777777" w:rsidR="0014736E" w:rsidRPr="0014736E" w:rsidRDefault="0014736E">
      <w:pPr>
        <w:pStyle w:val="ListParagraph"/>
        <w:numPr>
          <w:ilvl w:val="0"/>
          <w:numId w:val="46"/>
        </w:numPr>
      </w:pPr>
      <w:r w:rsidRPr="0014736E">
        <w:t xml:space="preserve">AWS </w:t>
      </w:r>
      <w:proofErr w:type="spellStart"/>
      <w:r w:rsidRPr="0014736E">
        <w:t>CodeDeploy</w:t>
      </w:r>
      <w:proofErr w:type="spellEnd"/>
      <w:r w:rsidRPr="0014736E">
        <w:t xml:space="preserve"> / </w:t>
      </w:r>
      <w:r w:rsidRPr="0014736E">
        <w:rPr>
          <w:i/>
          <w:iCs/>
        </w:rPr>
        <w:t xml:space="preserve">AWS </w:t>
      </w:r>
      <w:proofErr w:type="spellStart"/>
      <w:r w:rsidRPr="0014736E">
        <w:rPr>
          <w:i/>
          <w:iCs/>
        </w:rPr>
        <w:t>CodeDeploy</w:t>
      </w:r>
      <w:proofErr w:type="spellEnd"/>
    </w:p>
    <w:p w14:paraId="30A30B96"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AWS Software Development Kit</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An AWS Software Development Kit (SDK) provides language-specific APIs (such as Java, Python, or Node.js) that allow developers to naturally integrate and programmatically interact with AWS services directly within their application code. / </w:t>
      </w:r>
      <w:proofErr w:type="spellStart"/>
      <w:r w:rsidRPr="0014736E">
        <w:rPr>
          <w:i/>
          <w:iCs/>
        </w:rPr>
        <w:t>Bộ</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mềm</w:t>
      </w:r>
      <w:proofErr w:type="spellEnd"/>
      <w:r w:rsidRPr="0014736E">
        <w:rPr>
          <w:i/>
          <w:iCs/>
        </w:rPr>
        <w:t xml:space="preserve"> AWS SDK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thư</w:t>
      </w:r>
      <w:proofErr w:type="spellEnd"/>
      <w:r w:rsidRPr="0014736E">
        <w:rPr>
          <w:i/>
          <w:iCs/>
        </w:rPr>
        <w:t xml:space="preserve"> </w:t>
      </w:r>
      <w:proofErr w:type="spellStart"/>
      <w:r w:rsidRPr="0014736E">
        <w:rPr>
          <w:i/>
          <w:iCs/>
        </w:rPr>
        <w:t>viện</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trình</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từng</w:t>
      </w:r>
      <w:proofErr w:type="spellEnd"/>
      <w:r w:rsidRPr="0014736E">
        <w:rPr>
          <w:i/>
          <w:iCs/>
        </w:rPr>
        <w:t xml:space="preserve"> </w:t>
      </w:r>
      <w:proofErr w:type="spellStart"/>
      <w:r w:rsidRPr="0014736E">
        <w:rPr>
          <w:i/>
          <w:iCs/>
        </w:rPr>
        <w:t>ngôn</w:t>
      </w:r>
      <w:proofErr w:type="spellEnd"/>
      <w:r w:rsidRPr="0014736E">
        <w:rPr>
          <w:i/>
          <w:iCs/>
        </w:rPr>
        <w:t xml:space="preserve"> </w:t>
      </w:r>
      <w:proofErr w:type="spellStart"/>
      <w:r w:rsidRPr="0014736E">
        <w:rPr>
          <w:i/>
          <w:iCs/>
        </w:rPr>
        <w:t>ngữ</w:t>
      </w:r>
      <w:proofErr w:type="spellEnd"/>
      <w:r w:rsidRPr="0014736E">
        <w:rPr>
          <w:i/>
          <w:iCs/>
        </w:rPr>
        <w:t xml:space="preserve"> </w:t>
      </w:r>
      <w:proofErr w:type="spellStart"/>
      <w:r w:rsidRPr="0014736E">
        <w:rPr>
          <w:i/>
          <w:iCs/>
        </w:rPr>
        <w:t>cụ</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như</w:t>
      </w:r>
      <w:proofErr w:type="spellEnd"/>
      <w:r w:rsidRPr="0014736E">
        <w:rPr>
          <w:i/>
          <w:iCs/>
        </w:rPr>
        <w:t xml:space="preserve"> Python, Java, Node.js), </w:t>
      </w:r>
      <w:proofErr w:type="spellStart"/>
      <w:r w:rsidRPr="0014736E">
        <w:rPr>
          <w:i/>
          <w:iCs/>
        </w:rPr>
        <w:t>giúp</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trình</w:t>
      </w:r>
      <w:proofErr w:type="spellEnd"/>
      <w:r w:rsidRPr="0014736E">
        <w:rPr>
          <w:i/>
          <w:iCs/>
        </w:rPr>
        <w:t xml:space="preserve"> </w:t>
      </w:r>
      <w:proofErr w:type="spellStart"/>
      <w:r w:rsidRPr="0014736E">
        <w:rPr>
          <w:i/>
          <w:iCs/>
        </w:rPr>
        <w:t>viên</w:t>
      </w:r>
      <w:proofErr w:type="spellEnd"/>
      <w:r w:rsidRPr="0014736E">
        <w:rPr>
          <w:i/>
          <w:iCs/>
        </w:rPr>
        <w:t xml:space="preserve"> </w:t>
      </w:r>
      <w:proofErr w:type="spellStart"/>
      <w:r w:rsidRPr="0014736E">
        <w:rPr>
          <w:i/>
          <w:iCs/>
        </w:rPr>
        <w:t>gọi</w:t>
      </w:r>
      <w:proofErr w:type="spellEnd"/>
      <w:r w:rsidRPr="0014736E">
        <w:rPr>
          <w:i/>
          <w:iCs/>
        </w:rPr>
        <w:t xml:space="preserve"> </w:t>
      </w:r>
      <w:proofErr w:type="spellStart"/>
      <w:r w:rsidRPr="0014736E">
        <w:rPr>
          <w:i/>
          <w:iCs/>
        </w:rPr>
        <w:t>lệnh</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trực</w:t>
      </w:r>
      <w:proofErr w:type="spellEnd"/>
      <w:r w:rsidRPr="0014736E">
        <w:rPr>
          <w:i/>
          <w:iCs/>
        </w:rPr>
        <w:t xml:space="preserve"> </w:t>
      </w:r>
      <w:proofErr w:type="spellStart"/>
      <w:r w:rsidRPr="0014736E">
        <w:rPr>
          <w:i/>
          <w:iCs/>
        </w:rPr>
        <w:t>tiếp</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w:t>
      </w:r>
      <w:proofErr w:type="spellStart"/>
      <w:r w:rsidRPr="0014736E">
        <w:rPr>
          <w:i/>
          <w:iCs/>
        </w:rPr>
        <w:t>ngay</w:t>
      </w:r>
      <w:proofErr w:type="spellEnd"/>
      <w:r w:rsidRPr="0014736E">
        <w:rPr>
          <w:i/>
          <w:iCs/>
        </w:rPr>
        <w:t xml:space="preserve"> </w:t>
      </w:r>
      <w:proofErr w:type="spellStart"/>
      <w:r w:rsidRPr="0014736E">
        <w:rPr>
          <w:i/>
          <w:iCs/>
        </w:rPr>
        <w:t>bên</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nguồn</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w:t>
      </w:r>
    </w:p>
    <w:p w14:paraId="7A0046BD" w14:textId="77777777" w:rsidR="0014736E" w:rsidRPr="0014736E" w:rsidRDefault="0014736E" w:rsidP="0014736E">
      <w:r w:rsidRPr="0014736E">
        <w:rPr>
          <w:b/>
          <w:bCs/>
        </w:rPr>
        <w:t>CORRECT:</w:t>
      </w:r>
      <w:r w:rsidRPr="0014736E">
        <w:t xml:space="preserve"> "AWS Software Development Kit" is the correct answer. / </w:t>
      </w:r>
      <w:r w:rsidRPr="0014736E">
        <w:rPr>
          <w:b/>
          <w:bCs/>
          <w:i/>
          <w:iCs/>
        </w:rPr>
        <w:t>ĐÚNG:</w:t>
      </w:r>
      <w:r w:rsidRPr="0014736E">
        <w:rPr>
          <w:i/>
          <w:iCs/>
        </w:rPr>
        <w:t xml:space="preserve"> "AWS Software Development Kit"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77A6CB46" w14:textId="77777777" w:rsidR="0014736E" w:rsidRPr="0014736E" w:rsidRDefault="0014736E" w:rsidP="0014736E">
      <w:r w:rsidRPr="0014736E">
        <w:rPr>
          <w:b/>
          <w:bCs/>
        </w:rPr>
        <w:t>INCORRECT:</w:t>
      </w:r>
      <w:r w:rsidRPr="0014736E">
        <w:t xml:space="preserve"> "AWS Command Line Interface (CLI)" is incorrect. The AWS CLI is an interactive shell-based automation tool used to execute standalone ad-hoc commands from a terminal </w:t>
      </w:r>
      <w:proofErr w:type="spellStart"/>
      <w:r w:rsidRPr="0014736E">
        <w:t>terminal</w:t>
      </w:r>
      <w:proofErr w:type="spellEnd"/>
      <w:r w:rsidRPr="0014736E">
        <w:t xml:space="preserve">, it is not optimized to be embedded natively into application code. / </w:t>
      </w:r>
      <w:r w:rsidRPr="0014736E">
        <w:rPr>
          <w:b/>
          <w:bCs/>
          <w:i/>
          <w:iCs/>
        </w:rPr>
        <w:t>SAI:</w:t>
      </w:r>
      <w:r w:rsidRPr="0014736E">
        <w:rPr>
          <w:i/>
          <w:iCs/>
        </w:rPr>
        <w:t xml:space="preserve"> "AWS Command Line Interface (CLI)"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CLI </w:t>
      </w:r>
      <w:proofErr w:type="spellStart"/>
      <w:r w:rsidRPr="0014736E">
        <w:rPr>
          <w:i/>
          <w:iCs/>
        </w:rPr>
        <w:t>là</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cụ</w:t>
      </w:r>
      <w:proofErr w:type="spellEnd"/>
      <w:r w:rsidRPr="0014736E">
        <w:rPr>
          <w:i/>
          <w:iCs/>
        </w:rPr>
        <w:t xml:space="preserve"> </w:t>
      </w:r>
      <w:proofErr w:type="spellStart"/>
      <w:r w:rsidRPr="0014736E">
        <w:rPr>
          <w:i/>
          <w:iCs/>
        </w:rPr>
        <w:t>dòng</w:t>
      </w:r>
      <w:proofErr w:type="spellEnd"/>
      <w:r w:rsidRPr="0014736E">
        <w:rPr>
          <w:i/>
          <w:iCs/>
        </w:rPr>
        <w:t xml:space="preserve"> </w:t>
      </w:r>
      <w:proofErr w:type="spellStart"/>
      <w:r w:rsidRPr="0014736E">
        <w:rPr>
          <w:i/>
          <w:iCs/>
        </w:rPr>
        <w:t>lệnh</w:t>
      </w:r>
      <w:proofErr w:type="spellEnd"/>
      <w:r w:rsidRPr="0014736E">
        <w:rPr>
          <w:i/>
          <w:iCs/>
        </w:rPr>
        <w:t xml:space="preserve"> </w:t>
      </w:r>
      <w:proofErr w:type="spellStart"/>
      <w:r w:rsidRPr="0014736E">
        <w:rPr>
          <w:i/>
          <w:iCs/>
        </w:rPr>
        <w:t>chạy</w:t>
      </w:r>
      <w:proofErr w:type="spellEnd"/>
      <w:r w:rsidRPr="0014736E">
        <w:rPr>
          <w:i/>
          <w:iCs/>
        </w:rPr>
        <w:t xml:space="preserve"> </w:t>
      </w:r>
      <w:proofErr w:type="spellStart"/>
      <w:r w:rsidRPr="0014736E">
        <w:rPr>
          <w:i/>
          <w:iCs/>
        </w:rPr>
        <w:t>trên</w:t>
      </w:r>
      <w:proofErr w:type="spellEnd"/>
      <w:r w:rsidRPr="0014736E">
        <w:rPr>
          <w:i/>
          <w:iCs/>
        </w:rPr>
        <w:t xml:space="preserve"> terminal </w:t>
      </w:r>
      <w:proofErr w:type="spellStart"/>
      <w:r w:rsidRPr="0014736E">
        <w:rPr>
          <w:i/>
          <w:iCs/>
        </w:rPr>
        <w:t>để</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trị</w:t>
      </w:r>
      <w:proofErr w:type="spellEnd"/>
      <w:r w:rsidRPr="0014736E">
        <w:rPr>
          <w:i/>
          <w:iCs/>
        </w:rPr>
        <w:t xml:space="preserve"> </w:t>
      </w:r>
      <w:proofErr w:type="spellStart"/>
      <w:r w:rsidRPr="0014736E">
        <w:rPr>
          <w:i/>
          <w:iCs/>
        </w:rPr>
        <w:t>nhanh</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nhúng</w:t>
      </w:r>
      <w:proofErr w:type="spellEnd"/>
      <w:r w:rsidRPr="0014736E">
        <w:rPr>
          <w:i/>
          <w:iCs/>
        </w:rPr>
        <w:t xml:space="preserve"> </w:t>
      </w:r>
      <w:proofErr w:type="spellStart"/>
      <w:r w:rsidRPr="0014736E">
        <w:rPr>
          <w:i/>
          <w:iCs/>
        </w:rPr>
        <w:t>trực</w:t>
      </w:r>
      <w:proofErr w:type="spellEnd"/>
      <w:r w:rsidRPr="0014736E">
        <w:rPr>
          <w:i/>
          <w:iCs/>
        </w:rPr>
        <w:t xml:space="preserve"> </w:t>
      </w:r>
      <w:proofErr w:type="spellStart"/>
      <w:r w:rsidRPr="0014736E">
        <w:rPr>
          <w:i/>
          <w:iCs/>
        </w:rPr>
        <w:t>tiếp</w:t>
      </w:r>
      <w:proofErr w:type="spellEnd"/>
      <w:r w:rsidRPr="0014736E">
        <w:rPr>
          <w:i/>
          <w:iCs/>
        </w:rPr>
        <w:t xml:space="preserve"> </w:t>
      </w:r>
      <w:proofErr w:type="spellStart"/>
      <w:r w:rsidRPr="0014736E">
        <w:rPr>
          <w:i/>
          <w:iCs/>
        </w:rPr>
        <w:t>vào</w:t>
      </w:r>
      <w:proofErr w:type="spellEnd"/>
      <w:r w:rsidRPr="0014736E">
        <w:rPr>
          <w:i/>
          <w:iCs/>
        </w:rPr>
        <w:t xml:space="preserve"> </w:t>
      </w:r>
      <w:proofErr w:type="spellStart"/>
      <w:r w:rsidRPr="0014736E">
        <w:rPr>
          <w:i/>
          <w:iCs/>
        </w:rPr>
        <w:t>cấu</w:t>
      </w:r>
      <w:proofErr w:type="spellEnd"/>
      <w:r w:rsidRPr="0014736E">
        <w:rPr>
          <w:i/>
          <w:iCs/>
        </w:rPr>
        <w:t xml:space="preserve"> </w:t>
      </w:r>
      <w:proofErr w:type="spellStart"/>
      <w:r w:rsidRPr="0014736E">
        <w:rPr>
          <w:i/>
          <w:iCs/>
        </w:rPr>
        <w:t>trúc</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nguồn</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w:t>
      </w:r>
    </w:p>
    <w:p w14:paraId="54D13E21" w14:textId="77777777" w:rsidR="0014736E" w:rsidRPr="0014736E" w:rsidRDefault="0014736E" w:rsidP="0014736E">
      <w:r w:rsidRPr="0014736E">
        <w:rPr>
          <w:b/>
          <w:bCs/>
        </w:rPr>
        <w:t>INCORRECT:</w:t>
      </w:r>
      <w:r w:rsidRPr="0014736E">
        <w:t xml:space="preserve"> "AWS </w:t>
      </w:r>
      <w:proofErr w:type="spellStart"/>
      <w:r w:rsidRPr="0014736E">
        <w:t>CodeDeploy</w:t>
      </w:r>
      <w:proofErr w:type="spellEnd"/>
      <w:r w:rsidRPr="0014736E">
        <w:t xml:space="preserve">" is incorrect. </w:t>
      </w:r>
      <w:proofErr w:type="spellStart"/>
      <w:r w:rsidRPr="0014736E">
        <w:t>CodeDeploy</w:t>
      </w:r>
      <w:proofErr w:type="spellEnd"/>
      <w:r w:rsidRPr="0014736E">
        <w:t xml:space="preserve"> is a deployment service used to automate software application deployments to compute instances, not a code integration library interface. / </w:t>
      </w:r>
      <w:r w:rsidRPr="0014736E">
        <w:rPr>
          <w:b/>
          <w:bCs/>
          <w:i/>
          <w:iCs/>
        </w:rPr>
        <w:t>SAI:</w:t>
      </w:r>
      <w:r w:rsidRPr="0014736E">
        <w:rPr>
          <w:i/>
          <w:iCs/>
        </w:rPr>
        <w:t xml:space="preserve"> "AWS </w:t>
      </w:r>
      <w:proofErr w:type="spellStart"/>
      <w:r w:rsidRPr="0014736E">
        <w:rPr>
          <w:i/>
          <w:iCs/>
        </w:rPr>
        <w:t>CodeDeploy</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quá</w:t>
      </w:r>
      <w:proofErr w:type="spellEnd"/>
      <w:r w:rsidRPr="0014736E">
        <w:rPr>
          <w:i/>
          <w:iCs/>
        </w:rPr>
        <w:t xml:space="preserve"> </w:t>
      </w:r>
      <w:proofErr w:type="spellStart"/>
      <w:r w:rsidRPr="0014736E">
        <w:rPr>
          <w:i/>
          <w:iCs/>
        </w:rPr>
        <w:t>trình</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nguồn</w:t>
      </w:r>
      <w:proofErr w:type="spell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thư</w:t>
      </w:r>
      <w:proofErr w:type="spellEnd"/>
      <w:r w:rsidRPr="0014736E">
        <w:rPr>
          <w:i/>
          <w:iCs/>
        </w:rPr>
        <w:t xml:space="preserve"> </w:t>
      </w:r>
      <w:proofErr w:type="spellStart"/>
      <w:r w:rsidRPr="0014736E">
        <w:rPr>
          <w:i/>
          <w:iCs/>
        </w:rPr>
        <w:t>viện</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trình</w:t>
      </w:r>
      <w:proofErr w:type="spellEnd"/>
      <w:r w:rsidRPr="0014736E">
        <w:rPr>
          <w:i/>
          <w:iCs/>
        </w:rPr>
        <w:t>.</w:t>
      </w:r>
    </w:p>
    <w:p w14:paraId="7A496202" w14:textId="77777777" w:rsidR="0014736E" w:rsidRPr="0014736E" w:rsidRDefault="0014736E" w:rsidP="0014736E">
      <w:r w:rsidRPr="0014736E">
        <w:rPr>
          <w:b/>
          <w:bCs/>
        </w:rPr>
        <w:t>INCORRECT:</w:t>
      </w:r>
      <w:r w:rsidRPr="0014736E">
        <w:t xml:space="preserve"> "AWS </w:t>
      </w:r>
      <w:proofErr w:type="spellStart"/>
      <w:r w:rsidRPr="0014736E">
        <w:t>CodePipeline</w:t>
      </w:r>
      <w:proofErr w:type="spellEnd"/>
      <w:r w:rsidRPr="0014736E">
        <w:t xml:space="preserve">" is incorrect. </w:t>
      </w:r>
      <w:proofErr w:type="spellStart"/>
      <w:r w:rsidRPr="0014736E">
        <w:t>CodePipeline</w:t>
      </w:r>
      <w:proofErr w:type="spellEnd"/>
      <w:r w:rsidRPr="0014736E">
        <w:t xml:space="preserve"> is a continuous integration and continuous delivery (CI/CD) orchestration tool used to model and automate release pipelines. / </w:t>
      </w:r>
      <w:r w:rsidRPr="0014736E">
        <w:rPr>
          <w:b/>
          <w:bCs/>
          <w:i/>
          <w:iCs/>
        </w:rPr>
        <w:t>SAI:</w:t>
      </w:r>
      <w:r w:rsidRPr="0014736E">
        <w:rPr>
          <w:i/>
          <w:iCs/>
        </w:rPr>
        <w:t xml:space="preserve"> "AWS </w:t>
      </w:r>
      <w:proofErr w:type="spellStart"/>
      <w:r w:rsidRPr="0014736E">
        <w:rPr>
          <w:i/>
          <w:iCs/>
        </w:rPr>
        <w:t>CodePipeline</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lý</w:t>
      </w:r>
      <w:proofErr w:type="spellEnd"/>
      <w:r w:rsidRPr="0014736E">
        <w:rPr>
          <w:i/>
          <w:iCs/>
        </w:rPr>
        <w:t xml:space="preserve"> chu </w:t>
      </w:r>
      <w:proofErr w:type="spellStart"/>
      <w:r w:rsidRPr="0014736E">
        <w:rPr>
          <w:i/>
          <w:iCs/>
        </w:rPr>
        <w:t>trình</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mềm</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(CI/CD), </w:t>
      </w:r>
      <w:proofErr w:type="spellStart"/>
      <w:r w:rsidRPr="0014736E">
        <w:rPr>
          <w:i/>
          <w:iCs/>
        </w:rPr>
        <w:t>không</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thư</w:t>
      </w:r>
      <w:proofErr w:type="spellEnd"/>
      <w:r w:rsidRPr="0014736E">
        <w:rPr>
          <w:i/>
          <w:iCs/>
        </w:rPr>
        <w:t xml:space="preserve"> </w:t>
      </w:r>
      <w:proofErr w:type="spellStart"/>
      <w:r w:rsidRPr="0014736E">
        <w:rPr>
          <w:i/>
          <w:iCs/>
        </w:rPr>
        <w:t>viện</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trình</w:t>
      </w:r>
      <w:proofErr w:type="spellEnd"/>
      <w:r w:rsidRPr="0014736E">
        <w:rPr>
          <w:i/>
          <w:iCs/>
        </w:rPr>
        <w:t xml:space="preserve"> </w:t>
      </w:r>
      <w:proofErr w:type="spellStart"/>
      <w:r w:rsidRPr="0014736E">
        <w:rPr>
          <w:i/>
          <w:iCs/>
        </w:rPr>
        <w:t>nhúng</w:t>
      </w:r>
      <w:proofErr w:type="spellEnd"/>
      <w:r w:rsidRPr="0014736E">
        <w:rPr>
          <w:i/>
          <w:iCs/>
        </w:rPr>
        <w:t xml:space="preserve"> </w:t>
      </w:r>
      <w:proofErr w:type="spellStart"/>
      <w:r w:rsidRPr="0014736E">
        <w:rPr>
          <w:i/>
          <w:iCs/>
        </w:rPr>
        <w:t>vào</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w:t>
      </w:r>
    </w:p>
    <w:p w14:paraId="6C41E7C0"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89" w:tgtFrame="_blank" w:history="1">
        <w:r w:rsidRPr="0014736E">
          <w:rPr>
            <w:rStyle w:val="Hyperlink"/>
          </w:rPr>
          <w:t>https://aws.amazon.com/tools/</w:t>
        </w:r>
      </w:hyperlink>
    </w:p>
    <w:p w14:paraId="59FC6985" w14:textId="77777777" w:rsidR="0014736E" w:rsidRPr="0014736E" w:rsidRDefault="0014736E" w:rsidP="0014736E">
      <w:pPr>
        <w:rPr>
          <w:b/>
          <w:bCs/>
        </w:rPr>
      </w:pPr>
      <w:r w:rsidRPr="0014736E">
        <w:rPr>
          <w:b/>
          <w:bCs/>
        </w:rPr>
        <w:t>Question 41:</w:t>
      </w:r>
    </w:p>
    <w:p w14:paraId="43690AD4" w14:textId="77777777" w:rsidR="0014736E" w:rsidRPr="0014736E" w:rsidRDefault="0014736E" w:rsidP="0014736E">
      <w:r w:rsidRPr="0014736E">
        <w:t xml:space="preserve">A company is migrating a monolithic application that does not scale well into the cloud and refactoring it into a microservices architecture. Which best practice of the AWS Well-Architected Framework does this plan relate to?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đang</w:t>
      </w:r>
      <w:proofErr w:type="spellEnd"/>
      <w:r w:rsidRPr="0014736E">
        <w:rPr>
          <w:i/>
          <w:iCs/>
        </w:rPr>
        <w:t xml:space="preserve"> di </w:t>
      </w:r>
      <w:proofErr w:type="spellStart"/>
      <w:r w:rsidRPr="0014736E">
        <w:rPr>
          <w:i/>
          <w:iCs/>
        </w:rPr>
        <w:t>trú</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khối</w:t>
      </w:r>
      <w:proofErr w:type="spellEnd"/>
      <w:r w:rsidRPr="0014736E">
        <w:rPr>
          <w:i/>
          <w:iCs/>
        </w:rPr>
        <w:t xml:space="preserve"> (monolithic application) </w:t>
      </w:r>
      <w:proofErr w:type="spellStart"/>
      <w:r w:rsidRPr="0014736E">
        <w:rPr>
          <w:i/>
          <w:iCs/>
        </w:rPr>
        <w:t>không</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khả</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tốt</w:t>
      </w:r>
      <w:proofErr w:type="spell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cấu</w:t>
      </w:r>
      <w:proofErr w:type="spellEnd"/>
      <w:r w:rsidRPr="0014736E">
        <w:rPr>
          <w:i/>
          <w:iCs/>
        </w:rPr>
        <w:t xml:space="preserve"> </w:t>
      </w:r>
      <w:proofErr w:type="spellStart"/>
      <w:r w:rsidRPr="0014736E">
        <w:rPr>
          <w:i/>
          <w:iCs/>
        </w:rPr>
        <w:t>trúc</w:t>
      </w:r>
      <w:proofErr w:type="spellEnd"/>
      <w:r w:rsidRPr="0014736E">
        <w:rPr>
          <w:i/>
          <w:iCs/>
        </w:rPr>
        <w:t xml:space="preserve"> </w:t>
      </w:r>
      <w:proofErr w:type="spellStart"/>
      <w:r w:rsidRPr="0014736E">
        <w:rPr>
          <w:i/>
          <w:iCs/>
        </w:rPr>
        <w:t>lại</w:t>
      </w:r>
      <w:proofErr w:type="spellEnd"/>
      <w:r w:rsidRPr="0014736E">
        <w:rPr>
          <w:i/>
          <w:iCs/>
        </w:rPr>
        <w:t xml:space="preserve"> </w:t>
      </w:r>
      <w:proofErr w:type="spellStart"/>
      <w:r w:rsidRPr="0014736E">
        <w:rPr>
          <w:i/>
          <w:iCs/>
        </w:rPr>
        <w:t>nó</w:t>
      </w:r>
      <w:proofErr w:type="spellEnd"/>
      <w:r w:rsidRPr="0014736E">
        <w:rPr>
          <w:i/>
          <w:iCs/>
        </w:rPr>
        <w:t xml:space="preserve"> (refactoring) </w:t>
      </w:r>
      <w:proofErr w:type="spellStart"/>
      <w:r w:rsidRPr="0014736E">
        <w:rPr>
          <w:i/>
          <w:iCs/>
        </w:rPr>
        <w:t>thành</w:t>
      </w:r>
      <w:proofErr w:type="spellEnd"/>
      <w:r w:rsidRPr="0014736E">
        <w:rPr>
          <w:i/>
          <w:iCs/>
        </w:rPr>
        <w:t xml:space="preserve"> </w:t>
      </w:r>
      <w:proofErr w:type="spellStart"/>
      <w:r w:rsidRPr="0014736E">
        <w:rPr>
          <w:i/>
          <w:iCs/>
        </w:rPr>
        <w:t>kiến</w:t>
      </w:r>
      <w:proofErr w:type="spellEnd"/>
      <w:r w:rsidRPr="0014736E">
        <w:rPr>
          <w:i/>
          <w:iCs/>
        </w:rPr>
        <w:t xml:space="preserve"> </w:t>
      </w:r>
      <w:proofErr w:type="spellStart"/>
      <w:r w:rsidRPr="0014736E">
        <w:rPr>
          <w:i/>
          <w:iCs/>
        </w:rPr>
        <w:t>trúc</w:t>
      </w:r>
      <w:proofErr w:type="spellEnd"/>
      <w:r w:rsidRPr="0014736E">
        <w:rPr>
          <w:i/>
          <w:iCs/>
        </w:rPr>
        <w:t xml:space="preserve"> vi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(microservices architecture). </w:t>
      </w:r>
      <w:proofErr w:type="spellStart"/>
      <w:r w:rsidRPr="0014736E">
        <w:rPr>
          <w:i/>
          <w:iCs/>
        </w:rPr>
        <w:t>Kế</w:t>
      </w:r>
      <w:proofErr w:type="spellEnd"/>
      <w:r w:rsidRPr="0014736E">
        <w:rPr>
          <w:i/>
          <w:iCs/>
        </w:rPr>
        <w:t xml:space="preserve"> </w:t>
      </w:r>
      <w:proofErr w:type="spellStart"/>
      <w:r w:rsidRPr="0014736E">
        <w:rPr>
          <w:i/>
          <w:iCs/>
        </w:rPr>
        <w:t>hoạch</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liên</w:t>
      </w:r>
      <w:proofErr w:type="spellEnd"/>
      <w:r w:rsidRPr="0014736E">
        <w:rPr>
          <w:i/>
          <w:iCs/>
        </w:rPr>
        <w:t xml:space="preserve"> </w:t>
      </w:r>
      <w:proofErr w:type="spellStart"/>
      <w:r w:rsidRPr="0014736E">
        <w:rPr>
          <w:i/>
          <w:iCs/>
        </w:rPr>
        <w:t>quan</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tốt</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của</w:t>
      </w:r>
      <w:proofErr w:type="spellEnd"/>
      <w:r w:rsidRPr="0014736E">
        <w:rPr>
          <w:i/>
          <w:iCs/>
        </w:rPr>
        <w:t xml:space="preserve"> Khung </w:t>
      </w:r>
      <w:proofErr w:type="spellStart"/>
      <w:r w:rsidRPr="0014736E">
        <w:rPr>
          <w:i/>
          <w:iCs/>
        </w:rPr>
        <w:t>kiến</w:t>
      </w:r>
      <w:proofErr w:type="spellEnd"/>
      <w:r w:rsidRPr="0014736E">
        <w:rPr>
          <w:i/>
          <w:iCs/>
        </w:rPr>
        <w:t xml:space="preserve"> </w:t>
      </w:r>
      <w:proofErr w:type="spellStart"/>
      <w:r w:rsidRPr="0014736E">
        <w:rPr>
          <w:i/>
          <w:iCs/>
        </w:rPr>
        <w:t>trúc</w:t>
      </w:r>
      <w:proofErr w:type="spellEnd"/>
      <w:r w:rsidRPr="0014736E">
        <w:rPr>
          <w:i/>
          <w:iCs/>
        </w:rPr>
        <w:t xml:space="preserve"> </w:t>
      </w:r>
      <w:proofErr w:type="spellStart"/>
      <w:r w:rsidRPr="0014736E">
        <w:rPr>
          <w:i/>
          <w:iCs/>
        </w:rPr>
        <w:t>chuẩn</w:t>
      </w:r>
      <w:proofErr w:type="spellEnd"/>
      <w:r w:rsidRPr="0014736E">
        <w:rPr>
          <w:i/>
          <w:iCs/>
        </w:rPr>
        <w:t xml:space="preserve"> </w:t>
      </w:r>
      <w:proofErr w:type="spellStart"/>
      <w:r w:rsidRPr="0014736E">
        <w:rPr>
          <w:i/>
          <w:iCs/>
        </w:rPr>
        <w:t>hóa</w:t>
      </w:r>
      <w:proofErr w:type="spellEnd"/>
      <w:r w:rsidRPr="0014736E">
        <w:rPr>
          <w:i/>
          <w:iCs/>
        </w:rPr>
        <w:t xml:space="preserve"> AWS Well-Architected Framework?</w:t>
      </w:r>
      <w:r w:rsidRPr="0014736E">
        <w:t xml:space="preserve"> </w:t>
      </w:r>
    </w:p>
    <w:p w14:paraId="2FD135FE" w14:textId="77777777" w:rsidR="0014736E" w:rsidRPr="0014736E" w:rsidRDefault="0014736E">
      <w:pPr>
        <w:pStyle w:val="ListParagraph"/>
        <w:numPr>
          <w:ilvl w:val="0"/>
          <w:numId w:val="47"/>
        </w:numPr>
      </w:pPr>
      <w:r w:rsidRPr="0014736E">
        <w:t xml:space="preserve">Manage change in automation. / </w:t>
      </w:r>
      <w:r w:rsidRPr="008415F6">
        <w:rPr>
          <w:i/>
          <w:iCs/>
        </w:rPr>
        <w:t xml:space="preserve">Quản </w:t>
      </w:r>
      <w:proofErr w:type="spellStart"/>
      <w:r w:rsidRPr="008415F6">
        <w:rPr>
          <w:i/>
          <w:iCs/>
        </w:rPr>
        <w:t>lý</w:t>
      </w:r>
      <w:proofErr w:type="spellEnd"/>
      <w:r w:rsidRPr="008415F6">
        <w:rPr>
          <w:i/>
          <w:iCs/>
        </w:rPr>
        <w:t xml:space="preserve"> </w:t>
      </w:r>
      <w:proofErr w:type="spellStart"/>
      <w:r w:rsidRPr="008415F6">
        <w:rPr>
          <w:i/>
          <w:iCs/>
        </w:rPr>
        <w:t>sự</w:t>
      </w:r>
      <w:proofErr w:type="spellEnd"/>
      <w:r w:rsidRPr="008415F6">
        <w:rPr>
          <w:i/>
          <w:iCs/>
        </w:rPr>
        <w:t xml:space="preserve"> </w:t>
      </w:r>
      <w:proofErr w:type="spellStart"/>
      <w:r w:rsidRPr="008415F6">
        <w:rPr>
          <w:i/>
          <w:iCs/>
        </w:rPr>
        <w:t>thay</w:t>
      </w:r>
      <w:proofErr w:type="spellEnd"/>
      <w:r w:rsidRPr="008415F6">
        <w:rPr>
          <w:i/>
          <w:iCs/>
        </w:rPr>
        <w:t xml:space="preserve"> </w:t>
      </w:r>
      <w:proofErr w:type="spellStart"/>
      <w:r w:rsidRPr="008415F6">
        <w:rPr>
          <w:i/>
          <w:iCs/>
        </w:rPr>
        <w:t>đổi</w:t>
      </w:r>
      <w:proofErr w:type="spellEnd"/>
      <w:r w:rsidRPr="008415F6">
        <w:rPr>
          <w:i/>
          <w:iCs/>
        </w:rPr>
        <w:t xml:space="preserve"> </w:t>
      </w:r>
      <w:proofErr w:type="spellStart"/>
      <w:r w:rsidRPr="008415F6">
        <w:rPr>
          <w:i/>
          <w:iCs/>
        </w:rPr>
        <w:t>bằng</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hóa</w:t>
      </w:r>
      <w:proofErr w:type="spellEnd"/>
      <w:r w:rsidRPr="008415F6">
        <w:rPr>
          <w:i/>
          <w:iCs/>
        </w:rPr>
        <w:t>.</w:t>
      </w:r>
    </w:p>
    <w:p w14:paraId="081115FD" w14:textId="77777777" w:rsidR="0014736E" w:rsidRPr="0014736E" w:rsidRDefault="0014736E">
      <w:pPr>
        <w:pStyle w:val="ListParagraph"/>
        <w:numPr>
          <w:ilvl w:val="0"/>
          <w:numId w:val="47"/>
        </w:numPr>
      </w:pPr>
      <w:r w:rsidRPr="0014736E">
        <w:lastRenderedPageBreak/>
        <w:t xml:space="preserve">Use multiple solutions to improve performance. /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nhiều</w:t>
      </w:r>
      <w:proofErr w:type="spellEnd"/>
      <w:r w:rsidRPr="008415F6">
        <w:rPr>
          <w:i/>
          <w:iCs/>
        </w:rPr>
        <w:t xml:space="preserve"> </w:t>
      </w:r>
      <w:proofErr w:type="spellStart"/>
      <w:r w:rsidRPr="008415F6">
        <w:rPr>
          <w:i/>
          <w:iCs/>
        </w:rPr>
        <w:t>giải</w:t>
      </w:r>
      <w:proofErr w:type="spellEnd"/>
      <w:r w:rsidRPr="008415F6">
        <w:rPr>
          <w:i/>
          <w:iCs/>
        </w:rPr>
        <w:t xml:space="preserve"> </w:t>
      </w:r>
      <w:proofErr w:type="spellStart"/>
      <w:r w:rsidRPr="008415F6">
        <w:rPr>
          <w:i/>
          <w:iCs/>
        </w:rPr>
        <w:t>pháp</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cải</w:t>
      </w:r>
      <w:proofErr w:type="spellEnd"/>
      <w:r w:rsidRPr="008415F6">
        <w:rPr>
          <w:i/>
          <w:iCs/>
        </w:rPr>
        <w:t xml:space="preserve"> </w:t>
      </w:r>
      <w:proofErr w:type="spellStart"/>
      <w:r w:rsidRPr="008415F6">
        <w:rPr>
          <w:i/>
          <w:iCs/>
        </w:rPr>
        <w:t>thiện</w:t>
      </w:r>
      <w:proofErr w:type="spellEnd"/>
      <w:r w:rsidRPr="008415F6">
        <w:rPr>
          <w:i/>
          <w:iCs/>
        </w:rPr>
        <w:t xml:space="preserve"> </w:t>
      </w:r>
      <w:proofErr w:type="spellStart"/>
      <w:r w:rsidRPr="008415F6">
        <w:rPr>
          <w:i/>
          <w:iCs/>
        </w:rPr>
        <w:t>hiệu</w:t>
      </w:r>
      <w:proofErr w:type="spellEnd"/>
      <w:r w:rsidRPr="008415F6">
        <w:rPr>
          <w:i/>
          <w:iCs/>
        </w:rPr>
        <w:t xml:space="preserve"> </w:t>
      </w:r>
      <w:proofErr w:type="spellStart"/>
      <w:r w:rsidRPr="008415F6">
        <w:rPr>
          <w:i/>
          <w:iCs/>
        </w:rPr>
        <w:t>suất</w:t>
      </w:r>
      <w:proofErr w:type="spellEnd"/>
      <w:r w:rsidRPr="008415F6">
        <w:rPr>
          <w:i/>
          <w:iCs/>
        </w:rPr>
        <w:t>.</w:t>
      </w:r>
    </w:p>
    <w:p w14:paraId="12852DAE" w14:textId="77777777" w:rsidR="0014736E" w:rsidRPr="0014736E" w:rsidRDefault="0014736E">
      <w:pPr>
        <w:pStyle w:val="ListParagraph"/>
        <w:numPr>
          <w:ilvl w:val="0"/>
          <w:numId w:val="47"/>
        </w:numPr>
      </w:pPr>
      <w:r w:rsidRPr="0014736E">
        <w:t xml:space="preserve">Stop spending money on undifferentiated heavy lifting. / </w:t>
      </w:r>
      <w:proofErr w:type="spellStart"/>
      <w:r w:rsidRPr="008415F6">
        <w:rPr>
          <w:i/>
          <w:iCs/>
        </w:rPr>
        <w:t>Ngừng</w:t>
      </w:r>
      <w:proofErr w:type="spellEnd"/>
      <w:r w:rsidRPr="008415F6">
        <w:rPr>
          <w:i/>
          <w:iCs/>
        </w:rPr>
        <w:t xml:space="preserve"> chi </w:t>
      </w:r>
      <w:proofErr w:type="spellStart"/>
      <w:r w:rsidRPr="008415F6">
        <w:rPr>
          <w:i/>
          <w:iCs/>
        </w:rPr>
        <w:t>tiền</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những</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nặng</w:t>
      </w:r>
      <w:proofErr w:type="spellEnd"/>
      <w:r w:rsidRPr="008415F6">
        <w:rPr>
          <w:i/>
          <w:iCs/>
        </w:rPr>
        <w:t xml:space="preserve"> </w:t>
      </w:r>
      <w:proofErr w:type="spellStart"/>
      <w:r w:rsidRPr="008415F6">
        <w:rPr>
          <w:i/>
          <w:iCs/>
        </w:rPr>
        <w:t>nhọc</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tạo</w:t>
      </w:r>
      <w:proofErr w:type="spellEnd"/>
      <w:r w:rsidRPr="008415F6">
        <w:rPr>
          <w:i/>
          <w:iCs/>
        </w:rPr>
        <w:t xml:space="preserve"> </w:t>
      </w:r>
      <w:proofErr w:type="spellStart"/>
      <w:r w:rsidRPr="008415F6">
        <w:rPr>
          <w:i/>
          <w:iCs/>
        </w:rPr>
        <w:t>ra</w:t>
      </w:r>
      <w:proofErr w:type="spellEnd"/>
      <w:r w:rsidRPr="008415F6">
        <w:rPr>
          <w:i/>
          <w:iCs/>
        </w:rPr>
        <w:t xml:space="preserve"> </w:t>
      </w:r>
      <w:proofErr w:type="spellStart"/>
      <w:r w:rsidRPr="008415F6">
        <w:rPr>
          <w:i/>
          <w:iCs/>
        </w:rPr>
        <w:t>sự</w:t>
      </w:r>
      <w:proofErr w:type="spellEnd"/>
      <w:r w:rsidRPr="008415F6">
        <w:rPr>
          <w:i/>
          <w:iCs/>
        </w:rPr>
        <w:t xml:space="preserve"> </w:t>
      </w:r>
      <w:proofErr w:type="spellStart"/>
      <w:r w:rsidRPr="008415F6">
        <w:rPr>
          <w:i/>
          <w:iCs/>
        </w:rPr>
        <w:t>khác</w:t>
      </w:r>
      <w:proofErr w:type="spellEnd"/>
      <w:r w:rsidRPr="008415F6">
        <w:rPr>
          <w:i/>
          <w:iCs/>
        </w:rPr>
        <w:t xml:space="preserve"> </w:t>
      </w:r>
      <w:proofErr w:type="spellStart"/>
      <w:r w:rsidRPr="008415F6">
        <w:rPr>
          <w:i/>
          <w:iCs/>
        </w:rPr>
        <w:t>biệt</w:t>
      </w:r>
      <w:proofErr w:type="spellEnd"/>
      <w:r w:rsidRPr="008415F6">
        <w:rPr>
          <w:i/>
          <w:iCs/>
        </w:rPr>
        <w:t>.</w:t>
      </w:r>
    </w:p>
    <w:p w14:paraId="1A362A7B" w14:textId="77777777" w:rsidR="0014736E" w:rsidRPr="0014736E" w:rsidRDefault="0014736E">
      <w:pPr>
        <w:pStyle w:val="ListParagraph"/>
        <w:numPr>
          <w:ilvl w:val="0"/>
          <w:numId w:val="47"/>
        </w:numPr>
      </w:pPr>
      <w:r w:rsidRPr="0014736E">
        <w:t xml:space="preserve">Implement loosely coupled services. /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sự</w:t>
      </w:r>
      <w:proofErr w:type="spellEnd"/>
      <w:r w:rsidRPr="008415F6">
        <w:rPr>
          <w:i/>
          <w:iCs/>
        </w:rPr>
        <w:t xml:space="preserve"> </w:t>
      </w:r>
      <w:proofErr w:type="spellStart"/>
      <w:r w:rsidRPr="008415F6">
        <w:rPr>
          <w:i/>
          <w:iCs/>
        </w:rPr>
        <w:t>gắn</w:t>
      </w:r>
      <w:proofErr w:type="spellEnd"/>
      <w:r w:rsidRPr="008415F6">
        <w:rPr>
          <w:i/>
          <w:iCs/>
        </w:rPr>
        <w:t xml:space="preserve"> </w:t>
      </w:r>
      <w:proofErr w:type="spellStart"/>
      <w:r w:rsidRPr="008415F6">
        <w:rPr>
          <w:i/>
          <w:iCs/>
        </w:rPr>
        <w:t>kết</w:t>
      </w:r>
      <w:proofErr w:type="spellEnd"/>
      <w:r w:rsidRPr="008415F6">
        <w:rPr>
          <w:i/>
          <w:iCs/>
        </w:rPr>
        <w:t xml:space="preserve"> </w:t>
      </w:r>
      <w:proofErr w:type="spellStart"/>
      <w:r w:rsidRPr="008415F6">
        <w:rPr>
          <w:i/>
          <w:iCs/>
        </w:rPr>
        <w:t>lỏng</w:t>
      </w:r>
      <w:proofErr w:type="spellEnd"/>
      <w:r w:rsidRPr="008415F6">
        <w:rPr>
          <w:i/>
          <w:iCs/>
        </w:rPr>
        <w:t xml:space="preserve"> </w:t>
      </w:r>
      <w:proofErr w:type="spellStart"/>
      <w:r w:rsidRPr="008415F6">
        <w:rPr>
          <w:i/>
          <w:iCs/>
        </w:rPr>
        <w:t>lẻo</w:t>
      </w:r>
      <w:proofErr w:type="spellEnd"/>
      <w:r w:rsidRPr="008415F6">
        <w:rPr>
          <w:i/>
          <w:iCs/>
        </w:rPr>
        <w:t xml:space="preserve"> (loosely coupled services).</w:t>
      </w:r>
    </w:p>
    <w:p w14:paraId="2B0861FD" w14:textId="77777777" w:rsidR="0014736E" w:rsidRDefault="0014736E" w:rsidP="0014736E">
      <w:pPr>
        <w:rPr>
          <w:i/>
          <w:iCs/>
        </w:rPr>
      </w:pPr>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Implement loosely coupled services.</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 microservices architecture ensures that each component of the application can scale independently and be updated independently. Loose coupling further assists by reducing dependencies between systems, ensuring that messages and data passed between components can be reliably and durably stored without causing systemic failure. / </w:t>
      </w:r>
      <w:proofErr w:type="spellStart"/>
      <w:r w:rsidRPr="0014736E">
        <w:rPr>
          <w:i/>
          <w:iCs/>
        </w:rPr>
        <w:t>Kiến</w:t>
      </w:r>
      <w:proofErr w:type="spellEnd"/>
      <w:r w:rsidRPr="0014736E">
        <w:rPr>
          <w:i/>
          <w:iCs/>
        </w:rPr>
        <w:t xml:space="preserve"> </w:t>
      </w:r>
      <w:proofErr w:type="spellStart"/>
      <w:r w:rsidRPr="0014736E">
        <w:rPr>
          <w:i/>
          <w:iCs/>
        </w:rPr>
        <w:t>trúc</w:t>
      </w:r>
      <w:proofErr w:type="spellEnd"/>
      <w:r w:rsidRPr="0014736E">
        <w:rPr>
          <w:i/>
          <w:iCs/>
        </w:rPr>
        <w:t xml:space="preserve"> vi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(microservices) </w:t>
      </w:r>
      <w:proofErr w:type="spellStart"/>
      <w:r w:rsidRPr="0014736E">
        <w:rPr>
          <w:i/>
          <w:iCs/>
        </w:rPr>
        <w:t>giúp</w:t>
      </w:r>
      <w:proofErr w:type="spellEnd"/>
      <w:r w:rsidRPr="0014736E">
        <w:rPr>
          <w:i/>
          <w:iCs/>
        </w:rPr>
        <w:t xml:space="preserve"> </w:t>
      </w:r>
      <w:proofErr w:type="spellStart"/>
      <w:r w:rsidRPr="0014736E">
        <w:rPr>
          <w:i/>
          <w:iCs/>
        </w:rPr>
        <w:t>đảm</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rằng</w:t>
      </w:r>
      <w:proofErr w:type="spellEnd"/>
      <w:r w:rsidRPr="0014736E">
        <w:rPr>
          <w:i/>
          <w:iCs/>
        </w:rPr>
        <w:t xml:space="preserve"> </w:t>
      </w:r>
      <w:proofErr w:type="spellStart"/>
      <w:r w:rsidRPr="0014736E">
        <w:rPr>
          <w:i/>
          <w:iCs/>
        </w:rPr>
        <w:t>từng</w:t>
      </w:r>
      <w:proofErr w:type="spellEnd"/>
      <w:r w:rsidRPr="0014736E">
        <w:rPr>
          <w:i/>
          <w:iCs/>
        </w:rPr>
        <w:t xml:space="preserve"> </w:t>
      </w:r>
      <w:proofErr w:type="spellStart"/>
      <w:r w:rsidRPr="0014736E">
        <w:rPr>
          <w:i/>
          <w:iCs/>
        </w:rPr>
        <w:t>thành</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độc</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cập</w:t>
      </w:r>
      <w:proofErr w:type="spellEnd"/>
      <w:r w:rsidRPr="0014736E">
        <w:rPr>
          <w:i/>
          <w:iCs/>
        </w:rPr>
        <w:t xml:space="preserve"> </w:t>
      </w:r>
      <w:proofErr w:type="spellStart"/>
      <w:r w:rsidRPr="0014736E">
        <w:rPr>
          <w:i/>
          <w:iCs/>
        </w:rPr>
        <w:t>nhật</w:t>
      </w:r>
      <w:proofErr w:type="spellEnd"/>
      <w:r w:rsidRPr="0014736E">
        <w:rPr>
          <w:i/>
          <w:iCs/>
        </w:rPr>
        <w:t xml:space="preserve"> </w:t>
      </w:r>
      <w:proofErr w:type="spellStart"/>
      <w:r w:rsidRPr="0014736E">
        <w:rPr>
          <w:i/>
          <w:iCs/>
        </w:rPr>
        <w:t>độc</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Sự</w:t>
      </w:r>
      <w:proofErr w:type="spellEnd"/>
      <w:r w:rsidRPr="0014736E">
        <w:rPr>
          <w:i/>
          <w:iCs/>
        </w:rPr>
        <w:t xml:space="preserve"> </w:t>
      </w:r>
      <w:proofErr w:type="spellStart"/>
      <w:r w:rsidRPr="0014736E">
        <w:rPr>
          <w:i/>
          <w:iCs/>
        </w:rPr>
        <w:t>gắn</w:t>
      </w:r>
      <w:proofErr w:type="spellEnd"/>
      <w:r w:rsidRPr="0014736E">
        <w:rPr>
          <w:i/>
          <w:iCs/>
        </w:rPr>
        <w:t xml:space="preserve"> </w:t>
      </w:r>
      <w:proofErr w:type="spellStart"/>
      <w:r w:rsidRPr="0014736E">
        <w:rPr>
          <w:i/>
          <w:iCs/>
        </w:rPr>
        <w:t>kết</w:t>
      </w:r>
      <w:proofErr w:type="spellEnd"/>
      <w:r w:rsidRPr="0014736E">
        <w:rPr>
          <w:i/>
          <w:iCs/>
        </w:rPr>
        <w:t xml:space="preserve"> </w:t>
      </w:r>
      <w:proofErr w:type="spellStart"/>
      <w:r w:rsidRPr="0014736E">
        <w:rPr>
          <w:i/>
          <w:iCs/>
        </w:rPr>
        <w:t>lỏng</w:t>
      </w:r>
      <w:proofErr w:type="spellEnd"/>
      <w:r w:rsidRPr="0014736E">
        <w:rPr>
          <w:i/>
          <w:iCs/>
        </w:rPr>
        <w:t xml:space="preserve"> </w:t>
      </w:r>
      <w:proofErr w:type="spellStart"/>
      <w:r w:rsidRPr="0014736E">
        <w:rPr>
          <w:i/>
          <w:iCs/>
        </w:rPr>
        <w:t>lẻo</w:t>
      </w:r>
      <w:proofErr w:type="spellEnd"/>
      <w:r w:rsidRPr="0014736E">
        <w:rPr>
          <w:i/>
          <w:iCs/>
        </w:rPr>
        <w:t xml:space="preserve"> (loose coupling) </w:t>
      </w:r>
      <w:proofErr w:type="spellStart"/>
      <w:r w:rsidRPr="0014736E">
        <w:rPr>
          <w:i/>
          <w:iCs/>
        </w:rPr>
        <w:t>hỗ</w:t>
      </w:r>
      <w:proofErr w:type="spellEnd"/>
      <w:r w:rsidRPr="0014736E">
        <w:rPr>
          <w:i/>
          <w:iCs/>
        </w:rPr>
        <w:t xml:space="preserve"> </w:t>
      </w:r>
      <w:proofErr w:type="spellStart"/>
      <w:r w:rsidRPr="0014736E">
        <w:rPr>
          <w:i/>
          <w:iCs/>
        </w:rPr>
        <w:t>trợ</w:t>
      </w:r>
      <w:proofErr w:type="spellEnd"/>
      <w:r w:rsidRPr="0014736E">
        <w:rPr>
          <w:i/>
          <w:iCs/>
        </w:rPr>
        <w:t xml:space="preserve"> </w:t>
      </w:r>
      <w:proofErr w:type="spellStart"/>
      <w:r w:rsidRPr="0014736E">
        <w:rPr>
          <w:i/>
          <w:iCs/>
        </w:rPr>
        <w:t>sâu</w:t>
      </w:r>
      <w:proofErr w:type="spellEnd"/>
      <w:r w:rsidRPr="0014736E">
        <w:rPr>
          <w:i/>
          <w:iCs/>
        </w:rPr>
        <w:t xml:space="preserve"> </w:t>
      </w:r>
      <w:proofErr w:type="spellStart"/>
      <w:r w:rsidRPr="0014736E">
        <w:rPr>
          <w:i/>
          <w:iCs/>
        </w:rPr>
        <w:t>hơn</w:t>
      </w:r>
      <w:proofErr w:type="spellEnd"/>
      <w:r w:rsidRPr="0014736E">
        <w:rPr>
          <w:i/>
          <w:iCs/>
        </w:rPr>
        <w:t xml:space="preserve"> </w:t>
      </w:r>
      <w:proofErr w:type="spellStart"/>
      <w:r w:rsidRPr="0014736E">
        <w:rPr>
          <w:i/>
          <w:iCs/>
        </w:rPr>
        <w:t>bằng</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giảm</w:t>
      </w:r>
      <w:proofErr w:type="spellEnd"/>
      <w:r w:rsidRPr="0014736E">
        <w:rPr>
          <w:i/>
          <w:iCs/>
        </w:rPr>
        <w:t xml:space="preserve"> </w:t>
      </w:r>
      <w:proofErr w:type="spellStart"/>
      <w:r w:rsidRPr="0014736E">
        <w:rPr>
          <w:i/>
          <w:iCs/>
        </w:rPr>
        <w:t>thiểu</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mối</w:t>
      </w:r>
      <w:proofErr w:type="spellEnd"/>
      <w:r w:rsidRPr="0014736E">
        <w:rPr>
          <w:i/>
          <w:iCs/>
        </w:rPr>
        <w:t xml:space="preserve"> </w:t>
      </w:r>
      <w:proofErr w:type="spellStart"/>
      <w:r w:rsidRPr="0014736E">
        <w:rPr>
          <w:i/>
          <w:iCs/>
        </w:rPr>
        <w:t>phụ</w:t>
      </w:r>
      <w:proofErr w:type="spellEnd"/>
      <w:r w:rsidRPr="0014736E">
        <w:rPr>
          <w:i/>
          <w:iCs/>
        </w:rPr>
        <w:t xml:space="preserve"> </w:t>
      </w:r>
      <w:proofErr w:type="spellStart"/>
      <w:r w:rsidRPr="0014736E">
        <w:rPr>
          <w:i/>
          <w:iCs/>
        </w:rPr>
        <w:t>thuộc</w:t>
      </w:r>
      <w:proofErr w:type="spellEnd"/>
      <w:r w:rsidRPr="0014736E">
        <w:rPr>
          <w:i/>
          <w:iCs/>
        </w:rPr>
        <w:t xml:space="preserve"> </w:t>
      </w:r>
      <w:proofErr w:type="spellStart"/>
      <w:r w:rsidRPr="0014736E">
        <w:rPr>
          <w:i/>
          <w:iCs/>
        </w:rPr>
        <w:t>giữa</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 xml:space="preserve">, </w:t>
      </w:r>
      <w:proofErr w:type="spellStart"/>
      <w:r w:rsidRPr="0014736E">
        <w:rPr>
          <w:i/>
          <w:iCs/>
        </w:rPr>
        <w:t>đảm</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thông</w:t>
      </w:r>
      <w:proofErr w:type="spellEnd"/>
      <w:r w:rsidRPr="0014736E">
        <w:rPr>
          <w:i/>
          <w:iCs/>
        </w:rPr>
        <w:t xml:space="preserve"> </w:t>
      </w:r>
      <w:proofErr w:type="spellStart"/>
      <w:r w:rsidRPr="0014736E">
        <w:rPr>
          <w:i/>
          <w:iCs/>
        </w:rPr>
        <w:t>điệp</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truyền</w:t>
      </w:r>
      <w:proofErr w:type="spellEnd"/>
      <w:r w:rsidRPr="0014736E">
        <w:rPr>
          <w:i/>
          <w:iCs/>
        </w:rPr>
        <w:t xml:space="preserve"> qua </w:t>
      </w:r>
      <w:proofErr w:type="spellStart"/>
      <w:r w:rsidRPr="0014736E">
        <w:rPr>
          <w:i/>
          <w:iCs/>
        </w:rPr>
        <w:t>lại</w:t>
      </w:r>
      <w:proofErr w:type="spellEnd"/>
      <w:r w:rsidRPr="0014736E">
        <w:rPr>
          <w:i/>
          <w:iCs/>
        </w:rPr>
        <w:t xml:space="preserve"> </w:t>
      </w:r>
      <w:proofErr w:type="spellStart"/>
      <w:r w:rsidRPr="0014736E">
        <w:rPr>
          <w:i/>
          <w:iCs/>
        </w:rPr>
        <w:t>giữa</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thành</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cách</w:t>
      </w:r>
      <w:proofErr w:type="spellEnd"/>
      <w:r w:rsidRPr="0014736E">
        <w:rPr>
          <w:i/>
          <w:iCs/>
        </w:rPr>
        <w:t xml:space="preserve"> tin </w:t>
      </w:r>
      <w:proofErr w:type="spellStart"/>
      <w:r w:rsidRPr="0014736E">
        <w:rPr>
          <w:i/>
          <w:iCs/>
        </w:rPr>
        <w:t>cậy</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bền</w:t>
      </w:r>
      <w:proofErr w:type="spellEnd"/>
      <w:r w:rsidRPr="0014736E">
        <w:rPr>
          <w:i/>
          <w:iCs/>
        </w:rPr>
        <w:t xml:space="preserve"> </w:t>
      </w:r>
      <w:proofErr w:type="spellStart"/>
      <w:r w:rsidRPr="0014736E">
        <w:rPr>
          <w:i/>
          <w:iCs/>
        </w:rPr>
        <w:t>vững</w:t>
      </w:r>
      <w:proofErr w:type="spellEnd"/>
      <w:r w:rsidRPr="0014736E">
        <w:rPr>
          <w:i/>
          <w:iCs/>
        </w:rPr>
        <w:t xml:space="preserve"> </w:t>
      </w:r>
      <w:proofErr w:type="spellStart"/>
      <w:r w:rsidRPr="0014736E">
        <w:rPr>
          <w:i/>
          <w:iCs/>
        </w:rPr>
        <w:t>mà</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gây</w:t>
      </w:r>
      <w:proofErr w:type="spellEnd"/>
      <w:r w:rsidRPr="0014736E">
        <w:rPr>
          <w:i/>
          <w:iCs/>
        </w:rPr>
        <w:t xml:space="preserve"> </w:t>
      </w:r>
      <w:proofErr w:type="spellStart"/>
      <w:r w:rsidRPr="0014736E">
        <w:rPr>
          <w:i/>
          <w:iCs/>
        </w:rPr>
        <w:t>lỗi</w:t>
      </w:r>
      <w:proofErr w:type="spellEnd"/>
      <w:r w:rsidRPr="0014736E">
        <w:rPr>
          <w:i/>
          <w:iCs/>
        </w:rPr>
        <w:t xml:space="preserve"> </w:t>
      </w:r>
      <w:proofErr w:type="spellStart"/>
      <w:r w:rsidRPr="0014736E">
        <w:rPr>
          <w:i/>
          <w:iCs/>
        </w:rPr>
        <w:t>dây</w:t>
      </w:r>
      <w:proofErr w:type="spellEnd"/>
      <w:r w:rsidRPr="0014736E">
        <w:rPr>
          <w:i/>
          <w:iCs/>
        </w:rPr>
        <w:t xml:space="preserve"> </w:t>
      </w:r>
      <w:proofErr w:type="spellStart"/>
      <w:r w:rsidRPr="0014736E">
        <w:rPr>
          <w:i/>
          <w:iCs/>
        </w:rPr>
        <w:t>chuyền</w:t>
      </w:r>
      <w:proofErr w:type="spellEnd"/>
      <w:r w:rsidRPr="0014736E">
        <w:rPr>
          <w:i/>
          <w:iCs/>
        </w:rPr>
        <w:t>.</w:t>
      </w:r>
    </w:p>
    <w:p w14:paraId="0A5BD6E7" w14:textId="1E5DF626" w:rsidR="008415F6" w:rsidRPr="0014736E" w:rsidRDefault="008415F6" w:rsidP="0014736E">
      <w:r>
        <w:rPr>
          <w:rFonts w:ascii="Arial" w:hAnsi="Arial" w:cs="Arial"/>
          <w:noProof/>
          <w:color w:val="000000"/>
          <w:bdr w:val="none" w:sz="0" w:space="0" w:color="auto" w:frame="1"/>
        </w:rPr>
        <w:drawing>
          <wp:inline distT="0" distB="0" distL="0" distR="0" wp14:anchorId="4C5D296C" wp14:editId="7A367498">
            <wp:extent cx="5486400" cy="3093085"/>
            <wp:effectExtent l="0" t="0" r="0" b="0"/>
            <wp:docPr id="1771697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86400" cy="3093085"/>
                    </a:xfrm>
                    <a:prstGeom prst="rect">
                      <a:avLst/>
                    </a:prstGeom>
                    <a:noFill/>
                    <a:ln>
                      <a:noFill/>
                    </a:ln>
                  </pic:spPr>
                </pic:pic>
              </a:graphicData>
            </a:graphic>
          </wp:inline>
        </w:drawing>
      </w:r>
    </w:p>
    <w:p w14:paraId="7BA3EE50" w14:textId="77777777" w:rsidR="0014736E" w:rsidRPr="0014736E" w:rsidRDefault="0014736E" w:rsidP="0014736E">
      <w:r w:rsidRPr="0014736E">
        <w:rPr>
          <w:b/>
          <w:bCs/>
        </w:rPr>
        <w:t>CORRECT:</w:t>
      </w:r>
      <w:r w:rsidRPr="0014736E">
        <w:t xml:space="preserve"> "Implement loosely coupled services" is the correct answer. / </w:t>
      </w:r>
      <w:r w:rsidRPr="0014736E">
        <w:rPr>
          <w:b/>
          <w:bCs/>
          <w:i/>
          <w:iCs/>
        </w:rPr>
        <w:t>ĐÚNG:</w:t>
      </w:r>
      <w:r w:rsidRPr="0014736E">
        <w:rPr>
          <w:i/>
          <w:iCs/>
        </w:rPr>
        <w:t xml:space="preserve"> "Implement loosely coupled services"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5AFA773C" w14:textId="77777777" w:rsidR="0014736E" w:rsidRPr="0014736E" w:rsidRDefault="0014736E" w:rsidP="0014736E">
      <w:r w:rsidRPr="0014736E">
        <w:rPr>
          <w:b/>
          <w:bCs/>
        </w:rPr>
        <w:t>INCORRECT:</w:t>
      </w:r>
      <w:r w:rsidRPr="0014736E">
        <w:t xml:space="preserve"> All other options ("Manage change in automation", "Stop spending...", "Use multiple solutions...") describe valid cloud architectural principles, but none represent the direct structural transformation from a single monolithic stack to decoupled individual microservices. / </w:t>
      </w:r>
      <w:r w:rsidRPr="0014736E">
        <w:rPr>
          <w:b/>
          <w:bCs/>
          <w:i/>
          <w:iCs/>
        </w:rPr>
        <w:t>SAI:</w:t>
      </w:r>
      <w:r w:rsidRPr="0014736E">
        <w:rPr>
          <w:i/>
          <w:iCs/>
        </w:rPr>
        <w:t xml:space="preserve"> Các </w:t>
      </w:r>
      <w:proofErr w:type="spellStart"/>
      <w:r w:rsidRPr="0014736E">
        <w:rPr>
          <w:i/>
          <w:iCs/>
        </w:rPr>
        <w:t>phương</w:t>
      </w:r>
      <w:proofErr w:type="spellEnd"/>
      <w:r w:rsidRPr="0014736E">
        <w:rPr>
          <w:i/>
          <w:iCs/>
        </w:rPr>
        <w:t xml:space="preserve"> </w:t>
      </w:r>
      <w:proofErr w:type="spellStart"/>
      <w:r w:rsidRPr="0014736E">
        <w:rPr>
          <w:i/>
          <w:iCs/>
        </w:rPr>
        <w:t>án</w:t>
      </w:r>
      <w:proofErr w:type="spellEnd"/>
      <w:r w:rsidRPr="0014736E">
        <w:rPr>
          <w:i/>
          <w:iCs/>
        </w:rPr>
        <w:t xml:space="preserve"> </w:t>
      </w:r>
      <w:proofErr w:type="spellStart"/>
      <w:r w:rsidRPr="0014736E">
        <w:rPr>
          <w:i/>
          <w:iCs/>
        </w:rPr>
        <w:t>khác</w:t>
      </w:r>
      <w:proofErr w:type="spellEnd"/>
      <w:r w:rsidRPr="0014736E">
        <w:rPr>
          <w:i/>
          <w:iCs/>
        </w:rPr>
        <w:t xml:space="preserve"> </w:t>
      </w:r>
      <w:proofErr w:type="spellStart"/>
      <w:r w:rsidRPr="0014736E">
        <w:rPr>
          <w:i/>
          <w:iCs/>
        </w:rPr>
        <w:t>đều</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tả</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tắc</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w:t>
      </w:r>
      <w:proofErr w:type="spellStart"/>
      <w:r w:rsidRPr="0014736E">
        <w:rPr>
          <w:i/>
          <w:iCs/>
        </w:rPr>
        <w:t>đúng</w:t>
      </w:r>
      <w:proofErr w:type="spellEnd"/>
      <w:r w:rsidRPr="0014736E">
        <w:rPr>
          <w:i/>
          <w:iCs/>
        </w:rPr>
        <w:t xml:space="preserve"> </w:t>
      </w:r>
      <w:proofErr w:type="spellStart"/>
      <w:r w:rsidRPr="0014736E">
        <w:rPr>
          <w:i/>
          <w:iCs/>
        </w:rPr>
        <w:t>đắn</w:t>
      </w:r>
      <w:proofErr w:type="spellEnd"/>
      <w:r w:rsidRPr="0014736E">
        <w:rPr>
          <w:i/>
          <w:iCs/>
        </w:rPr>
        <w:t xml:space="preserve">, </w:t>
      </w:r>
      <w:proofErr w:type="spellStart"/>
      <w:r w:rsidRPr="0014736E">
        <w:rPr>
          <w:i/>
          <w:iCs/>
        </w:rPr>
        <w:t>nhưng</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phương</w:t>
      </w:r>
      <w:proofErr w:type="spellEnd"/>
      <w:r w:rsidRPr="0014736E">
        <w:rPr>
          <w:i/>
          <w:iCs/>
        </w:rPr>
        <w:t xml:space="preserve"> </w:t>
      </w:r>
      <w:proofErr w:type="spellStart"/>
      <w:r w:rsidRPr="0014736E">
        <w:rPr>
          <w:i/>
          <w:iCs/>
        </w:rPr>
        <w:t>án</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phản</w:t>
      </w:r>
      <w:proofErr w:type="spellEnd"/>
      <w:r w:rsidRPr="0014736E">
        <w:rPr>
          <w:i/>
          <w:iCs/>
        </w:rPr>
        <w:t xml:space="preserve"> </w:t>
      </w:r>
      <w:proofErr w:type="spellStart"/>
      <w:r w:rsidRPr="0014736E">
        <w:rPr>
          <w:i/>
          <w:iCs/>
        </w:rPr>
        <w:t>ánh</w:t>
      </w:r>
      <w:proofErr w:type="spellEnd"/>
      <w:r w:rsidRPr="0014736E">
        <w:rPr>
          <w:i/>
          <w:iCs/>
        </w:rPr>
        <w:t xml:space="preserve"> </w:t>
      </w:r>
      <w:proofErr w:type="spellStart"/>
      <w:r w:rsidRPr="0014736E">
        <w:rPr>
          <w:i/>
          <w:iCs/>
        </w:rPr>
        <w:t>trực</w:t>
      </w:r>
      <w:proofErr w:type="spellEnd"/>
      <w:r w:rsidRPr="0014736E">
        <w:rPr>
          <w:i/>
          <w:iCs/>
        </w:rPr>
        <w:t xml:space="preserve"> </w:t>
      </w:r>
      <w:proofErr w:type="spellStart"/>
      <w:r w:rsidRPr="0014736E">
        <w:rPr>
          <w:i/>
          <w:iCs/>
        </w:rPr>
        <w:t>tiếp</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chuyển</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cấu</w:t>
      </w:r>
      <w:proofErr w:type="spellEnd"/>
      <w:r w:rsidRPr="0014736E">
        <w:rPr>
          <w:i/>
          <w:iCs/>
        </w:rPr>
        <w:t xml:space="preserve"> </w:t>
      </w:r>
      <w:proofErr w:type="spellStart"/>
      <w:r w:rsidRPr="0014736E">
        <w:rPr>
          <w:i/>
          <w:iCs/>
        </w:rPr>
        <w:t>trúc</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 xml:space="preserve"> </w:t>
      </w:r>
      <w:proofErr w:type="spellStart"/>
      <w:r w:rsidRPr="0014736E">
        <w:rPr>
          <w:i/>
          <w:iCs/>
        </w:rPr>
        <w:t>từ</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khối</w:t>
      </w:r>
      <w:proofErr w:type="spellEnd"/>
      <w:r w:rsidRPr="0014736E">
        <w:rPr>
          <w:i/>
          <w:iCs/>
        </w:rPr>
        <w:t xml:space="preserve"> </w:t>
      </w:r>
      <w:proofErr w:type="spellStart"/>
      <w:r w:rsidRPr="0014736E">
        <w:rPr>
          <w:i/>
          <w:iCs/>
        </w:rPr>
        <w:t>lớn</w:t>
      </w:r>
      <w:proofErr w:type="spellEnd"/>
      <w:r w:rsidRPr="0014736E">
        <w:rPr>
          <w:i/>
          <w:iCs/>
        </w:rPr>
        <w:t xml:space="preserve"> (monolith) sang </w:t>
      </w:r>
      <w:proofErr w:type="spellStart"/>
      <w:r w:rsidRPr="0014736E">
        <w:rPr>
          <w:i/>
          <w:iCs/>
        </w:rPr>
        <w:t>các</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nhỏ</w:t>
      </w:r>
      <w:proofErr w:type="spellEnd"/>
      <w:r w:rsidRPr="0014736E">
        <w:rPr>
          <w:i/>
          <w:iCs/>
        </w:rPr>
        <w:t xml:space="preserve"> </w:t>
      </w:r>
      <w:proofErr w:type="spellStart"/>
      <w:r w:rsidRPr="0014736E">
        <w:rPr>
          <w:i/>
          <w:iCs/>
        </w:rPr>
        <w:t>tách</w:t>
      </w:r>
      <w:proofErr w:type="spellEnd"/>
      <w:r w:rsidRPr="0014736E">
        <w:rPr>
          <w:i/>
          <w:iCs/>
        </w:rPr>
        <w:t xml:space="preserve"> </w:t>
      </w:r>
      <w:proofErr w:type="spellStart"/>
      <w:r w:rsidRPr="0014736E">
        <w:rPr>
          <w:i/>
          <w:iCs/>
        </w:rPr>
        <w:t>biệt</w:t>
      </w:r>
      <w:proofErr w:type="spellEnd"/>
      <w:r w:rsidRPr="0014736E">
        <w:rPr>
          <w:i/>
          <w:iCs/>
        </w:rPr>
        <w:t>.</w:t>
      </w:r>
    </w:p>
    <w:p w14:paraId="55BD2285" w14:textId="77777777" w:rsidR="0014736E" w:rsidRPr="0014736E" w:rsidRDefault="0014736E" w:rsidP="0014736E">
      <w:r w:rsidRPr="0014736E">
        <w:rPr>
          <w:i/>
          <w:iCs/>
        </w:rPr>
        <w:lastRenderedPageBreak/>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91" w:tgtFrame="_blank" w:history="1">
        <w:r w:rsidRPr="0014736E">
          <w:rPr>
            <w:rStyle w:val="Hyperlink"/>
          </w:rPr>
          <w:t>https://aws.amazon.com/blogs/apn/the-5-pillars-of-the-aws-well-architected-framework/</w:t>
        </w:r>
      </w:hyperlink>
      <w:r w:rsidRPr="0014736E">
        <w:t xml:space="preserve"> </w:t>
      </w:r>
      <w:r w:rsidRPr="0014736E">
        <w:rPr>
          <w:i/>
          <w:iCs/>
        </w:rPr>
        <w:t>AWS cheat sheets:</w:t>
      </w:r>
      <w:r w:rsidRPr="0014736E">
        <w:t xml:space="preserve"> </w:t>
      </w:r>
      <w:hyperlink r:id="rId92" w:tgtFrame="_blank" w:history="1">
        <w:r w:rsidRPr="0014736E">
          <w:rPr>
            <w:rStyle w:val="Hyperlink"/>
          </w:rPr>
          <w:t>https://digitalcloud.training/aws-cloud-computing-concepts/</w:t>
        </w:r>
      </w:hyperlink>
    </w:p>
    <w:p w14:paraId="53E22D78" w14:textId="77777777" w:rsidR="0014736E" w:rsidRPr="0014736E" w:rsidRDefault="0014736E" w:rsidP="0014736E">
      <w:pPr>
        <w:rPr>
          <w:b/>
          <w:bCs/>
        </w:rPr>
      </w:pPr>
      <w:r w:rsidRPr="0014736E">
        <w:rPr>
          <w:b/>
          <w:bCs/>
        </w:rPr>
        <w:t>Question 42:</w:t>
      </w:r>
    </w:p>
    <w:p w14:paraId="26F736AD" w14:textId="77777777" w:rsidR="0014736E" w:rsidRPr="0014736E" w:rsidRDefault="0014736E" w:rsidP="0014736E">
      <w:r w:rsidRPr="0014736E">
        <w:t xml:space="preserve">A company has multiple AWS accounts and is using AWS Organizations with consolidated billing. Which advantages will they benefit from? (Select TWO.)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có</w:t>
      </w:r>
      <w:proofErr w:type="spellEnd"/>
      <w:r w:rsidRPr="0014736E">
        <w:rPr>
          <w:i/>
          <w:iCs/>
        </w:rPr>
        <w:t xml:space="preserve"> </w:t>
      </w:r>
      <w:proofErr w:type="spellStart"/>
      <w:r w:rsidRPr="0014736E">
        <w:rPr>
          <w:i/>
          <w:iCs/>
        </w:rPr>
        <w:t>nhiều</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AWS </w:t>
      </w:r>
      <w:proofErr w:type="spellStart"/>
      <w:r w:rsidRPr="0014736E">
        <w:rPr>
          <w:i/>
          <w:iCs/>
        </w:rPr>
        <w:t>và</w:t>
      </w:r>
      <w:proofErr w:type="spellEnd"/>
      <w:r w:rsidRPr="0014736E">
        <w:rPr>
          <w:i/>
          <w:iCs/>
        </w:rPr>
        <w:t xml:space="preserve"> </w:t>
      </w:r>
      <w:proofErr w:type="spellStart"/>
      <w:r w:rsidRPr="0014736E">
        <w:rPr>
          <w:i/>
          <w:iCs/>
        </w:rPr>
        <w:t>đang</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Organizations </w:t>
      </w:r>
      <w:proofErr w:type="spellStart"/>
      <w:r w:rsidRPr="0014736E">
        <w:rPr>
          <w:i/>
          <w:iCs/>
        </w:rPr>
        <w:t>với</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thanh</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nhất</w:t>
      </w:r>
      <w:proofErr w:type="spellEnd"/>
      <w:r w:rsidRPr="0014736E">
        <w:rPr>
          <w:i/>
          <w:iCs/>
        </w:rPr>
        <w:t xml:space="preserve"> (consolidated billing). </w:t>
      </w:r>
      <w:proofErr w:type="spellStart"/>
      <w:r w:rsidRPr="0014736E">
        <w:rPr>
          <w:i/>
          <w:iCs/>
        </w:rPr>
        <w:t>Họ</w:t>
      </w:r>
      <w:proofErr w:type="spellEnd"/>
      <w:r w:rsidRPr="0014736E">
        <w:rPr>
          <w:i/>
          <w:iCs/>
        </w:rPr>
        <w:t xml:space="preserve"> </w:t>
      </w:r>
      <w:proofErr w:type="spellStart"/>
      <w:r w:rsidRPr="0014736E">
        <w:rPr>
          <w:i/>
          <w:iCs/>
        </w:rPr>
        <w:t>sẽ</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hưởng</w:t>
      </w:r>
      <w:proofErr w:type="spellEnd"/>
      <w:r w:rsidRPr="0014736E">
        <w:rPr>
          <w:i/>
          <w:iCs/>
        </w:rPr>
        <w:t xml:space="preserve"> </w:t>
      </w:r>
      <w:proofErr w:type="spellStart"/>
      <w:r w:rsidRPr="0014736E">
        <w:rPr>
          <w:i/>
          <w:iCs/>
        </w:rPr>
        <w:t>những</w:t>
      </w:r>
      <w:proofErr w:type="spellEnd"/>
      <w:r w:rsidRPr="0014736E">
        <w:rPr>
          <w:i/>
          <w:iCs/>
        </w:rPr>
        <w:t xml:space="preserve"> </w:t>
      </w:r>
      <w:proofErr w:type="spellStart"/>
      <w:r w:rsidRPr="0014736E">
        <w:rPr>
          <w:i/>
          <w:iCs/>
        </w:rPr>
        <w:t>lợi</w:t>
      </w:r>
      <w:proofErr w:type="spellEnd"/>
      <w:r w:rsidRPr="0014736E">
        <w:rPr>
          <w:i/>
          <w:iCs/>
        </w:rPr>
        <w:t xml:space="preserve"> </w:t>
      </w:r>
      <w:proofErr w:type="spellStart"/>
      <w:r w:rsidRPr="0014736E">
        <w:rPr>
          <w:i/>
          <w:iCs/>
        </w:rPr>
        <w:t>ích</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từ</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này</w:t>
      </w:r>
      <w:proofErr w:type="spellEnd"/>
      <w:r w:rsidRPr="0014736E">
        <w:rPr>
          <w:i/>
          <w:iCs/>
        </w:rPr>
        <w:t>? (</w:t>
      </w:r>
      <w:proofErr w:type="spellStart"/>
      <w:r w:rsidRPr="0014736E">
        <w:rPr>
          <w:i/>
          <w:iCs/>
        </w:rPr>
        <w:t>Chọn</w:t>
      </w:r>
      <w:proofErr w:type="spellEnd"/>
      <w:r w:rsidRPr="0014736E">
        <w:rPr>
          <w:i/>
          <w:iCs/>
        </w:rPr>
        <w:t xml:space="preserve"> HAI.)</w:t>
      </w:r>
    </w:p>
    <w:p w14:paraId="74F95BC4" w14:textId="77777777" w:rsidR="0014736E" w:rsidRPr="0014736E" w:rsidRDefault="0014736E">
      <w:pPr>
        <w:pStyle w:val="ListParagraph"/>
        <w:numPr>
          <w:ilvl w:val="0"/>
          <w:numId w:val="48"/>
        </w:numPr>
      </w:pPr>
      <w:r w:rsidRPr="0014736E">
        <w:t xml:space="preserve">They will receive one bill for the accounts in the Organization. / </w:t>
      </w:r>
      <w:proofErr w:type="spellStart"/>
      <w:r w:rsidRPr="008415F6">
        <w:rPr>
          <w:i/>
          <w:iCs/>
        </w:rPr>
        <w:t>Họ</w:t>
      </w:r>
      <w:proofErr w:type="spellEnd"/>
      <w:r w:rsidRPr="008415F6">
        <w:rPr>
          <w:i/>
          <w:iCs/>
        </w:rPr>
        <w:t xml:space="preserve"> </w:t>
      </w:r>
      <w:proofErr w:type="spellStart"/>
      <w:r w:rsidRPr="008415F6">
        <w:rPr>
          <w:i/>
          <w:iCs/>
        </w:rPr>
        <w:t>sẽ</w:t>
      </w:r>
      <w:proofErr w:type="spellEnd"/>
      <w:r w:rsidRPr="008415F6">
        <w:rPr>
          <w:i/>
          <w:iCs/>
        </w:rPr>
        <w:t xml:space="preserve"> </w:t>
      </w:r>
      <w:proofErr w:type="spellStart"/>
      <w:r w:rsidRPr="008415F6">
        <w:rPr>
          <w:i/>
          <w:iCs/>
        </w:rPr>
        <w:t>nhận</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hóa</w:t>
      </w:r>
      <w:proofErr w:type="spellEnd"/>
      <w:r w:rsidRPr="008415F6">
        <w:rPr>
          <w:i/>
          <w:iCs/>
        </w:rPr>
        <w:t xml:space="preserve"> </w:t>
      </w:r>
      <w:proofErr w:type="spellStart"/>
      <w:r w:rsidRPr="008415F6">
        <w:rPr>
          <w:i/>
          <w:iCs/>
        </w:rPr>
        <w:t>đơn</w:t>
      </w:r>
      <w:proofErr w:type="spellEnd"/>
      <w:r w:rsidRPr="008415F6">
        <w:rPr>
          <w:i/>
          <w:iCs/>
        </w:rPr>
        <w:t xml:space="preserve"> </w:t>
      </w:r>
      <w:proofErr w:type="spellStart"/>
      <w:r w:rsidRPr="008415F6">
        <w:rPr>
          <w:i/>
          <w:iCs/>
        </w:rPr>
        <w:t>duy</w:t>
      </w:r>
      <w:proofErr w:type="spellEnd"/>
      <w:r w:rsidRPr="008415F6">
        <w:rPr>
          <w:i/>
          <w:iCs/>
        </w:rPr>
        <w:t xml:space="preserve"> </w:t>
      </w:r>
      <w:proofErr w:type="spellStart"/>
      <w:r w:rsidRPr="008415F6">
        <w:rPr>
          <w:i/>
          <w:iCs/>
        </w:rPr>
        <w:t>nhất</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tất</w:t>
      </w:r>
      <w:proofErr w:type="spellEnd"/>
      <w:r w:rsidRPr="008415F6">
        <w:rPr>
          <w:i/>
          <w:iCs/>
        </w:rPr>
        <w:t xml:space="preserve"> </w:t>
      </w:r>
      <w:proofErr w:type="spellStart"/>
      <w:r w:rsidRPr="008415F6">
        <w:rPr>
          <w:i/>
          <w:iCs/>
        </w:rPr>
        <w:t>cả</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khoản</w:t>
      </w:r>
      <w:proofErr w:type="spellEnd"/>
      <w:r w:rsidRPr="008415F6">
        <w:rPr>
          <w:i/>
          <w:iCs/>
        </w:rPr>
        <w:t xml:space="preserve"> </w:t>
      </w:r>
      <w:proofErr w:type="spellStart"/>
      <w:r w:rsidRPr="008415F6">
        <w:rPr>
          <w:i/>
          <w:iCs/>
        </w:rPr>
        <w:t>trong</w:t>
      </w:r>
      <w:proofErr w:type="spellEnd"/>
      <w:r w:rsidRPr="008415F6">
        <w:rPr>
          <w:i/>
          <w:iCs/>
        </w:rPr>
        <w:t xml:space="preserve"> </w:t>
      </w:r>
      <w:proofErr w:type="spellStart"/>
      <w:r w:rsidRPr="008415F6">
        <w:rPr>
          <w:i/>
          <w:iCs/>
        </w:rPr>
        <w:t>Tổ</w:t>
      </w:r>
      <w:proofErr w:type="spellEnd"/>
      <w:r w:rsidRPr="008415F6">
        <w:rPr>
          <w:i/>
          <w:iCs/>
        </w:rPr>
        <w:t xml:space="preserve"> </w:t>
      </w:r>
      <w:proofErr w:type="spellStart"/>
      <w:r w:rsidRPr="008415F6">
        <w:rPr>
          <w:i/>
          <w:iCs/>
        </w:rPr>
        <w:t>chức</w:t>
      </w:r>
      <w:proofErr w:type="spellEnd"/>
      <w:r w:rsidRPr="008415F6">
        <w:rPr>
          <w:i/>
          <w:iCs/>
        </w:rPr>
        <w:t>.</w:t>
      </w:r>
    </w:p>
    <w:p w14:paraId="1D427500" w14:textId="77777777" w:rsidR="0014736E" w:rsidRPr="0014736E" w:rsidRDefault="0014736E">
      <w:pPr>
        <w:pStyle w:val="ListParagraph"/>
        <w:numPr>
          <w:ilvl w:val="0"/>
          <w:numId w:val="48"/>
        </w:numPr>
      </w:pPr>
      <w:r w:rsidRPr="0014736E">
        <w:t xml:space="preserve">They will be automatically enrolled in a business support plan. / </w:t>
      </w:r>
      <w:proofErr w:type="spellStart"/>
      <w:r w:rsidRPr="008415F6">
        <w:rPr>
          <w:i/>
          <w:iCs/>
        </w:rPr>
        <w:t>Họ</w:t>
      </w:r>
      <w:proofErr w:type="spellEnd"/>
      <w:r w:rsidRPr="008415F6">
        <w:rPr>
          <w:i/>
          <w:iCs/>
        </w:rPr>
        <w:t xml:space="preserve"> </w:t>
      </w:r>
      <w:proofErr w:type="spellStart"/>
      <w:r w:rsidRPr="008415F6">
        <w:rPr>
          <w:i/>
          <w:iCs/>
        </w:rPr>
        <w:t>sẽ</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đăng</w:t>
      </w:r>
      <w:proofErr w:type="spellEnd"/>
      <w:r w:rsidRPr="008415F6">
        <w:rPr>
          <w:i/>
          <w:iCs/>
        </w:rPr>
        <w:t xml:space="preserve"> </w:t>
      </w:r>
      <w:proofErr w:type="spellStart"/>
      <w:r w:rsidRPr="008415F6">
        <w:rPr>
          <w:i/>
          <w:iCs/>
        </w:rPr>
        <w:t>ký</w:t>
      </w:r>
      <w:proofErr w:type="spellEnd"/>
      <w:r w:rsidRPr="008415F6">
        <w:rPr>
          <w:i/>
          <w:iCs/>
        </w:rPr>
        <w:t xml:space="preserve"> </w:t>
      </w:r>
      <w:proofErr w:type="spellStart"/>
      <w:r w:rsidRPr="008415F6">
        <w:rPr>
          <w:i/>
          <w:iCs/>
        </w:rPr>
        <w:t>vào</w:t>
      </w:r>
      <w:proofErr w:type="spellEnd"/>
      <w:r w:rsidRPr="008415F6">
        <w:rPr>
          <w:i/>
          <w:iCs/>
        </w:rPr>
        <w:t xml:space="preserve"> </w:t>
      </w:r>
      <w:proofErr w:type="spellStart"/>
      <w:r w:rsidRPr="008415F6">
        <w:rPr>
          <w:i/>
          <w:iCs/>
        </w:rPr>
        <w:t>gói</w:t>
      </w:r>
      <w:proofErr w:type="spellEnd"/>
      <w:r w:rsidRPr="008415F6">
        <w:rPr>
          <w:i/>
          <w:iCs/>
        </w:rPr>
        <w:t xml:space="preserve"> </w:t>
      </w:r>
      <w:proofErr w:type="spellStart"/>
      <w:r w:rsidRPr="008415F6">
        <w:rPr>
          <w:i/>
          <w:iCs/>
        </w:rPr>
        <w:t>hỗ</w:t>
      </w:r>
      <w:proofErr w:type="spellEnd"/>
      <w:r w:rsidRPr="008415F6">
        <w:rPr>
          <w:i/>
          <w:iCs/>
        </w:rPr>
        <w:t xml:space="preserve"> </w:t>
      </w:r>
      <w:proofErr w:type="spellStart"/>
      <w:r w:rsidRPr="008415F6">
        <w:rPr>
          <w:i/>
          <w:iCs/>
        </w:rPr>
        <w:t>trợ</w:t>
      </w:r>
      <w:proofErr w:type="spellEnd"/>
      <w:r w:rsidRPr="008415F6">
        <w:rPr>
          <w:i/>
          <w:iCs/>
        </w:rPr>
        <w:t xml:space="preserve"> </w:t>
      </w:r>
      <w:proofErr w:type="spellStart"/>
      <w:r w:rsidRPr="008415F6">
        <w:rPr>
          <w:i/>
          <w:iCs/>
        </w:rPr>
        <w:t>doanh</w:t>
      </w:r>
      <w:proofErr w:type="spellEnd"/>
      <w:r w:rsidRPr="008415F6">
        <w:rPr>
          <w:i/>
          <w:iCs/>
        </w:rPr>
        <w:t xml:space="preserve"> </w:t>
      </w:r>
      <w:proofErr w:type="spellStart"/>
      <w:r w:rsidRPr="008415F6">
        <w:rPr>
          <w:i/>
          <w:iCs/>
        </w:rPr>
        <w:t>nghiệp</w:t>
      </w:r>
      <w:proofErr w:type="spellEnd"/>
      <w:r w:rsidRPr="008415F6">
        <w:rPr>
          <w:i/>
          <w:iCs/>
        </w:rPr>
        <w:t xml:space="preserve"> (business support plan).</w:t>
      </w:r>
    </w:p>
    <w:p w14:paraId="198F5226" w14:textId="77777777" w:rsidR="0014736E" w:rsidRPr="0014736E" w:rsidRDefault="0014736E">
      <w:pPr>
        <w:pStyle w:val="ListParagraph"/>
        <w:numPr>
          <w:ilvl w:val="0"/>
          <w:numId w:val="48"/>
        </w:numPr>
      </w:pPr>
      <w:r w:rsidRPr="0014736E">
        <w:t xml:space="preserve">The default service limits in all accounts will be increased. / </w:t>
      </w:r>
      <w:proofErr w:type="spellStart"/>
      <w:r w:rsidRPr="008415F6">
        <w:rPr>
          <w:i/>
          <w:iCs/>
        </w:rPr>
        <w:t>Hạn</w:t>
      </w:r>
      <w:proofErr w:type="spellEnd"/>
      <w:r w:rsidRPr="008415F6">
        <w:rPr>
          <w:i/>
          <w:iCs/>
        </w:rPr>
        <w:t xml:space="preserve"> </w:t>
      </w:r>
      <w:proofErr w:type="spellStart"/>
      <w:r w:rsidRPr="008415F6">
        <w:rPr>
          <w:i/>
          <w:iCs/>
        </w:rPr>
        <w:t>mức</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mặc</w:t>
      </w:r>
      <w:proofErr w:type="spellEnd"/>
      <w:r w:rsidRPr="008415F6">
        <w:rPr>
          <w:i/>
          <w:iCs/>
        </w:rPr>
        <w:t xml:space="preserve"> </w:t>
      </w:r>
      <w:proofErr w:type="spellStart"/>
      <w:r w:rsidRPr="008415F6">
        <w:rPr>
          <w:i/>
          <w:iCs/>
        </w:rPr>
        <w:t>định</w:t>
      </w:r>
      <w:proofErr w:type="spellEnd"/>
      <w:r w:rsidRPr="008415F6">
        <w:rPr>
          <w:i/>
          <w:iCs/>
        </w:rPr>
        <w:t xml:space="preserve"> (service limits) </w:t>
      </w:r>
      <w:proofErr w:type="spellStart"/>
      <w:r w:rsidRPr="008415F6">
        <w:rPr>
          <w:i/>
          <w:iCs/>
        </w:rPr>
        <w:t>trong</w:t>
      </w:r>
      <w:proofErr w:type="spellEnd"/>
      <w:r w:rsidRPr="008415F6">
        <w:rPr>
          <w:i/>
          <w:iCs/>
        </w:rPr>
        <w:t xml:space="preserve"> </w:t>
      </w:r>
      <w:proofErr w:type="spellStart"/>
      <w:r w:rsidRPr="008415F6">
        <w:rPr>
          <w:i/>
          <w:iCs/>
        </w:rPr>
        <w:t>tất</w:t>
      </w:r>
      <w:proofErr w:type="spellEnd"/>
      <w:r w:rsidRPr="008415F6">
        <w:rPr>
          <w:i/>
          <w:iCs/>
        </w:rPr>
        <w:t xml:space="preserve"> </w:t>
      </w:r>
      <w:proofErr w:type="spellStart"/>
      <w:r w:rsidRPr="008415F6">
        <w:rPr>
          <w:i/>
          <w:iCs/>
        </w:rPr>
        <w:t>cả</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khoản</w:t>
      </w:r>
      <w:proofErr w:type="spellEnd"/>
      <w:r w:rsidRPr="008415F6">
        <w:rPr>
          <w:i/>
          <w:iCs/>
        </w:rPr>
        <w:t xml:space="preserve"> </w:t>
      </w:r>
      <w:proofErr w:type="spellStart"/>
      <w:r w:rsidRPr="008415F6">
        <w:rPr>
          <w:i/>
          <w:iCs/>
        </w:rPr>
        <w:t>sẽ</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tăng</w:t>
      </w:r>
      <w:proofErr w:type="spellEnd"/>
      <w:r w:rsidRPr="008415F6">
        <w:rPr>
          <w:i/>
          <w:iCs/>
        </w:rPr>
        <w:t xml:space="preserve"> </w:t>
      </w:r>
      <w:proofErr w:type="spellStart"/>
      <w:r w:rsidRPr="008415F6">
        <w:rPr>
          <w:i/>
          <w:iCs/>
        </w:rPr>
        <w:t>lên</w:t>
      </w:r>
      <w:proofErr w:type="spellEnd"/>
      <w:r w:rsidRPr="008415F6">
        <w:rPr>
          <w:i/>
          <w:iCs/>
        </w:rPr>
        <w:t>.</w:t>
      </w:r>
    </w:p>
    <w:p w14:paraId="2A4F4AC8" w14:textId="77777777" w:rsidR="0014736E" w:rsidRPr="0014736E" w:rsidRDefault="0014736E">
      <w:pPr>
        <w:pStyle w:val="ListParagraph"/>
        <w:numPr>
          <w:ilvl w:val="0"/>
          <w:numId w:val="48"/>
        </w:numPr>
      </w:pPr>
      <w:r w:rsidRPr="0014736E">
        <w:t xml:space="preserve">They will receive a fixed discount for all usage across accounts. / </w:t>
      </w:r>
      <w:proofErr w:type="spellStart"/>
      <w:r w:rsidRPr="008415F6">
        <w:rPr>
          <w:i/>
          <w:iCs/>
        </w:rPr>
        <w:t>Họ</w:t>
      </w:r>
      <w:proofErr w:type="spellEnd"/>
      <w:r w:rsidRPr="008415F6">
        <w:rPr>
          <w:i/>
          <w:iCs/>
        </w:rPr>
        <w:t xml:space="preserve"> </w:t>
      </w:r>
      <w:proofErr w:type="spellStart"/>
      <w:r w:rsidRPr="008415F6">
        <w:rPr>
          <w:i/>
          <w:iCs/>
        </w:rPr>
        <w:t>sẽ</w:t>
      </w:r>
      <w:proofErr w:type="spellEnd"/>
      <w:r w:rsidRPr="008415F6">
        <w:rPr>
          <w:i/>
          <w:iCs/>
        </w:rPr>
        <w:t xml:space="preserve"> </w:t>
      </w:r>
      <w:proofErr w:type="spellStart"/>
      <w:r w:rsidRPr="008415F6">
        <w:rPr>
          <w:i/>
          <w:iCs/>
        </w:rPr>
        <w:t>nhận</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mức</w:t>
      </w:r>
      <w:proofErr w:type="spellEnd"/>
      <w:r w:rsidRPr="008415F6">
        <w:rPr>
          <w:i/>
          <w:iCs/>
        </w:rPr>
        <w:t xml:space="preserve"> </w:t>
      </w:r>
      <w:proofErr w:type="spellStart"/>
      <w:r w:rsidRPr="008415F6">
        <w:rPr>
          <w:i/>
          <w:iCs/>
        </w:rPr>
        <w:t>chiết</w:t>
      </w:r>
      <w:proofErr w:type="spellEnd"/>
      <w:r w:rsidRPr="008415F6">
        <w:rPr>
          <w:i/>
          <w:iCs/>
        </w:rPr>
        <w:t xml:space="preserve"> </w:t>
      </w:r>
      <w:proofErr w:type="spellStart"/>
      <w:r w:rsidRPr="008415F6">
        <w:rPr>
          <w:i/>
          <w:iCs/>
        </w:rPr>
        <w:t>khấu</w:t>
      </w:r>
      <w:proofErr w:type="spellEnd"/>
      <w:r w:rsidRPr="008415F6">
        <w:rPr>
          <w:i/>
          <w:iCs/>
        </w:rPr>
        <w:t xml:space="preserve"> </w:t>
      </w:r>
      <w:proofErr w:type="spellStart"/>
      <w:r w:rsidRPr="008415F6">
        <w:rPr>
          <w:i/>
          <w:iCs/>
        </w:rPr>
        <w:t>cố</w:t>
      </w:r>
      <w:proofErr w:type="spellEnd"/>
      <w:r w:rsidRPr="008415F6">
        <w:rPr>
          <w:i/>
          <w:iCs/>
        </w:rPr>
        <w:t xml:space="preserve"> </w:t>
      </w:r>
      <w:proofErr w:type="spellStart"/>
      <w:r w:rsidRPr="008415F6">
        <w:rPr>
          <w:i/>
          <w:iCs/>
        </w:rPr>
        <w:t>định</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tất</w:t>
      </w:r>
      <w:proofErr w:type="spellEnd"/>
      <w:r w:rsidRPr="008415F6">
        <w:rPr>
          <w:i/>
          <w:iCs/>
        </w:rPr>
        <w:t xml:space="preserve"> </w:t>
      </w:r>
      <w:proofErr w:type="spellStart"/>
      <w:r w:rsidRPr="008415F6">
        <w:rPr>
          <w:i/>
          <w:iCs/>
        </w:rPr>
        <w:t>cả</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lượng</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giữa</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khoản</w:t>
      </w:r>
      <w:proofErr w:type="spellEnd"/>
      <w:r w:rsidRPr="008415F6">
        <w:rPr>
          <w:i/>
          <w:iCs/>
        </w:rPr>
        <w:t>.</w:t>
      </w:r>
    </w:p>
    <w:p w14:paraId="3EF49F5E" w14:textId="77777777" w:rsidR="0014736E" w:rsidRPr="0014736E" w:rsidRDefault="0014736E">
      <w:pPr>
        <w:pStyle w:val="ListParagraph"/>
        <w:numPr>
          <w:ilvl w:val="0"/>
          <w:numId w:val="48"/>
        </w:numPr>
      </w:pPr>
      <w:r w:rsidRPr="0014736E">
        <w:t xml:space="preserve">They may benefit from lower unit pricing for aggregated usage. / </w:t>
      </w:r>
      <w:proofErr w:type="spellStart"/>
      <w:r w:rsidRPr="008415F6">
        <w:rPr>
          <w:i/>
          <w:iCs/>
        </w:rPr>
        <w:t>Họ</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hưởng</w:t>
      </w:r>
      <w:proofErr w:type="spellEnd"/>
      <w:r w:rsidRPr="008415F6">
        <w:rPr>
          <w:i/>
          <w:iCs/>
        </w:rPr>
        <w:t xml:space="preserve"> </w:t>
      </w:r>
      <w:proofErr w:type="spellStart"/>
      <w:r w:rsidRPr="008415F6">
        <w:rPr>
          <w:i/>
          <w:iCs/>
        </w:rPr>
        <w:t>mức</w:t>
      </w:r>
      <w:proofErr w:type="spellEnd"/>
      <w:r w:rsidRPr="008415F6">
        <w:rPr>
          <w:i/>
          <w:iCs/>
        </w:rPr>
        <w:t xml:space="preserve"> </w:t>
      </w:r>
      <w:proofErr w:type="spellStart"/>
      <w:r w:rsidRPr="008415F6">
        <w:rPr>
          <w:i/>
          <w:iCs/>
        </w:rPr>
        <w:t>giá</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mỗi</w:t>
      </w:r>
      <w:proofErr w:type="spellEnd"/>
      <w:r w:rsidRPr="008415F6">
        <w:rPr>
          <w:i/>
          <w:iCs/>
        </w:rPr>
        <w:t xml:space="preserve"> </w:t>
      </w:r>
      <w:proofErr w:type="spellStart"/>
      <w:r w:rsidRPr="008415F6">
        <w:rPr>
          <w:i/>
          <w:iCs/>
        </w:rPr>
        <w:t>đơn</w:t>
      </w:r>
      <w:proofErr w:type="spellEnd"/>
      <w:r w:rsidRPr="008415F6">
        <w:rPr>
          <w:i/>
          <w:iCs/>
        </w:rPr>
        <w:t xml:space="preserve"> </w:t>
      </w:r>
      <w:proofErr w:type="spellStart"/>
      <w:r w:rsidRPr="008415F6">
        <w:rPr>
          <w:i/>
          <w:iCs/>
        </w:rPr>
        <w:t>vị</w:t>
      </w:r>
      <w:proofErr w:type="spellEnd"/>
      <w:r w:rsidRPr="008415F6">
        <w:rPr>
          <w:i/>
          <w:iCs/>
        </w:rPr>
        <w:t xml:space="preserve"> (unit pricing) </w:t>
      </w:r>
      <w:proofErr w:type="spellStart"/>
      <w:r w:rsidRPr="008415F6">
        <w:rPr>
          <w:i/>
          <w:iCs/>
        </w:rPr>
        <w:t>thấp</w:t>
      </w:r>
      <w:proofErr w:type="spellEnd"/>
      <w:r w:rsidRPr="008415F6">
        <w:rPr>
          <w:i/>
          <w:iCs/>
        </w:rPr>
        <w:t xml:space="preserve"> </w:t>
      </w:r>
      <w:proofErr w:type="spellStart"/>
      <w:r w:rsidRPr="008415F6">
        <w:rPr>
          <w:i/>
          <w:iCs/>
        </w:rPr>
        <w:t>hơn</w:t>
      </w:r>
      <w:proofErr w:type="spellEnd"/>
      <w:r w:rsidRPr="008415F6">
        <w:rPr>
          <w:i/>
          <w:iCs/>
        </w:rPr>
        <w:t xml:space="preserve"> </w:t>
      </w:r>
      <w:proofErr w:type="spellStart"/>
      <w:r w:rsidRPr="008415F6">
        <w:rPr>
          <w:i/>
          <w:iCs/>
        </w:rPr>
        <w:t>nhờ</w:t>
      </w:r>
      <w:proofErr w:type="spellEnd"/>
      <w:r w:rsidRPr="008415F6">
        <w:rPr>
          <w:i/>
          <w:iCs/>
        </w:rPr>
        <w:t xml:space="preserve"> </w:t>
      </w:r>
      <w:proofErr w:type="spellStart"/>
      <w:r w:rsidRPr="008415F6">
        <w:rPr>
          <w:i/>
          <w:iCs/>
        </w:rPr>
        <w:t>vào</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gộp</w:t>
      </w:r>
      <w:proofErr w:type="spellEnd"/>
      <w:r w:rsidRPr="008415F6">
        <w:rPr>
          <w:i/>
          <w:iCs/>
        </w:rPr>
        <w:t xml:space="preserve"> </w:t>
      </w:r>
      <w:proofErr w:type="spellStart"/>
      <w:r w:rsidRPr="008415F6">
        <w:rPr>
          <w:i/>
          <w:iCs/>
        </w:rPr>
        <w:t>chung</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lượng</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w:t>
      </w:r>
    </w:p>
    <w:p w14:paraId="4992A247"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They will receive one bill for the accounts in the Organization &amp; They may benefit from lower unit pricing for aggregated usage.</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Consolidated billing under AWS Organizations combines usage across all linked accounts. This aggregation allows the organization to hit higher tiered volume thresholds faster, resulting in volume pricing discounts, shared </w:t>
      </w:r>
      <w:proofErr w:type="gramStart"/>
      <w:r w:rsidRPr="0014736E">
        <w:t>reserved instance</w:t>
      </w:r>
      <w:proofErr w:type="gramEnd"/>
      <w:r w:rsidRPr="0014736E">
        <w:t xml:space="preserve"> benefits, and savings plans under a single master invoice. / </w:t>
      </w:r>
      <w:proofErr w:type="spellStart"/>
      <w:r w:rsidRPr="0014736E">
        <w:rPr>
          <w:i/>
          <w:iCs/>
        </w:rPr>
        <w:t>Tính</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thanh</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trong</w:t>
      </w:r>
      <w:proofErr w:type="spellEnd"/>
      <w:r w:rsidRPr="0014736E">
        <w:rPr>
          <w:i/>
          <w:iCs/>
        </w:rPr>
        <w:t xml:space="preserve"> AWS Organizations </w:t>
      </w:r>
      <w:proofErr w:type="spellStart"/>
      <w:r w:rsidRPr="0014736E">
        <w:rPr>
          <w:i/>
          <w:iCs/>
        </w:rPr>
        <w:t>gộp</w:t>
      </w:r>
      <w:proofErr w:type="spellEnd"/>
      <w:r w:rsidRPr="0014736E">
        <w:rPr>
          <w:i/>
          <w:iCs/>
        </w:rPr>
        <w:t xml:space="preserve"> </w:t>
      </w:r>
      <w:proofErr w:type="spellStart"/>
      <w:r w:rsidRPr="0014736E">
        <w:rPr>
          <w:i/>
          <w:iCs/>
        </w:rPr>
        <w:t>chung</w:t>
      </w:r>
      <w:proofErr w:type="spellEnd"/>
      <w:r w:rsidRPr="0014736E">
        <w:rPr>
          <w:i/>
          <w:iCs/>
        </w:rPr>
        <w:t xml:space="preserve"> </w:t>
      </w:r>
      <w:proofErr w:type="spellStart"/>
      <w:r w:rsidRPr="0014736E">
        <w:rPr>
          <w:i/>
          <w:iCs/>
        </w:rPr>
        <w:t>khối</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tất</w:t>
      </w:r>
      <w:proofErr w:type="spellEnd"/>
      <w:r w:rsidRPr="0014736E">
        <w:rPr>
          <w:i/>
          <w:iCs/>
        </w:rPr>
        <w:t xml:space="preserve"> </w:t>
      </w:r>
      <w:proofErr w:type="spellStart"/>
      <w:r w:rsidRPr="0014736E">
        <w:rPr>
          <w:i/>
          <w:iCs/>
        </w:rPr>
        <w:t>cả</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 xml:space="preserve"> </w:t>
      </w:r>
      <w:proofErr w:type="spellStart"/>
      <w:r w:rsidRPr="0014736E">
        <w:rPr>
          <w:i/>
          <w:iCs/>
        </w:rPr>
        <w:t>thành</w:t>
      </w:r>
      <w:proofErr w:type="spellEnd"/>
      <w:r w:rsidRPr="0014736E">
        <w:rPr>
          <w:i/>
          <w:iCs/>
        </w:rPr>
        <w:t xml:space="preserve"> </w:t>
      </w:r>
      <w:proofErr w:type="spellStart"/>
      <w:r w:rsidRPr="0014736E">
        <w:rPr>
          <w:i/>
          <w:iCs/>
        </w:rPr>
        <w:t>viên</w:t>
      </w:r>
      <w:proofErr w:type="spellEnd"/>
      <w:r w:rsidRPr="0014736E">
        <w:rPr>
          <w:i/>
          <w:iCs/>
        </w:rPr>
        <w:t xml:space="preserve"> </w:t>
      </w:r>
      <w:proofErr w:type="spellStart"/>
      <w:r w:rsidRPr="0014736E">
        <w:rPr>
          <w:i/>
          <w:iCs/>
        </w:rPr>
        <w:t>lại</w:t>
      </w:r>
      <w:proofErr w:type="spellEnd"/>
      <w:r w:rsidRPr="0014736E">
        <w:rPr>
          <w:i/>
          <w:iCs/>
        </w:rPr>
        <w:t xml:space="preserve"> </w:t>
      </w:r>
      <w:proofErr w:type="spellStart"/>
      <w:r w:rsidRPr="0014736E">
        <w:rPr>
          <w:i/>
          <w:iCs/>
        </w:rPr>
        <w:t>với</w:t>
      </w:r>
      <w:proofErr w:type="spellEnd"/>
      <w:r w:rsidRPr="0014736E">
        <w:rPr>
          <w:i/>
          <w:iCs/>
        </w:rPr>
        <w:t xml:space="preserve"> </w:t>
      </w:r>
      <w:proofErr w:type="spellStart"/>
      <w:r w:rsidRPr="0014736E">
        <w:rPr>
          <w:i/>
          <w:iCs/>
        </w:rPr>
        <w:t>nhau</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gộp</w:t>
      </w:r>
      <w:proofErr w:type="spellEnd"/>
      <w:r w:rsidRPr="0014736E">
        <w:rPr>
          <w:i/>
          <w:iCs/>
        </w:rPr>
        <w:t xml:space="preserve"> </w:t>
      </w:r>
      <w:proofErr w:type="spellStart"/>
      <w:r w:rsidRPr="0014736E">
        <w:rPr>
          <w:i/>
          <w:iCs/>
        </w:rPr>
        <w:t>chung</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giúp</w:t>
      </w:r>
      <w:proofErr w:type="spellEnd"/>
      <w:r w:rsidRPr="0014736E">
        <w:rPr>
          <w:i/>
          <w:iCs/>
        </w:rPr>
        <w:t xml:space="preserve"> </w:t>
      </w:r>
      <w:proofErr w:type="spellStart"/>
      <w:r w:rsidRPr="0014736E">
        <w:rPr>
          <w:i/>
          <w:iCs/>
        </w:rPr>
        <w:t>tổ</w:t>
      </w:r>
      <w:proofErr w:type="spellEnd"/>
      <w:r w:rsidRPr="0014736E">
        <w:rPr>
          <w:i/>
          <w:iCs/>
        </w:rPr>
        <w:t xml:space="preserve"> </w:t>
      </w:r>
      <w:proofErr w:type="spellStart"/>
      <w:r w:rsidRPr="0014736E">
        <w:rPr>
          <w:i/>
          <w:iCs/>
        </w:rPr>
        <w:t>chức</w:t>
      </w:r>
      <w:proofErr w:type="spellEnd"/>
      <w:r w:rsidRPr="0014736E">
        <w:rPr>
          <w:i/>
          <w:iCs/>
        </w:rPr>
        <w:t xml:space="preserve"> </w:t>
      </w:r>
      <w:proofErr w:type="spellStart"/>
      <w:r w:rsidRPr="0014736E">
        <w:rPr>
          <w:i/>
          <w:iCs/>
        </w:rPr>
        <w:t>nhanh</w:t>
      </w:r>
      <w:proofErr w:type="spellEnd"/>
      <w:r w:rsidRPr="0014736E">
        <w:rPr>
          <w:i/>
          <w:iCs/>
        </w:rPr>
        <w:t xml:space="preserve"> </w:t>
      </w:r>
      <w:proofErr w:type="spellStart"/>
      <w:r w:rsidRPr="0014736E">
        <w:rPr>
          <w:i/>
          <w:iCs/>
        </w:rPr>
        <w:t>chóng</w:t>
      </w:r>
      <w:proofErr w:type="spellEnd"/>
      <w:r w:rsidRPr="0014736E">
        <w:rPr>
          <w:i/>
          <w:iCs/>
        </w:rPr>
        <w:t xml:space="preserve"> </w:t>
      </w:r>
      <w:proofErr w:type="spellStart"/>
      <w:r w:rsidRPr="0014736E">
        <w:rPr>
          <w:i/>
          <w:iCs/>
        </w:rPr>
        <w:t>đạt</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ngưỡng</w:t>
      </w:r>
      <w:proofErr w:type="spellEnd"/>
      <w:r w:rsidRPr="0014736E">
        <w:rPr>
          <w:i/>
          <w:iCs/>
        </w:rPr>
        <w:t xml:space="preserve"> </w:t>
      </w:r>
      <w:proofErr w:type="spellStart"/>
      <w:r w:rsidRPr="0014736E">
        <w:rPr>
          <w:i/>
          <w:iCs/>
        </w:rPr>
        <w:t>chiết</w:t>
      </w:r>
      <w:proofErr w:type="spellEnd"/>
      <w:r w:rsidRPr="0014736E">
        <w:rPr>
          <w:i/>
          <w:iCs/>
        </w:rPr>
        <w:t xml:space="preserve"> </w:t>
      </w:r>
      <w:proofErr w:type="spellStart"/>
      <w:r w:rsidRPr="0014736E">
        <w:rPr>
          <w:i/>
          <w:iCs/>
        </w:rPr>
        <w:t>khấu</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số</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của</w:t>
      </w:r>
      <w:proofErr w:type="spellEnd"/>
      <w:r w:rsidRPr="0014736E">
        <w:rPr>
          <w:i/>
          <w:iCs/>
        </w:rPr>
        <w:t xml:space="preserve"> AWS, </w:t>
      </w:r>
      <w:proofErr w:type="spellStart"/>
      <w:r w:rsidRPr="0014736E">
        <w:rPr>
          <w:i/>
          <w:iCs/>
        </w:rPr>
        <w:t>mang</w:t>
      </w:r>
      <w:proofErr w:type="spellEnd"/>
      <w:r w:rsidRPr="0014736E">
        <w:rPr>
          <w:i/>
          <w:iCs/>
        </w:rPr>
        <w:t xml:space="preserve"> </w:t>
      </w:r>
      <w:proofErr w:type="spellStart"/>
      <w:r w:rsidRPr="0014736E">
        <w:rPr>
          <w:i/>
          <w:iCs/>
        </w:rPr>
        <w:t>lại</w:t>
      </w:r>
      <w:proofErr w:type="spellEnd"/>
      <w:r w:rsidRPr="0014736E">
        <w:rPr>
          <w:i/>
          <w:iCs/>
        </w:rPr>
        <w:t xml:space="preserve"> </w:t>
      </w:r>
      <w:proofErr w:type="spellStart"/>
      <w:r w:rsidRPr="0014736E">
        <w:rPr>
          <w:i/>
          <w:iCs/>
        </w:rPr>
        <w:t>mức</w:t>
      </w:r>
      <w:proofErr w:type="spellEnd"/>
      <w:r w:rsidRPr="0014736E">
        <w:rPr>
          <w:i/>
          <w:iCs/>
        </w:rPr>
        <w:t xml:space="preserve"> </w:t>
      </w:r>
      <w:proofErr w:type="spellStart"/>
      <w:r w:rsidRPr="0014736E">
        <w:rPr>
          <w:i/>
          <w:iCs/>
        </w:rPr>
        <w:t>giá</w:t>
      </w:r>
      <w:proofErr w:type="spellEnd"/>
      <w:r w:rsidRPr="0014736E">
        <w:rPr>
          <w:i/>
          <w:iCs/>
        </w:rPr>
        <w:t xml:space="preserve"> </w:t>
      </w:r>
      <w:proofErr w:type="spellStart"/>
      <w:r w:rsidRPr="0014736E">
        <w:rPr>
          <w:i/>
          <w:iCs/>
        </w:rPr>
        <w:t>đơn</w:t>
      </w:r>
      <w:proofErr w:type="spellEnd"/>
      <w:r w:rsidRPr="0014736E">
        <w:rPr>
          <w:i/>
          <w:iCs/>
        </w:rPr>
        <w:t xml:space="preserve"> </w:t>
      </w:r>
      <w:proofErr w:type="spellStart"/>
      <w:r w:rsidRPr="0014736E">
        <w:rPr>
          <w:i/>
          <w:iCs/>
        </w:rPr>
        <w:t>vị</w:t>
      </w:r>
      <w:proofErr w:type="spellEnd"/>
      <w:r w:rsidRPr="0014736E">
        <w:rPr>
          <w:i/>
          <w:iCs/>
        </w:rPr>
        <w:t xml:space="preserve"> </w:t>
      </w:r>
      <w:proofErr w:type="spellStart"/>
      <w:r w:rsidRPr="0014736E">
        <w:rPr>
          <w:i/>
          <w:iCs/>
        </w:rPr>
        <w:t>rẻ</w:t>
      </w:r>
      <w:proofErr w:type="spellEnd"/>
      <w:r w:rsidRPr="0014736E">
        <w:rPr>
          <w:i/>
          <w:iCs/>
        </w:rPr>
        <w:t xml:space="preserve"> </w:t>
      </w:r>
      <w:proofErr w:type="spellStart"/>
      <w:r w:rsidRPr="0014736E">
        <w:rPr>
          <w:i/>
          <w:iCs/>
        </w:rPr>
        <w:t>hơn</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nhận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đơn</w:t>
      </w:r>
      <w:proofErr w:type="spellEnd"/>
      <w:r w:rsidRPr="0014736E">
        <w:rPr>
          <w:i/>
          <w:iCs/>
        </w:rPr>
        <w:t xml:space="preserve"> </w:t>
      </w:r>
      <w:proofErr w:type="spellStart"/>
      <w:r w:rsidRPr="0014736E">
        <w:rPr>
          <w:i/>
          <w:iCs/>
        </w:rPr>
        <w:t>tổng</w:t>
      </w:r>
      <w:proofErr w:type="spellEnd"/>
      <w:r w:rsidRPr="0014736E">
        <w:rPr>
          <w:i/>
          <w:iCs/>
        </w:rPr>
        <w:t xml:space="preserve"> </w:t>
      </w:r>
      <w:proofErr w:type="spellStart"/>
      <w:r w:rsidRPr="0014736E">
        <w:rPr>
          <w:i/>
          <w:iCs/>
        </w:rPr>
        <w:t>duy</w:t>
      </w:r>
      <w:proofErr w:type="spellEnd"/>
      <w:r w:rsidRPr="0014736E">
        <w:rPr>
          <w:i/>
          <w:iCs/>
        </w:rPr>
        <w:t xml:space="preserve"> </w:t>
      </w:r>
      <w:proofErr w:type="spellStart"/>
      <w:r w:rsidRPr="0014736E">
        <w:rPr>
          <w:i/>
          <w:iCs/>
        </w:rPr>
        <w:t>nhất</w:t>
      </w:r>
      <w:proofErr w:type="spellEnd"/>
      <w:r w:rsidRPr="0014736E">
        <w:rPr>
          <w:i/>
          <w:iCs/>
        </w:rPr>
        <w:t>.</w:t>
      </w:r>
    </w:p>
    <w:p w14:paraId="1968626D" w14:textId="77777777" w:rsidR="0014736E" w:rsidRPr="0014736E" w:rsidRDefault="0014736E" w:rsidP="0014736E">
      <w:r w:rsidRPr="0014736E">
        <w:rPr>
          <w:b/>
          <w:bCs/>
        </w:rPr>
        <w:t>CORRECT:</w:t>
      </w:r>
      <w:r w:rsidRPr="0014736E">
        <w:t xml:space="preserve"> "They will receive one bill for the accounts in the Organization" is a correct answer. / </w:t>
      </w:r>
      <w:r w:rsidRPr="0014736E">
        <w:rPr>
          <w:b/>
          <w:bCs/>
          <w:i/>
          <w:iCs/>
        </w:rPr>
        <w:t>ĐÚNG:</w:t>
      </w:r>
      <w:r w:rsidRPr="0014736E">
        <w:rPr>
          <w:i/>
          <w:iCs/>
        </w:rPr>
        <w:t xml:space="preserve"> "They will receive one bill..."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5494A0E6" w14:textId="77777777" w:rsidR="0014736E" w:rsidRPr="0014736E" w:rsidRDefault="0014736E" w:rsidP="0014736E">
      <w:r w:rsidRPr="0014736E">
        <w:rPr>
          <w:b/>
          <w:bCs/>
        </w:rPr>
        <w:t>CORRECT:</w:t>
      </w:r>
      <w:r w:rsidRPr="0014736E">
        <w:t xml:space="preserve"> "They may benefit from lower unit pricing for aggregated usage" is also a correct answer. / </w:t>
      </w:r>
      <w:r w:rsidRPr="0014736E">
        <w:rPr>
          <w:b/>
          <w:bCs/>
          <w:i/>
          <w:iCs/>
        </w:rPr>
        <w:t>ĐÚNG:</w:t>
      </w:r>
      <w:r w:rsidRPr="0014736E">
        <w:rPr>
          <w:i/>
          <w:iCs/>
        </w:rPr>
        <w:t xml:space="preserve"> "They may benefit from lower unit pricing..." </w:t>
      </w:r>
      <w:proofErr w:type="spellStart"/>
      <w:r w:rsidRPr="0014736E">
        <w:rPr>
          <w:i/>
          <w:iCs/>
        </w:rPr>
        <w:t>cũng</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64ED8553" w14:textId="77777777" w:rsidR="0014736E" w:rsidRPr="0014736E" w:rsidRDefault="0014736E" w:rsidP="0014736E">
      <w:r w:rsidRPr="0014736E">
        <w:rPr>
          <w:b/>
          <w:bCs/>
        </w:rPr>
        <w:t>INCORRECT:</w:t>
      </w:r>
      <w:r w:rsidRPr="0014736E">
        <w:t xml:space="preserve"> "The default service limits in all accounts will be increased" is incorrect. AWS Organizations </w:t>
      </w:r>
      <w:proofErr w:type="gramStart"/>
      <w:r w:rsidRPr="0014736E">
        <w:t>does</w:t>
      </w:r>
      <w:proofErr w:type="gramEnd"/>
      <w:r w:rsidRPr="0014736E">
        <w:t xml:space="preserve"> not automatically modify individual resource limit quotas. / </w:t>
      </w:r>
      <w:r w:rsidRPr="0014736E">
        <w:rPr>
          <w:b/>
          <w:bCs/>
          <w:i/>
          <w:iCs/>
        </w:rPr>
        <w:t>SAI:</w:t>
      </w:r>
      <w:r w:rsidRPr="0014736E">
        <w:rPr>
          <w:i/>
          <w:iCs/>
        </w:rPr>
        <w:t xml:space="preserve"> "The default service limits..."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gộp</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đơn</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nâng</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mức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mặc</w:t>
      </w:r>
      <w:proofErr w:type="spellEnd"/>
      <w:r w:rsidRPr="0014736E">
        <w:rPr>
          <w:i/>
          <w:iCs/>
        </w:rPr>
        <w:t xml:space="preserve"> </w:t>
      </w:r>
      <w:proofErr w:type="spellStart"/>
      <w:r w:rsidRPr="0014736E">
        <w:rPr>
          <w:i/>
          <w:iCs/>
        </w:rPr>
        <w:t>định</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khoản</w:t>
      </w:r>
      <w:proofErr w:type="spellEnd"/>
      <w:r w:rsidRPr="0014736E">
        <w:rPr>
          <w:i/>
          <w:iCs/>
        </w:rPr>
        <w:t>.</w:t>
      </w:r>
    </w:p>
    <w:p w14:paraId="07209EF7" w14:textId="77777777" w:rsidR="0014736E" w:rsidRPr="0014736E" w:rsidRDefault="0014736E" w:rsidP="0014736E">
      <w:r w:rsidRPr="0014736E">
        <w:rPr>
          <w:b/>
          <w:bCs/>
        </w:rPr>
        <w:lastRenderedPageBreak/>
        <w:t>INCORRECT:</w:t>
      </w:r>
      <w:r w:rsidRPr="0014736E">
        <w:t xml:space="preserve"> "They will receive a fixed discount for all usage across accounts" is incorrect. AWS does not grant arbitrary fixed percentage flat discounts simply for using Organizations. / </w:t>
      </w:r>
      <w:r w:rsidRPr="0014736E">
        <w:rPr>
          <w:b/>
          <w:bCs/>
          <w:i/>
          <w:iCs/>
        </w:rPr>
        <w:t>SAI:</w:t>
      </w:r>
      <w:r w:rsidRPr="0014736E">
        <w:rPr>
          <w:i/>
          <w:iCs/>
        </w:rPr>
        <w:t xml:space="preserve"> "They will receive a fixed discount..."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AWS </w:t>
      </w:r>
      <w:proofErr w:type="spellStart"/>
      <w:r w:rsidRPr="0014736E">
        <w:rPr>
          <w:i/>
          <w:iCs/>
        </w:rPr>
        <w:t>không</w:t>
      </w:r>
      <w:proofErr w:type="spellEnd"/>
      <w:r w:rsidRPr="0014736E">
        <w:rPr>
          <w:i/>
          <w:iCs/>
        </w:rPr>
        <w:t xml:space="preserve"> </w:t>
      </w:r>
      <w:proofErr w:type="spellStart"/>
      <w:r w:rsidRPr="0014736E">
        <w:rPr>
          <w:i/>
          <w:iCs/>
        </w:rPr>
        <w:t>giảm</w:t>
      </w:r>
      <w:proofErr w:type="spellEnd"/>
      <w:r w:rsidRPr="0014736E">
        <w:rPr>
          <w:i/>
          <w:iCs/>
        </w:rPr>
        <w:t xml:space="preserve"> </w:t>
      </w:r>
      <w:proofErr w:type="spellStart"/>
      <w:r w:rsidRPr="0014736E">
        <w:rPr>
          <w:i/>
          <w:iCs/>
        </w:rPr>
        <w:t>giá</w:t>
      </w:r>
      <w:proofErr w:type="spellEnd"/>
      <w:r w:rsidRPr="0014736E">
        <w:rPr>
          <w:i/>
          <w:iCs/>
        </w:rPr>
        <w:t xml:space="preserve"> </w:t>
      </w:r>
      <w:proofErr w:type="spellStart"/>
      <w:r w:rsidRPr="0014736E">
        <w:rPr>
          <w:i/>
          <w:iCs/>
        </w:rPr>
        <w:t>phẳng</w:t>
      </w:r>
      <w:proofErr w:type="spellEnd"/>
      <w:r w:rsidRPr="0014736E">
        <w:rPr>
          <w:i/>
          <w:iCs/>
        </w:rPr>
        <w:t xml:space="preserve"> </w:t>
      </w:r>
      <w:proofErr w:type="spellStart"/>
      <w:r w:rsidRPr="0014736E">
        <w:rPr>
          <w:i/>
          <w:iCs/>
        </w:rPr>
        <w:t>cố</w:t>
      </w:r>
      <w:proofErr w:type="spellEnd"/>
      <w:r w:rsidRPr="0014736E">
        <w:rPr>
          <w:i/>
          <w:iCs/>
        </w:rPr>
        <w:t xml:space="preserve"> </w:t>
      </w:r>
      <w:proofErr w:type="spellStart"/>
      <w:r w:rsidRPr="0014736E">
        <w:rPr>
          <w:i/>
          <w:iCs/>
        </w:rPr>
        <w:t>định</w:t>
      </w:r>
      <w:proofErr w:type="spellEnd"/>
      <w:r w:rsidRPr="0014736E">
        <w:rPr>
          <w:i/>
          <w:iCs/>
        </w:rPr>
        <w:t xml:space="preserve"> </w:t>
      </w:r>
      <w:proofErr w:type="spellStart"/>
      <w:r w:rsidRPr="0014736E">
        <w:rPr>
          <w:i/>
          <w:iCs/>
        </w:rPr>
        <w:t>mà</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giảm</w:t>
      </w:r>
      <w:proofErr w:type="spellEnd"/>
      <w:r w:rsidRPr="0014736E">
        <w:rPr>
          <w:i/>
          <w:iCs/>
        </w:rPr>
        <w:t xml:space="preserve"> </w:t>
      </w:r>
      <w:proofErr w:type="spellStart"/>
      <w:r w:rsidRPr="0014736E">
        <w:rPr>
          <w:i/>
          <w:iCs/>
        </w:rPr>
        <w:t>giá</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bậc</w:t>
      </w:r>
      <w:proofErr w:type="spellEnd"/>
      <w:r w:rsidRPr="0014736E">
        <w:rPr>
          <w:i/>
          <w:iCs/>
        </w:rPr>
        <w:t xml:space="preserve"> dung </w:t>
      </w:r>
      <w:proofErr w:type="spellStart"/>
      <w:r w:rsidRPr="0014736E">
        <w:rPr>
          <w:i/>
          <w:iCs/>
        </w:rPr>
        <w:t>lượng</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tế</w:t>
      </w:r>
      <w:proofErr w:type="spellEnd"/>
      <w:r w:rsidRPr="0014736E">
        <w:rPr>
          <w:i/>
          <w:iCs/>
        </w:rPr>
        <w:t>.</w:t>
      </w:r>
    </w:p>
    <w:p w14:paraId="097F2D18" w14:textId="77777777" w:rsidR="0014736E" w:rsidRPr="0014736E" w:rsidRDefault="0014736E" w:rsidP="0014736E">
      <w:r w:rsidRPr="0014736E">
        <w:rPr>
          <w:b/>
          <w:bCs/>
        </w:rPr>
        <w:t>INCORRECT:</w:t>
      </w:r>
      <w:r w:rsidRPr="0014736E">
        <w:t xml:space="preserve"> "They will be automatically enrolled in a business support plan" is incorrect. Support plan tiers must be explicitly selected and purchased independently of account grouping models. / </w:t>
      </w:r>
      <w:r w:rsidRPr="0014736E">
        <w:rPr>
          <w:b/>
          <w:bCs/>
          <w:i/>
          <w:iCs/>
        </w:rPr>
        <w:t>SAI:</w:t>
      </w:r>
      <w:r w:rsidRPr="0014736E">
        <w:rPr>
          <w:i/>
          <w:iCs/>
        </w:rPr>
        <w:t xml:space="preserve"> "They will be automatically enrolled..."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Các </w:t>
      </w:r>
      <w:proofErr w:type="spellStart"/>
      <w:r w:rsidRPr="0014736E">
        <w:rPr>
          <w:i/>
          <w:iCs/>
        </w:rPr>
        <w:t>gói</w:t>
      </w:r>
      <w:proofErr w:type="spellEnd"/>
      <w:r w:rsidRPr="0014736E">
        <w:rPr>
          <w:i/>
          <w:iCs/>
        </w:rPr>
        <w:t xml:space="preserve"> </w:t>
      </w:r>
      <w:proofErr w:type="spellStart"/>
      <w:r w:rsidRPr="0014736E">
        <w:rPr>
          <w:i/>
          <w:iCs/>
        </w:rPr>
        <w:t>hỗ</w:t>
      </w:r>
      <w:proofErr w:type="spellEnd"/>
      <w:r w:rsidRPr="0014736E">
        <w:rPr>
          <w:i/>
          <w:iCs/>
        </w:rPr>
        <w:t xml:space="preserve"> </w:t>
      </w:r>
      <w:proofErr w:type="spellStart"/>
      <w:r w:rsidRPr="0014736E">
        <w:rPr>
          <w:i/>
          <w:iCs/>
        </w:rPr>
        <w:t>trợ</w:t>
      </w:r>
      <w:proofErr w:type="spellEnd"/>
      <w:r w:rsidRPr="0014736E">
        <w:rPr>
          <w:i/>
          <w:iCs/>
        </w:rPr>
        <w:t xml:space="preserve"> </w:t>
      </w:r>
      <w:proofErr w:type="spellStart"/>
      <w:r w:rsidRPr="0014736E">
        <w:rPr>
          <w:i/>
          <w:iCs/>
        </w:rPr>
        <w:t>kỹ</w:t>
      </w:r>
      <w:proofErr w:type="spellEnd"/>
      <w:r w:rsidRPr="0014736E">
        <w:rPr>
          <w:i/>
          <w:iCs/>
        </w:rPr>
        <w:t xml:space="preserve"> </w:t>
      </w:r>
      <w:proofErr w:type="spellStart"/>
      <w:r w:rsidRPr="0014736E">
        <w:rPr>
          <w:i/>
          <w:iCs/>
        </w:rPr>
        <w:t>thuật</w:t>
      </w:r>
      <w:proofErr w:type="spellEnd"/>
      <w:r w:rsidRPr="0014736E">
        <w:rPr>
          <w:i/>
          <w:iCs/>
        </w:rPr>
        <w:t xml:space="preserve"> (Support plans) </w:t>
      </w:r>
      <w:proofErr w:type="spellStart"/>
      <w:r w:rsidRPr="0014736E">
        <w:rPr>
          <w:i/>
          <w:iCs/>
        </w:rPr>
        <w:t>phải</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đăng</w:t>
      </w:r>
      <w:proofErr w:type="spellEnd"/>
      <w:r w:rsidRPr="0014736E">
        <w:rPr>
          <w:i/>
          <w:iCs/>
        </w:rPr>
        <w:t xml:space="preserve"> </w:t>
      </w:r>
      <w:proofErr w:type="spellStart"/>
      <w:r w:rsidRPr="0014736E">
        <w:rPr>
          <w:i/>
          <w:iCs/>
        </w:rPr>
        <w:t>ký</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phí</w:t>
      </w:r>
      <w:proofErr w:type="spellEnd"/>
      <w:r w:rsidRPr="0014736E">
        <w:rPr>
          <w:i/>
          <w:iCs/>
        </w:rPr>
        <w:t xml:space="preserve"> </w:t>
      </w:r>
      <w:proofErr w:type="spellStart"/>
      <w:r w:rsidRPr="0014736E">
        <w:rPr>
          <w:i/>
          <w:iCs/>
        </w:rPr>
        <w:t>riêng</w:t>
      </w:r>
      <w:proofErr w:type="spellEnd"/>
      <w:r w:rsidRPr="0014736E">
        <w:rPr>
          <w:i/>
          <w:iCs/>
        </w:rPr>
        <w:t xml:space="preserve"> </w:t>
      </w:r>
      <w:proofErr w:type="spellStart"/>
      <w:r w:rsidRPr="0014736E">
        <w:rPr>
          <w:i/>
          <w:iCs/>
        </w:rPr>
        <w:t>biệt</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đi</w:t>
      </w:r>
      <w:proofErr w:type="spellEnd"/>
      <w:r w:rsidRPr="0014736E">
        <w:rPr>
          <w:i/>
          <w:iCs/>
        </w:rPr>
        <w:t xml:space="preserve"> </w:t>
      </w:r>
      <w:proofErr w:type="spellStart"/>
      <w:r w:rsidRPr="0014736E">
        <w:rPr>
          <w:i/>
          <w:iCs/>
        </w:rPr>
        <w:t>kèm</w:t>
      </w:r>
      <w:proofErr w:type="spellEnd"/>
      <w:r w:rsidRPr="0014736E">
        <w:rPr>
          <w:i/>
          <w:iCs/>
        </w:rPr>
        <w:t>.</w:t>
      </w:r>
    </w:p>
    <w:p w14:paraId="6EF1B082"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93" w:tgtFrame="_blank" w:history="1">
        <w:r w:rsidRPr="0014736E">
          <w:rPr>
            <w:rStyle w:val="Hyperlink"/>
          </w:rPr>
          <w:t>https://docs.aws.amazon.com/awsaccountbilling/latest/aboutv2/consolidated-billing.html</w:t>
        </w:r>
      </w:hyperlink>
      <w:r w:rsidRPr="0014736E">
        <w:t xml:space="preserve"> </w:t>
      </w:r>
      <w:r w:rsidRPr="0014736E">
        <w:rPr>
          <w:i/>
          <w:iCs/>
        </w:rPr>
        <w:t>AWS cheat sheets:</w:t>
      </w:r>
      <w:r w:rsidRPr="0014736E">
        <w:t xml:space="preserve"> </w:t>
      </w:r>
      <w:hyperlink r:id="rId94" w:tgtFrame="_blank" w:history="1">
        <w:r w:rsidRPr="0014736E">
          <w:rPr>
            <w:rStyle w:val="Hyperlink"/>
          </w:rPr>
          <w:t>https://digitalcloud.training/aws-billing-and-pricing/</w:t>
        </w:r>
      </w:hyperlink>
    </w:p>
    <w:p w14:paraId="490D4D4F" w14:textId="77777777" w:rsidR="0014736E" w:rsidRPr="0014736E" w:rsidRDefault="0014736E" w:rsidP="0014736E">
      <w:pPr>
        <w:rPr>
          <w:b/>
          <w:bCs/>
        </w:rPr>
      </w:pPr>
      <w:r w:rsidRPr="0014736E">
        <w:rPr>
          <w:b/>
          <w:bCs/>
        </w:rPr>
        <w:t>Question 43:</w:t>
      </w:r>
    </w:p>
    <w:p w14:paraId="1E5BA0B3" w14:textId="77777777" w:rsidR="0014736E" w:rsidRPr="0014736E" w:rsidRDefault="0014736E" w:rsidP="0014736E">
      <w:r w:rsidRPr="0014736E">
        <w:t xml:space="preserve">A startup is developing a web application where users can find articles based on various criteria such as keywords, authors, or topics. They seek an AWS service that can handle this function efficiently. Which service should they use?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khởi</w:t>
      </w:r>
      <w:proofErr w:type="spellEnd"/>
      <w:r w:rsidRPr="0014736E">
        <w:rPr>
          <w:i/>
          <w:iCs/>
        </w:rPr>
        <w:t xml:space="preserve"> </w:t>
      </w:r>
      <w:proofErr w:type="spellStart"/>
      <w:r w:rsidRPr="0014736E">
        <w:rPr>
          <w:i/>
          <w:iCs/>
        </w:rPr>
        <w:t>nghiệp</w:t>
      </w:r>
      <w:proofErr w:type="spellEnd"/>
      <w:r w:rsidRPr="0014736E">
        <w:rPr>
          <w:i/>
          <w:iCs/>
        </w:rPr>
        <w:t xml:space="preserve"> </w:t>
      </w:r>
      <w:proofErr w:type="spellStart"/>
      <w:r w:rsidRPr="0014736E">
        <w:rPr>
          <w:i/>
          <w:iCs/>
        </w:rPr>
        <w:t>đang</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web, </w:t>
      </w:r>
      <w:proofErr w:type="spellStart"/>
      <w:r w:rsidRPr="0014736E">
        <w:rPr>
          <w:i/>
          <w:iCs/>
        </w:rPr>
        <w:t>nơi</w:t>
      </w:r>
      <w:proofErr w:type="spellEnd"/>
      <w:r w:rsidRPr="0014736E">
        <w:rPr>
          <w:i/>
          <w:iCs/>
        </w:rPr>
        <w:t xml:space="preserve"> </w:t>
      </w:r>
      <w:proofErr w:type="spellStart"/>
      <w:r w:rsidRPr="0014736E">
        <w:rPr>
          <w:i/>
          <w:iCs/>
        </w:rPr>
        <w:t>người</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kiếm</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bài</w:t>
      </w:r>
      <w:proofErr w:type="spellEnd"/>
      <w:r w:rsidRPr="0014736E">
        <w:rPr>
          <w:i/>
          <w:iCs/>
        </w:rPr>
        <w:t xml:space="preserve"> </w:t>
      </w:r>
      <w:proofErr w:type="spellStart"/>
      <w:r w:rsidRPr="0014736E">
        <w:rPr>
          <w:i/>
          <w:iCs/>
        </w:rPr>
        <w:t>viết</w:t>
      </w:r>
      <w:proofErr w:type="spellEnd"/>
      <w:r w:rsidRPr="0014736E">
        <w:rPr>
          <w:i/>
          <w:iCs/>
        </w:rPr>
        <w:t xml:space="preserve"> </w:t>
      </w:r>
      <w:proofErr w:type="spellStart"/>
      <w:r w:rsidRPr="0014736E">
        <w:rPr>
          <w:i/>
          <w:iCs/>
        </w:rPr>
        <w:t>dựa</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nhiều</w:t>
      </w:r>
      <w:proofErr w:type="spellEnd"/>
      <w:r w:rsidRPr="0014736E">
        <w:rPr>
          <w:i/>
          <w:iCs/>
        </w:rPr>
        <w:t xml:space="preserve"> </w:t>
      </w:r>
      <w:proofErr w:type="spellStart"/>
      <w:r w:rsidRPr="0014736E">
        <w:rPr>
          <w:i/>
          <w:iCs/>
        </w:rPr>
        <w:t>tiêu</w:t>
      </w:r>
      <w:proofErr w:type="spellEnd"/>
      <w:r w:rsidRPr="0014736E">
        <w:rPr>
          <w:i/>
          <w:iCs/>
        </w:rPr>
        <w:t xml:space="preserve"> </w:t>
      </w:r>
      <w:proofErr w:type="spellStart"/>
      <w:r w:rsidRPr="0014736E">
        <w:rPr>
          <w:i/>
          <w:iCs/>
        </w:rPr>
        <w:t>chí</w:t>
      </w:r>
      <w:proofErr w:type="spellEnd"/>
      <w:r w:rsidRPr="0014736E">
        <w:rPr>
          <w:i/>
          <w:iCs/>
        </w:rPr>
        <w:t xml:space="preserve"> </w:t>
      </w:r>
      <w:proofErr w:type="spellStart"/>
      <w:r w:rsidRPr="0014736E">
        <w:rPr>
          <w:i/>
          <w:iCs/>
        </w:rPr>
        <w:t>khác</w:t>
      </w:r>
      <w:proofErr w:type="spellEnd"/>
      <w:r w:rsidRPr="0014736E">
        <w:rPr>
          <w:i/>
          <w:iCs/>
        </w:rPr>
        <w:t xml:space="preserve"> </w:t>
      </w:r>
      <w:proofErr w:type="spellStart"/>
      <w:r w:rsidRPr="0014736E">
        <w:rPr>
          <w:i/>
          <w:iCs/>
        </w:rPr>
        <w:t>nhau</w:t>
      </w:r>
      <w:proofErr w:type="spellEnd"/>
      <w:r w:rsidRPr="0014736E">
        <w:rPr>
          <w:i/>
          <w:iCs/>
        </w:rPr>
        <w:t xml:space="preserve"> </w:t>
      </w:r>
      <w:proofErr w:type="spellStart"/>
      <w:r w:rsidRPr="0014736E">
        <w:rPr>
          <w:i/>
          <w:iCs/>
        </w:rPr>
        <w:t>như</w:t>
      </w:r>
      <w:proofErr w:type="spellEnd"/>
      <w:r w:rsidRPr="0014736E">
        <w:rPr>
          <w:i/>
          <w:iCs/>
        </w:rPr>
        <w:t xml:space="preserve"> </w:t>
      </w:r>
      <w:proofErr w:type="spellStart"/>
      <w:r w:rsidRPr="0014736E">
        <w:rPr>
          <w:i/>
          <w:iCs/>
        </w:rPr>
        <w:t>từ</w:t>
      </w:r>
      <w:proofErr w:type="spellEnd"/>
      <w:r w:rsidRPr="0014736E">
        <w:rPr>
          <w:i/>
          <w:iCs/>
        </w:rPr>
        <w:t xml:space="preserve"> </w:t>
      </w:r>
      <w:proofErr w:type="spellStart"/>
      <w:r w:rsidRPr="0014736E">
        <w:rPr>
          <w:i/>
          <w:iCs/>
        </w:rPr>
        <w:t>khóa</w:t>
      </w:r>
      <w:proofErr w:type="spellEnd"/>
      <w:r w:rsidRPr="0014736E">
        <w:rPr>
          <w:i/>
          <w:iCs/>
        </w:rPr>
        <w:t xml:space="preserve">, </w:t>
      </w:r>
      <w:proofErr w:type="spellStart"/>
      <w:r w:rsidRPr="0014736E">
        <w:rPr>
          <w:i/>
          <w:iCs/>
        </w:rPr>
        <w:t>tác</w:t>
      </w:r>
      <w:proofErr w:type="spellEnd"/>
      <w:r w:rsidRPr="0014736E">
        <w:rPr>
          <w:i/>
          <w:iCs/>
        </w:rPr>
        <w:t xml:space="preserve"> </w:t>
      </w:r>
      <w:proofErr w:type="spellStart"/>
      <w:r w:rsidRPr="0014736E">
        <w:rPr>
          <w:i/>
          <w:iCs/>
        </w:rPr>
        <w:t>giả</w:t>
      </w:r>
      <w:proofErr w:type="spellEnd"/>
      <w:r w:rsidRPr="0014736E">
        <w:rPr>
          <w:i/>
          <w:iCs/>
        </w:rPr>
        <w:t xml:space="preserve"> </w:t>
      </w:r>
      <w:proofErr w:type="spellStart"/>
      <w:r w:rsidRPr="0014736E">
        <w:rPr>
          <w:i/>
          <w:iCs/>
        </w:rPr>
        <w:t>hoặc</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đề</w:t>
      </w:r>
      <w:proofErr w:type="spellEnd"/>
      <w:r w:rsidRPr="0014736E">
        <w:rPr>
          <w:i/>
          <w:iCs/>
        </w:rPr>
        <w:t xml:space="preserve">. </w:t>
      </w:r>
      <w:proofErr w:type="spellStart"/>
      <w:r w:rsidRPr="0014736E">
        <w:rPr>
          <w:i/>
          <w:iCs/>
        </w:rPr>
        <w:t>Họ</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kiếm</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xử</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chức</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hiệu</w:t>
      </w:r>
      <w:proofErr w:type="spellEnd"/>
      <w:r w:rsidRPr="0014736E">
        <w:rPr>
          <w:i/>
          <w:iCs/>
        </w:rPr>
        <w:t xml:space="preserve"> </w:t>
      </w:r>
      <w:proofErr w:type="spellStart"/>
      <w:r w:rsidRPr="0014736E">
        <w:rPr>
          <w:i/>
          <w:iCs/>
        </w:rPr>
        <w:t>quả</w:t>
      </w:r>
      <w:proofErr w:type="spellEnd"/>
      <w:r w:rsidRPr="0014736E">
        <w:rPr>
          <w:i/>
          <w:iCs/>
        </w:rPr>
        <w:t xml:space="preserve">. </w:t>
      </w:r>
      <w:proofErr w:type="spellStart"/>
      <w:r w:rsidRPr="0014736E">
        <w:rPr>
          <w:i/>
          <w:iCs/>
        </w:rPr>
        <w:t>Họ</w:t>
      </w:r>
      <w:proofErr w:type="spellEnd"/>
      <w:r w:rsidRPr="0014736E">
        <w:rPr>
          <w:i/>
          <w:iCs/>
        </w:rPr>
        <w:t xml:space="preserve"> </w:t>
      </w:r>
      <w:proofErr w:type="spellStart"/>
      <w:r w:rsidRPr="0014736E">
        <w:rPr>
          <w:i/>
          <w:iCs/>
        </w:rPr>
        <w:t>nên</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nào</w:t>
      </w:r>
      <w:proofErr w:type="spellEnd"/>
      <w:r w:rsidRPr="0014736E">
        <w:rPr>
          <w:i/>
          <w:iCs/>
        </w:rPr>
        <w:t>?</w:t>
      </w:r>
      <w:r w:rsidRPr="0014736E">
        <w:t xml:space="preserve"> </w:t>
      </w:r>
    </w:p>
    <w:p w14:paraId="3C30B411" w14:textId="77777777" w:rsidR="0014736E" w:rsidRPr="0014736E" w:rsidRDefault="0014736E">
      <w:pPr>
        <w:pStyle w:val="ListParagraph"/>
        <w:numPr>
          <w:ilvl w:val="0"/>
          <w:numId w:val="49"/>
        </w:numPr>
      </w:pPr>
      <w:r w:rsidRPr="0014736E">
        <w:t xml:space="preserve">Amazon OpenSearch Service / </w:t>
      </w:r>
      <w:r w:rsidRPr="008415F6">
        <w:rPr>
          <w:i/>
          <w:iCs/>
        </w:rPr>
        <w:t>Amazon OpenSearch Service</w:t>
      </w:r>
    </w:p>
    <w:p w14:paraId="3378BD21" w14:textId="77777777" w:rsidR="0014736E" w:rsidRPr="0014736E" w:rsidRDefault="0014736E">
      <w:pPr>
        <w:pStyle w:val="ListParagraph"/>
        <w:numPr>
          <w:ilvl w:val="0"/>
          <w:numId w:val="49"/>
        </w:numPr>
      </w:pPr>
      <w:r w:rsidRPr="0014736E">
        <w:t xml:space="preserve">Amazon EC2 / </w:t>
      </w:r>
      <w:r w:rsidRPr="008415F6">
        <w:rPr>
          <w:i/>
          <w:iCs/>
        </w:rPr>
        <w:t>Amazon EC2</w:t>
      </w:r>
    </w:p>
    <w:p w14:paraId="39FC635F" w14:textId="77777777" w:rsidR="0014736E" w:rsidRPr="0014736E" w:rsidRDefault="0014736E">
      <w:pPr>
        <w:pStyle w:val="ListParagraph"/>
        <w:numPr>
          <w:ilvl w:val="0"/>
          <w:numId w:val="49"/>
        </w:numPr>
      </w:pPr>
      <w:r w:rsidRPr="0014736E">
        <w:t xml:space="preserve">AWS Lambda / </w:t>
      </w:r>
      <w:r w:rsidRPr="008415F6">
        <w:rPr>
          <w:i/>
          <w:iCs/>
        </w:rPr>
        <w:t>AWS Lambda</w:t>
      </w:r>
    </w:p>
    <w:p w14:paraId="227CF8D3" w14:textId="77777777" w:rsidR="0014736E" w:rsidRPr="0014736E" w:rsidRDefault="0014736E">
      <w:pPr>
        <w:pStyle w:val="ListParagraph"/>
        <w:numPr>
          <w:ilvl w:val="0"/>
          <w:numId w:val="49"/>
        </w:numPr>
      </w:pPr>
      <w:r w:rsidRPr="0014736E">
        <w:t xml:space="preserve">Amazon SQS / </w:t>
      </w:r>
      <w:r w:rsidRPr="008415F6">
        <w:rPr>
          <w:i/>
          <w:iCs/>
        </w:rPr>
        <w:t>Amazon SQS</w:t>
      </w:r>
    </w:p>
    <w:p w14:paraId="2F626ACE"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Amazon OpenSearch Service</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Amazon OpenSearch Service (successor to Amazon Elasticsearch Service) is purpose-built to deploy, operate, and scale interactive log analytics, full-text search, and multi-criteria application indexing, making it ideal for the query requirements described. / </w:t>
      </w:r>
      <w:r w:rsidRPr="0014736E">
        <w:rPr>
          <w:i/>
          <w:iCs/>
        </w:rPr>
        <w:t>Amazon OpenSearch Service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kế</w:t>
      </w:r>
      <w:proofErr w:type="spellEnd"/>
      <w:r w:rsidRPr="0014736E">
        <w:rPr>
          <w:i/>
          <w:iCs/>
        </w:rPr>
        <w:t xml:space="preserve"> </w:t>
      </w:r>
      <w:proofErr w:type="spellStart"/>
      <w:r w:rsidRPr="0014736E">
        <w:rPr>
          <w:i/>
          <w:iCs/>
        </w:rPr>
        <w:t>thừa</w:t>
      </w:r>
      <w:proofErr w:type="spellEnd"/>
      <w:r w:rsidRPr="0014736E">
        <w:rPr>
          <w:i/>
          <w:iCs/>
        </w:rPr>
        <w:t xml:space="preserve"> </w:t>
      </w:r>
      <w:proofErr w:type="spellStart"/>
      <w:r w:rsidRPr="0014736E">
        <w:rPr>
          <w:i/>
          <w:iCs/>
        </w:rPr>
        <w:t>từ</w:t>
      </w:r>
      <w:proofErr w:type="spellEnd"/>
      <w:r w:rsidRPr="0014736E">
        <w:rPr>
          <w:i/>
          <w:iCs/>
        </w:rPr>
        <w:t xml:space="preserve"> Amazon Elasticsearch Service) </w:t>
      </w:r>
      <w:proofErr w:type="spellStart"/>
      <w:r w:rsidRPr="0014736E">
        <w:rPr>
          <w:i/>
          <w:iCs/>
        </w:rPr>
        <w:t>được</w:t>
      </w:r>
      <w:proofErr w:type="spellEnd"/>
      <w:r w:rsidRPr="0014736E">
        <w:rPr>
          <w:i/>
          <w:iCs/>
        </w:rPr>
        <w:t xml:space="preserve"> </w:t>
      </w:r>
      <w:proofErr w:type="spellStart"/>
      <w:r w:rsidRPr="0014736E">
        <w:rPr>
          <w:i/>
          <w:iCs/>
        </w:rPr>
        <w:t>thiết</w:t>
      </w:r>
      <w:proofErr w:type="spellEnd"/>
      <w:r w:rsidRPr="0014736E">
        <w:rPr>
          <w:i/>
          <w:iCs/>
        </w:rPr>
        <w:t xml:space="preserve"> </w:t>
      </w:r>
      <w:proofErr w:type="spellStart"/>
      <w:r w:rsidRPr="0014736E">
        <w:rPr>
          <w:i/>
          <w:iCs/>
        </w:rPr>
        <w:t>kế</w:t>
      </w:r>
      <w:proofErr w:type="spellEnd"/>
      <w:r w:rsidRPr="0014736E">
        <w:rPr>
          <w:i/>
          <w:iCs/>
        </w:rPr>
        <w:t xml:space="preserve"> </w:t>
      </w:r>
      <w:proofErr w:type="spellStart"/>
      <w:r w:rsidRPr="0014736E">
        <w:rPr>
          <w:i/>
          <w:iCs/>
        </w:rPr>
        <w:t>chuyên</w:t>
      </w:r>
      <w:proofErr w:type="spellEnd"/>
      <w:r w:rsidRPr="0014736E">
        <w:rPr>
          <w:i/>
          <w:iCs/>
        </w:rPr>
        <w:t xml:space="preserve"> </w:t>
      </w:r>
      <w:proofErr w:type="spellStart"/>
      <w:r w:rsidRPr="0014736E">
        <w:rPr>
          <w:i/>
          <w:iCs/>
        </w:rPr>
        <w:t>biệt</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vận</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giải</w:t>
      </w:r>
      <w:proofErr w:type="spellEnd"/>
      <w:r w:rsidRPr="0014736E">
        <w:rPr>
          <w:i/>
          <w:iCs/>
        </w:rPr>
        <w:t xml:space="preserve"> </w:t>
      </w:r>
      <w:proofErr w:type="spellStart"/>
      <w:r w:rsidRPr="0014736E">
        <w:rPr>
          <w:i/>
          <w:iCs/>
        </w:rPr>
        <w:t>pháp</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kiếm</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văn</w:t>
      </w:r>
      <w:proofErr w:type="spellEnd"/>
      <w:r w:rsidRPr="0014736E">
        <w:rPr>
          <w:i/>
          <w:iCs/>
        </w:rPr>
        <w:t xml:space="preserve"> (full-text search) </w:t>
      </w:r>
      <w:proofErr w:type="spellStart"/>
      <w:r w:rsidRPr="0014736E">
        <w:rPr>
          <w:i/>
          <w:iCs/>
        </w:rPr>
        <w:t>theo</w:t>
      </w:r>
      <w:proofErr w:type="spellEnd"/>
      <w:r w:rsidRPr="0014736E">
        <w:rPr>
          <w:i/>
          <w:iCs/>
        </w:rPr>
        <w:t xml:space="preserve"> </w:t>
      </w:r>
      <w:proofErr w:type="spellStart"/>
      <w:r w:rsidRPr="0014736E">
        <w:rPr>
          <w:i/>
          <w:iCs/>
        </w:rPr>
        <w:t>nhiều</w:t>
      </w:r>
      <w:proofErr w:type="spellEnd"/>
      <w:r w:rsidRPr="0014736E">
        <w:rPr>
          <w:i/>
          <w:iCs/>
        </w:rPr>
        <w:t xml:space="preserve"> </w:t>
      </w:r>
      <w:proofErr w:type="spellStart"/>
      <w:r w:rsidRPr="0014736E">
        <w:rPr>
          <w:i/>
          <w:iCs/>
        </w:rPr>
        <w:t>tiêu</w:t>
      </w:r>
      <w:proofErr w:type="spellEnd"/>
      <w:r w:rsidRPr="0014736E">
        <w:rPr>
          <w:i/>
          <w:iCs/>
        </w:rPr>
        <w:t xml:space="preserve"> </w:t>
      </w:r>
      <w:proofErr w:type="spellStart"/>
      <w:r w:rsidRPr="0014736E">
        <w:rPr>
          <w:i/>
          <w:iCs/>
        </w:rPr>
        <w:t>chí</w:t>
      </w:r>
      <w:proofErr w:type="spellEnd"/>
      <w:r w:rsidRPr="0014736E">
        <w:rPr>
          <w:i/>
          <w:iCs/>
        </w:rPr>
        <w:t xml:space="preserve"> </w:t>
      </w:r>
      <w:proofErr w:type="spellStart"/>
      <w:r w:rsidRPr="0014736E">
        <w:rPr>
          <w:i/>
          <w:iCs/>
        </w:rPr>
        <w:t>khác</w:t>
      </w:r>
      <w:proofErr w:type="spellEnd"/>
      <w:r w:rsidRPr="0014736E">
        <w:rPr>
          <w:i/>
          <w:iCs/>
        </w:rPr>
        <w:t xml:space="preserve"> </w:t>
      </w:r>
      <w:proofErr w:type="spellStart"/>
      <w:r w:rsidRPr="0014736E">
        <w:rPr>
          <w:i/>
          <w:iCs/>
        </w:rPr>
        <w:t>nhau</w:t>
      </w:r>
      <w:proofErr w:type="spellEnd"/>
      <w:r w:rsidRPr="0014736E">
        <w:rPr>
          <w:i/>
          <w:iCs/>
        </w:rPr>
        <w:t xml:space="preserve">, </w:t>
      </w:r>
      <w:proofErr w:type="spellStart"/>
      <w:r w:rsidRPr="0014736E">
        <w:rPr>
          <w:i/>
          <w:iCs/>
        </w:rPr>
        <w:t>giúp</w:t>
      </w:r>
      <w:proofErr w:type="spellEnd"/>
      <w:r w:rsidRPr="0014736E">
        <w:rPr>
          <w:i/>
          <w:iCs/>
        </w:rPr>
        <w:t xml:space="preserve"> </w:t>
      </w:r>
      <w:proofErr w:type="spellStart"/>
      <w:r w:rsidRPr="0014736E">
        <w:rPr>
          <w:i/>
          <w:iCs/>
        </w:rPr>
        <w:t>đáp</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hoàn</w:t>
      </w:r>
      <w:proofErr w:type="spellEnd"/>
      <w:r w:rsidRPr="0014736E">
        <w:rPr>
          <w:i/>
          <w:iCs/>
        </w:rPr>
        <w:t xml:space="preserve"> </w:t>
      </w:r>
      <w:proofErr w:type="spellStart"/>
      <w:r w:rsidRPr="0014736E">
        <w:rPr>
          <w:i/>
          <w:iCs/>
        </w:rPr>
        <w:t>hảo</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kiếm</w:t>
      </w:r>
      <w:proofErr w:type="spellEnd"/>
      <w:r w:rsidRPr="0014736E">
        <w:rPr>
          <w:i/>
          <w:iCs/>
        </w:rPr>
        <w:t xml:space="preserve"> </w:t>
      </w:r>
      <w:proofErr w:type="spellStart"/>
      <w:r w:rsidRPr="0014736E">
        <w:rPr>
          <w:i/>
          <w:iCs/>
        </w:rPr>
        <w:t>bài</w:t>
      </w:r>
      <w:proofErr w:type="spellEnd"/>
      <w:r w:rsidRPr="0014736E">
        <w:rPr>
          <w:i/>
          <w:iCs/>
        </w:rPr>
        <w:t xml:space="preserve"> </w:t>
      </w:r>
      <w:proofErr w:type="spellStart"/>
      <w:r w:rsidRPr="0014736E">
        <w:rPr>
          <w:i/>
          <w:iCs/>
        </w:rPr>
        <w:t>viết</w:t>
      </w:r>
      <w:proofErr w:type="spellEnd"/>
      <w:r w:rsidRPr="0014736E">
        <w:rPr>
          <w:i/>
          <w:iCs/>
        </w:rPr>
        <w:t>.</w:t>
      </w:r>
    </w:p>
    <w:p w14:paraId="6DA8247E" w14:textId="77777777" w:rsidR="0014736E" w:rsidRPr="0014736E" w:rsidRDefault="0014736E" w:rsidP="0014736E">
      <w:r w:rsidRPr="0014736E">
        <w:rPr>
          <w:b/>
          <w:bCs/>
        </w:rPr>
        <w:t>CORRECT:</w:t>
      </w:r>
      <w:r w:rsidRPr="0014736E">
        <w:t xml:space="preserve"> "Amazon OpenSearch Service" is the correct answer. / </w:t>
      </w:r>
      <w:r w:rsidRPr="0014736E">
        <w:rPr>
          <w:b/>
          <w:bCs/>
          <w:i/>
          <w:iCs/>
        </w:rPr>
        <w:t>ĐÚNG:</w:t>
      </w:r>
      <w:r w:rsidRPr="0014736E">
        <w:rPr>
          <w:i/>
          <w:iCs/>
        </w:rPr>
        <w:t xml:space="preserve"> "Amazon OpenSearch Service"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668CF6CC" w14:textId="77777777" w:rsidR="0014736E" w:rsidRPr="0014736E" w:rsidRDefault="0014736E" w:rsidP="0014736E">
      <w:r w:rsidRPr="0014736E">
        <w:rPr>
          <w:b/>
          <w:bCs/>
        </w:rPr>
        <w:t>INCORRECT:</w:t>
      </w:r>
      <w:r w:rsidRPr="0014736E">
        <w:t xml:space="preserve"> "Amazon SQS" is incorrect. SQS is a message queue service used to decouple application workflows, not an indexed datastore capable of handling application text search. / </w:t>
      </w:r>
      <w:r w:rsidRPr="0014736E">
        <w:rPr>
          <w:b/>
          <w:bCs/>
          <w:i/>
          <w:iCs/>
        </w:rPr>
        <w:t>SAI:</w:t>
      </w:r>
      <w:r w:rsidRPr="0014736E">
        <w:rPr>
          <w:i/>
          <w:iCs/>
        </w:rPr>
        <w:t xml:space="preserve"> "Amazon SQS"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hàng</w:t>
      </w:r>
      <w:proofErr w:type="spellEnd"/>
      <w:r w:rsidRPr="0014736E">
        <w:rPr>
          <w:i/>
          <w:iCs/>
        </w:rPr>
        <w:t xml:space="preserve"> </w:t>
      </w:r>
      <w:proofErr w:type="spellStart"/>
      <w:r w:rsidRPr="0014736E">
        <w:rPr>
          <w:i/>
          <w:iCs/>
        </w:rPr>
        <w:t>đợi</w:t>
      </w:r>
      <w:proofErr w:type="spellEnd"/>
      <w:r w:rsidRPr="0014736E">
        <w:rPr>
          <w:i/>
          <w:iCs/>
        </w:rPr>
        <w:t xml:space="preserve"> tin </w:t>
      </w:r>
      <w:proofErr w:type="spellStart"/>
      <w:r w:rsidRPr="0014736E">
        <w:rPr>
          <w:i/>
          <w:iCs/>
        </w:rPr>
        <w:t>nhắn</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liên</w:t>
      </w:r>
      <w:proofErr w:type="spellEnd"/>
      <w:r w:rsidRPr="0014736E">
        <w:rPr>
          <w:i/>
          <w:iCs/>
        </w:rPr>
        <w:t xml:space="preserve"> </w:t>
      </w:r>
      <w:proofErr w:type="spellStart"/>
      <w:r w:rsidRPr="0014736E">
        <w:rPr>
          <w:i/>
          <w:iCs/>
        </w:rPr>
        <w:t>kết</w:t>
      </w:r>
      <w:proofErr w:type="spellEnd"/>
      <w:r w:rsidRPr="0014736E">
        <w:rPr>
          <w:i/>
          <w:iCs/>
        </w:rPr>
        <w:t xml:space="preserve"> </w:t>
      </w:r>
      <w:proofErr w:type="spellStart"/>
      <w:r w:rsidRPr="0014736E">
        <w:rPr>
          <w:i/>
          <w:iCs/>
        </w:rPr>
        <w:t>lỏng</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thành</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chức</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kiếm</w:t>
      </w:r>
      <w:proofErr w:type="spellEnd"/>
      <w:r w:rsidRPr="0014736E">
        <w:rPr>
          <w:i/>
          <w:iCs/>
        </w:rPr>
        <w:t xml:space="preserve"> </w:t>
      </w:r>
      <w:proofErr w:type="spellStart"/>
      <w:r w:rsidRPr="0014736E">
        <w:rPr>
          <w:i/>
          <w:iCs/>
        </w:rPr>
        <w:t>văn</w:t>
      </w:r>
      <w:proofErr w:type="spellEnd"/>
      <w:r w:rsidRPr="0014736E">
        <w:rPr>
          <w:i/>
          <w:iCs/>
        </w:rPr>
        <w:t xml:space="preserve"> </w:t>
      </w:r>
      <w:proofErr w:type="spellStart"/>
      <w:r w:rsidRPr="0014736E">
        <w:rPr>
          <w:i/>
          <w:iCs/>
        </w:rPr>
        <w:t>bản</w:t>
      </w:r>
      <w:proofErr w:type="spellEnd"/>
      <w:r w:rsidRPr="0014736E">
        <w:rPr>
          <w:i/>
          <w:iCs/>
        </w:rPr>
        <w:t>.</w:t>
      </w:r>
    </w:p>
    <w:p w14:paraId="48E4E838" w14:textId="77777777" w:rsidR="0014736E" w:rsidRPr="0014736E" w:rsidRDefault="0014736E" w:rsidP="0014736E">
      <w:r w:rsidRPr="0014736E">
        <w:rPr>
          <w:b/>
          <w:bCs/>
        </w:rPr>
        <w:lastRenderedPageBreak/>
        <w:t>INCORRECT:</w:t>
      </w:r>
      <w:r w:rsidRPr="0014736E">
        <w:t xml:space="preserve"> "AWS Lambda" is incorrect. Lambda provides serverless event-driven compute processing </w:t>
      </w:r>
      <w:proofErr w:type="gramStart"/>
      <w:r w:rsidRPr="0014736E">
        <w:t>capabilities, but</w:t>
      </w:r>
      <w:proofErr w:type="gramEnd"/>
      <w:r w:rsidRPr="0014736E">
        <w:t xml:space="preserve"> does not provide built-in text search query index mechanisms. / </w:t>
      </w:r>
      <w:r w:rsidRPr="0014736E">
        <w:rPr>
          <w:b/>
          <w:bCs/>
          <w:i/>
          <w:iCs/>
        </w:rPr>
        <w:t>SAI:</w:t>
      </w:r>
      <w:r w:rsidRPr="0014736E">
        <w:rPr>
          <w:i/>
          <w:iCs/>
        </w:rPr>
        <w:t xml:space="preserve"> "AWS Lambda"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Lambda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năng</w:t>
      </w:r>
      <w:proofErr w:type="spellEnd"/>
      <w:r w:rsidRPr="0014736E">
        <w:rPr>
          <w:i/>
          <w:iCs/>
        </w:rPr>
        <w:t xml:space="preserve"> </w:t>
      </w:r>
      <w:proofErr w:type="spellStart"/>
      <w:r w:rsidRPr="0014736E">
        <w:rPr>
          <w:i/>
          <w:iCs/>
        </w:rPr>
        <w:t>lực</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toán</w:t>
      </w:r>
      <w:proofErr w:type="spellEnd"/>
      <w:r w:rsidRPr="0014736E">
        <w:rPr>
          <w:i/>
          <w:iCs/>
        </w:rPr>
        <w:t xml:space="preserve"> phi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sự</w:t>
      </w:r>
      <w:proofErr w:type="spellEnd"/>
      <w:r w:rsidRPr="0014736E">
        <w:rPr>
          <w:i/>
          <w:iCs/>
        </w:rPr>
        <w:t xml:space="preserve"> </w:t>
      </w:r>
      <w:proofErr w:type="spellStart"/>
      <w:r w:rsidRPr="0014736E">
        <w:rPr>
          <w:i/>
          <w:iCs/>
        </w:rPr>
        <w:t>kiện</w:t>
      </w:r>
      <w:proofErr w:type="spellEnd"/>
      <w:r w:rsidRPr="0014736E">
        <w:rPr>
          <w:i/>
          <w:iCs/>
        </w:rPr>
        <w:t xml:space="preserve">, </w:t>
      </w:r>
      <w:proofErr w:type="spellStart"/>
      <w:r w:rsidRPr="0014736E">
        <w:rPr>
          <w:i/>
          <w:iCs/>
        </w:rPr>
        <w:t>bản</w:t>
      </w:r>
      <w:proofErr w:type="spellEnd"/>
      <w:r w:rsidRPr="0014736E">
        <w:rPr>
          <w:i/>
          <w:iCs/>
        </w:rPr>
        <w:t xml:space="preserve"> </w:t>
      </w:r>
      <w:proofErr w:type="spellStart"/>
      <w:r w:rsidRPr="0014736E">
        <w:rPr>
          <w:i/>
          <w:iCs/>
        </w:rPr>
        <w:t>thân</w:t>
      </w:r>
      <w:proofErr w:type="spellEnd"/>
      <w:r w:rsidRPr="0014736E">
        <w:rPr>
          <w:i/>
          <w:iCs/>
        </w:rPr>
        <w:t xml:space="preserve"> </w:t>
      </w:r>
      <w:proofErr w:type="spellStart"/>
      <w:r w:rsidRPr="0014736E">
        <w:rPr>
          <w:i/>
          <w:iCs/>
        </w:rPr>
        <w:t>nó</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sẵn</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chế</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kiếm</w:t>
      </w:r>
      <w:proofErr w:type="spellEnd"/>
      <w:r w:rsidRPr="0014736E">
        <w:rPr>
          <w:i/>
          <w:iCs/>
        </w:rPr>
        <w:t>.</w:t>
      </w:r>
    </w:p>
    <w:p w14:paraId="10AD8CB4" w14:textId="77777777" w:rsidR="0014736E" w:rsidRPr="0014736E" w:rsidRDefault="0014736E" w:rsidP="0014736E">
      <w:r w:rsidRPr="0014736E">
        <w:rPr>
          <w:b/>
          <w:bCs/>
        </w:rPr>
        <w:t>INCORRECT:</w:t>
      </w:r>
      <w:r w:rsidRPr="0014736E">
        <w:t xml:space="preserve"> "Amazon EC2" is incorrect. While you could technically install and manually administer a custom search platform on a virtual machine, it does not provide a specialized, managed out-of-the-box search service engine. / </w:t>
      </w:r>
      <w:r w:rsidRPr="0014736E">
        <w:rPr>
          <w:b/>
          <w:bCs/>
          <w:i/>
          <w:iCs/>
        </w:rPr>
        <w:t>SAI:</w:t>
      </w:r>
      <w:r w:rsidRPr="0014736E">
        <w:rPr>
          <w:i/>
          <w:iCs/>
        </w:rPr>
        <w:t xml:space="preserve"> "Amazon EC2"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Mặc</w:t>
      </w:r>
      <w:proofErr w:type="spellEnd"/>
      <w:r w:rsidRPr="0014736E">
        <w:rPr>
          <w:i/>
          <w:iCs/>
        </w:rPr>
        <w:t xml:space="preserve"> </w:t>
      </w:r>
      <w:proofErr w:type="spellStart"/>
      <w:r w:rsidRPr="0014736E">
        <w:rPr>
          <w:i/>
          <w:iCs/>
        </w:rPr>
        <w:t>dù</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cài</w:t>
      </w:r>
      <w:proofErr w:type="spellEnd"/>
      <w:r w:rsidRPr="0014736E">
        <w:rPr>
          <w:i/>
          <w:iCs/>
        </w:rPr>
        <w:t xml:space="preserve"> </w:t>
      </w:r>
      <w:proofErr w:type="spellStart"/>
      <w:r w:rsidRPr="0014736E">
        <w:rPr>
          <w:i/>
          <w:iCs/>
        </w:rPr>
        <w:t>đặt</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công</w:t>
      </w:r>
      <w:proofErr w:type="spellEnd"/>
      <w:r w:rsidRPr="0014736E">
        <w:rPr>
          <w:i/>
          <w:iCs/>
        </w:rPr>
        <w:t xml:space="preserve"> </w:t>
      </w:r>
      <w:proofErr w:type="spellStart"/>
      <w:r w:rsidRPr="0014736E">
        <w:rPr>
          <w:i/>
          <w:iCs/>
        </w:rPr>
        <w:t>cụ</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kiếm</w:t>
      </w:r>
      <w:proofErr w:type="spell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ảo</w:t>
      </w:r>
      <w:proofErr w:type="spellEnd"/>
      <w:r w:rsidRPr="0014736E">
        <w:rPr>
          <w:i/>
          <w:iCs/>
        </w:rPr>
        <w:t xml:space="preserve"> EC2, </w:t>
      </w:r>
      <w:proofErr w:type="spellStart"/>
      <w:r w:rsidRPr="0014736E">
        <w:rPr>
          <w:i/>
          <w:iCs/>
        </w:rPr>
        <w:t>nhưng</w:t>
      </w:r>
      <w:proofErr w:type="spellEnd"/>
      <w:r w:rsidRPr="0014736E">
        <w:rPr>
          <w:i/>
          <w:iCs/>
        </w:rPr>
        <w:t xml:space="preserve"> </w:t>
      </w:r>
      <w:proofErr w:type="spellStart"/>
      <w:r w:rsidRPr="0014736E">
        <w:rPr>
          <w:i/>
          <w:iCs/>
        </w:rPr>
        <w:t>bản</w:t>
      </w:r>
      <w:proofErr w:type="spellEnd"/>
      <w:r w:rsidRPr="0014736E">
        <w:rPr>
          <w:i/>
          <w:iCs/>
        </w:rPr>
        <w:t xml:space="preserve"> </w:t>
      </w:r>
      <w:proofErr w:type="spellStart"/>
      <w:r w:rsidRPr="0014736E">
        <w:rPr>
          <w:i/>
          <w:iCs/>
        </w:rPr>
        <w:t>thân</w:t>
      </w:r>
      <w:proofErr w:type="spellEnd"/>
      <w:r w:rsidRPr="0014736E">
        <w:rPr>
          <w:i/>
          <w:iCs/>
        </w:rPr>
        <w:t xml:space="preserve"> EC2 </w:t>
      </w:r>
      <w:proofErr w:type="spellStart"/>
      <w:r w:rsidRPr="0014736E">
        <w:rPr>
          <w:i/>
          <w:iCs/>
        </w:rPr>
        <w:t>chỉ</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hạ</w:t>
      </w:r>
      <w:proofErr w:type="spellEnd"/>
      <w:r w:rsidRPr="0014736E">
        <w:rPr>
          <w:i/>
          <w:iCs/>
        </w:rPr>
        <w:t xml:space="preserve"> </w:t>
      </w:r>
      <w:proofErr w:type="spellStart"/>
      <w:r w:rsidRPr="0014736E">
        <w:rPr>
          <w:i/>
          <w:iCs/>
        </w:rPr>
        <w:t>tầng</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thô</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kiếm</w:t>
      </w:r>
      <w:proofErr w:type="spellEnd"/>
      <w:r w:rsidRPr="0014736E">
        <w:rPr>
          <w:i/>
          <w:iCs/>
        </w:rPr>
        <w:t xml:space="preserve"> </w:t>
      </w:r>
      <w:proofErr w:type="spellStart"/>
      <w:r w:rsidRPr="0014736E">
        <w:rPr>
          <w:i/>
          <w:iCs/>
        </w:rPr>
        <w:t>chuyên</w:t>
      </w:r>
      <w:proofErr w:type="spellEnd"/>
      <w:r w:rsidRPr="0014736E">
        <w:rPr>
          <w:i/>
          <w:iCs/>
        </w:rPr>
        <w:t xml:space="preserve"> </w:t>
      </w:r>
      <w:proofErr w:type="spellStart"/>
      <w:r w:rsidRPr="0014736E">
        <w:rPr>
          <w:i/>
          <w:iCs/>
        </w:rPr>
        <w:t>dụng</w:t>
      </w:r>
      <w:proofErr w:type="spellEnd"/>
      <w:r w:rsidRPr="0014736E">
        <w:rPr>
          <w:i/>
          <w:iCs/>
        </w:rPr>
        <w:t>.</w:t>
      </w:r>
      <w:r w:rsidRPr="0014736E">
        <w:t xml:space="preserve"> </w:t>
      </w:r>
    </w:p>
    <w:p w14:paraId="6CFB9F7E"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95" w:tgtFrame="_blank" w:history="1">
        <w:r w:rsidRPr="0014736E">
          <w:rPr>
            <w:rStyle w:val="Hyperlink"/>
          </w:rPr>
          <w:t>https://aws.amazon.com/opensearch-service/features/</w:t>
        </w:r>
      </w:hyperlink>
    </w:p>
    <w:p w14:paraId="0C229744" w14:textId="77777777" w:rsidR="0014736E" w:rsidRPr="0014736E" w:rsidRDefault="0014736E" w:rsidP="0014736E">
      <w:pPr>
        <w:rPr>
          <w:b/>
          <w:bCs/>
        </w:rPr>
      </w:pPr>
      <w:r w:rsidRPr="0014736E">
        <w:rPr>
          <w:b/>
          <w:bCs/>
        </w:rPr>
        <w:t>Question 44:</w:t>
      </w:r>
    </w:p>
    <w:p w14:paraId="2611D429" w14:textId="77777777" w:rsidR="0014736E" w:rsidRPr="0014736E" w:rsidRDefault="0014736E" w:rsidP="0014736E">
      <w:r w:rsidRPr="0014736E">
        <w:t xml:space="preserve">A company plans to use reserved instances to get discounted pricing for Amazon EC2 instances. The company may need to change the EC2 instance type during the one-year period. Which instance purchasing option is the MOST cost-effective for this use case?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có</w:t>
      </w:r>
      <w:proofErr w:type="spellEnd"/>
      <w:r w:rsidRPr="0014736E">
        <w:rPr>
          <w:i/>
          <w:iCs/>
        </w:rPr>
        <w:t xml:space="preserve"> </w:t>
      </w:r>
      <w:proofErr w:type="spellStart"/>
      <w:r w:rsidRPr="0014736E">
        <w:rPr>
          <w:i/>
          <w:iCs/>
        </w:rPr>
        <w:t>kế</w:t>
      </w:r>
      <w:proofErr w:type="spellEnd"/>
      <w:r w:rsidRPr="0014736E">
        <w:rPr>
          <w:i/>
          <w:iCs/>
        </w:rPr>
        <w:t xml:space="preserve"> </w:t>
      </w:r>
      <w:proofErr w:type="spellStart"/>
      <w:r w:rsidRPr="0014736E">
        <w:rPr>
          <w:i/>
          <w:iCs/>
        </w:rPr>
        <w:t>hoạch</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đặt</w:t>
      </w:r>
      <w:proofErr w:type="spellEnd"/>
      <w:r w:rsidRPr="0014736E">
        <w:rPr>
          <w:i/>
          <w:iCs/>
        </w:rPr>
        <w:t xml:space="preserve"> </w:t>
      </w:r>
      <w:proofErr w:type="spellStart"/>
      <w:r w:rsidRPr="0014736E">
        <w:rPr>
          <w:i/>
          <w:iCs/>
        </w:rPr>
        <w:t>trước</w:t>
      </w:r>
      <w:proofErr w:type="spellEnd"/>
      <w:r w:rsidRPr="0014736E">
        <w:rPr>
          <w:i/>
          <w:iCs/>
        </w:rPr>
        <w:t xml:space="preserve"> (Reserved Instances - RI) </w:t>
      </w:r>
      <w:proofErr w:type="spellStart"/>
      <w:r w:rsidRPr="0014736E">
        <w:rPr>
          <w:i/>
          <w:iCs/>
        </w:rPr>
        <w:t>để</w:t>
      </w:r>
      <w:proofErr w:type="spellEnd"/>
      <w:r w:rsidRPr="0014736E">
        <w:rPr>
          <w:i/>
          <w:iCs/>
        </w:rPr>
        <w:t xml:space="preserve"> </w:t>
      </w:r>
      <w:proofErr w:type="spellStart"/>
      <w:r w:rsidRPr="0014736E">
        <w:rPr>
          <w:i/>
          <w:iCs/>
        </w:rPr>
        <w:t>nhận</w:t>
      </w:r>
      <w:proofErr w:type="spellEnd"/>
      <w:r w:rsidRPr="0014736E">
        <w:rPr>
          <w:i/>
          <w:iCs/>
        </w:rPr>
        <w:t xml:space="preserve"> </w:t>
      </w:r>
      <w:proofErr w:type="spellStart"/>
      <w:r w:rsidRPr="0014736E">
        <w:rPr>
          <w:i/>
          <w:iCs/>
        </w:rPr>
        <w:t>mức</w:t>
      </w:r>
      <w:proofErr w:type="spellEnd"/>
      <w:r w:rsidRPr="0014736E">
        <w:rPr>
          <w:i/>
          <w:iCs/>
        </w:rPr>
        <w:t xml:space="preserve"> </w:t>
      </w:r>
      <w:proofErr w:type="spellStart"/>
      <w:r w:rsidRPr="0014736E">
        <w:rPr>
          <w:i/>
          <w:iCs/>
        </w:rPr>
        <w:t>giá</w:t>
      </w:r>
      <w:proofErr w:type="spellEnd"/>
      <w:r w:rsidRPr="0014736E">
        <w:rPr>
          <w:i/>
          <w:iCs/>
        </w:rPr>
        <w:t xml:space="preserve"> </w:t>
      </w:r>
      <w:proofErr w:type="spellStart"/>
      <w:r w:rsidRPr="0014736E">
        <w:rPr>
          <w:i/>
          <w:iCs/>
        </w:rPr>
        <w:t>ưu</w:t>
      </w:r>
      <w:proofErr w:type="spellEnd"/>
      <w:r w:rsidRPr="0014736E">
        <w:rPr>
          <w:i/>
          <w:iCs/>
        </w:rPr>
        <w:t xml:space="preserve"> </w:t>
      </w:r>
      <w:proofErr w:type="spellStart"/>
      <w:r w:rsidRPr="0014736E">
        <w:rPr>
          <w:i/>
          <w:iCs/>
        </w:rPr>
        <w:t>đãi</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Amazon EC2. Công ty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cần</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thay</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loại</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EC2 (EC2 instance type) </w:t>
      </w:r>
      <w:proofErr w:type="spellStart"/>
      <w:r w:rsidRPr="0014736E">
        <w:rPr>
          <w:i/>
          <w:iCs/>
        </w:rPr>
        <w:t>trong</w:t>
      </w:r>
      <w:proofErr w:type="spellEnd"/>
      <w:r w:rsidRPr="0014736E">
        <w:rPr>
          <w:i/>
          <w:iCs/>
        </w:rPr>
        <w:t xml:space="preserve"> </w:t>
      </w:r>
      <w:proofErr w:type="spellStart"/>
      <w:r w:rsidRPr="0014736E">
        <w:rPr>
          <w:i/>
          <w:iCs/>
        </w:rPr>
        <w:t>khoảng</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gian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năm</w:t>
      </w:r>
      <w:proofErr w:type="spellEnd"/>
      <w:r w:rsidRPr="0014736E">
        <w:rPr>
          <w:i/>
          <w:iCs/>
        </w:rPr>
        <w:t xml:space="preserve"> </w:t>
      </w:r>
      <w:proofErr w:type="spellStart"/>
      <w:r w:rsidRPr="0014736E">
        <w:rPr>
          <w:i/>
          <w:iCs/>
        </w:rPr>
        <w:t>đó</w:t>
      </w:r>
      <w:proofErr w:type="spellEnd"/>
      <w:r w:rsidRPr="0014736E">
        <w:rPr>
          <w:i/>
          <w:iCs/>
        </w:rPr>
        <w:t xml:space="preserve">. </w:t>
      </w:r>
      <w:proofErr w:type="spellStart"/>
      <w:r w:rsidRPr="0014736E">
        <w:rPr>
          <w:i/>
          <w:iCs/>
        </w:rPr>
        <w:t>Lựa</w:t>
      </w:r>
      <w:proofErr w:type="spellEnd"/>
      <w:r w:rsidRPr="0014736E">
        <w:rPr>
          <w:i/>
          <w:iCs/>
        </w:rPr>
        <w:t xml:space="preserve"> </w:t>
      </w:r>
      <w:proofErr w:type="spellStart"/>
      <w:r w:rsidRPr="0014736E">
        <w:rPr>
          <w:i/>
          <w:iCs/>
        </w:rPr>
        <w:t>chọn</w:t>
      </w:r>
      <w:proofErr w:type="spellEnd"/>
      <w:r w:rsidRPr="0014736E">
        <w:rPr>
          <w:i/>
          <w:iCs/>
        </w:rPr>
        <w:t xml:space="preserve"> </w:t>
      </w:r>
      <w:proofErr w:type="spellStart"/>
      <w:r w:rsidRPr="0014736E">
        <w:rPr>
          <w:i/>
          <w:iCs/>
        </w:rPr>
        <w:t>mua</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là</w:t>
      </w:r>
      <w:proofErr w:type="spellEnd"/>
      <w:r w:rsidRPr="0014736E">
        <w:rPr>
          <w:i/>
          <w:iCs/>
        </w:rPr>
        <w:t xml:space="preserve"> TIẾT KIỆM CHI PHÍ NHẤT </w:t>
      </w:r>
      <w:proofErr w:type="spellStart"/>
      <w:r w:rsidRPr="0014736E">
        <w:rPr>
          <w:i/>
          <w:iCs/>
        </w:rPr>
        <w:t>cho</w:t>
      </w:r>
      <w:proofErr w:type="spellEnd"/>
      <w:r w:rsidRPr="0014736E">
        <w:rPr>
          <w:i/>
          <w:iCs/>
        </w:rPr>
        <w:t xml:space="preserve"> </w:t>
      </w:r>
      <w:proofErr w:type="spellStart"/>
      <w:r w:rsidRPr="0014736E">
        <w:rPr>
          <w:i/>
          <w:iCs/>
        </w:rPr>
        <w:t>trường</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này</w:t>
      </w:r>
      <w:proofErr w:type="spellEnd"/>
      <w:r w:rsidRPr="0014736E">
        <w:rPr>
          <w:i/>
          <w:iCs/>
        </w:rPr>
        <w:t>?</w:t>
      </w:r>
    </w:p>
    <w:p w14:paraId="1504F52D" w14:textId="77777777" w:rsidR="0014736E" w:rsidRPr="0014736E" w:rsidRDefault="0014736E">
      <w:pPr>
        <w:pStyle w:val="ListParagraph"/>
        <w:numPr>
          <w:ilvl w:val="0"/>
          <w:numId w:val="50"/>
        </w:numPr>
      </w:pPr>
      <w:r w:rsidRPr="0014736E">
        <w:t xml:space="preserve">Zonal Reserved Instances /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trước</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Vùng</w:t>
      </w:r>
      <w:proofErr w:type="spellEnd"/>
      <w:r w:rsidRPr="008415F6">
        <w:rPr>
          <w:i/>
          <w:iCs/>
        </w:rPr>
        <w:t xml:space="preserve"> </w:t>
      </w:r>
      <w:proofErr w:type="spellStart"/>
      <w:r w:rsidRPr="008415F6">
        <w:rPr>
          <w:i/>
          <w:iCs/>
        </w:rPr>
        <w:t>sẵn</w:t>
      </w:r>
      <w:proofErr w:type="spellEnd"/>
      <w:r w:rsidRPr="008415F6">
        <w:rPr>
          <w:i/>
          <w:iCs/>
        </w:rPr>
        <w:t xml:space="preserve"> </w:t>
      </w:r>
      <w:proofErr w:type="spellStart"/>
      <w:r w:rsidRPr="008415F6">
        <w:rPr>
          <w:i/>
          <w:iCs/>
        </w:rPr>
        <w:t>sàng</w:t>
      </w:r>
      <w:proofErr w:type="spellEnd"/>
      <w:r w:rsidRPr="008415F6">
        <w:rPr>
          <w:i/>
          <w:iCs/>
        </w:rPr>
        <w:t xml:space="preserve"> (Zonal Reserved Instances)</w:t>
      </w:r>
    </w:p>
    <w:p w14:paraId="7A3E6F60" w14:textId="77777777" w:rsidR="0014736E" w:rsidRPr="0014736E" w:rsidRDefault="0014736E">
      <w:pPr>
        <w:pStyle w:val="ListParagraph"/>
        <w:numPr>
          <w:ilvl w:val="0"/>
          <w:numId w:val="50"/>
        </w:numPr>
      </w:pPr>
      <w:r w:rsidRPr="0014736E">
        <w:t xml:space="preserve">Standard Reserved Instances /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trước</w:t>
      </w:r>
      <w:proofErr w:type="spellEnd"/>
      <w:r w:rsidRPr="008415F6">
        <w:rPr>
          <w:i/>
          <w:iCs/>
        </w:rPr>
        <w:t xml:space="preserve"> </w:t>
      </w:r>
      <w:proofErr w:type="spellStart"/>
      <w:r w:rsidRPr="008415F6">
        <w:rPr>
          <w:i/>
          <w:iCs/>
        </w:rPr>
        <w:t>Tiêu</w:t>
      </w:r>
      <w:proofErr w:type="spellEnd"/>
      <w:r w:rsidRPr="008415F6">
        <w:rPr>
          <w:i/>
          <w:iCs/>
        </w:rPr>
        <w:t xml:space="preserve"> </w:t>
      </w:r>
      <w:proofErr w:type="spellStart"/>
      <w:r w:rsidRPr="008415F6">
        <w:rPr>
          <w:i/>
          <w:iCs/>
        </w:rPr>
        <w:t>chuẩn</w:t>
      </w:r>
      <w:proofErr w:type="spellEnd"/>
      <w:r w:rsidRPr="008415F6">
        <w:rPr>
          <w:i/>
          <w:iCs/>
        </w:rPr>
        <w:t xml:space="preserve"> (Standard Reserved Instances)</w:t>
      </w:r>
    </w:p>
    <w:p w14:paraId="4843A046" w14:textId="77777777" w:rsidR="0014736E" w:rsidRPr="0014736E" w:rsidRDefault="0014736E">
      <w:pPr>
        <w:pStyle w:val="ListParagraph"/>
        <w:numPr>
          <w:ilvl w:val="0"/>
          <w:numId w:val="50"/>
        </w:numPr>
      </w:pPr>
      <w:r w:rsidRPr="0014736E">
        <w:t xml:space="preserve">Regional Reserved Instances /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trước</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Vùng</w:t>
      </w:r>
      <w:proofErr w:type="spellEnd"/>
      <w:r w:rsidRPr="008415F6">
        <w:rPr>
          <w:i/>
          <w:iCs/>
        </w:rPr>
        <w:t xml:space="preserve"> </w:t>
      </w:r>
      <w:proofErr w:type="spellStart"/>
      <w:r w:rsidRPr="008415F6">
        <w:rPr>
          <w:i/>
          <w:iCs/>
        </w:rPr>
        <w:t>địa</w:t>
      </w:r>
      <w:proofErr w:type="spellEnd"/>
      <w:r w:rsidRPr="008415F6">
        <w:rPr>
          <w:i/>
          <w:iCs/>
        </w:rPr>
        <w:t xml:space="preserve"> </w:t>
      </w:r>
      <w:proofErr w:type="spellStart"/>
      <w:r w:rsidRPr="008415F6">
        <w:rPr>
          <w:i/>
          <w:iCs/>
        </w:rPr>
        <w:t>lý</w:t>
      </w:r>
      <w:proofErr w:type="spellEnd"/>
      <w:r w:rsidRPr="008415F6">
        <w:rPr>
          <w:i/>
          <w:iCs/>
        </w:rPr>
        <w:t xml:space="preserve"> (Regional Reserved Instances)</w:t>
      </w:r>
    </w:p>
    <w:p w14:paraId="65687492" w14:textId="77777777" w:rsidR="0014736E" w:rsidRPr="0014736E" w:rsidRDefault="0014736E">
      <w:pPr>
        <w:pStyle w:val="ListParagraph"/>
        <w:numPr>
          <w:ilvl w:val="0"/>
          <w:numId w:val="50"/>
        </w:numPr>
      </w:pPr>
      <w:r w:rsidRPr="0014736E">
        <w:t xml:space="preserve">Convertible Reserved Instances /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trước</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chuyển</w:t>
      </w:r>
      <w:proofErr w:type="spellEnd"/>
      <w:r w:rsidRPr="008415F6">
        <w:rPr>
          <w:i/>
          <w:iCs/>
        </w:rPr>
        <w:t xml:space="preserve"> </w:t>
      </w:r>
      <w:proofErr w:type="spellStart"/>
      <w:r w:rsidRPr="008415F6">
        <w:rPr>
          <w:i/>
          <w:iCs/>
        </w:rPr>
        <w:t>đổi</w:t>
      </w:r>
      <w:proofErr w:type="spellEnd"/>
      <w:r w:rsidRPr="008415F6">
        <w:rPr>
          <w:i/>
          <w:iCs/>
        </w:rPr>
        <w:t xml:space="preserve"> (Convertible Reserved Instances)</w:t>
      </w:r>
    </w:p>
    <w:p w14:paraId="734CE864"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Convertible Reserved Instances</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Convertible Reserved Instances allow you to exchange one or more RIs for another Convertible RI with a completely different configuration profile—including modifications to the instance family (type), operating system, and tenancy attributes during the contract term. /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đặt</w:t>
      </w:r>
      <w:proofErr w:type="spellEnd"/>
      <w:r w:rsidRPr="0014736E">
        <w:rPr>
          <w:i/>
          <w:iCs/>
        </w:rPr>
        <w:t xml:space="preserve"> </w:t>
      </w:r>
      <w:proofErr w:type="spellStart"/>
      <w:r w:rsidRPr="0014736E">
        <w:rPr>
          <w:i/>
          <w:iCs/>
        </w:rPr>
        <w:t>trước</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chuyển</w:t>
      </w:r>
      <w:proofErr w:type="spellEnd"/>
      <w:r w:rsidRPr="0014736E">
        <w:rPr>
          <w:i/>
          <w:iCs/>
        </w:rPr>
        <w:t xml:space="preserve"> </w:t>
      </w:r>
      <w:proofErr w:type="spellStart"/>
      <w:r w:rsidRPr="0014736E">
        <w:rPr>
          <w:i/>
          <w:iCs/>
        </w:rPr>
        <w:t>đổi</w:t>
      </w:r>
      <w:proofErr w:type="spellEnd"/>
      <w:r w:rsidRPr="0014736E">
        <w:rPr>
          <w:i/>
          <w:iCs/>
        </w:rPr>
        <w:t xml:space="preserve"> (Convertible Reserved Instances) </w:t>
      </w:r>
      <w:proofErr w:type="spellStart"/>
      <w:r w:rsidRPr="0014736E">
        <w:rPr>
          <w:i/>
          <w:iCs/>
        </w:rPr>
        <w:t>cho</w:t>
      </w:r>
      <w:proofErr w:type="spellEnd"/>
      <w:r w:rsidRPr="0014736E">
        <w:rPr>
          <w:i/>
          <w:iCs/>
        </w:rPr>
        <w:t xml:space="preserve"> </w:t>
      </w:r>
      <w:proofErr w:type="spellStart"/>
      <w:r w:rsidRPr="0014736E">
        <w:rPr>
          <w:i/>
          <w:iCs/>
        </w:rPr>
        <w:t>phép</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hoặc</w:t>
      </w:r>
      <w:proofErr w:type="spellEnd"/>
      <w:r w:rsidRPr="0014736E">
        <w:rPr>
          <w:i/>
          <w:iCs/>
        </w:rPr>
        <w:t xml:space="preserve"> </w:t>
      </w:r>
      <w:proofErr w:type="spellStart"/>
      <w:r w:rsidRPr="0014736E">
        <w:rPr>
          <w:i/>
          <w:iCs/>
        </w:rPr>
        <w:t>nhiều</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RI sang </w:t>
      </w:r>
      <w:proofErr w:type="spellStart"/>
      <w:r w:rsidRPr="0014736E">
        <w:rPr>
          <w:i/>
          <w:iCs/>
        </w:rPr>
        <w:t>một</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Convertible RI </w:t>
      </w:r>
      <w:proofErr w:type="spellStart"/>
      <w:r w:rsidRPr="0014736E">
        <w:rPr>
          <w:i/>
          <w:iCs/>
        </w:rPr>
        <w:t>khác</w:t>
      </w:r>
      <w:proofErr w:type="spellEnd"/>
      <w:r w:rsidRPr="0014736E">
        <w:rPr>
          <w:i/>
          <w:iCs/>
        </w:rPr>
        <w:t xml:space="preserve"> </w:t>
      </w:r>
      <w:proofErr w:type="spellStart"/>
      <w:r w:rsidRPr="0014736E">
        <w:rPr>
          <w:i/>
          <w:iCs/>
        </w:rPr>
        <w:t>với</w:t>
      </w:r>
      <w:proofErr w:type="spellEnd"/>
      <w:r w:rsidRPr="0014736E">
        <w:rPr>
          <w:i/>
          <w:iCs/>
        </w:rPr>
        <w:t xml:space="preserve"> </w:t>
      </w:r>
      <w:proofErr w:type="spellStart"/>
      <w:r w:rsidRPr="0014736E">
        <w:rPr>
          <w:i/>
          <w:iCs/>
        </w:rPr>
        <w:t>cấu</w:t>
      </w:r>
      <w:proofErr w:type="spellEnd"/>
      <w:r w:rsidRPr="0014736E">
        <w:rPr>
          <w:i/>
          <w:iCs/>
        </w:rPr>
        <w:t xml:space="preserve"> </w:t>
      </w:r>
      <w:proofErr w:type="spellStart"/>
      <w:r w:rsidRPr="0014736E">
        <w:rPr>
          <w:i/>
          <w:iCs/>
        </w:rPr>
        <w:t>hình</w:t>
      </w:r>
      <w:proofErr w:type="spellEnd"/>
      <w:r w:rsidRPr="0014736E">
        <w:rPr>
          <w:i/>
          <w:iCs/>
        </w:rPr>
        <w:t xml:space="preserve"> </w:t>
      </w:r>
      <w:proofErr w:type="spellStart"/>
      <w:r w:rsidRPr="0014736E">
        <w:rPr>
          <w:i/>
          <w:iCs/>
        </w:rPr>
        <w:t>hoàn</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khác</w:t>
      </w:r>
      <w:proofErr w:type="spellEnd"/>
      <w:r w:rsidRPr="0014736E">
        <w:rPr>
          <w:i/>
          <w:iCs/>
        </w:rPr>
        <w:t xml:space="preserve">—bao </w:t>
      </w:r>
      <w:proofErr w:type="spellStart"/>
      <w:r w:rsidRPr="0014736E">
        <w:rPr>
          <w:i/>
          <w:iCs/>
        </w:rPr>
        <w:t>gồm</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thay</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nhóm</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thể</w:t>
      </w:r>
      <w:proofErr w:type="spellEnd"/>
      <w:r w:rsidRPr="0014736E">
        <w:rPr>
          <w:i/>
          <w:iCs/>
        </w:rPr>
        <w:t xml:space="preserve"> (instance family/type), </w:t>
      </w:r>
      <w:proofErr w:type="spellStart"/>
      <w:r w:rsidRPr="0014736E">
        <w:rPr>
          <w:i/>
          <w:iCs/>
        </w:rPr>
        <w:t>hệ</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chế</w:t>
      </w:r>
      <w:proofErr w:type="spellEnd"/>
      <w:r w:rsidRPr="0014736E">
        <w:rPr>
          <w:i/>
          <w:iCs/>
        </w:rPr>
        <w:t xml:space="preserve"> </w:t>
      </w:r>
      <w:proofErr w:type="spellStart"/>
      <w:r w:rsidRPr="0014736E">
        <w:rPr>
          <w:i/>
          <w:iCs/>
        </w:rPr>
        <w:t>độ</w:t>
      </w:r>
      <w:proofErr w:type="spellEnd"/>
      <w:r w:rsidRPr="0014736E">
        <w:rPr>
          <w:i/>
          <w:iCs/>
        </w:rPr>
        <w:t xml:space="preserve"> </w:t>
      </w:r>
      <w:proofErr w:type="spellStart"/>
      <w:r w:rsidRPr="0014736E">
        <w:rPr>
          <w:i/>
          <w:iCs/>
        </w:rPr>
        <w:t>thuê</w:t>
      </w:r>
      <w:proofErr w:type="spellEnd"/>
      <w:r w:rsidRPr="0014736E">
        <w:rPr>
          <w:i/>
          <w:iCs/>
        </w:rPr>
        <w:t xml:space="preserve"> (tenancy) </w:t>
      </w:r>
      <w:proofErr w:type="spellStart"/>
      <w:r w:rsidRPr="0014736E">
        <w:rPr>
          <w:i/>
          <w:iCs/>
        </w:rPr>
        <w:t>trong</w:t>
      </w:r>
      <w:proofErr w:type="spellEnd"/>
      <w:r w:rsidRPr="0014736E">
        <w:rPr>
          <w:i/>
          <w:iCs/>
        </w:rPr>
        <w:t xml:space="preserve"> </w:t>
      </w:r>
      <w:proofErr w:type="spellStart"/>
      <w:r w:rsidRPr="0014736E">
        <w:rPr>
          <w:i/>
          <w:iCs/>
        </w:rPr>
        <w:t>suốt</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đồng</w:t>
      </w:r>
      <w:proofErr w:type="spellEnd"/>
      <w:r w:rsidRPr="0014736E">
        <w:rPr>
          <w:i/>
          <w:iCs/>
        </w:rPr>
        <w:t>.</w:t>
      </w:r>
    </w:p>
    <w:p w14:paraId="687C3EFC" w14:textId="77777777" w:rsidR="0014736E" w:rsidRPr="0014736E" w:rsidRDefault="0014736E" w:rsidP="0014736E">
      <w:r w:rsidRPr="0014736E">
        <w:rPr>
          <w:b/>
          <w:bCs/>
        </w:rPr>
        <w:t>CORRECT:</w:t>
      </w:r>
      <w:r w:rsidRPr="0014736E">
        <w:t xml:space="preserve"> "Convertible Reserved Instances" is the correct answer. / </w:t>
      </w:r>
      <w:r w:rsidRPr="0014736E">
        <w:rPr>
          <w:b/>
          <w:bCs/>
          <w:i/>
          <w:iCs/>
        </w:rPr>
        <w:t>ĐÚNG:</w:t>
      </w:r>
      <w:r w:rsidRPr="0014736E">
        <w:rPr>
          <w:i/>
          <w:iCs/>
        </w:rPr>
        <w:t xml:space="preserve"> "Convertible Reserved Instances"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018930BA" w14:textId="77777777" w:rsidR="0014736E" w:rsidRPr="0014736E" w:rsidRDefault="0014736E" w:rsidP="0014736E">
      <w:r w:rsidRPr="0014736E">
        <w:rPr>
          <w:b/>
          <w:bCs/>
        </w:rPr>
        <w:t>INCORRECT:</w:t>
      </w:r>
      <w:r w:rsidRPr="0014736E">
        <w:t xml:space="preserve"> "Standard Reserved Instances" is incorrect. Standard RIs offer higher discounts but do not permit you to alter the instance family type; they only allow changes to </w:t>
      </w:r>
      <w:r w:rsidRPr="0014736E">
        <w:lastRenderedPageBreak/>
        <w:t xml:space="preserve">instance sizes within the same family. / </w:t>
      </w:r>
      <w:r w:rsidRPr="0014736E">
        <w:rPr>
          <w:b/>
          <w:bCs/>
          <w:i/>
          <w:iCs/>
        </w:rPr>
        <w:t>SAI:</w:t>
      </w:r>
      <w:r w:rsidRPr="0014736E">
        <w:rPr>
          <w:i/>
          <w:iCs/>
        </w:rPr>
        <w:t xml:space="preserve"> "Standard Reserved Instances"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Gói</w:t>
      </w:r>
      <w:proofErr w:type="spellEnd"/>
      <w:r w:rsidRPr="0014736E">
        <w:rPr>
          <w:i/>
          <w:iCs/>
        </w:rPr>
        <w:t xml:space="preserve"> </w:t>
      </w:r>
      <w:proofErr w:type="spellStart"/>
      <w:r w:rsidRPr="0014736E">
        <w:rPr>
          <w:i/>
          <w:iCs/>
        </w:rPr>
        <w:t>tiêu</w:t>
      </w:r>
      <w:proofErr w:type="spellEnd"/>
      <w:r w:rsidRPr="0014736E">
        <w:rPr>
          <w:i/>
          <w:iCs/>
        </w:rPr>
        <w:t xml:space="preserve"> </w:t>
      </w:r>
      <w:proofErr w:type="spellStart"/>
      <w:r w:rsidRPr="0014736E">
        <w:rPr>
          <w:i/>
          <w:iCs/>
        </w:rPr>
        <w:t>chuẩn</w:t>
      </w:r>
      <w:proofErr w:type="spellEnd"/>
      <w:r w:rsidRPr="0014736E">
        <w:rPr>
          <w:i/>
          <w:iCs/>
        </w:rPr>
        <w:t xml:space="preserve"> </w:t>
      </w:r>
      <w:proofErr w:type="spellStart"/>
      <w:r w:rsidRPr="0014736E">
        <w:rPr>
          <w:i/>
          <w:iCs/>
        </w:rPr>
        <w:t>giảm</w:t>
      </w:r>
      <w:proofErr w:type="spellEnd"/>
      <w:r w:rsidRPr="0014736E">
        <w:rPr>
          <w:i/>
          <w:iCs/>
        </w:rPr>
        <w:t xml:space="preserve"> </w:t>
      </w:r>
      <w:proofErr w:type="spellStart"/>
      <w:r w:rsidRPr="0014736E">
        <w:rPr>
          <w:i/>
          <w:iCs/>
        </w:rPr>
        <w:t>giá</w:t>
      </w:r>
      <w:proofErr w:type="spellEnd"/>
      <w:r w:rsidRPr="0014736E">
        <w:rPr>
          <w:i/>
          <w:iCs/>
        </w:rPr>
        <w:t xml:space="preserve"> </w:t>
      </w:r>
      <w:proofErr w:type="spellStart"/>
      <w:r w:rsidRPr="0014736E">
        <w:rPr>
          <w:i/>
          <w:iCs/>
        </w:rPr>
        <w:t>sâu</w:t>
      </w:r>
      <w:proofErr w:type="spellEnd"/>
      <w:r w:rsidRPr="0014736E">
        <w:rPr>
          <w:i/>
          <w:iCs/>
        </w:rPr>
        <w:t xml:space="preserve"> </w:t>
      </w:r>
      <w:proofErr w:type="spellStart"/>
      <w:r w:rsidRPr="0014736E">
        <w:rPr>
          <w:i/>
          <w:iCs/>
        </w:rPr>
        <w:t>hơn</w:t>
      </w:r>
      <w:proofErr w:type="spellEnd"/>
      <w:r w:rsidRPr="0014736E">
        <w:rPr>
          <w:i/>
          <w:iCs/>
        </w:rPr>
        <w:t xml:space="preserve"> </w:t>
      </w:r>
      <w:proofErr w:type="spellStart"/>
      <w:r w:rsidRPr="0014736E">
        <w:rPr>
          <w:i/>
          <w:iCs/>
        </w:rPr>
        <w:t>nhưng</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phép</w:t>
      </w:r>
      <w:proofErr w:type="spellEnd"/>
      <w:r w:rsidRPr="0014736E">
        <w:rPr>
          <w:i/>
          <w:iCs/>
        </w:rPr>
        <w:t xml:space="preserve"> </w:t>
      </w:r>
      <w:proofErr w:type="spellStart"/>
      <w:r w:rsidRPr="0014736E">
        <w:rPr>
          <w:i/>
          <w:iCs/>
        </w:rPr>
        <w:t>thay</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họ</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(instance family), </w:t>
      </w:r>
      <w:proofErr w:type="spellStart"/>
      <w:r w:rsidRPr="0014736E">
        <w:rPr>
          <w:i/>
          <w:iCs/>
        </w:rPr>
        <w:t>chỉ</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phép</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kích</w:t>
      </w:r>
      <w:proofErr w:type="spellEnd"/>
      <w:r w:rsidRPr="0014736E">
        <w:rPr>
          <w:i/>
          <w:iCs/>
        </w:rPr>
        <w:t xml:space="preserve"> </w:t>
      </w:r>
      <w:proofErr w:type="spellStart"/>
      <w:r w:rsidRPr="0014736E">
        <w:rPr>
          <w:i/>
          <w:iCs/>
        </w:rPr>
        <w:t>cỡ</w:t>
      </w:r>
      <w:proofErr w:type="spellEnd"/>
      <w:r w:rsidRPr="0014736E">
        <w:rPr>
          <w:i/>
          <w:iCs/>
        </w:rPr>
        <w:t xml:space="preserve"> (instance size) </w:t>
      </w:r>
      <w:proofErr w:type="spellStart"/>
      <w:r w:rsidRPr="0014736E">
        <w:rPr>
          <w:i/>
          <w:iCs/>
        </w:rPr>
        <w:t>trong</w:t>
      </w:r>
      <w:proofErr w:type="spellEnd"/>
      <w:r w:rsidRPr="0014736E">
        <w:rPr>
          <w:i/>
          <w:iCs/>
        </w:rPr>
        <w:t xml:space="preserve"> </w:t>
      </w:r>
      <w:proofErr w:type="spellStart"/>
      <w:r w:rsidRPr="0014736E">
        <w:rPr>
          <w:i/>
          <w:iCs/>
        </w:rPr>
        <w:t>cùng</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họ</w:t>
      </w:r>
      <w:proofErr w:type="spellEnd"/>
      <w:r w:rsidRPr="0014736E">
        <w:rPr>
          <w:i/>
          <w:iCs/>
        </w:rPr>
        <w:t>.</w:t>
      </w:r>
    </w:p>
    <w:p w14:paraId="071F079F" w14:textId="77777777" w:rsidR="0014736E" w:rsidRPr="0014736E" w:rsidRDefault="0014736E" w:rsidP="0014736E">
      <w:r w:rsidRPr="0014736E">
        <w:rPr>
          <w:b/>
          <w:bCs/>
        </w:rPr>
        <w:t>INCORRECT:</w:t>
      </w:r>
      <w:r w:rsidRPr="0014736E">
        <w:t xml:space="preserve"> "Regional Reserved Instances" and "Zonal Reserved Instances" refer to geographic scope attributes and capacity reservations rather than offering flexibility to change core hardware family instance types. / </w:t>
      </w:r>
      <w:r w:rsidRPr="0014736E">
        <w:rPr>
          <w:b/>
          <w:bCs/>
          <w:i/>
          <w:iCs/>
        </w:rPr>
        <w:t>SAI:</w:t>
      </w:r>
      <w:r w:rsidRPr="0014736E">
        <w:rPr>
          <w:i/>
          <w:iCs/>
        </w:rPr>
        <w:t xml:space="preserve"> "Regional" hay "Zonal" Reserved Instances </w:t>
      </w:r>
      <w:proofErr w:type="spellStart"/>
      <w:r w:rsidRPr="0014736E">
        <w:rPr>
          <w:i/>
          <w:iCs/>
        </w:rPr>
        <w:t>chỉ</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phạm</w:t>
      </w:r>
      <w:proofErr w:type="spellEnd"/>
      <w:r w:rsidRPr="0014736E">
        <w:rPr>
          <w:i/>
          <w:iCs/>
        </w:rPr>
        <w:t xml:space="preserve"> vi </w:t>
      </w:r>
      <w:proofErr w:type="spellStart"/>
      <w:r w:rsidRPr="0014736E">
        <w:rPr>
          <w:i/>
          <w:iCs/>
        </w:rPr>
        <w:t>áp</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ưu</w:t>
      </w:r>
      <w:proofErr w:type="spellEnd"/>
      <w:r w:rsidRPr="0014736E">
        <w:rPr>
          <w:i/>
          <w:iCs/>
        </w:rPr>
        <w:t xml:space="preserve"> </w:t>
      </w:r>
      <w:proofErr w:type="spellStart"/>
      <w:r w:rsidRPr="0014736E">
        <w:rPr>
          <w:i/>
          <w:iCs/>
        </w:rPr>
        <w:t>đãi</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mặt</w:t>
      </w:r>
      <w:proofErr w:type="spellEnd"/>
      <w:r w:rsidRPr="0014736E">
        <w:rPr>
          <w:i/>
          <w:iCs/>
        </w:rPr>
        <w:t xml:space="preserve"> </w:t>
      </w:r>
      <w:proofErr w:type="spellStart"/>
      <w:r w:rsidRPr="0014736E">
        <w:rPr>
          <w:i/>
          <w:iCs/>
        </w:rPr>
        <w:t>vị</w:t>
      </w:r>
      <w:proofErr w:type="spellEnd"/>
      <w:r w:rsidRPr="0014736E">
        <w:rPr>
          <w:i/>
          <w:iCs/>
        </w:rPr>
        <w:t xml:space="preserve"> </w:t>
      </w:r>
      <w:proofErr w:type="spellStart"/>
      <w:r w:rsidRPr="0014736E">
        <w:rPr>
          <w:i/>
          <w:iCs/>
        </w:rPr>
        <w:t>trí</w:t>
      </w:r>
      <w:proofErr w:type="spellEnd"/>
      <w:r w:rsidRPr="0014736E">
        <w:rPr>
          <w:i/>
          <w:iCs/>
        </w:rPr>
        <w:t xml:space="preserve"> </w:t>
      </w:r>
      <w:proofErr w:type="spellStart"/>
      <w:r w:rsidRPr="0014736E">
        <w:rPr>
          <w:i/>
          <w:iCs/>
        </w:rPr>
        <w:t>địa</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hoặc</w:t>
      </w:r>
      <w:proofErr w:type="spellEnd"/>
      <w:r w:rsidRPr="0014736E">
        <w:rPr>
          <w:i/>
          <w:iCs/>
        </w:rPr>
        <w:t xml:space="preserve"> </w:t>
      </w:r>
      <w:proofErr w:type="spellStart"/>
      <w:r w:rsidRPr="0014736E">
        <w:rPr>
          <w:i/>
          <w:iCs/>
        </w:rPr>
        <w:t>giữ</w:t>
      </w:r>
      <w:proofErr w:type="spellEnd"/>
      <w:r w:rsidRPr="0014736E">
        <w:rPr>
          <w:i/>
          <w:iCs/>
        </w:rPr>
        <w:t xml:space="preserve"> </w:t>
      </w:r>
      <w:proofErr w:type="spellStart"/>
      <w:r w:rsidRPr="0014736E">
        <w:rPr>
          <w:i/>
          <w:iCs/>
        </w:rPr>
        <w:t>trước</w:t>
      </w:r>
      <w:proofErr w:type="spellEnd"/>
      <w:r w:rsidRPr="0014736E">
        <w:rPr>
          <w:i/>
          <w:iCs/>
        </w:rPr>
        <w:t xml:space="preserve"> </w:t>
      </w:r>
      <w:proofErr w:type="spellStart"/>
      <w:r w:rsidRPr="0014736E">
        <w:rPr>
          <w:i/>
          <w:iCs/>
        </w:rPr>
        <w:t>chỗ</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quyết</w:t>
      </w:r>
      <w:proofErr w:type="spellEnd"/>
      <w:r w:rsidRPr="0014736E">
        <w:rPr>
          <w:i/>
          <w:iCs/>
        </w:rPr>
        <w:t xml:space="preserve"> </w:t>
      </w:r>
      <w:proofErr w:type="spellStart"/>
      <w:r w:rsidRPr="0014736E">
        <w:rPr>
          <w:i/>
          <w:iCs/>
        </w:rPr>
        <w:t>định</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linh</w:t>
      </w:r>
      <w:proofErr w:type="spellEnd"/>
      <w:r w:rsidRPr="0014736E">
        <w:rPr>
          <w:i/>
          <w:iCs/>
        </w:rPr>
        <w:t xml:space="preserve"> </w:t>
      </w:r>
      <w:proofErr w:type="spellStart"/>
      <w:r w:rsidRPr="0014736E">
        <w:rPr>
          <w:i/>
          <w:iCs/>
        </w:rPr>
        <w:t>hoạt</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loại</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cứng</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w:t>
      </w:r>
    </w:p>
    <w:p w14:paraId="4C740D25"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96" w:tgtFrame="_blank" w:history="1">
        <w:r w:rsidRPr="0014736E">
          <w:rPr>
            <w:rStyle w:val="Hyperlink"/>
          </w:rPr>
          <w:t>https://docs.aws.amazon.com/whitepapers/latest/cost-optimization-reservation-models/standard-vs.-convertible-offering-classes.html</w:t>
        </w:r>
      </w:hyperlink>
      <w:r w:rsidRPr="0014736E">
        <w:t xml:space="preserve"> </w:t>
      </w:r>
      <w:r w:rsidRPr="0014736E">
        <w:rPr>
          <w:i/>
          <w:iCs/>
        </w:rPr>
        <w:t>AWS cheat sheets:</w:t>
      </w:r>
      <w:r w:rsidRPr="0014736E">
        <w:t xml:space="preserve"> </w:t>
      </w:r>
      <w:hyperlink r:id="rId97" w:tgtFrame="_blank" w:history="1">
        <w:r w:rsidRPr="0014736E">
          <w:rPr>
            <w:rStyle w:val="Hyperlink"/>
          </w:rPr>
          <w:t>https://digitalcloud.training/aws-billing-and-pricing/</w:t>
        </w:r>
      </w:hyperlink>
    </w:p>
    <w:p w14:paraId="1B291421" w14:textId="77777777" w:rsidR="0014736E" w:rsidRPr="0014736E" w:rsidRDefault="0014736E" w:rsidP="0014736E">
      <w:pPr>
        <w:rPr>
          <w:b/>
          <w:bCs/>
        </w:rPr>
      </w:pPr>
      <w:r w:rsidRPr="0014736E">
        <w:rPr>
          <w:b/>
          <w:bCs/>
        </w:rPr>
        <w:t>Question 45:</w:t>
      </w:r>
    </w:p>
    <w:p w14:paraId="11F60351" w14:textId="77777777" w:rsidR="0014736E" w:rsidRPr="0014736E" w:rsidRDefault="0014736E" w:rsidP="0014736E">
      <w:r w:rsidRPr="0014736E">
        <w:t xml:space="preserve">Which of the following deployments involves the reliability pillar of the AWS Well-Architected Framework? / </w:t>
      </w:r>
      <w:proofErr w:type="spellStart"/>
      <w:r w:rsidRPr="0014736E">
        <w:rPr>
          <w:i/>
          <w:iCs/>
        </w:rPr>
        <w:t>Việc</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sau</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liên</w:t>
      </w:r>
      <w:proofErr w:type="spellEnd"/>
      <w:r w:rsidRPr="0014736E">
        <w:rPr>
          <w:i/>
          <w:iCs/>
        </w:rPr>
        <w:t xml:space="preserve"> </w:t>
      </w:r>
      <w:proofErr w:type="spellStart"/>
      <w:r w:rsidRPr="0014736E">
        <w:rPr>
          <w:i/>
          <w:iCs/>
        </w:rPr>
        <w:t>quan</w:t>
      </w:r>
      <w:proofErr w:type="spellEnd"/>
      <w:r w:rsidRPr="0014736E">
        <w:rPr>
          <w:i/>
          <w:iCs/>
        </w:rPr>
        <w:t xml:space="preserve"> </w:t>
      </w:r>
      <w:proofErr w:type="spellStart"/>
      <w:r w:rsidRPr="0014736E">
        <w:rPr>
          <w:i/>
          <w:iCs/>
        </w:rPr>
        <w:t>trực</w:t>
      </w:r>
      <w:proofErr w:type="spellEnd"/>
      <w:r w:rsidRPr="0014736E">
        <w:rPr>
          <w:i/>
          <w:iCs/>
        </w:rPr>
        <w:t xml:space="preserve"> </w:t>
      </w:r>
      <w:proofErr w:type="spellStart"/>
      <w:r w:rsidRPr="0014736E">
        <w:rPr>
          <w:i/>
          <w:iCs/>
        </w:rPr>
        <w:t>tiếp</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 xml:space="preserve"> "</w:t>
      </w:r>
      <w:proofErr w:type="spellStart"/>
      <w:r w:rsidRPr="0014736E">
        <w:rPr>
          <w:i/>
          <w:iCs/>
        </w:rPr>
        <w:t>độ</w:t>
      </w:r>
      <w:proofErr w:type="spellEnd"/>
      <w:r w:rsidRPr="0014736E">
        <w:rPr>
          <w:i/>
          <w:iCs/>
        </w:rPr>
        <w:t xml:space="preserve"> tin </w:t>
      </w:r>
      <w:proofErr w:type="spellStart"/>
      <w:r w:rsidRPr="0014736E">
        <w:rPr>
          <w:i/>
          <w:iCs/>
        </w:rPr>
        <w:t>cậy</w:t>
      </w:r>
      <w:proofErr w:type="spellEnd"/>
      <w:r w:rsidRPr="0014736E">
        <w:rPr>
          <w:i/>
          <w:iCs/>
        </w:rPr>
        <w:t xml:space="preserve">" (reliability pillar) </w:t>
      </w:r>
      <w:proofErr w:type="spellStart"/>
      <w:r w:rsidRPr="0014736E">
        <w:rPr>
          <w:i/>
          <w:iCs/>
        </w:rPr>
        <w:t>của</w:t>
      </w:r>
      <w:proofErr w:type="spellEnd"/>
      <w:r w:rsidRPr="0014736E">
        <w:rPr>
          <w:i/>
          <w:iCs/>
        </w:rPr>
        <w:t xml:space="preserve"> Khung </w:t>
      </w:r>
      <w:proofErr w:type="spellStart"/>
      <w:r w:rsidRPr="0014736E">
        <w:rPr>
          <w:i/>
          <w:iCs/>
        </w:rPr>
        <w:t>kiến</w:t>
      </w:r>
      <w:proofErr w:type="spellEnd"/>
      <w:r w:rsidRPr="0014736E">
        <w:rPr>
          <w:i/>
          <w:iCs/>
        </w:rPr>
        <w:t xml:space="preserve"> </w:t>
      </w:r>
      <w:proofErr w:type="spellStart"/>
      <w:r w:rsidRPr="0014736E">
        <w:rPr>
          <w:i/>
          <w:iCs/>
        </w:rPr>
        <w:t>trúc</w:t>
      </w:r>
      <w:proofErr w:type="spellEnd"/>
      <w:r w:rsidRPr="0014736E">
        <w:rPr>
          <w:i/>
          <w:iCs/>
        </w:rPr>
        <w:t xml:space="preserve"> </w:t>
      </w:r>
      <w:proofErr w:type="spellStart"/>
      <w:r w:rsidRPr="0014736E">
        <w:rPr>
          <w:i/>
          <w:iCs/>
        </w:rPr>
        <w:t>chuẩn</w:t>
      </w:r>
      <w:proofErr w:type="spellEnd"/>
      <w:r w:rsidRPr="0014736E">
        <w:rPr>
          <w:i/>
          <w:iCs/>
        </w:rPr>
        <w:t xml:space="preserve"> </w:t>
      </w:r>
      <w:proofErr w:type="spellStart"/>
      <w:r w:rsidRPr="0014736E">
        <w:rPr>
          <w:i/>
          <w:iCs/>
        </w:rPr>
        <w:t>hóa</w:t>
      </w:r>
      <w:proofErr w:type="spellEnd"/>
      <w:r w:rsidRPr="0014736E">
        <w:rPr>
          <w:i/>
          <w:iCs/>
        </w:rPr>
        <w:t xml:space="preserve"> AWS Well-Architected Framework?</w:t>
      </w:r>
    </w:p>
    <w:p w14:paraId="25E9FF49" w14:textId="77777777" w:rsidR="0014736E" w:rsidRPr="0014736E" w:rsidRDefault="0014736E">
      <w:pPr>
        <w:pStyle w:val="ListParagraph"/>
        <w:numPr>
          <w:ilvl w:val="0"/>
          <w:numId w:val="51"/>
        </w:numPr>
      </w:pPr>
      <w:r w:rsidRPr="0014736E">
        <w:t xml:space="preserve">Amazon RDS </w:t>
      </w:r>
      <w:proofErr w:type="gramStart"/>
      <w:r w:rsidRPr="0014736E">
        <w:t>Multi-AZ</w:t>
      </w:r>
      <w:proofErr w:type="gramEnd"/>
      <w:r w:rsidRPr="0014736E">
        <w:t xml:space="preserve"> deployment /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Amazon RDS </w:t>
      </w:r>
      <w:proofErr w:type="spellStart"/>
      <w:r w:rsidRPr="008415F6">
        <w:rPr>
          <w:i/>
          <w:iCs/>
        </w:rPr>
        <w:t>Đa</w:t>
      </w:r>
      <w:proofErr w:type="spellEnd"/>
      <w:r w:rsidRPr="008415F6">
        <w:rPr>
          <w:i/>
          <w:iCs/>
        </w:rPr>
        <w:t xml:space="preserve"> </w:t>
      </w:r>
      <w:proofErr w:type="spellStart"/>
      <w:r w:rsidRPr="008415F6">
        <w:rPr>
          <w:i/>
          <w:iCs/>
        </w:rPr>
        <w:t>vùng</w:t>
      </w:r>
      <w:proofErr w:type="spellEnd"/>
      <w:r w:rsidRPr="008415F6">
        <w:rPr>
          <w:i/>
          <w:iCs/>
        </w:rPr>
        <w:t xml:space="preserve"> </w:t>
      </w:r>
      <w:proofErr w:type="spellStart"/>
      <w:r w:rsidRPr="008415F6">
        <w:rPr>
          <w:i/>
          <w:iCs/>
        </w:rPr>
        <w:t>sẵn</w:t>
      </w:r>
      <w:proofErr w:type="spellEnd"/>
      <w:r w:rsidRPr="008415F6">
        <w:rPr>
          <w:i/>
          <w:iCs/>
        </w:rPr>
        <w:t xml:space="preserve"> </w:t>
      </w:r>
      <w:proofErr w:type="spellStart"/>
      <w:r w:rsidRPr="008415F6">
        <w:rPr>
          <w:i/>
          <w:iCs/>
        </w:rPr>
        <w:t>sàng</w:t>
      </w:r>
      <w:proofErr w:type="spellEnd"/>
      <w:r w:rsidRPr="008415F6">
        <w:rPr>
          <w:i/>
          <w:iCs/>
        </w:rPr>
        <w:t xml:space="preserve"> (Amazon RDS Multi-AZ deployment)</w:t>
      </w:r>
    </w:p>
    <w:p w14:paraId="1CF36A97" w14:textId="77777777" w:rsidR="0014736E" w:rsidRPr="0014736E" w:rsidRDefault="0014736E">
      <w:pPr>
        <w:pStyle w:val="ListParagraph"/>
        <w:numPr>
          <w:ilvl w:val="0"/>
          <w:numId w:val="51"/>
        </w:numPr>
      </w:pPr>
      <w:r w:rsidRPr="0014736E">
        <w:t xml:space="preserve">Attach a </w:t>
      </w:r>
      <w:proofErr w:type="spellStart"/>
      <w:r w:rsidRPr="0014736E">
        <w:t>WebACL</w:t>
      </w:r>
      <w:proofErr w:type="spellEnd"/>
      <w:r w:rsidRPr="0014736E">
        <w:t xml:space="preserve"> to a CloudFront distribution / </w:t>
      </w:r>
      <w:proofErr w:type="spellStart"/>
      <w:r w:rsidRPr="008415F6">
        <w:rPr>
          <w:i/>
          <w:iCs/>
        </w:rPr>
        <w:t>Gắn</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WebACL</w:t>
      </w:r>
      <w:proofErr w:type="spellEnd"/>
      <w:r w:rsidRPr="008415F6">
        <w:rPr>
          <w:i/>
          <w:iCs/>
        </w:rPr>
        <w:t xml:space="preserve"> (AWS WAF) </w:t>
      </w:r>
      <w:proofErr w:type="spellStart"/>
      <w:r w:rsidRPr="008415F6">
        <w:rPr>
          <w:i/>
          <w:iCs/>
        </w:rPr>
        <w:t>vào</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phối</w:t>
      </w:r>
      <w:proofErr w:type="spellEnd"/>
      <w:r w:rsidRPr="008415F6">
        <w:rPr>
          <w:i/>
          <w:iCs/>
        </w:rPr>
        <w:t xml:space="preserve"> CloudFront</w:t>
      </w:r>
    </w:p>
    <w:p w14:paraId="414CD8E1" w14:textId="77777777" w:rsidR="0014736E" w:rsidRPr="0014736E" w:rsidRDefault="0014736E">
      <w:pPr>
        <w:pStyle w:val="ListParagraph"/>
        <w:numPr>
          <w:ilvl w:val="0"/>
          <w:numId w:val="51"/>
        </w:numPr>
      </w:pPr>
      <w:r w:rsidRPr="0014736E">
        <w:t xml:space="preserve">Use CloudFormation to deploy infrastructure /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CloudFormation </w:t>
      </w:r>
      <w:proofErr w:type="spellStart"/>
      <w:r w:rsidRPr="008415F6">
        <w:rPr>
          <w:i/>
          <w:iCs/>
        </w:rPr>
        <w:t>để</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cơ</w:t>
      </w:r>
      <w:proofErr w:type="spellEnd"/>
      <w:r w:rsidRPr="008415F6">
        <w:rPr>
          <w:i/>
          <w:iCs/>
        </w:rPr>
        <w:t xml:space="preserve"> </w:t>
      </w:r>
      <w:proofErr w:type="spellStart"/>
      <w:r w:rsidRPr="008415F6">
        <w:rPr>
          <w:i/>
          <w:iCs/>
        </w:rPr>
        <w:t>sở</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p>
    <w:p w14:paraId="3C290827" w14:textId="77777777" w:rsidR="0014736E" w:rsidRPr="0014736E" w:rsidRDefault="0014736E">
      <w:pPr>
        <w:pStyle w:val="ListParagraph"/>
        <w:numPr>
          <w:ilvl w:val="0"/>
          <w:numId w:val="51"/>
        </w:numPr>
      </w:pPr>
      <w:r w:rsidRPr="0014736E">
        <w:t xml:space="preserve">Amazon EBS provisioned IOPS volume /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ổ </w:t>
      </w:r>
      <w:proofErr w:type="spellStart"/>
      <w:r w:rsidRPr="008415F6">
        <w:rPr>
          <w:i/>
          <w:iCs/>
        </w:rPr>
        <w:t>lưu</w:t>
      </w:r>
      <w:proofErr w:type="spellEnd"/>
      <w:r w:rsidRPr="008415F6">
        <w:rPr>
          <w:i/>
          <w:iCs/>
        </w:rPr>
        <w:t xml:space="preserve"> </w:t>
      </w:r>
      <w:proofErr w:type="spellStart"/>
      <w:r w:rsidRPr="008415F6">
        <w:rPr>
          <w:i/>
          <w:iCs/>
        </w:rPr>
        <w:t>trữ</w:t>
      </w:r>
      <w:proofErr w:type="spellEnd"/>
      <w:r w:rsidRPr="008415F6">
        <w:rPr>
          <w:i/>
          <w:iCs/>
        </w:rPr>
        <w:t xml:space="preserve"> Amazon EBS </w:t>
      </w:r>
      <w:proofErr w:type="spellStart"/>
      <w:r w:rsidRPr="008415F6">
        <w:rPr>
          <w:i/>
          <w:iCs/>
        </w:rPr>
        <w:t>có</w:t>
      </w:r>
      <w:proofErr w:type="spellEnd"/>
      <w:r w:rsidRPr="008415F6">
        <w:rPr>
          <w:i/>
          <w:iCs/>
        </w:rPr>
        <w:t xml:space="preserve"> </w:t>
      </w:r>
      <w:proofErr w:type="spellStart"/>
      <w:r w:rsidRPr="008415F6">
        <w:rPr>
          <w:i/>
          <w:iCs/>
        </w:rPr>
        <w:t>tốc</w:t>
      </w:r>
      <w:proofErr w:type="spellEnd"/>
      <w:r w:rsidRPr="008415F6">
        <w:rPr>
          <w:i/>
          <w:iCs/>
        </w:rPr>
        <w:t xml:space="preserve"> </w:t>
      </w:r>
      <w:proofErr w:type="spellStart"/>
      <w:r w:rsidRPr="008415F6">
        <w:rPr>
          <w:i/>
          <w:iCs/>
        </w:rPr>
        <w:t>độ</w:t>
      </w:r>
      <w:proofErr w:type="spellEnd"/>
      <w:r w:rsidRPr="008415F6">
        <w:rPr>
          <w:i/>
          <w:iCs/>
        </w:rPr>
        <w:t xml:space="preserve"> IOPS </w:t>
      </w:r>
      <w:proofErr w:type="spellStart"/>
      <w:r w:rsidRPr="008415F6">
        <w:rPr>
          <w:i/>
          <w:iCs/>
        </w:rPr>
        <w:t>được</w:t>
      </w:r>
      <w:proofErr w:type="spellEnd"/>
      <w:r w:rsidRPr="008415F6">
        <w:rPr>
          <w:i/>
          <w:iCs/>
        </w:rPr>
        <w:t xml:space="preserve"> cam </w:t>
      </w:r>
      <w:proofErr w:type="spellStart"/>
      <w:r w:rsidRPr="008415F6">
        <w:rPr>
          <w:i/>
          <w:iCs/>
        </w:rPr>
        <w:t>kết</w:t>
      </w:r>
      <w:proofErr w:type="spellEnd"/>
    </w:p>
    <w:p w14:paraId="0D2AA6E6"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Amazon RDS Multi-AZ deployment</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Deploying an Amazon RDS database across multiple Availability Zones (Multi-AZ) embodies the core reliability pillar design principle: “Automatically recover from failure”. If the primary node experiences an outage, traffic is redirected automatically to a standby asset, ensuring high availability. / </w:t>
      </w:r>
      <w:proofErr w:type="spellStart"/>
      <w:r w:rsidRPr="0014736E">
        <w:rPr>
          <w:i/>
          <w:iCs/>
        </w:rPr>
        <w:t>Việc</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Amazon RDS </w:t>
      </w:r>
      <w:proofErr w:type="spellStart"/>
      <w:r w:rsidRPr="0014736E">
        <w:rPr>
          <w:i/>
          <w:iCs/>
        </w:rPr>
        <w:t>trên</w:t>
      </w:r>
      <w:proofErr w:type="spellEnd"/>
      <w:r w:rsidRPr="0014736E">
        <w:rPr>
          <w:i/>
          <w:iCs/>
        </w:rPr>
        <w:t xml:space="preserve"> </w:t>
      </w:r>
      <w:proofErr w:type="spellStart"/>
      <w:r w:rsidRPr="0014736E">
        <w:rPr>
          <w:i/>
          <w:iCs/>
        </w:rPr>
        <w:t>nhiều</w:t>
      </w:r>
      <w:proofErr w:type="spellEnd"/>
      <w:r w:rsidRPr="0014736E">
        <w:rPr>
          <w:i/>
          <w:iCs/>
        </w:rPr>
        <w:t xml:space="preserve"> </w:t>
      </w:r>
      <w:proofErr w:type="spellStart"/>
      <w:r w:rsidRPr="0014736E">
        <w:rPr>
          <w:i/>
          <w:iCs/>
        </w:rPr>
        <w:t>Vùng</w:t>
      </w:r>
      <w:proofErr w:type="spellEnd"/>
      <w:r w:rsidRPr="0014736E">
        <w:rPr>
          <w:i/>
          <w:iCs/>
        </w:rPr>
        <w:t xml:space="preserve"> </w:t>
      </w:r>
      <w:proofErr w:type="spellStart"/>
      <w:r w:rsidRPr="0014736E">
        <w:rPr>
          <w:i/>
          <w:iCs/>
        </w:rPr>
        <w:t>sẵn</w:t>
      </w:r>
      <w:proofErr w:type="spellEnd"/>
      <w:r w:rsidRPr="0014736E">
        <w:rPr>
          <w:i/>
          <w:iCs/>
        </w:rPr>
        <w:t xml:space="preserve"> </w:t>
      </w:r>
      <w:proofErr w:type="spellStart"/>
      <w:r w:rsidRPr="0014736E">
        <w:rPr>
          <w:i/>
          <w:iCs/>
        </w:rPr>
        <w:t>sàng</w:t>
      </w:r>
      <w:proofErr w:type="spellEnd"/>
      <w:r w:rsidRPr="0014736E">
        <w:rPr>
          <w:i/>
          <w:iCs/>
        </w:rPr>
        <w:t xml:space="preserve"> (</w:t>
      </w:r>
      <w:proofErr w:type="gramStart"/>
      <w:r w:rsidRPr="0014736E">
        <w:rPr>
          <w:i/>
          <w:iCs/>
        </w:rPr>
        <w:t>Multi-AZ</w:t>
      </w:r>
      <w:proofErr w:type="gram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rõ</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tắc</w:t>
      </w:r>
      <w:proofErr w:type="spellEnd"/>
      <w:r w:rsidRPr="0014736E">
        <w:rPr>
          <w:i/>
          <w:iCs/>
        </w:rPr>
        <w:t xml:space="preserve"> </w:t>
      </w:r>
      <w:proofErr w:type="spellStart"/>
      <w:r w:rsidRPr="0014736E">
        <w:rPr>
          <w:i/>
          <w:iCs/>
        </w:rPr>
        <w:t>thiết</w:t>
      </w:r>
      <w:proofErr w:type="spellEnd"/>
      <w:r w:rsidRPr="0014736E">
        <w:rPr>
          <w:i/>
          <w:iCs/>
        </w:rPr>
        <w:t xml:space="preserve"> </w:t>
      </w:r>
      <w:proofErr w:type="spellStart"/>
      <w:r w:rsidRPr="0014736E">
        <w:rPr>
          <w:i/>
          <w:iCs/>
        </w:rPr>
        <w:t>kế</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 xml:space="preserve"> </w:t>
      </w:r>
      <w:proofErr w:type="spellStart"/>
      <w:r w:rsidRPr="0014736E">
        <w:rPr>
          <w:i/>
          <w:iCs/>
        </w:rPr>
        <w:t>độ</w:t>
      </w:r>
      <w:proofErr w:type="spellEnd"/>
      <w:r w:rsidRPr="0014736E">
        <w:rPr>
          <w:i/>
          <w:iCs/>
        </w:rPr>
        <w:t xml:space="preserve"> tin </w:t>
      </w:r>
      <w:proofErr w:type="spellStart"/>
      <w:r w:rsidRPr="0014736E">
        <w:rPr>
          <w:i/>
          <w:iCs/>
        </w:rPr>
        <w:t>cậy</w:t>
      </w:r>
      <w:proofErr w:type="spellEnd"/>
      <w:r w:rsidRPr="0014736E">
        <w:rPr>
          <w:i/>
          <w:iCs/>
        </w:rPr>
        <w:t>: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khôi</w:t>
      </w:r>
      <w:proofErr w:type="spellEnd"/>
      <w:r w:rsidRPr="0014736E">
        <w:rPr>
          <w:i/>
          <w:iCs/>
        </w:rPr>
        <w:t xml:space="preserve"> </w:t>
      </w:r>
      <w:proofErr w:type="spellStart"/>
      <w:r w:rsidRPr="0014736E">
        <w:rPr>
          <w:i/>
          <w:iCs/>
        </w:rPr>
        <w:t>phục</w:t>
      </w:r>
      <w:proofErr w:type="spellEnd"/>
      <w:r w:rsidRPr="0014736E">
        <w:rPr>
          <w:i/>
          <w:iCs/>
        </w:rPr>
        <w:t xml:space="preserve"> </w:t>
      </w:r>
      <w:proofErr w:type="spellStart"/>
      <w:r w:rsidRPr="0014736E">
        <w:rPr>
          <w:i/>
          <w:iCs/>
        </w:rPr>
        <w:t>từ</w:t>
      </w:r>
      <w:proofErr w:type="spellEnd"/>
      <w:r w:rsidRPr="0014736E">
        <w:rPr>
          <w:i/>
          <w:iCs/>
        </w:rPr>
        <w:t xml:space="preserve"> </w:t>
      </w:r>
      <w:proofErr w:type="spellStart"/>
      <w:r w:rsidRPr="0014736E">
        <w:rPr>
          <w:i/>
          <w:iCs/>
        </w:rPr>
        <w:t>lỗi</w:t>
      </w:r>
      <w:proofErr w:type="spellEnd"/>
      <w:r w:rsidRPr="0014736E">
        <w:rPr>
          <w:i/>
          <w:iCs/>
        </w:rPr>
        <w:t xml:space="preserve">”. Khi </w:t>
      </w:r>
      <w:proofErr w:type="spellStart"/>
      <w:r w:rsidRPr="0014736E">
        <w:rPr>
          <w:i/>
          <w:iCs/>
        </w:rPr>
        <w:t>nút</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gặp</w:t>
      </w:r>
      <w:proofErr w:type="spellEnd"/>
      <w:r w:rsidRPr="0014736E">
        <w:rPr>
          <w:i/>
          <w:iCs/>
        </w:rPr>
        <w:t xml:space="preserve"> </w:t>
      </w:r>
      <w:proofErr w:type="spellStart"/>
      <w:r w:rsidRPr="0014736E">
        <w:rPr>
          <w:i/>
          <w:iCs/>
        </w:rPr>
        <w:t>sự</w:t>
      </w:r>
      <w:proofErr w:type="spellEnd"/>
      <w:r w:rsidRPr="0014736E">
        <w:rPr>
          <w:i/>
          <w:iCs/>
        </w:rPr>
        <w:t xml:space="preserve"> </w:t>
      </w:r>
      <w:proofErr w:type="spellStart"/>
      <w:r w:rsidRPr="0014736E">
        <w:rPr>
          <w:i/>
          <w:iCs/>
        </w:rPr>
        <w:t>cố</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chuyển</w:t>
      </w:r>
      <w:proofErr w:type="spellEnd"/>
      <w:r w:rsidRPr="0014736E">
        <w:rPr>
          <w:i/>
          <w:iCs/>
        </w:rPr>
        <w:t xml:space="preserve"> </w:t>
      </w:r>
      <w:proofErr w:type="spellStart"/>
      <w:r w:rsidRPr="0014736E">
        <w:rPr>
          <w:i/>
          <w:iCs/>
        </w:rPr>
        <w:t>đổi</w:t>
      </w:r>
      <w:proofErr w:type="spellEnd"/>
      <w:r w:rsidRPr="0014736E">
        <w:rPr>
          <w:i/>
          <w:iCs/>
        </w:rPr>
        <w:t xml:space="preserve"> sang </w:t>
      </w:r>
      <w:proofErr w:type="spellStart"/>
      <w:r w:rsidRPr="0014736E">
        <w:rPr>
          <w:i/>
          <w:iCs/>
        </w:rPr>
        <w:t>nút</w:t>
      </w:r>
      <w:proofErr w:type="spellEnd"/>
      <w:r w:rsidRPr="0014736E">
        <w:rPr>
          <w:i/>
          <w:iCs/>
        </w:rPr>
        <w:t xml:space="preserve"> </w:t>
      </w:r>
      <w:proofErr w:type="spellStart"/>
      <w:r w:rsidRPr="0014736E">
        <w:rPr>
          <w:i/>
          <w:iCs/>
        </w:rPr>
        <w:t>dự</w:t>
      </w:r>
      <w:proofErr w:type="spellEnd"/>
      <w:r w:rsidRPr="0014736E">
        <w:rPr>
          <w:i/>
          <w:iCs/>
        </w:rPr>
        <w:t xml:space="preserve"> </w:t>
      </w:r>
      <w:proofErr w:type="spellStart"/>
      <w:r w:rsidRPr="0014736E">
        <w:rPr>
          <w:i/>
          <w:iCs/>
        </w:rPr>
        <w:t>phòng</w:t>
      </w:r>
      <w:proofErr w:type="spellEnd"/>
      <w:r w:rsidRPr="0014736E">
        <w:rPr>
          <w:i/>
          <w:iCs/>
        </w:rPr>
        <w:t xml:space="preserve"> </w:t>
      </w:r>
      <w:proofErr w:type="spellStart"/>
      <w:r w:rsidRPr="0014736E">
        <w:rPr>
          <w:i/>
          <w:iCs/>
        </w:rPr>
        <w:t>giúp</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hoạt</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liên</w:t>
      </w:r>
      <w:proofErr w:type="spellEnd"/>
      <w:r w:rsidRPr="0014736E">
        <w:rPr>
          <w:i/>
          <w:iCs/>
        </w:rPr>
        <w:t xml:space="preserve"> </w:t>
      </w:r>
      <w:proofErr w:type="spellStart"/>
      <w:r w:rsidRPr="0014736E">
        <w:rPr>
          <w:i/>
          <w:iCs/>
        </w:rPr>
        <w:t>tục</w:t>
      </w:r>
      <w:proofErr w:type="spellEnd"/>
      <w:r w:rsidRPr="0014736E">
        <w:rPr>
          <w:i/>
          <w:iCs/>
        </w:rPr>
        <w:t>.</w:t>
      </w:r>
    </w:p>
    <w:p w14:paraId="38517A28" w14:textId="77777777" w:rsidR="0014736E" w:rsidRPr="0014736E" w:rsidRDefault="0014736E" w:rsidP="0014736E">
      <w:r w:rsidRPr="0014736E">
        <w:rPr>
          <w:b/>
          <w:bCs/>
        </w:rPr>
        <w:t>CORRECT:</w:t>
      </w:r>
      <w:r w:rsidRPr="0014736E">
        <w:t xml:space="preserve"> "Amazon RDS Multi-AZ deployment" is the correct answer. / </w:t>
      </w:r>
      <w:r w:rsidRPr="0014736E">
        <w:rPr>
          <w:b/>
          <w:bCs/>
          <w:i/>
          <w:iCs/>
        </w:rPr>
        <w:t>ĐÚNG:</w:t>
      </w:r>
      <w:r w:rsidRPr="0014736E">
        <w:rPr>
          <w:i/>
          <w:iCs/>
        </w:rPr>
        <w:t xml:space="preserve"> "Amazon RDS Multi-AZ deployment"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28C817A4" w14:textId="77777777" w:rsidR="0014736E" w:rsidRPr="0014736E" w:rsidRDefault="0014736E" w:rsidP="0014736E">
      <w:r w:rsidRPr="0014736E">
        <w:rPr>
          <w:b/>
          <w:bCs/>
        </w:rPr>
        <w:t>INCORRECT:</w:t>
      </w:r>
      <w:r w:rsidRPr="0014736E">
        <w:t xml:space="preserve"> "Amazon EBS provisioned IOPS volume" is incorrect. Optimizing disk access performance relates to the Performance Efficiency pillar. / </w:t>
      </w:r>
      <w:r w:rsidRPr="0014736E">
        <w:rPr>
          <w:b/>
          <w:bCs/>
          <w:i/>
          <w:iCs/>
        </w:rPr>
        <w:t>SAI:</w:t>
      </w:r>
      <w:r w:rsidRPr="0014736E">
        <w:rPr>
          <w:i/>
          <w:iCs/>
        </w:rPr>
        <w:t xml:space="preserve"> "Amazon EBS provisioned IOPS volume"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ưu</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tốc</w:t>
      </w:r>
      <w:proofErr w:type="spellEnd"/>
      <w:r w:rsidRPr="0014736E">
        <w:rPr>
          <w:i/>
          <w:iCs/>
        </w:rPr>
        <w:t xml:space="preserve"> </w:t>
      </w:r>
      <w:proofErr w:type="spellStart"/>
      <w:r w:rsidRPr="0014736E">
        <w:rPr>
          <w:i/>
          <w:iCs/>
        </w:rPr>
        <w:t>độ</w:t>
      </w:r>
      <w:proofErr w:type="spellEnd"/>
      <w:r w:rsidRPr="0014736E">
        <w:rPr>
          <w:i/>
          <w:iCs/>
        </w:rPr>
        <w:t xml:space="preserve"> ổ </w:t>
      </w:r>
      <w:proofErr w:type="spellStart"/>
      <w:r w:rsidRPr="0014736E">
        <w:rPr>
          <w:i/>
          <w:iCs/>
        </w:rPr>
        <w:t>đĩa</w:t>
      </w:r>
      <w:proofErr w:type="spellEnd"/>
      <w:r w:rsidRPr="0014736E">
        <w:rPr>
          <w:i/>
          <w:iCs/>
        </w:rPr>
        <w:t xml:space="preserve"> </w:t>
      </w:r>
      <w:proofErr w:type="spellStart"/>
      <w:r w:rsidRPr="0014736E">
        <w:rPr>
          <w:i/>
          <w:iCs/>
        </w:rPr>
        <w:t>thuộc</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 xml:space="preserve"> Hiệu </w:t>
      </w:r>
      <w:proofErr w:type="spellStart"/>
      <w:r w:rsidRPr="0014736E">
        <w:rPr>
          <w:i/>
          <w:iCs/>
        </w:rPr>
        <w:t>suất</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ưu</w:t>
      </w:r>
      <w:proofErr w:type="spellEnd"/>
      <w:r w:rsidRPr="0014736E">
        <w:rPr>
          <w:i/>
          <w:iCs/>
        </w:rPr>
        <w:t xml:space="preserve"> (Performance Efficiency).</w:t>
      </w:r>
    </w:p>
    <w:p w14:paraId="1F3FB084" w14:textId="77777777" w:rsidR="0014736E" w:rsidRPr="0014736E" w:rsidRDefault="0014736E" w:rsidP="0014736E">
      <w:r w:rsidRPr="0014736E">
        <w:rPr>
          <w:b/>
          <w:bCs/>
        </w:rPr>
        <w:lastRenderedPageBreak/>
        <w:t>INCORRECT:</w:t>
      </w:r>
      <w:r w:rsidRPr="0014736E">
        <w:t xml:space="preserve"> "Attach a </w:t>
      </w:r>
      <w:proofErr w:type="spellStart"/>
      <w:r w:rsidRPr="0014736E">
        <w:t>WebACL</w:t>
      </w:r>
      <w:proofErr w:type="spellEnd"/>
      <w:r w:rsidRPr="0014736E">
        <w:t xml:space="preserve"> to a CloudFront distribution" is incorrect. Implementing firewall rule spaces maps to the Security pillar. / </w:t>
      </w:r>
      <w:r w:rsidRPr="0014736E">
        <w:rPr>
          <w:b/>
          <w:bCs/>
          <w:i/>
          <w:iCs/>
        </w:rPr>
        <w:t>SAI:</w:t>
      </w:r>
      <w:r w:rsidRPr="0014736E">
        <w:rPr>
          <w:i/>
          <w:iCs/>
        </w:rPr>
        <w:t xml:space="preserve"> "Attach a </w:t>
      </w:r>
      <w:proofErr w:type="spellStart"/>
      <w:r w:rsidRPr="0014736E">
        <w:rPr>
          <w:i/>
          <w:iCs/>
        </w:rPr>
        <w:t>WebACL</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tường</w:t>
      </w:r>
      <w:proofErr w:type="spellEnd"/>
      <w:r w:rsidRPr="0014736E">
        <w:rPr>
          <w:i/>
          <w:iCs/>
        </w:rPr>
        <w:t xml:space="preserve"> </w:t>
      </w:r>
      <w:proofErr w:type="spellStart"/>
      <w:r w:rsidRPr="0014736E">
        <w:rPr>
          <w:i/>
          <w:iCs/>
        </w:rPr>
        <w:t>lửa</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vệ</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 xml:space="preserve"> </w:t>
      </w:r>
      <w:proofErr w:type="spellStart"/>
      <w:r w:rsidRPr="0014736E">
        <w:rPr>
          <w:i/>
          <w:iCs/>
        </w:rPr>
        <w:t>thuộc</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 xml:space="preserve"> Bảo </w:t>
      </w:r>
      <w:proofErr w:type="spellStart"/>
      <w:r w:rsidRPr="0014736E">
        <w:rPr>
          <w:i/>
          <w:iCs/>
        </w:rPr>
        <w:t>mật</w:t>
      </w:r>
      <w:proofErr w:type="spellEnd"/>
      <w:r w:rsidRPr="0014736E">
        <w:rPr>
          <w:i/>
          <w:iCs/>
        </w:rPr>
        <w:t xml:space="preserve"> (Security).</w:t>
      </w:r>
    </w:p>
    <w:p w14:paraId="69638BCC" w14:textId="77777777" w:rsidR="0014736E" w:rsidRPr="0014736E" w:rsidRDefault="0014736E" w:rsidP="0014736E">
      <w:r w:rsidRPr="0014736E">
        <w:rPr>
          <w:b/>
          <w:bCs/>
        </w:rPr>
        <w:t>INCORRECT:</w:t>
      </w:r>
      <w:r w:rsidRPr="0014736E">
        <w:t xml:space="preserve"> "Use CloudFormation to deploy infrastructure" is incorrect. Leveraging Infrastructure as Code (</w:t>
      </w:r>
      <w:proofErr w:type="spellStart"/>
      <w:r w:rsidRPr="0014736E">
        <w:t>IaC</w:t>
      </w:r>
      <w:proofErr w:type="spellEnd"/>
      <w:r w:rsidRPr="0014736E">
        <w:t xml:space="preserve">) to handle deployments relates to the Operational Excellence pillar. / </w:t>
      </w:r>
      <w:r w:rsidRPr="0014736E">
        <w:rPr>
          <w:b/>
          <w:bCs/>
          <w:i/>
          <w:iCs/>
        </w:rPr>
        <w:t>SAI:</w:t>
      </w:r>
      <w:r w:rsidRPr="0014736E">
        <w:rPr>
          <w:i/>
          <w:iCs/>
        </w:rPr>
        <w:t xml:space="preserve"> "Use CloudFormation..."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nguồn</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hạ</w:t>
      </w:r>
      <w:proofErr w:type="spellEnd"/>
      <w:r w:rsidRPr="0014736E">
        <w:rPr>
          <w:i/>
          <w:iCs/>
        </w:rPr>
        <w:t xml:space="preserve"> </w:t>
      </w:r>
      <w:proofErr w:type="spellStart"/>
      <w:r w:rsidRPr="0014736E">
        <w:rPr>
          <w:i/>
          <w:iCs/>
        </w:rPr>
        <w:t>tầng</w:t>
      </w:r>
      <w:proofErr w:type="spellEnd"/>
      <w:r w:rsidRPr="0014736E">
        <w:rPr>
          <w:i/>
          <w:iCs/>
        </w:rPr>
        <w:t xml:space="preserve"> (</w:t>
      </w:r>
      <w:proofErr w:type="spellStart"/>
      <w:r w:rsidRPr="0014736E">
        <w:rPr>
          <w:i/>
          <w:iCs/>
        </w:rPr>
        <w:t>IaC</w:t>
      </w:r>
      <w:proofErr w:type="spellEnd"/>
      <w:r w:rsidRPr="0014736E">
        <w:rPr>
          <w:i/>
          <w:iCs/>
        </w:rPr>
        <w:t xml:space="preserve">) </w:t>
      </w:r>
      <w:proofErr w:type="spellStart"/>
      <w:r w:rsidRPr="0014736E">
        <w:rPr>
          <w:i/>
          <w:iCs/>
        </w:rPr>
        <w:t>thuộc</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trụ</w:t>
      </w:r>
      <w:proofErr w:type="spellEnd"/>
      <w:r w:rsidRPr="0014736E">
        <w:rPr>
          <w:i/>
          <w:iCs/>
        </w:rPr>
        <w:t xml:space="preserve"> </w:t>
      </w:r>
      <w:proofErr w:type="spellStart"/>
      <w:r w:rsidRPr="0014736E">
        <w:rPr>
          <w:i/>
          <w:iCs/>
        </w:rPr>
        <w:t>cột</w:t>
      </w:r>
      <w:proofErr w:type="spellEnd"/>
      <w:r w:rsidRPr="0014736E">
        <w:rPr>
          <w:i/>
          <w:iCs/>
        </w:rPr>
        <w:t xml:space="preserve"> </w:t>
      </w:r>
      <w:proofErr w:type="spellStart"/>
      <w:r w:rsidRPr="0014736E">
        <w:rPr>
          <w:i/>
          <w:iCs/>
        </w:rPr>
        <w:t>Vận</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xuất</w:t>
      </w:r>
      <w:proofErr w:type="spellEnd"/>
      <w:r w:rsidRPr="0014736E">
        <w:rPr>
          <w:i/>
          <w:iCs/>
        </w:rPr>
        <w:t xml:space="preserve"> </w:t>
      </w:r>
      <w:proofErr w:type="spellStart"/>
      <w:r w:rsidRPr="0014736E">
        <w:rPr>
          <w:i/>
          <w:iCs/>
        </w:rPr>
        <w:t>sắc</w:t>
      </w:r>
      <w:proofErr w:type="spellEnd"/>
      <w:r w:rsidRPr="0014736E">
        <w:rPr>
          <w:i/>
          <w:iCs/>
        </w:rPr>
        <w:t xml:space="preserve"> (Operational Excellence).</w:t>
      </w:r>
    </w:p>
    <w:p w14:paraId="2AF6F4C4"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98" w:tgtFrame="_blank" w:history="1">
        <w:r w:rsidRPr="0014736E">
          <w:rPr>
            <w:rStyle w:val="Hyperlink"/>
          </w:rPr>
          <w:t>https://aws.amazon.com/blogs/apn/the-5-pillars-of-the-aws-well-architected-framework/</w:t>
        </w:r>
      </w:hyperlink>
      <w:r w:rsidRPr="0014736E">
        <w:t xml:space="preserve"> </w:t>
      </w:r>
      <w:r w:rsidRPr="0014736E">
        <w:rPr>
          <w:i/>
          <w:iCs/>
        </w:rPr>
        <w:t>AWS cheat sheets:</w:t>
      </w:r>
      <w:r w:rsidRPr="0014736E">
        <w:t xml:space="preserve"> </w:t>
      </w:r>
      <w:hyperlink r:id="rId99" w:tgtFrame="_blank" w:history="1">
        <w:r w:rsidRPr="0014736E">
          <w:rPr>
            <w:rStyle w:val="Hyperlink"/>
          </w:rPr>
          <w:t>https://digitalcloud.training/architecting-for-the-cloud/</w:t>
        </w:r>
      </w:hyperlink>
    </w:p>
    <w:p w14:paraId="5F18CD02" w14:textId="77777777" w:rsidR="0014736E" w:rsidRPr="0014736E" w:rsidRDefault="0014736E" w:rsidP="0014736E">
      <w:pPr>
        <w:rPr>
          <w:b/>
          <w:bCs/>
        </w:rPr>
      </w:pPr>
      <w:r w:rsidRPr="0014736E">
        <w:rPr>
          <w:b/>
          <w:bCs/>
        </w:rPr>
        <w:t>Question 46:</w:t>
      </w:r>
    </w:p>
    <w:p w14:paraId="557D9C58" w14:textId="77777777" w:rsidR="0014736E" w:rsidRPr="0014736E" w:rsidRDefault="0014736E" w:rsidP="0014736E">
      <w:r w:rsidRPr="0014736E">
        <w:t xml:space="preserve">A media company wants to find and subscribe to third-party data sources to enrich their existing datasets with new insights. Which AWS service would be the best fit for this requirement?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truyền</w:t>
      </w:r>
      <w:proofErr w:type="spellEnd"/>
      <w:r w:rsidRPr="0014736E">
        <w:rPr>
          <w:i/>
          <w:iCs/>
        </w:rPr>
        <w:t xml:space="preserve"> </w:t>
      </w:r>
      <w:proofErr w:type="spellStart"/>
      <w:r w:rsidRPr="0014736E">
        <w:rPr>
          <w:i/>
          <w:iCs/>
        </w:rPr>
        <w:t>thông</w:t>
      </w:r>
      <w:proofErr w:type="spellEnd"/>
      <w:r w:rsidRPr="0014736E">
        <w:rPr>
          <w:i/>
          <w:iCs/>
        </w:rPr>
        <w:t xml:space="preserve"> </w:t>
      </w:r>
      <w:proofErr w:type="spellStart"/>
      <w:r w:rsidRPr="0014736E">
        <w:rPr>
          <w:i/>
          <w:iCs/>
        </w:rPr>
        <w:t>muốn</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kiếm</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đăng</w:t>
      </w:r>
      <w:proofErr w:type="spellEnd"/>
      <w:r w:rsidRPr="0014736E">
        <w:rPr>
          <w:i/>
          <w:iCs/>
        </w:rPr>
        <w:t xml:space="preserve"> </w:t>
      </w:r>
      <w:proofErr w:type="spellStart"/>
      <w:r w:rsidRPr="0014736E">
        <w:rPr>
          <w:i/>
          <w:iCs/>
        </w:rPr>
        <w:t>ký</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nguồn</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từ</w:t>
      </w:r>
      <w:proofErr w:type="spellEnd"/>
      <w:r w:rsidRPr="0014736E">
        <w:rPr>
          <w:i/>
          <w:iCs/>
        </w:rPr>
        <w:t xml:space="preserve"> </w:t>
      </w:r>
      <w:proofErr w:type="spellStart"/>
      <w:r w:rsidRPr="0014736E">
        <w:rPr>
          <w:i/>
          <w:iCs/>
        </w:rPr>
        <w:t>bên</w:t>
      </w:r>
      <w:proofErr w:type="spellEnd"/>
      <w:r w:rsidRPr="0014736E">
        <w:rPr>
          <w:i/>
          <w:iCs/>
        </w:rPr>
        <w:t xml:space="preserve"> </w:t>
      </w:r>
      <w:proofErr w:type="spellStart"/>
      <w:r w:rsidRPr="0014736E">
        <w:rPr>
          <w:i/>
          <w:iCs/>
        </w:rPr>
        <w:t>thứ</w:t>
      </w:r>
      <w:proofErr w:type="spellEnd"/>
      <w:r w:rsidRPr="0014736E">
        <w:rPr>
          <w:i/>
          <w:iCs/>
        </w:rPr>
        <w:t xml:space="preserve"> </w:t>
      </w:r>
      <w:proofErr w:type="spellStart"/>
      <w:r w:rsidRPr="0014736E">
        <w:rPr>
          <w:i/>
          <w:iCs/>
        </w:rPr>
        <w:t>ba</w:t>
      </w:r>
      <w:proofErr w:type="spellEnd"/>
      <w:r w:rsidRPr="0014736E">
        <w:rPr>
          <w:i/>
          <w:iCs/>
        </w:rPr>
        <w:t xml:space="preserve"> (third-party data sources) </w:t>
      </w:r>
      <w:proofErr w:type="spellStart"/>
      <w:r w:rsidRPr="0014736E">
        <w:rPr>
          <w:i/>
          <w:iCs/>
        </w:rPr>
        <w:t>để</w:t>
      </w:r>
      <w:proofErr w:type="spellEnd"/>
      <w:r w:rsidRPr="0014736E">
        <w:rPr>
          <w:i/>
          <w:iCs/>
        </w:rPr>
        <w:t xml:space="preserve"> </w:t>
      </w:r>
      <w:proofErr w:type="spellStart"/>
      <w:r w:rsidRPr="0014736E">
        <w:rPr>
          <w:i/>
          <w:iCs/>
        </w:rPr>
        <w:t>làm</w:t>
      </w:r>
      <w:proofErr w:type="spellEnd"/>
      <w:r w:rsidRPr="0014736E">
        <w:rPr>
          <w:i/>
          <w:iCs/>
        </w:rPr>
        <w:t xml:space="preserve"> </w:t>
      </w:r>
      <w:proofErr w:type="spellStart"/>
      <w:r w:rsidRPr="0014736E">
        <w:rPr>
          <w:i/>
          <w:iCs/>
        </w:rPr>
        <w:t>phong</w:t>
      </w:r>
      <w:proofErr w:type="spellEnd"/>
      <w:r w:rsidRPr="0014736E">
        <w:rPr>
          <w:i/>
          <w:iCs/>
        </w:rPr>
        <w:t xml:space="preserve"> </w:t>
      </w:r>
      <w:proofErr w:type="spellStart"/>
      <w:r w:rsidRPr="0014736E">
        <w:rPr>
          <w:i/>
          <w:iCs/>
        </w:rPr>
        <w:t>phú</w:t>
      </w:r>
      <w:proofErr w:type="spellEnd"/>
      <w:r w:rsidRPr="0014736E">
        <w:rPr>
          <w:i/>
          <w:iCs/>
        </w:rPr>
        <w:t xml:space="preserve"> </w:t>
      </w:r>
      <w:proofErr w:type="spellStart"/>
      <w:r w:rsidRPr="0014736E">
        <w:rPr>
          <w:i/>
          <w:iCs/>
        </w:rPr>
        <w:t>thêm</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tập</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tại</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họ</w:t>
      </w:r>
      <w:proofErr w:type="spellEnd"/>
      <w:r w:rsidRPr="0014736E">
        <w:rPr>
          <w:i/>
          <w:iCs/>
        </w:rPr>
        <w:t xml:space="preserve"> </w:t>
      </w:r>
      <w:proofErr w:type="spellStart"/>
      <w:r w:rsidRPr="0014736E">
        <w:rPr>
          <w:i/>
          <w:iCs/>
        </w:rPr>
        <w:t>nhằm</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ra</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thông</w:t>
      </w:r>
      <w:proofErr w:type="spellEnd"/>
      <w:r w:rsidRPr="0014736E">
        <w:rPr>
          <w:i/>
          <w:iCs/>
        </w:rPr>
        <w:t xml:space="preserve"> tin chi </w:t>
      </w:r>
      <w:proofErr w:type="spellStart"/>
      <w:r w:rsidRPr="0014736E">
        <w:rPr>
          <w:i/>
          <w:iCs/>
        </w:rPr>
        <w:t>tiết</w:t>
      </w:r>
      <w:proofErr w:type="spellEnd"/>
      <w:r w:rsidRPr="0014736E">
        <w:rPr>
          <w:i/>
          <w:iCs/>
        </w:rPr>
        <w:t xml:space="preserve"> </w:t>
      </w:r>
      <w:proofErr w:type="spellStart"/>
      <w:r w:rsidRPr="0014736E">
        <w:rPr>
          <w:i/>
          <w:iCs/>
        </w:rPr>
        <w:t>mới</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AWS </w:t>
      </w:r>
      <w:proofErr w:type="spellStart"/>
      <w:r w:rsidRPr="0014736E">
        <w:rPr>
          <w:i/>
          <w:iCs/>
        </w:rPr>
        <w:t>nào</w:t>
      </w:r>
      <w:proofErr w:type="spellEnd"/>
      <w:r w:rsidRPr="0014736E">
        <w:rPr>
          <w:i/>
          <w:iCs/>
        </w:rPr>
        <w:t xml:space="preserve"> </w:t>
      </w:r>
      <w:proofErr w:type="spellStart"/>
      <w:r w:rsidRPr="0014736E">
        <w:rPr>
          <w:i/>
          <w:iCs/>
        </w:rPr>
        <w:t>sẽ</w:t>
      </w:r>
      <w:proofErr w:type="spellEnd"/>
      <w:r w:rsidRPr="0014736E">
        <w:rPr>
          <w:i/>
          <w:iCs/>
        </w:rPr>
        <w:t xml:space="preserve"> </w:t>
      </w:r>
      <w:proofErr w:type="spellStart"/>
      <w:r w:rsidRPr="0014736E">
        <w:rPr>
          <w:i/>
          <w:iCs/>
        </w:rPr>
        <w:t>phù</w:t>
      </w:r>
      <w:proofErr w:type="spellEnd"/>
      <w:r w:rsidRPr="0014736E">
        <w:rPr>
          <w:i/>
          <w:iCs/>
        </w:rPr>
        <w:t xml:space="preserve"> </w:t>
      </w:r>
      <w:proofErr w:type="spellStart"/>
      <w:r w:rsidRPr="0014736E">
        <w:rPr>
          <w:i/>
          <w:iCs/>
        </w:rPr>
        <w:t>hợp</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với</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này</w:t>
      </w:r>
      <w:proofErr w:type="spellEnd"/>
      <w:r w:rsidRPr="0014736E">
        <w:rPr>
          <w:i/>
          <w:iCs/>
        </w:rPr>
        <w:t>?</w:t>
      </w:r>
    </w:p>
    <w:p w14:paraId="4EE3B4E8" w14:textId="77777777" w:rsidR="0014736E" w:rsidRPr="0014736E" w:rsidRDefault="0014736E">
      <w:pPr>
        <w:pStyle w:val="ListParagraph"/>
        <w:numPr>
          <w:ilvl w:val="0"/>
          <w:numId w:val="52"/>
        </w:numPr>
      </w:pPr>
      <w:r w:rsidRPr="0014736E">
        <w:t xml:space="preserve">AWS Glue / </w:t>
      </w:r>
      <w:r w:rsidRPr="008415F6">
        <w:rPr>
          <w:i/>
          <w:iCs/>
        </w:rPr>
        <w:t>AWS Glue</w:t>
      </w:r>
    </w:p>
    <w:p w14:paraId="10A0196D" w14:textId="77777777" w:rsidR="0014736E" w:rsidRPr="0014736E" w:rsidRDefault="0014736E">
      <w:pPr>
        <w:pStyle w:val="ListParagraph"/>
        <w:numPr>
          <w:ilvl w:val="0"/>
          <w:numId w:val="52"/>
        </w:numPr>
      </w:pPr>
      <w:r w:rsidRPr="0014736E">
        <w:t xml:space="preserve">AWS Data Pipeline / </w:t>
      </w:r>
      <w:r w:rsidRPr="008415F6">
        <w:rPr>
          <w:i/>
          <w:iCs/>
        </w:rPr>
        <w:t>AWS Data Pipeline</w:t>
      </w:r>
    </w:p>
    <w:p w14:paraId="68FC28B6" w14:textId="77777777" w:rsidR="0014736E" w:rsidRPr="0014736E" w:rsidRDefault="0014736E">
      <w:pPr>
        <w:pStyle w:val="ListParagraph"/>
        <w:numPr>
          <w:ilvl w:val="0"/>
          <w:numId w:val="52"/>
        </w:numPr>
      </w:pPr>
      <w:r w:rsidRPr="0014736E">
        <w:t xml:space="preserve">AWS Redshift / </w:t>
      </w:r>
      <w:r w:rsidRPr="008415F6">
        <w:rPr>
          <w:i/>
          <w:iCs/>
        </w:rPr>
        <w:t>Amazon Redshift</w:t>
      </w:r>
    </w:p>
    <w:p w14:paraId="2CB2BE36" w14:textId="77777777" w:rsidR="0014736E" w:rsidRPr="0014736E" w:rsidRDefault="0014736E">
      <w:pPr>
        <w:pStyle w:val="ListParagraph"/>
        <w:numPr>
          <w:ilvl w:val="0"/>
          <w:numId w:val="52"/>
        </w:numPr>
      </w:pPr>
      <w:r w:rsidRPr="0014736E">
        <w:t xml:space="preserve">AWS Data Exchange / </w:t>
      </w:r>
      <w:r w:rsidRPr="008415F6">
        <w:rPr>
          <w:i/>
          <w:iCs/>
        </w:rPr>
        <w:t>AWS Data Exchange</w:t>
      </w:r>
    </w:p>
    <w:p w14:paraId="6037ED44"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AWS Data Exchange</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AWS Data Exchange makes it easy to find, subscribe to, and use third-party data directly in the cloud. It features a curated catalog containing thousands of data products from certified providers, allowing the media company to efficiently ingest outside data assets. / </w:t>
      </w:r>
      <w:r w:rsidRPr="0014736E">
        <w:rPr>
          <w:i/>
          <w:iCs/>
        </w:rPr>
        <w:t xml:space="preserve">AWS Data Exchange </w:t>
      </w:r>
      <w:proofErr w:type="spellStart"/>
      <w:r w:rsidRPr="0014736E">
        <w:rPr>
          <w:i/>
          <w:iCs/>
        </w:rPr>
        <w:t>giúp</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dễ</w:t>
      </w:r>
      <w:proofErr w:type="spellEnd"/>
      <w:r w:rsidRPr="0014736E">
        <w:rPr>
          <w:i/>
          <w:iCs/>
        </w:rPr>
        <w:t xml:space="preserve"> </w:t>
      </w:r>
      <w:proofErr w:type="spellStart"/>
      <w:r w:rsidRPr="0014736E">
        <w:rPr>
          <w:i/>
          <w:iCs/>
        </w:rPr>
        <w:t>dàng</w:t>
      </w:r>
      <w:proofErr w:type="spellEnd"/>
      <w:r w:rsidRPr="0014736E">
        <w:rPr>
          <w:i/>
          <w:iCs/>
        </w:rPr>
        <w:t xml:space="preserve"> </w:t>
      </w:r>
      <w:proofErr w:type="spellStart"/>
      <w:r w:rsidRPr="0014736E">
        <w:rPr>
          <w:i/>
          <w:iCs/>
        </w:rPr>
        <w:t>tìm</w:t>
      </w:r>
      <w:proofErr w:type="spellEnd"/>
      <w:r w:rsidRPr="0014736E">
        <w:rPr>
          <w:i/>
          <w:iCs/>
        </w:rPr>
        <w:t xml:space="preserve"> </w:t>
      </w:r>
      <w:proofErr w:type="spellStart"/>
      <w:r w:rsidRPr="0014736E">
        <w:rPr>
          <w:i/>
          <w:iCs/>
        </w:rPr>
        <w:t>kiếm</w:t>
      </w:r>
      <w:proofErr w:type="spellEnd"/>
      <w:r w:rsidRPr="0014736E">
        <w:rPr>
          <w:i/>
          <w:iCs/>
        </w:rPr>
        <w:t xml:space="preserve">, </w:t>
      </w:r>
      <w:proofErr w:type="spellStart"/>
      <w:r w:rsidRPr="0014736E">
        <w:rPr>
          <w:i/>
          <w:iCs/>
        </w:rPr>
        <w:t>đăng</w:t>
      </w:r>
      <w:proofErr w:type="spellEnd"/>
      <w:r w:rsidRPr="0014736E">
        <w:rPr>
          <w:i/>
          <w:iCs/>
        </w:rPr>
        <w:t xml:space="preserve"> </w:t>
      </w:r>
      <w:proofErr w:type="spellStart"/>
      <w:r w:rsidRPr="0014736E">
        <w:rPr>
          <w:i/>
          <w:iCs/>
        </w:rPr>
        <w:t>ký</w:t>
      </w:r>
      <w:proofErr w:type="spellEnd"/>
      <w:r w:rsidRPr="0014736E">
        <w:rPr>
          <w:i/>
          <w:iCs/>
        </w:rPr>
        <w:t xml:space="preserve"> </w:t>
      </w:r>
      <w:proofErr w:type="spellStart"/>
      <w:r w:rsidRPr="0014736E">
        <w:rPr>
          <w:i/>
          <w:iCs/>
        </w:rPr>
        <w:t>mua</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bên</w:t>
      </w:r>
      <w:proofErr w:type="spellEnd"/>
      <w:r w:rsidRPr="0014736E">
        <w:rPr>
          <w:i/>
          <w:iCs/>
        </w:rPr>
        <w:t xml:space="preserve"> </w:t>
      </w:r>
      <w:proofErr w:type="spellStart"/>
      <w:r w:rsidRPr="0014736E">
        <w:rPr>
          <w:i/>
          <w:iCs/>
        </w:rPr>
        <w:t>thứ</w:t>
      </w:r>
      <w:proofErr w:type="spellEnd"/>
      <w:r w:rsidRPr="0014736E">
        <w:rPr>
          <w:i/>
          <w:iCs/>
        </w:rPr>
        <w:t xml:space="preserve"> </w:t>
      </w:r>
      <w:proofErr w:type="spellStart"/>
      <w:r w:rsidRPr="0014736E">
        <w:rPr>
          <w:i/>
          <w:iCs/>
        </w:rPr>
        <w:t>ba</w:t>
      </w:r>
      <w:proofErr w:type="spellEnd"/>
      <w:r w:rsidRPr="0014736E">
        <w:rPr>
          <w:i/>
          <w:iCs/>
        </w:rPr>
        <w:t xml:space="preserve"> </w:t>
      </w:r>
      <w:proofErr w:type="spellStart"/>
      <w:r w:rsidRPr="0014736E">
        <w:rPr>
          <w:i/>
          <w:iCs/>
        </w:rPr>
        <w:t>trực</w:t>
      </w:r>
      <w:proofErr w:type="spellEnd"/>
      <w:r w:rsidRPr="0014736E">
        <w:rPr>
          <w:i/>
          <w:iCs/>
        </w:rPr>
        <w:t xml:space="preserve"> </w:t>
      </w:r>
      <w:proofErr w:type="spellStart"/>
      <w:r w:rsidRPr="0014736E">
        <w:rPr>
          <w:i/>
          <w:iCs/>
        </w:rPr>
        <w:t>tiếp</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w:t>
      </w:r>
      <w:proofErr w:type="spellStart"/>
      <w:r w:rsidRPr="0014736E">
        <w:rPr>
          <w:i/>
          <w:iCs/>
        </w:rPr>
        <w:t>Nó</w:t>
      </w:r>
      <w:proofErr w:type="spellEnd"/>
      <w:r w:rsidRPr="0014736E">
        <w:rPr>
          <w:i/>
          <w:iCs/>
        </w:rPr>
        <w:t xml:space="preserve">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danh</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sản</w:t>
      </w:r>
      <w:proofErr w:type="spellEnd"/>
      <w:r w:rsidRPr="0014736E">
        <w:rPr>
          <w:i/>
          <w:iCs/>
        </w:rPr>
        <w:t xml:space="preserve"> </w:t>
      </w:r>
      <w:proofErr w:type="spellStart"/>
      <w:r w:rsidRPr="0014736E">
        <w:rPr>
          <w:i/>
          <w:iCs/>
        </w:rPr>
        <w:t>phẩm</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đa</w:t>
      </w:r>
      <w:proofErr w:type="spellEnd"/>
      <w:r w:rsidRPr="0014736E">
        <w:rPr>
          <w:i/>
          <w:iCs/>
        </w:rPr>
        <w:t xml:space="preserve"> </w:t>
      </w:r>
      <w:proofErr w:type="spellStart"/>
      <w:r w:rsidRPr="0014736E">
        <w:rPr>
          <w:i/>
          <w:iCs/>
        </w:rPr>
        <w:t>dạng</w:t>
      </w:r>
      <w:proofErr w:type="spellEnd"/>
      <w:r w:rsidRPr="0014736E">
        <w:rPr>
          <w:i/>
          <w:iCs/>
        </w:rPr>
        <w:t xml:space="preserve"> </w:t>
      </w:r>
      <w:proofErr w:type="spellStart"/>
      <w:r w:rsidRPr="0014736E">
        <w:rPr>
          <w:i/>
          <w:iCs/>
        </w:rPr>
        <w:t>từ</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nhà</w:t>
      </w:r>
      <w:proofErr w:type="spellEnd"/>
      <w:r w:rsidRPr="0014736E">
        <w:rPr>
          <w:i/>
          <w:iCs/>
        </w:rPr>
        <w:t xml:space="preserve"> </w:t>
      </w:r>
      <w:proofErr w:type="spellStart"/>
      <w:r w:rsidRPr="0014736E">
        <w:rPr>
          <w:i/>
          <w:iCs/>
        </w:rPr>
        <w:t>cung</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uy</w:t>
      </w:r>
      <w:proofErr w:type="spellEnd"/>
      <w:r w:rsidRPr="0014736E">
        <w:rPr>
          <w:i/>
          <w:iCs/>
        </w:rPr>
        <w:t xml:space="preserve"> </w:t>
      </w:r>
      <w:proofErr w:type="spellStart"/>
      <w:r w:rsidRPr="0014736E">
        <w:rPr>
          <w:i/>
          <w:iCs/>
        </w:rPr>
        <w:t>tín</w:t>
      </w:r>
      <w:proofErr w:type="spellEnd"/>
      <w:r w:rsidRPr="0014736E">
        <w:rPr>
          <w:i/>
          <w:iCs/>
        </w:rPr>
        <w:t xml:space="preserve">, </w:t>
      </w:r>
      <w:proofErr w:type="spellStart"/>
      <w:r w:rsidRPr="0014736E">
        <w:rPr>
          <w:i/>
          <w:iCs/>
        </w:rPr>
        <w:t>giúp</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truyền</w:t>
      </w:r>
      <w:proofErr w:type="spellEnd"/>
      <w:r w:rsidRPr="0014736E">
        <w:rPr>
          <w:i/>
          <w:iCs/>
        </w:rPr>
        <w:t xml:space="preserve"> </w:t>
      </w:r>
      <w:proofErr w:type="spellStart"/>
      <w:r w:rsidRPr="0014736E">
        <w:rPr>
          <w:i/>
          <w:iCs/>
        </w:rPr>
        <w:t>thông</w:t>
      </w:r>
      <w:proofErr w:type="spellEnd"/>
      <w:r w:rsidRPr="0014736E">
        <w:rPr>
          <w:i/>
          <w:iCs/>
        </w:rPr>
        <w:t xml:space="preserve"> </w:t>
      </w:r>
      <w:proofErr w:type="spellStart"/>
      <w:r w:rsidRPr="0014736E">
        <w:rPr>
          <w:i/>
          <w:iCs/>
        </w:rPr>
        <w:t>làm</w:t>
      </w:r>
      <w:proofErr w:type="spellEnd"/>
      <w:r w:rsidRPr="0014736E">
        <w:rPr>
          <w:i/>
          <w:iCs/>
        </w:rPr>
        <w:t xml:space="preserve"> </w:t>
      </w:r>
      <w:proofErr w:type="spellStart"/>
      <w:r w:rsidRPr="0014736E">
        <w:rPr>
          <w:i/>
          <w:iCs/>
        </w:rPr>
        <w:t>phong</w:t>
      </w:r>
      <w:proofErr w:type="spellEnd"/>
      <w:r w:rsidRPr="0014736E">
        <w:rPr>
          <w:i/>
          <w:iCs/>
        </w:rPr>
        <w:t xml:space="preserve"> </w:t>
      </w:r>
      <w:proofErr w:type="spellStart"/>
      <w:r w:rsidRPr="0014736E">
        <w:rPr>
          <w:i/>
          <w:iCs/>
        </w:rPr>
        <w:t>phú</w:t>
      </w:r>
      <w:proofErr w:type="spellEnd"/>
      <w:r w:rsidRPr="0014736E">
        <w:rPr>
          <w:i/>
          <w:iCs/>
        </w:rPr>
        <w:t xml:space="preserve"> </w:t>
      </w:r>
      <w:proofErr w:type="spellStart"/>
      <w:r w:rsidRPr="0014736E">
        <w:rPr>
          <w:i/>
          <w:iCs/>
        </w:rPr>
        <w:t>tập</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tại</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cách</w:t>
      </w:r>
      <w:proofErr w:type="spellEnd"/>
      <w:r w:rsidRPr="0014736E">
        <w:rPr>
          <w:i/>
          <w:iCs/>
        </w:rPr>
        <w:t xml:space="preserve"> </w:t>
      </w:r>
      <w:proofErr w:type="spellStart"/>
      <w:r w:rsidRPr="0014736E">
        <w:rPr>
          <w:i/>
          <w:iCs/>
        </w:rPr>
        <w:t>dễ</w:t>
      </w:r>
      <w:proofErr w:type="spellEnd"/>
      <w:r w:rsidRPr="0014736E">
        <w:rPr>
          <w:i/>
          <w:iCs/>
        </w:rPr>
        <w:t xml:space="preserve"> </w:t>
      </w:r>
      <w:proofErr w:type="spellStart"/>
      <w:r w:rsidRPr="0014736E">
        <w:rPr>
          <w:i/>
          <w:iCs/>
        </w:rPr>
        <w:t>dàng</w:t>
      </w:r>
      <w:proofErr w:type="spellEnd"/>
      <w:r w:rsidRPr="0014736E">
        <w:rPr>
          <w:i/>
          <w:iCs/>
        </w:rPr>
        <w:t>.</w:t>
      </w:r>
    </w:p>
    <w:p w14:paraId="5C9626C3" w14:textId="77777777" w:rsidR="0014736E" w:rsidRPr="0014736E" w:rsidRDefault="0014736E" w:rsidP="0014736E">
      <w:r w:rsidRPr="0014736E">
        <w:rPr>
          <w:b/>
          <w:bCs/>
        </w:rPr>
        <w:t>CORRECT:</w:t>
      </w:r>
      <w:r w:rsidRPr="0014736E">
        <w:t xml:space="preserve"> "AWS Data Exchange" is the correct answer. / </w:t>
      </w:r>
      <w:r w:rsidRPr="0014736E">
        <w:rPr>
          <w:b/>
          <w:bCs/>
          <w:i/>
          <w:iCs/>
        </w:rPr>
        <w:t>ĐÚNG:</w:t>
      </w:r>
      <w:r w:rsidRPr="0014736E">
        <w:rPr>
          <w:i/>
          <w:iCs/>
        </w:rPr>
        <w:t xml:space="preserve"> "AWS Data Exchange"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0759F79C" w14:textId="77777777" w:rsidR="0014736E" w:rsidRPr="0014736E" w:rsidRDefault="0014736E" w:rsidP="0014736E">
      <w:r w:rsidRPr="0014736E">
        <w:rPr>
          <w:b/>
          <w:bCs/>
        </w:rPr>
        <w:t>INCORRECT:</w:t>
      </w:r>
      <w:r w:rsidRPr="0014736E">
        <w:t xml:space="preserve"> "AWS Glue" is incorrect. Glue is a managed Serverless Extract, Transform, and Load (ETL) service used to prepare and clean raw transactional data for downstream analytical operations. / </w:t>
      </w:r>
      <w:r w:rsidRPr="0014736E">
        <w:rPr>
          <w:b/>
          <w:bCs/>
          <w:i/>
          <w:iCs/>
        </w:rPr>
        <w:t>SAI:</w:t>
      </w:r>
      <w:r w:rsidRPr="0014736E">
        <w:rPr>
          <w:i/>
          <w:iCs/>
        </w:rPr>
        <w:t xml:space="preserve"> "AWS Glue"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ETL (</w:t>
      </w:r>
      <w:proofErr w:type="spellStart"/>
      <w:r w:rsidRPr="0014736E">
        <w:rPr>
          <w:i/>
          <w:iCs/>
        </w:rPr>
        <w:t>Trích</w:t>
      </w:r>
      <w:proofErr w:type="spellEnd"/>
      <w:r w:rsidRPr="0014736E">
        <w:rPr>
          <w:i/>
          <w:iCs/>
        </w:rPr>
        <w:t xml:space="preserve"> </w:t>
      </w:r>
      <w:proofErr w:type="spellStart"/>
      <w:r w:rsidRPr="0014736E">
        <w:rPr>
          <w:i/>
          <w:iCs/>
        </w:rPr>
        <w:t>xuất</w:t>
      </w:r>
      <w:proofErr w:type="spellEnd"/>
      <w:r w:rsidRPr="0014736E">
        <w:rPr>
          <w:i/>
          <w:iCs/>
        </w:rPr>
        <w:t xml:space="preserve">, </w:t>
      </w:r>
      <w:proofErr w:type="spellStart"/>
      <w:r w:rsidRPr="0014736E">
        <w:rPr>
          <w:i/>
          <w:iCs/>
        </w:rPr>
        <w:t>Biến</w:t>
      </w:r>
      <w:proofErr w:type="spellEnd"/>
      <w:r w:rsidRPr="0014736E">
        <w:rPr>
          <w:i/>
          <w:iCs/>
        </w:rPr>
        <w:t xml:space="preserve"> </w:t>
      </w:r>
      <w:proofErr w:type="spellStart"/>
      <w:r w:rsidRPr="0014736E">
        <w:rPr>
          <w:i/>
          <w:iCs/>
        </w:rPr>
        <w:t>đổi</w:t>
      </w:r>
      <w:proofErr w:type="spellEnd"/>
      <w:r w:rsidRPr="0014736E">
        <w:rPr>
          <w:i/>
          <w:iCs/>
        </w:rPr>
        <w:t xml:space="preserve">, </w:t>
      </w:r>
      <w:proofErr w:type="spellStart"/>
      <w:r w:rsidRPr="0014736E">
        <w:rPr>
          <w:i/>
          <w:iCs/>
        </w:rPr>
        <w:t>Nạp</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chuẩn</w:t>
      </w:r>
      <w:proofErr w:type="spellEnd"/>
      <w:r w:rsidRPr="0014736E">
        <w:rPr>
          <w:i/>
          <w:iCs/>
        </w:rPr>
        <w:t xml:space="preserve"> </w:t>
      </w:r>
      <w:proofErr w:type="spellStart"/>
      <w:r w:rsidRPr="0014736E">
        <w:rPr>
          <w:i/>
          <w:iCs/>
        </w:rPr>
        <w:t>bị</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chuẩn</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nội</w:t>
      </w:r>
      <w:proofErr w:type="spellEnd"/>
      <w:r w:rsidRPr="0014736E">
        <w:rPr>
          <w:i/>
          <w:iCs/>
        </w:rPr>
        <w:t xml:space="preserve"> </w:t>
      </w:r>
      <w:proofErr w:type="spellStart"/>
      <w:r w:rsidRPr="0014736E">
        <w:rPr>
          <w:i/>
          <w:iCs/>
        </w:rPr>
        <w:t>bộ</w:t>
      </w:r>
      <w:proofErr w:type="spellEnd"/>
      <w:r w:rsidRPr="0014736E">
        <w:rPr>
          <w:i/>
          <w:iCs/>
        </w:rPr>
        <w:t xml:space="preserve"> </w:t>
      </w:r>
      <w:proofErr w:type="spellStart"/>
      <w:r w:rsidRPr="0014736E">
        <w:rPr>
          <w:i/>
          <w:iCs/>
        </w:rPr>
        <w:t>chứ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chợ</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bên</w:t>
      </w:r>
      <w:proofErr w:type="spellEnd"/>
      <w:r w:rsidRPr="0014736E">
        <w:rPr>
          <w:i/>
          <w:iCs/>
        </w:rPr>
        <w:t xml:space="preserve"> </w:t>
      </w:r>
      <w:proofErr w:type="spellStart"/>
      <w:r w:rsidRPr="0014736E">
        <w:rPr>
          <w:i/>
          <w:iCs/>
        </w:rPr>
        <w:t>thứ</w:t>
      </w:r>
      <w:proofErr w:type="spellEnd"/>
      <w:r w:rsidRPr="0014736E">
        <w:rPr>
          <w:i/>
          <w:iCs/>
        </w:rPr>
        <w:t xml:space="preserve"> </w:t>
      </w:r>
      <w:proofErr w:type="spellStart"/>
      <w:r w:rsidRPr="0014736E">
        <w:rPr>
          <w:i/>
          <w:iCs/>
        </w:rPr>
        <w:t>ba</w:t>
      </w:r>
      <w:proofErr w:type="spellEnd"/>
      <w:r w:rsidRPr="0014736E">
        <w:rPr>
          <w:i/>
          <w:iCs/>
        </w:rPr>
        <w:t>.</w:t>
      </w:r>
    </w:p>
    <w:p w14:paraId="217CDD50" w14:textId="77777777" w:rsidR="0014736E" w:rsidRPr="0014736E" w:rsidRDefault="0014736E" w:rsidP="0014736E">
      <w:r w:rsidRPr="0014736E">
        <w:rPr>
          <w:b/>
          <w:bCs/>
        </w:rPr>
        <w:t>INCORRECT:</w:t>
      </w:r>
      <w:r w:rsidRPr="0014736E">
        <w:t xml:space="preserve"> "AWS Data Pipeline" is incorrect. This utility orchestrates periodic, data-driven transfers and processing workloads between isolated infrastructure resources. / </w:t>
      </w:r>
      <w:r w:rsidRPr="0014736E">
        <w:rPr>
          <w:b/>
          <w:bCs/>
          <w:i/>
          <w:iCs/>
        </w:rPr>
        <w:lastRenderedPageBreak/>
        <w:t>SAI:</w:t>
      </w:r>
      <w:r w:rsidRPr="0014736E">
        <w:rPr>
          <w:i/>
          <w:iCs/>
        </w:rPr>
        <w:t xml:space="preserve"> "AWS Data Pipeline"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phối</w:t>
      </w:r>
      <w:proofErr w:type="spellEnd"/>
      <w:r w:rsidRPr="0014736E">
        <w:rPr>
          <w:i/>
          <w:iCs/>
        </w:rPr>
        <w:t xml:space="preserve"> </w:t>
      </w:r>
      <w:proofErr w:type="spellStart"/>
      <w:r w:rsidRPr="0014736E">
        <w:rPr>
          <w:i/>
          <w:iCs/>
        </w:rPr>
        <w:t>việc</w:t>
      </w:r>
      <w:proofErr w:type="spellEnd"/>
      <w:r w:rsidRPr="0014736E">
        <w:rPr>
          <w:i/>
          <w:iCs/>
        </w:rPr>
        <w:t xml:space="preserve"> di </w:t>
      </w:r>
      <w:proofErr w:type="spellStart"/>
      <w:r w:rsidRPr="0014736E">
        <w:rPr>
          <w:i/>
          <w:iCs/>
        </w:rPr>
        <w:t>chuyển</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định</w:t>
      </w:r>
      <w:proofErr w:type="spellEnd"/>
      <w:r w:rsidRPr="0014736E">
        <w:rPr>
          <w:i/>
          <w:iCs/>
        </w:rPr>
        <w:t xml:space="preserve"> </w:t>
      </w:r>
      <w:proofErr w:type="spellStart"/>
      <w:r w:rsidRPr="0014736E">
        <w:rPr>
          <w:i/>
          <w:iCs/>
        </w:rPr>
        <w:t>kỳ</w:t>
      </w:r>
      <w:proofErr w:type="spellEnd"/>
      <w:r w:rsidRPr="0014736E">
        <w:rPr>
          <w:i/>
          <w:iCs/>
        </w:rPr>
        <w:t xml:space="preserve"> </w:t>
      </w:r>
      <w:proofErr w:type="spellStart"/>
      <w:r w:rsidRPr="0014736E">
        <w:rPr>
          <w:i/>
          <w:iCs/>
        </w:rPr>
        <w:t>giữa</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toán</w:t>
      </w:r>
      <w:proofErr w:type="spellEnd"/>
      <w:r w:rsidRPr="0014736E">
        <w:rPr>
          <w:i/>
          <w:iCs/>
        </w:rPr>
        <w:t xml:space="preserve"> </w:t>
      </w:r>
      <w:proofErr w:type="spellStart"/>
      <w:r w:rsidRPr="0014736E">
        <w:rPr>
          <w:i/>
          <w:iCs/>
        </w:rPr>
        <w:t>khác</w:t>
      </w:r>
      <w:proofErr w:type="spellEnd"/>
      <w:r w:rsidRPr="0014736E">
        <w:rPr>
          <w:i/>
          <w:iCs/>
        </w:rPr>
        <w:t xml:space="preserve"> </w:t>
      </w:r>
      <w:proofErr w:type="spellStart"/>
      <w:r w:rsidRPr="0014736E">
        <w:rPr>
          <w:i/>
          <w:iCs/>
        </w:rPr>
        <w:t>nhau</w:t>
      </w:r>
      <w:proofErr w:type="spellEnd"/>
      <w:r w:rsidRPr="0014736E">
        <w:rPr>
          <w:i/>
          <w:iCs/>
        </w:rPr>
        <w:t>.</w:t>
      </w:r>
    </w:p>
    <w:p w14:paraId="4E42FE09" w14:textId="77777777" w:rsidR="0014736E" w:rsidRPr="0014736E" w:rsidRDefault="0014736E" w:rsidP="0014736E">
      <w:r w:rsidRPr="0014736E">
        <w:rPr>
          <w:b/>
          <w:bCs/>
        </w:rPr>
        <w:t>INCORRECT:</w:t>
      </w:r>
      <w:r w:rsidRPr="0014736E">
        <w:t xml:space="preserve"> "AWS Redshift" is incorrect. Redshift is a managed relational data warehousing platform optimized for handling massive business intelligence queries. / </w:t>
      </w:r>
      <w:r w:rsidRPr="0014736E">
        <w:rPr>
          <w:b/>
          <w:bCs/>
          <w:i/>
          <w:iCs/>
        </w:rPr>
        <w:t>SAI:</w:t>
      </w:r>
      <w:r w:rsidRPr="0014736E">
        <w:rPr>
          <w:i/>
          <w:iCs/>
        </w:rPr>
        <w:t xml:space="preserve"> "AWS Redshift"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Đây</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giải</w:t>
      </w:r>
      <w:proofErr w:type="spellEnd"/>
      <w:r w:rsidRPr="0014736E">
        <w:rPr>
          <w:i/>
          <w:iCs/>
        </w:rPr>
        <w:t xml:space="preserve"> </w:t>
      </w:r>
      <w:proofErr w:type="spellStart"/>
      <w:r w:rsidRPr="0014736E">
        <w:rPr>
          <w:i/>
          <w:iCs/>
        </w:rPr>
        <w:t>pháp</w:t>
      </w:r>
      <w:proofErr w:type="spellEnd"/>
      <w:r w:rsidRPr="0014736E">
        <w:rPr>
          <w:i/>
          <w:iCs/>
        </w:rPr>
        <w:t xml:space="preserve"> </w:t>
      </w:r>
      <w:proofErr w:type="spellStart"/>
      <w:r w:rsidRPr="0014736E">
        <w:rPr>
          <w:i/>
          <w:iCs/>
        </w:rPr>
        <w:t>kho</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lớn</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chạy</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vấn</w:t>
      </w:r>
      <w:proofErr w:type="spellEnd"/>
      <w:r w:rsidRPr="0014736E">
        <w:rPr>
          <w:i/>
          <w:iCs/>
        </w:rPr>
        <w:t xml:space="preserve"> SQL </w:t>
      </w:r>
      <w:proofErr w:type="spellStart"/>
      <w:r w:rsidRPr="0014736E">
        <w:rPr>
          <w:i/>
          <w:iCs/>
        </w:rPr>
        <w:t>phân</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cổng</w:t>
      </w:r>
      <w:proofErr w:type="spellEnd"/>
      <w:r w:rsidRPr="0014736E">
        <w:rPr>
          <w:i/>
          <w:iCs/>
        </w:rPr>
        <w:t xml:space="preserve"> </w:t>
      </w:r>
      <w:proofErr w:type="spellStart"/>
      <w:r w:rsidRPr="0014736E">
        <w:rPr>
          <w:i/>
          <w:iCs/>
        </w:rPr>
        <w:t>giao</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thương</w:t>
      </w:r>
      <w:proofErr w:type="spellEnd"/>
      <w:r w:rsidRPr="0014736E">
        <w:rPr>
          <w:i/>
          <w:iCs/>
        </w:rPr>
        <w:t xml:space="preserve"> </w:t>
      </w:r>
      <w:proofErr w:type="spellStart"/>
      <w:r w:rsidRPr="0014736E">
        <w:rPr>
          <w:i/>
          <w:iCs/>
        </w:rPr>
        <w:t>mại</w:t>
      </w:r>
      <w:proofErr w:type="spellEnd"/>
      <w:r w:rsidRPr="0014736E">
        <w:rPr>
          <w:i/>
          <w:iCs/>
        </w:rPr>
        <w:t>.</w:t>
      </w:r>
    </w:p>
    <w:p w14:paraId="7B186D0B"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100" w:tgtFrame="_blank" w:history="1">
        <w:r w:rsidRPr="0014736E">
          <w:rPr>
            <w:rStyle w:val="Hyperlink"/>
          </w:rPr>
          <w:t>https://aws.amazon.com/data-exchange/features/</w:t>
        </w:r>
      </w:hyperlink>
    </w:p>
    <w:p w14:paraId="731C2DAA" w14:textId="77777777" w:rsidR="0014736E" w:rsidRPr="0014736E" w:rsidRDefault="0014736E" w:rsidP="0014736E">
      <w:pPr>
        <w:rPr>
          <w:b/>
          <w:bCs/>
        </w:rPr>
      </w:pPr>
      <w:r w:rsidRPr="0014736E">
        <w:rPr>
          <w:b/>
          <w:bCs/>
        </w:rPr>
        <w:t>Question 47:</w:t>
      </w:r>
    </w:p>
    <w:p w14:paraId="1B10B78A" w14:textId="77777777" w:rsidR="0014736E" w:rsidRPr="0014736E" w:rsidRDefault="0014736E" w:rsidP="0014736E">
      <w:r w:rsidRPr="0014736E">
        <w:t xml:space="preserve">A company is planning to move </w:t>
      </w:r>
      <w:proofErr w:type="gramStart"/>
      <w:r w:rsidRPr="0014736E">
        <w:t>a number of</w:t>
      </w:r>
      <w:proofErr w:type="gramEnd"/>
      <w:r w:rsidRPr="0014736E">
        <w:t xml:space="preserve"> legacy applications to the AWS Cloud. The solution must be cost-effective. Which approach should the company take?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đang</w:t>
      </w:r>
      <w:proofErr w:type="spell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kế</w:t>
      </w:r>
      <w:proofErr w:type="spellEnd"/>
      <w:r w:rsidRPr="0014736E">
        <w:rPr>
          <w:i/>
          <w:iCs/>
        </w:rPr>
        <w:t xml:space="preserve"> </w:t>
      </w:r>
      <w:proofErr w:type="spellStart"/>
      <w:r w:rsidRPr="0014736E">
        <w:rPr>
          <w:i/>
          <w:iCs/>
        </w:rPr>
        <w:t>hoạch</w:t>
      </w:r>
      <w:proofErr w:type="spellEnd"/>
      <w:r w:rsidRPr="0014736E">
        <w:rPr>
          <w:i/>
          <w:iCs/>
        </w:rPr>
        <w:t xml:space="preserve"> di </w:t>
      </w:r>
      <w:proofErr w:type="spellStart"/>
      <w:r w:rsidRPr="0014736E">
        <w:rPr>
          <w:i/>
          <w:iCs/>
        </w:rPr>
        <w:t>chuyển</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số</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cũ</w:t>
      </w:r>
      <w:proofErr w:type="spellEnd"/>
      <w:r w:rsidRPr="0014736E">
        <w:rPr>
          <w:i/>
          <w:iCs/>
        </w:rPr>
        <w:t xml:space="preserve"> (legacy applications) </w:t>
      </w:r>
      <w:proofErr w:type="spellStart"/>
      <w:r w:rsidRPr="0014736E">
        <w:rPr>
          <w:i/>
          <w:iCs/>
        </w:rPr>
        <w:t>lên</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AWS. </w:t>
      </w:r>
      <w:proofErr w:type="spellStart"/>
      <w:r w:rsidRPr="0014736E">
        <w:rPr>
          <w:i/>
          <w:iCs/>
        </w:rPr>
        <w:t>Giải</w:t>
      </w:r>
      <w:proofErr w:type="spellEnd"/>
      <w:r w:rsidRPr="0014736E">
        <w:rPr>
          <w:i/>
          <w:iCs/>
        </w:rPr>
        <w:t xml:space="preserve"> </w:t>
      </w:r>
      <w:proofErr w:type="spellStart"/>
      <w:r w:rsidRPr="0014736E">
        <w:rPr>
          <w:i/>
          <w:iCs/>
        </w:rPr>
        <w:t>pháp</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đảm</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tiết</w:t>
      </w:r>
      <w:proofErr w:type="spellEnd"/>
      <w:r w:rsidRPr="0014736E">
        <w:rPr>
          <w:i/>
          <w:iCs/>
        </w:rPr>
        <w:t xml:space="preserve"> </w:t>
      </w:r>
      <w:proofErr w:type="spellStart"/>
      <w:r w:rsidRPr="0014736E">
        <w:rPr>
          <w:i/>
          <w:iCs/>
        </w:rPr>
        <w:t>kiệm</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đa</w:t>
      </w:r>
      <w:proofErr w:type="spellEnd"/>
      <w:r w:rsidRPr="0014736E">
        <w:rPr>
          <w:i/>
          <w:iCs/>
        </w:rPr>
        <w:t xml:space="preserve">. Công ty </w:t>
      </w:r>
      <w:proofErr w:type="spellStart"/>
      <w:r w:rsidRPr="0014736E">
        <w:rPr>
          <w:i/>
          <w:iCs/>
        </w:rPr>
        <w:t>nên</w:t>
      </w:r>
      <w:proofErr w:type="spellEnd"/>
      <w:r w:rsidRPr="0014736E">
        <w:rPr>
          <w:i/>
          <w:iCs/>
        </w:rPr>
        <w:t xml:space="preserve"> </w:t>
      </w:r>
      <w:proofErr w:type="spellStart"/>
      <w:r w:rsidRPr="0014736E">
        <w:rPr>
          <w:i/>
          <w:iCs/>
        </w:rPr>
        <w:t>áp</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phương</w:t>
      </w:r>
      <w:proofErr w:type="spellEnd"/>
      <w:r w:rsidRPr="0014736E">
        <w:rPr>
          <w:i/>
          <w:iCs/>
        </w:rPr>
        <w:t xml:space="preserve"> </w:t>
      </w:r>
      <w:proofErr w:type="spellStart"/>
      <w:r w:rsidRPr="0014736E">
        <w:rPr>
          <w:i/>
          <w:iCs/>
        </w:rPr>
        <w:t>pháp</w:t>
      </w:r>
      <w:proofErr w:type="spellEnd"/>
      <w:r w:rsidRPr="0014736E">
        <w:rPr>
          <w:i/>
          <w:iCs/>
        </w:rPr>
        <w:t xml:space="preserve"> </w:t>
      </w:r>
      <w:proofErr w:type="spellStart"/>
      <w:r w:rsidRPr="0014736E">
        <w:rPr>
          <w:i/>
          <w:iCs/>
        </w:rPr>
        <w:t>nào</w:t>
      </w:r>
      <w:proofErr w:type="spellEnd"/>
      <w:r w:rsidRPr="0014736E">
        <w:rPr>
          <w:i/>
          <w:iCs/>
        </w:rPr>
        <w:t>?</w:t>
      </w:r>
    </w:p>
    <w:p w14:paraId="6B5DE872" w14:textId="77777777" w:rsidR="0014736E" w:rsidRPr="0014736E" w:rsidRDefault="0014736E">
      <w:pPr>
        <w:pStyle w:val="ListParagraph"/>
        <w:numPr>
          <w:ilvl w:val="0"/>
          <w:numId w:val="53"/>
        </w:numPr>
      </w:pPr>
      <w:r w:rsidRPr="0014736E">
        <w:t xml:space="preserve">Rehost the applications on Amazon EC2 instances that are right-sized. / </w:t>
      </w:r>
      <w:proofErr w:type="spellStart"/>
      <w:r w:rsidRPr="008415F6">
        <w:rPr>
          <w:i/>
          <w:iCs/>
        </w:rPr>
        <w:t>Dịch</w:t>
      </w:r>
      <w:proofErr w:type="spellEnd"/>
      <w:r w:rsidRPr="008415F6">
        <w:rPr>
          <w:i/>
          <w:iCs/>
        </w:rPr>
        <w:t xml:space="preserve"> </w:t>
      </w:r>
      <w:proofErr w:type="spellStart"/>
      <w:r w:rsidRPr="008415F6">
        <w:rPr>
          <w:i/>
          <w:iCs/>
        </w:rPr>
        <w:t>chuyển</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trạng</w:t>
      </w:r>
      <w:proofErr w:type="spellEnd"/>
      <w:r w:rsidRPr="008415F6">
        <w:rPr>
          <w:i/>
          <w:iCs/>
        </w:rPr>
        <w:t xml:space="preserve"> (Rehost) </w:t>
      </w:r>
      <w:proofErr w:type="spellStart"/>
      <w:r w:rsidRPr="008415F6">
        <w:rPr>
          <w:i/>
          <w:iCs/>
        </w:rPr>
        <w:t>các</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lên</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Amazon EC2 </w:t>
      </w:r>
      <w:proofErr w:type="spellStart"/>
      <w:r w:rsidRPr="008415F6">
        <w:rPr>
          <w:i/>
          <w:iCs/>
        </w:rPr>
        <w:t>đã</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tối</w:t>
      </w:r>
      <w:proofErr w:type="spellEnd"/>
      <w:r w:rsidRPr="008415F6">
        <w:rPr>
          <w:i/>
          <w:iCs/>
        </w:rPr>
        <w:t xml:space="preserve"> </w:t>
      </w:r>
      <w:proofErr w:type="spellStart"/>
      <w:r w:rsidRPr="008415F6">
        <w:rPr>
          <w:i/>
          <w:iCs/>
        </w:rPr>
        <w:t>ưu</w:t>
      </w:r>
      <w:proofErr w:type="spellEnd"/>
      <w:r w:rsidRPr="008415F6">
        <w:rPr>
          <w:i/>
          <w:iCs/>
        </w:rPr>
        <w:t xml:space="preserve"> </w:t>
      </w:r>
      <w:proofErr w:type="spellStart"/>
      <w:r w:rsidRPr="008415F6">
        <w:rPr>
          <w:i/>
          <w:iCs/>
        </w:rPr>
        <w:t>đúng</w:t>
      </w:r>
      <w:proofErr w:type="spellEnd"/>
      <w:r w:rsidRPr="008415F6">
        <w:rPr>
          <w:i/>
          <w:iCs/>
        </w:rPr>
        <w:t xml:space="preserve"> </w:t>
      </w:r>
      <w:proofErr w:type="spellStart"/>
      <w:r w:rsidRPr="008415F6">
        <w:rPr>
          <w:i/>
          <w:iCs/>
        </w:rPr>
        <w:t>kích</w:t>
      </w:r>
      <w:proofErr w:type="spellEnd"/>
      <w:r w:rsidRPr="008415F6">
        <w:rPr>
          <w:i/>
          <w:iCs/>
        </w:rPr>
        <w:t xml:space="preserve"> </w:t>
      </w:r>
      <w:proofErr w:type="spellStart"/>
      <w:r w:rsidRPr="008415F6">
        <w:rPr>
          <w:i/>
          <w:iCs/>
        </w:rPr>
        <w:t>cỡ</w:t>
      </w:r>
      <w:proofErr w:type="spellEnd"/>
      <w:r w:rsidRPr="008415F6">
        <w:rPr>
          <w:i/>
          <w:iCs/>
        </w:rPr>
        <w:t xml:space="preserve"> (</w:t>
      </w:r>
      <w:proofErr w:type="gramStart"/>
      <w:r w:rsidRPr="008415F6">
        <w:rPr>
          <w:i/>
          <w:iCs/>
        </w:rPr>
        <w:t>right-sized</w:t>
      </w:r>
      <w:proofErr w:type="gramEnd"/>
      <w:r w:rsidRPr="008415F6">
        <w:rPr>
          <w:i/>
          <w:iCs/>
        </w:rPr>
        <w:t>).</w:t>
      </w:r>
    </w:p>
    <w:p w14:paraId="0CAB49EA" w14:textId="77777777" w:rsidR="0014736E" w:rsidRPr="0014736E" w:rsidRDefault="0014736E">
      <w:pPr>
        <w:pStyle w:val="ListParagraph"/>
        <w:numPr>
          <w:ilvl w:val="0"/>
          <w:numId w:val="53"/>
        </w:numPr>
      </w:pPr>
      <w:r w:rsidRPr="0014736E">
        <w:t xml:space="preserve">Use an Amazon S3 static website to host the legacy application code. /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trang</w:t>
      </w:r>
      <w:proofErr w:type="spellEnd"/>
      <w:r w:rsidRPr="008415F6">
        <w:rPr>
          <w:i/>
          <w:iCs/>
        </w:rPr>
        <w:t xml:space="preserve"> web </w:t>
      </w:r>
      <w:proofErr w:type="spellStart"/>
      <w:r w:rsidRPr="008415F6">
        <w:rPr>
          <w:i/>
          <w:iCs/>
        </w:rPr>
        <w:t>tĩnh</w:t>
      </w:r>
      <w:proofErr w:type="spellEnd"/>
      <w:r w:rsidRPr="008415F6">
        <w:rPr>
          <w:i/>
          <w:iCs/>
        </w:rPr>
        <w:t xml:space="preserve"> </w:t>
      </w:r>
      <w:proofErr w:type="spellStart"/>
      <w:r w:rsidRPr="008415F6">
        <w:rPr>
          <w:i/>
          <w:iCs/>
        </w:rPr>
        <w:t>của</w:t>
      </w:r>
      <w:proofErr w:type="spellEnd"/>
      <w:r w:rsidRPr="008415F6">
        <w:rPr>
          <w:i/>
          <w:iCs/>
        </w:rPr>
        <w:t xml:space="preserve"> Amazon S3 </w:t>
      </w:r>
      <w:proofErr w:type="spellStart"/>
      <w:r w:rsidRPr="008415F6">
        <w:rPr>
          <w:i/>
          <w:iCs/>
        </w:rPr>
        <w:t>để</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trữ</w:t>
      </w:r>
      <w:proofErr w:type="spellEnd"/>
      <w:r w:rsidRPr="008415F6">
        <w:rPr>
          <w:i/>
          <w:iCs/>
        </w:rPr>
        <w:t xml:space="preserve"> </w:t>
      </w:r>
      <w:proofErr w:type="spellStart"/>
      <w:r w:rsidRPr="008415F6">
        <w:rPr>
          <w:i/>
          <w:iCs/>
        </w:rPr>
        <w:t>mã</w:t>
      </w:r>
      <w:proofErr w:type="spellEnd"/>
      <w:r w:rsidRPr="008415F6">
        <w:rPr>
          <w:i/>
          <w:iCs/>
        </w:rPr>
        <w:t xml:space="preserve"> </w:t>
      </w:r>
      <w:proofErr w:type="spellStart"/>
      <w:r w:rsidRPr="008415F6">
        <w:rPr>
          <w:i/>
          <w:iCs/>
        </w:rPr>
        <w:t>nguồn</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cũ</w:t>
      </w:r>
      <w:proofErr w:type="spellEnd"/>
      <w:r w:rsidRPr="008415F6">
        <w:rPr>
          <w:i/>
          <w:iCs/>
        </w:rPr>
        <w:t>.</w:t>
      </w:r>
    </w:p>
    <w:p w14:paraId="223F4A16" w14:textId="77777777" w:rsidR="0014736E" w:rsidRPr="0014736E" w:rsidRDefault="0014736E">
      <w:pPr>
        <w:pStyle w:val="ListParagraph"/>
        <w:numPr>
          <w:ilvl w:val="0"/>
          <w:numId w:val="53"/>
        </w:numPr>
      </w:pPr>
      <w:r w:rsidRPr="0014736E">
        <w:t xml:space="preserve">Use AWS Lambda to host the legacy applications in the cloud. /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AWS Lambda </w:t>
      </w:r>
      <w:proofErr w:type="spellStart"/>
      <w:r w:rsidRPr="008415F6">
        <w:rPr>
          <w:i/>
          <w:iCs/>
        </w:rPr>
        <w:t>để</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cũ</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môi</w:t>
      </w:r>
      <w:proofErr w:type="spellEnd"/>
      <w:r w:rsidRPr="008415F6">
        <w:rPr>
          <w:i/>
          <w:iCs/>
        </w:rPr>
        <w:t xml:space="preserve"> </w:t>
      </w:r>
      <w:proofErr w:type="spellStart"/>
      <w:r w:rsidRPr="008415F6">
        <w:rPr>
          <w:i/>
          <w:iCs/>
        </w:rPr>
        <w:t>trường</w:t>
      </w:r>
      <w:proofErr w:type="spellEnd"/>
      <w:r w:rsidRPr="008415F6">
        <w:rPr>
          <w:i/>
          <w:iCs/>
        </w:rPr>
        <w:t xml:space="preserve"> </w:t>
      </w:r>
      <w:proofErr w:type="spellStart"/>
      <w:r w:rsidRPr="008415F6">
        <w:rPr>
          <w:i/>
          <w:iCs/>
        </w:rPr>
        <w:t>đám</w:t>
      </w:r>
      <w:proofErr w:type="spellEnd"/>
      <w:r w:rsidRPr="008415F6">
        <w:rPr>
          <w:i/>
          <w:iCs/>
        </w:rPr>
        <w:t xml:space="preserve"> </w:t>
      </w:r>
      <w:proofErr w:type="spellStart"/>
      <w:r w:rsidRPr="008415F6">
        <w:rPr>
          <w:i/>
          <w:iCs/>
        </w:rPr>
        <w:t>mây</w:t>
      </w:r>
      <w:proofErr w:type="spellEnd"/>
      <w:r w:rsidRPr="008415F6">
        <w:rPr>
          <w:i/>
          <w:iCs/>
        </w:rPr>
        <w:t>.</w:t>
      </w:r>
    </w:p>
    <w:p w14:paraId="7109EAAE" w14:textId="77777777" w:rsidR="0014736E" w:rsidRPr="0014736E" w:rsidRDefault="0014736E">
      <w:pPr>
        <w:pStyle w:val="ListParagraph"/>
        <w:numPr>
          <w:ilvl w:val="0"/>
          <w:numId w:val="53"/>
        </w:numPr>
      </w:pPr>
      <w:r w:rsidRPr="0014736E">
        <w:t xml:space="preserve">Migrate the applications to dedicated hosts on Amazon EC2. / </w:t>
      </w:r>
      <w:r w:rsidRPr="008415F6">
        <w:rPr>
          <w:i/>
          <w:iCs/>
        </w:rPr>
        <w:t xml:space="preserve">Di </w:t>
      </w:r>
      <w:proofErr w:type="spellStart"/>
      <w:r w:rsidRPr="008415F6">
        <w:rPr>
          <w:i/>
          <w:iCs/>
        </w:rPr>
        <w:t>chuyển</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lên</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máy</w:t>
      </w:r>
      <w:proofErr w:type="spellEnd"/>
      <w:r w:rsidRPr="008415F6">
        <w:rPr>
          <w:i/>
          <w:iCs/>
        </w:rPr>
        <w:t xml:space="preserve"> </w:t>
      </w:r>
      <w:proofErr w:type="spellStart"/>
      <w:r w:rsidRPr="008415F6">
        <w:rPr>
          <w:i/>
          <w:iCs/>
        </w:rPr>
        <w:t>chủ</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chuyên</w:t>
      </w:r>
      <w:proofErr w:type="spellEnd"/>
      <w:r w:rsidRPr="008415F6">
        <w:rPr>
          <w:i/>
          <w:iCs/>
        </w:rPr>
        <w:t xml:space="preserve"> </w:t>
      </w:r>
      <w:proofErr w:type="spellStart"/>
      <w:r w:rsidRPr="008415F6">
        <w:rPr>
          <w:i/>
          <w:iCs/>
        </w:rPr>
        <w:t>dụng</w:t>
      </w:r>
      <w:proofErr w:type="spellEnd"/>
      <w:r w:rsidRPr="008415F6">
        <w:rPr>
          <w:i/>
          <w:iCs/>
        </w:rPr>
        <w:t xml:space="preserve"> (Dedicated Hosts) </w:t>
      </w:r>
      <w:proofErr w:type="spellStart"/>
      <w:r w:rsidRPr="008415F6">
        <w:rPr>
          <w:i/>
          <w:iCs/>
        </w:rPr>
        <w:t>trên</w:t>
      </w:r>
      <w:proofErr w:type="spellEnd"/>
      <w:r w:rsidRPr="008415F6">
        <w:rPr>
          <w:i/>
          <w:iCs/>
        </w:rPr>
        <w:t xml:space="preserve"> Amazon EC2.</w:t>
      </w:r>
    </w:p>
    <w:p w14:paraId="247D1A5C"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Rehost the applications on Amazon EC2 instances that are right-sized.</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The most practical and cost-effective approach for complex legacy migration paths without code refactoring is rehosting ("lift-and-shift") onto Amazon EC2 instances that are "right-sized". Right-sizing ensures </w:t>
      </w:r>
      <w:proofErr w:type="gramStart"/>
      <w:r w:rsidRPr="0014736E">
        <w:t>compute</w:t>
      </w:r>
      <w:proofErr w:type="gramEnd"/>
      <w:r w:rsidRPr="0014736E">
        <w:t xml:space="preserve"> footprints match real resource demand profiles to eliminate idle runtime costs. / </w:t>
      </w:r>
      <w:proofErr w:type="spellStart"/>
      <w:r w:rsidRPr="0014736E">
        <w:rPr>
          <w:i/>
          <w:iCs/>
        </w:rPr>
        <w:t>Giải</w:t>
      </w:r>
      <w:proofErr w:type="spellEnd"/>
      <w:r w:rsidRPr="0014736E">
        <w:rPr>
          <w:i/>
          <w:iCs/>
        </w:rPr>
        <w:t xml:space="preserve"> </w:t>
      </w:r>
      <w:proofErr w:type="spellStart"/>
      <w:r w:rsidRPr="0014736E">
        <w:rPr>
          <w:i/>
          <w:iCs/>
        </w:rPr>
        <w:t>pháp</w:t>
      </w:r>
      <w:proofErr w:type="spellEnd"/>
      <w:r w:rsidRPr="0014736E">
        <w:rPr>
          <w:i/>
          <w:iCs/>
        </w:rPr>
        <w:t xml:space="preserve"> </w:t>
      </w:r>
      <w:proofErr w:type="spellStart"/>
      <w:r w:rsidRPr="0014736E">
        <w:rPr>
          <w:i/>
          <w:iCs/>
        </w:rPr>
        <w:t>tiết</w:t>
      </w:r>
      <w:proofErr w:type="spellEnd"/>
      <w:r w:rsidRPr="0014736E">
        <w:rPr>
          <w:i/>
          <w:iCs/>
        </w:rPr>
        <w:t xml:space="preserve"> </w:t>
      </w:r>
      <w:proofErr w:type="spellStart"/>
      <w:r w:rsidRPr="0014736E">
        <w:rPr>
          <w:i/>
          <w:iCs/>
        </w:rPr>
        <w:t>kiệm</w:t>
      </w:r>
      <w:proofErr w:type="spellEnd"/>
      <w:r w:rsidRPr="0014736E">
        <w:rPr>
          <w:i/>
          <w:iCs/>
        </w:rPr>
        <w:t xml:space="preserve"> chi </w:t>
      </w:r>
      <w:proofErr w:type="spellStart"/>
      <w:r w:rsidRPr="0014736E">
        <w:rPr>
          <w:i/>
          <w:iCs/>
        </w:rPr>
        <w:t>phí</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khả</w:t>
      </w:r>
      <w:proofErr w:type="spellEnd"/>
      <w:r w:rsidRPr="0014736E">
        <w:rPr>
          <w:i/>
          <w:iCs/>
        </w:rPr>
        <w:t xml:space="preserve"> </w:t>
      </w:r>
      <w:proofErr w:type="spellStart"/>
      <w:r w:rsidRPr="0014736E">
        <w:rPr>
          <w:i/>
          <w:iCs/>
        </w:rPr>
        <w:t>thi</w:t>
      </w:r>
      <w:proofErr w:type="spellEnd"/>
      <w:r w:rsidRPr="0014736E">
        <w:rPr>
          <w:i/>
          <w:iCs/>
        </w:rPr>
        <w:t xml:space="preserve"> </w:t>
      </w:r>
      <w:proofErr w:type="spellStart"/>
      <w:r w:rsidRPr="0014736E">
        <w:rPr>
          <w:i/>
          <w:iCs/>
        </w:rPr>
        <w:t>nhất</w:t>
      </w:r>
      <w:proofErr w:type="spellEnd"/>
      <w:r w:rsidRPr="0014736E">
        <w:rPr>
          <w:i/>
          <w:iCs/>
        </w:rPr>
        <w:t xml:space="preserve"> </w:t>
      </w:r>
      <w:proofErr w:type="spellStart"/>
      <w:r w:rsidRPr="0014736E">
        <w:rPr>
          <w:i/>
          <w:iCs/>
        </w:rPr>
        <w:t>để</w:t>
      </w:r>
      <w:proofErr w:type="spellEnd"/>
      <w:r w:rsidRPr="0014736E">
        <w:rPr>
          <w:i/>
          <w:iCs/>
        </w:rPr>
        <w:t xml:space="preserve"> di </w:t>
      </w:r>
      <w:proofErr w:type="spellStart"/>
      <w:r w:rsidRPr="0014736E">
        <w:rPr>
          <w:i/>
          <w:iCs/>
        </w:rPr>
        <w:t>chuyển</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cần</w:t>
      </w:r>
      <w:proofErr w:type="spellEnd"/>
      <w:r w:rsidRPr="0014736E">
        <w:rPr>
          <w:i/>
          <w:iCs/>
        </w:rPr>
        <w:t xml:space="preserve"> </w:t>
      </w:r>
      <w:proofErr w:type="spellStart"/>
      <w:r w:rsidRPr="0014736E">
        <w:rPr>
          <w:i/>
          <w:iCs/>
        </w:rPr>
        <w:t>viết</w:t>
      </w:r>
      <w:proofErr w:type="spellEnd"/>
      <w:r w:rsidRPr="0014736E">
        <w:rPr>
          <w:i/>
          <w:iCs/>
        </w:rPr>
        <w:t xml:space="preserve"> </w:t>
      </w:r>
      <w:proofErr w:type="spellStart"/>
      <w:r w:rsidRPr="0014736E">
        <w:rPr>
          <w:i/>
          <w:iCs/>
        </w:rPr>
        <w:t>lại</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nguồn</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chuyển</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trạng</w:t>
      </w:r>
      <w:proofErr w:type="spellEnd"/>
      <w:r w:rsidRPr="0014736E">
        <w:rPr>
          <w:i/>
          <w:iCs/>
        </w:rPr>
        <w:t xml:space="preserve"> (rehost) </w:t>
      </w:r>
      <w:proofErr w:type="spellStart"/>
      <w:r w:rsidRPr="0014736E">
        <w:rPr>
          <w:i/>
          <w:iCs/>
        </w:rPr>
        <w:t>lên</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ảo</w:t>
      </w:r>
      <w:proofErr w:type="spellEnd"/>
      <w:r w:rsidRPr="0014736E">
        <w:rPr>
          <w:i/>
          <w:iCs/>
        </w:rPr>
        <w:t xml:space="preserve"> Amazon EC2 </w:t>
      </w:r>
      <w:proofErr w:type="spellStart"/>
      <w:r w:rsidRPr="0014736E">
        <w:rPr>
          <w:i/>
          <w:iCs/>
        </w:rPr>
        <w:t>được</w:t>
      </w:r>
      <w:proofErr w:type="spellEnd"/>
      <w:r w:rsidRPr="0014736E">
        <w:rPr>
          <w:i/>
          <w:iCs/>
        </w:rPr>
        <w:t xml:space="preserve"> </w:t>
      </w:r>
      <w:proofErr w:type="spellStart"/>
      <w:r w:rsidRPr="0014736E">
        <w:rPr>
          <w:i/>
          <w:iCs/>
        </w:rPr>
        <w:t>thiết</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đúng</w:t>
      </w:r>
      <w:proofErr w:type="spellEnd"/>
      <w:r w:rsidRPr="0014736E">
        <w:rPr>
          <w:i/>
          <w:iCs/>
        </w:rPr>
        <w:t xml:space="preserve"> </w:t>
      </w:r>
      <w:proofErr w:type="spellStart"/>
      <w:r w:rsidRPr="0014736E">
        <w:rPr>
          <w:i/>
          <w:iCs/>
        </w:rPr>
        <w:t>kích</w:t>
      </w:r>
      <w:proofErr w:type="spellEnd"/>
      <w:r w:rsidRPr="0014736E">
        <w:rPr>
          <w:i/>
          <w:iCs/>
        </w:rPr>
        <w:t xml:space="preserve"> </w:t>
      </w:r>
      <w:proofErr w:type="spellStart"/>
      <w:r w:rsidRPr="0014736E">
        <w:rPr>
          <w:i/>
          <w:iCs/>
        </w:rPr>
        <w:t>cỡ</w:t>
      </w:r>
      <w:proofErr w:type="spellEnd"/>
      <w:r w:rsidRPr="0014736E">
        <w:rPr>
          <w:i/>
          <w:iCs/>
        </w:rPr>
        <w:t xml:space="preserve"> (</w:t>
      </w:r>
      <w:proofErr w:type="gramStart"/>
      <w:r w:rsidRPr="0014736E">
        <w:rPr>
          <w:i/>
          <w:iCs/>
        </w:rPr>
        <w:t>right-sized</w:t>
      </w:r>
      <w:proofErr w:type="gramEnd"/>
      <w:r w:rsidRPr="0014736E">
        <w:rPr>
          <w:i/>
          <w:iCs/>
        </w:rPr>
        <w:t xml:space="preserve">). </w:t>
      </w:r>
      <w:proofErr w:type="spellStart"/>
      <w:r w:rsidRPr="0014736E">
        <w:rPr>
          <w:i/>
          <w:iCs/>
        </w:rPr>
        <w:t>Quá</w:t>
      </w:r>
      <w:proofErr w:type="spellEnd"/>
      <w:r w:rsidRPr="0014736E">
        <w:rPr>
          <w:i/>
          <w:iCs/>
        </w:rPr>
        <w:t xml:space="preserve"> </w:t>
      </w:r>
      <w:proofErr w:type="spellStart"/>
      <w:r w:rsidRPr="0014736E">
        <w:rPr>
          <w:i/>
          <w:iCs/>
        </w:rPr>
        <w:t>trình</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ưu</w:t>
      </w:r>
      <w:proofErr w:type="spellEnd"/>
      <w:r w:rsidRPr="0014736E">
        <w:rPr>
          <w:i/>
          <w:iCs/>
        </w:rPr>
        <w:t xml:space="preserve"> </w:t>
      </w:r>
      <w:proofErr w:type="spellStart"/>
      <w:r w:rsidRPr="0014736E">
        <w:rPr>
          <w:i/>
          <w:iCs/>
        </w:rPr>
        <w:t>đúng</w:t>
      </w:r>
      <w:proofErr w:type="spellEnd"/>
      <w:r w:rsidRPr="0014736E">
        <w:rPr>
          <w:i/>
          <w:iCs/>
        </w:rPr>
        <w:t xml:space="preserve"> </w:t>
      </w:r>
      <w:proofErr w:type="spellStart"/>
      <w:r w:rsidRPr="0014736E">
        <w:rPr>
          <w:i/>
          <w:iCs/>
        </w:rPr>
        <w:t>kích</w:t>
      </w:r>
      <w:proofErr w:type="spellEnd"/>
      <w:r w:rsidRPr="0014736E">
        <w:rPr>
          <w:i/>
          <w:iCs/>
        </w:rPr>
        <w:t xml:space="preserve"> </w:t>
      </w:r>
      <w:proofErr w:type="spellStart"/>
      <w:r w:rsidRPr="0014736E">
        <w:rPr>
          <w:i/>
          <w:iCs/>
        </w:rPr>
        <w:t>cỡ</w:t>
      </w:r>
      <w:proofErr w:type="spellEnd"/>
      <w:r w:rsidRPr="0014736E">
        <w:rPr>
          <w:i/>
          <w:iCs/>
        </w:rPr>
        <w:t xml:space="preserve">" </w:t>
      </w:r>
      <w:proofErr w:type="spellStart"/>
      <w:r w:rsidRPr="0014736E">
        <w:rPr>
          <w:i/>
          <w:iCs/>
        </w:rPr>
        <w:t>đảm</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phát</w:t>
      </w:r>
      <w:proofErr w:type="spellEnd"/>
      <w:r w:rsidRPr="0014736E">
        <w:rPr>
          <w:i/>
          <w:iCs/>
        </w:rPr>
        <w:t xml:space="preserve"> </w:t>
      </w:r>
      <w:proofErr w:type="spellStart"/>
      <w:r w:rsidRPr="0014736E">
        <w:rPr>
          <w:i/>
          <w:iCs/>
        </w:rPr>
        <w:t>khớp</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với</w:t>
      </w:r>
      <w:proofErr w:type="spellEnd"/>
      <w:r w:rsidRPr="0014736E">
        <w:rPr>
          <w:i/>
          <w:iCs/>
        </w:rPr>
        <w:t xml:space="preserve"> </w:t>
      </w:r>
      <w:proofErr w:type="spellStart"/>
      <w:r w:rsidRPr="0014736E">
        <w:rPr>
          <w:i/>
          <w:iCs/>
        </w:rPr>
        <w:t>nhu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tế</w:t>
      </w:r>
      <w:proofErr w:type="spellEnd"/>
      <w:r w:rsidRPr="0014736E">
        <w:rPr>
          <w:i/>
          <w:iCs/>
        </w:rPr>
        <w:t xml:space="preserve">, </w:t>
      </w:r>
      <w:proofErr w:type="spellStart"/>
      <w:r w:rsidRPr="0014736E">
        <w:rPr>
          <w:i/>
          <w:iCs/>
        </w:rPr>
        <w:t>tránh</w:t>
      </w:r>
      <w:proofErr w:type="spellEnd"/>
      <w:r w:rsidRPr="0014736E">
        <w:rPr>
          <w:i/>
          <w:iCs/>
        </w:rPr>
        <w:t xml:space="preserve"> </w:t>
      </w:r>
      <w:proofErr w:type="spellStart"/>
      <w:r w:rsidRPr="0014736E">
        <w:rPr>
          <w:i/>
          <w:iCs/>
        </w:rPr>
        <w:t>lãng</w:t>
      </w:r>
      <w:proofErr w:type="spellEnd"/>
      <w:r w:rsidRPr="0014736E">
        <w:rPr>
          <w:i/>
          <w:iCs/>
        </w:rPr>
        <w:t xml:space="preserve"> </w:t>
      </w:r>
      <w:proofErr w:type="spellStart"/>
      <w:r w:rsidRPr="0014736E">
        <w:rPr>
          <w:i/>
          <w:iCs/>
        </w:rPr>
        <w:t>phí</w:t>
      </w:r>
      <w:proofErr w:type="spellEnd"/>
      <w:r w:rsidRPr="0014736E">
        <w:rPr>
          <w:i/>
          <w:iCs/>
        </w:rPr>
        <w:t xml:space="preserve"> </w:t>
      </w:r>
      <w:proofErr w:type="spellStart"/>
      <w:r w:rsidRPr="0014736E">
        <w:rPr>
          <w:i/>
          <w:iCs/>
        </w:rPr>
        <w:t>tiền</w:t>
      </w:r>
      <w:proofErr w:type="spellEnd"/>
      <w:r w:rsidRPr="0014736E">
        <w:rPr>
          <w:i/>
          <w:iCs/>
        </w:rPr>
        <w:t xml:space="preserve"> </w:t>
      </w:r>
      <w:proofErr w:type="spellStart"/>
      <w:r w:rsidRPr="0014736E">
        <w:rPr>
          <w:i/>
          <w:iCs/>
        </w:rPr>
        <w:t>bạc</w:t>
      </w:r>
      <w:proofErr w:type="spellEnd"/>
      <w:r w:rsidRPr="0014736E">
        <w:rPr>
          <w:i/>
          <w:iCs/>
        </w:rPr>
        <w:t>.</w:t>
      </w:r>
    </w:p>
    <w:p w14:paraId="6E690CB7" w14:textId="77777777" w:rsidR="0014736E" w:rsidRPr="0014736E" w:rsidRDefault="0014736E" w:rsidP="0014736E">
      <w:r w:rsidRPr="0014736E">
        <w:rPr>
          <w:b/>
          <w:bCs/>
        </w:rPr>
        <w:t>CORRECT:</w:t>
      </w:r>
      <w:r w:rsidRPr="0014736E">
        <w:t xml:space="preserve"> "Rehost the applications on Amazon EC2 instances that are right-sized" is the correct answer. / </w:t>
      </w:r>
      <w:r w:rsidRPr="0014736E">
        <w:rPr>
          <w:b/>
          <w:bCs/>
          <w:i/>
          <w:iCs/>
        </w:rPr>
        <w:t>ĐÚNG:</w:t>
      </w:r>
      <w:r w:rsidRPr="0014736E">
        <w:rPr>
          <w:i/>
          <w:iCs/>
        </w:rPr>
        <w:t xml:space="preserve"> "Rehost the applications..."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4F19CBC1" w14:textId="77777777" w:rsidR="0014736E" w:rsidRPr="0014736E" w:rsidRDefault="0014736E" w:rsidP="0014736E">
      <w:r w:rsidRPr="0014736E">
        <w:rPr>
          <w:b/>
          <w:bCs/>
        </w:rPr>
        <w:t>INCORRECT:</w:t>
      </w:r>
      <w:r w:rsidRPr="0014736E">
        <w:t xml:space="preserve"> "Migrate the applications to dedicated hosts..." is incorrect. Dedicated Hosts allocate isolated, physical enterprise hardware blades to an account, making them a very expensive option typically reserved for strict custom licensing or compliance profiles. / </w:t>
      </w:r>
      <w:r w:rsidRPr="0014736E">
        <w:rPr>
          <w:b/>
          <w:bCs/>
          <w:i/>
          <w:iCs/>
        </w:rPr>
        <w:t>SAI:</w:t>
      </w:r>
      <w:r w:rsidRPr="0014736E">
        <w:rPr>
          <w:i/>
          <w:iCs/>
        </w:rPr>
        <w:t xml:space="preserve"> "Migrate the applications to dedicated hosts..."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vật</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chuyên</w:t>
      </w:r>
      <w:proofErr w:type="spellEnd"/>
      <w:r w:rsidRPr="0014736E">
        <w:rPr>
          <w:i/>
          <w:iCs/>
        </w:rPr>
        <w:t xml:space="preserve"> </w:t>
      </w:r>
      <w:proofErr w:type="spellStart"/>
      <w:r w:rsidRPr="0014736E">
        <w:rPr>
          <w:i/>
          <w:iCs/>
        </w:rPr>
        <w:t>dụng</w:t>
      </w:r>
      <w:proofErr w:type="spellEnd"/>
      <w:r w:rsidRPr="0014736E">
        <w:rPr>
          <w:i/>
          <w:iCs/>
        </w:rPr>
        <w:t xml:space="preserve"> Dedicated Hosts </w:t>
      </w:r>
      <w:proofErr w:type="spellStart"/>
      <w:r w:rsidRPr="0014736E">
        <w:rPr>
          <w:i/>
          <w:iCs/>
        </w:rPr>
        <w:t>rất</w:t>
      </w:r>
      <w:proofErr w:type="spellEnd"/>
      <w:r w:rsidRPr="0014736E">
        <w:rPr>
          <w:i/>
          <w:iCs/>
        </w:rPr>
        <w:t xml:space="preserve"> </w:t>
      </w:r>
      <w:proofErr w:type="spellStart"/>
      <w:r w:rsidRPr="0014736E">
        <w:rPr>
          <w:i/>
          <w:iCs/>
        </w:rPr>
        <w:t>đắt</w:t>
      </w:r>
      <w:proofErr w:type="spellEnd"/>
      <w:r w:rsidRPr="0014736E">
        <w:rPr>
          <w:i/>
          <w:iCs/>
        </w:rPr>
        <w:t xml:space="preserve"> </w:t>
      </w:r>
      <w:proofErr w:type="spellStart"/>
      <w:r w:rsidRPr="0014736E">
        <w:rPr>
          <w:i/>
          <w:iCs/>
        </w:rPr>
        <w:t>đỏ</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dùng</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tuân</w:t>
      </w:r>
      <w:proofErr w:type="spellEnd"/>
      <w:r w:rsidRPr="0014736E">
        <w:rPr>
          <w:i/>
          <w:iCs/>
        </w:rPr>
        <w:t xml:space="preserve"> </w:t>
      </w:r>
      <w:proofErr w:type="spellStart"/>
      <w:r w:rsidRPr="0014736E">
        <w:rPr>
          <w:i/>
          <w:iCs/>
        </w:rPr>
        <w:t>thủ</w:t>
      </w:r>
      <w:proofErr w:type="spellEnd"/>
      <w:r w:rsidRPr="0014736E">
        <w:rPr>
          <w:i/>
          <w:iCs/>
        </w:rPr>
        <w:t xml:space="preserve"> </w:t>
      </w:r>
      <w:proofErr w:type="spellStart"/>
      <w:r w:rsidRPr="0014736E">
        <w:rPr>
          <w:i/>
          <w:iCs/>
        </w:rPr>
        <w:t>nghiêm</w:t>
      </w:r>
      <w:proofErr w:type="spellEnd"/>
      <w:r w:rsidRPr="0014736E">
        <w:rPr>
          <w:i/>
          <w:iCs/>
        </w:rPr>
        <w:t xml:space="preserve"> </w:t>
      </w:r>
      <w:proofErr w:type="spellStart"/>
      <w:r w:rsidRPr="0014736E">
        <w:rPr>
          <w:i/>
          <w:iCs/>
        </w:rPr>
        <w:t>ngặt</w:t>
      </w:r>
      <w:proofErr w:type="spellEnd"/>
      <w:r w:rsidRPr="0014736E">
        <w:rPr>
          <w:i/>
          <w:iCs/>
        </w:rPr>
        <w:t xml:space="preserve"> </w:t>
      </w:r>
      <w:proofErr w:type="spellStart"/>
      <w:r w:rsidRPr="0014736E">
        <w:rPr>
          <w:i/>
          <w:iCs/>
        </w:rPr>
        <w:t>hoặc</w:t>
      </w:r>
      <w:proofErr w:type="spellEnd"/>
      <w:r w:rsidRPr="0014736E">
        <w:rPr>
          <w:i/>
          <w:iCs/>
        </w:rPr>
        <w:t xml:space="preserve"> </w:t>
      </w:r>
      <w:proofErr w:type="spellStart"/>
      <w:r w:rsidRPr="0014736E">
        <w:rPr>
          <w:i/>
          <w:iCs/>
        </w:rPr>
        <w:t>ràng</w:t>
      </w:r>
      <w:proofErr w:type="spellEnd"/>
      <w:r w:rsidRPr="0014736E">
        <w:rPr>
          <w:i/>
          <w:iCs/>
        </w:rPr>
        <w:t xml:space="preserve"> </w:t>
      </w:r>
      <w:proofErr w:type="spellStart"/>
      <w:r w:rsidRPr="0014736E">
        <w:rPr>
          <w:i/>
          <w:iCs/>
        </w:rPr>
        <w:t>buộc</w:t>
      </w:r>
      <w:proofErr w:type="spellEnd"/>
      <w:r w:rsidRPr="0014736E">
        <w:rPr>
          <w:i/>
          <w:iCs/>
        </w:rPr>
        <w:t xml:space="preserve"> </w:t>
      </w:r>
      <w:proofErr w:type="spellStart"/>
      <w:r w:rsidRPr="0014736E">
        <w:rPr>
          <w:i/>
          <w:iCs/>
        </w:rPr>
        <w:t>đặc</w:t>
      </w:r>
      <w:proofErr w:type="spellEnd"/>
      <w:r w:rsidRPr="0014736E">
        <w:rPr>
          <w:i/>
          <w:iCs/>
        </w:rPr>
        <w:t xml:space="preserve"> </w:t>
      </w:r>
      <w:proofErr w:type="spellStart"/>
      <w:r w:rsidRPr="0014736E">
        <w:rPr>
          <w:i/>
          <w:iCs/>
        </w:rPr>
        <w:t>biệt</w:t>
      </w:r>
      <w:proofErr w:type="spellEnd"/>
      <w:r w:rsidRPr="0014736E">
        <w:rPr>
          <w:i/>
          <w:iCs/>
        </w:rPr>
        <w:t xml:space="preserve"> </w:t>
      </w:r>
      <w:proofErr w:type="spellStart"/>
      <w:r w:rsidRPr="0014736E">
        <w:rPr>
          <w:i/>
          <w:iCs/>
        </w:rPr>
        <w:t>về</w:t>
      </w:r>
      <w:proofErr w:type="spellEnd"/>
      <w:r w:rsidRPr="0014736E">
        <w:rPr>
          <w:i/>
          <w:iCs/>
        </w:rPr>
        <w:t xml:space="preserve"> </w:t>
      </w:r>
      <w:proofErr w:type="spellStart"/>
      <w:r w:rsidRPr="0014736E">
        <w:rPr>
          <w:i/>
          <w:iCs/>
        </w:rPr>
        <w:t>giấy</w:t>
      </w:r>
      <w:proofErr w:type="spellEnd"/>
      <w:r w:rsidRPr="0014736E">
        <w:rPr>
          <w:i/>
          <w:iCs/>
        </w:rPr>
        <w:t xml:space="preserve"> </w:t>
      </w:r>
      <w:proofErr w:type="spellStart"/>
      <w:r w:rsidRPr="0014736E">
        <w:rPr>
          <w:i/>
          <w:iCs/>
        </w:rPr>
        <w:t>phép</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mềm</w:t>
      </w:r>
      <w:proofErr w:type="spellEnd"/>
      <w:r w:rsidRPr="0014736E">
        <w:rPr>
          <w:i/>
          <w:iCs/>
        </w:rPr>
        <w:t>.</w:t>
      </w:r>
    </w:p>
    <w:p w14:paraId="2BAA8DF2" w14:textId="77777777" w:rsidR="0014736E" w:rsidRPr="0014736E" w:rsidRDefault="0014736E" w:rsidP="0014736E">
      <w:r w:rsidRPr="0014736E">
        <w:rPr>
          <w:b/>
          <w:bCs/>
        </w:rPr>
        <w:lastRenderedPageBreak/>
        <w:t>INCORRECT:</w:t>
      </w:r>
      <w:r w:rsidRPr="0014736E">
        <w:t xml:space="preserve"> "Use AWS Lambda to host..." is incorrect. Legacy application code bases cannot run unmodified within serverless execution environments without a complete architectural rewrite. / </w:t>
      </w:r>
      <w:r w:rsidRPr="0014736E">
        <w:rPr>
          <w:b/>
          <w:bCs/>
          <w:i/>
          <w:iCs/>
        </w:rPr>
        <w:t>SAI:</w:t>
      </w:r>
      <w:r w:rsidRPr="0014736E">
        <w:rPr>
          <w:i/>
          <w:iCs/>
        </w:rPr>
        <w:t xml:space="preserve"> "Use AWS Lambda..."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Các </w:t>
      </w:r>
      <w:proofErr w:type="spellStart"/>
      <w:r w:rsidRPr="0014736E">
        <w:rPr>
          <w:i/>
          <w:iCs/>
        </w:rPr>
        <w:t>phần</w:t>
      </w:r>
      <w:proofErr w:type="spellEnd"/>
      <w:r w:rsidRPr="0014736E">
        <w:rPr>
          <w:i/>
          <w:iCs/>
        </w:rPr>
        <w:t xml:space="preserve"> </w:t>
      </w:r>
      <w:proofErr w:type="spellStart"/>
      <w:r w:rsidRPr="0014736E">
        <w:rPr>
          <w:i/>
          <w:iCs/>
        </w:rPr>
        <w:t>mềm</w:t>
      </w:r>
      <w:proofErr w:type="spellEnd"/>
      <w:r w:rsidRPr="0014736E">
        <w:rPr>
          <w:i/>
          <w:iCs/>
        </w:rPr>
        <w:t xml:space="preserve"> di </w:t>
      </w:r>
      <w:proofErr w:type="spellStart"/>
      <w:r w:rsidRPr="0014736E">
        <w:rPr>
          <w:i/>
          <w:iCs/>
        </w:rPr>
        <w:t>sản</w:t>
      </w:r>
      <w:proofErr w:type="spellEnd"/>
      <w:r w:rsidRPr="0014736E">
        <w:rPr>
          <w:i/>
          <w:iCs/>
        </w:rPr>
        <w:t xml:space="preserve"> </w:t>
      </w:r>
      <w:proofErr w:type="spellStart"/>
      <w:r w:rsidRPr="0014736E">
        <w:rPr>
          <w:i/>
          <w:iCs/>
        </w:rPr>
        <w:t>cũ</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chạy</w:t>
      </w:r>
      <w:proofErr w:type="spellEnd"/>
      <w:r w:rsidRPr="0014736E">
        <w:rPr>
          <w:i/>
          <w:iCs/>
        </w:rPr>
        <w:t xml:space="preserve"> </w:t>
      </w:r>
      <w:proofErr w:type="spellStart"/>
      <w:r w:rsidRPr="0014736E">
        <w:rPr>
          <w:i/>
          <w:iCs/>
        </w:rPr>
        <w:t>trực</w:t>
      </w:r>
      <w:proofErr w:type="spellEnd"/>
      <w:r w:rsidRPr="0014736E">
        <w:rPr>
          <w:i/>
          <w:iCs/>
        </w:rPr>
        <w:t xml:space="preserve"> </w:t>
      </w:r>
      <w:proofErr w:type="spellStart"/>
      <w:r w:rsidRPr="0014736E">
        <w:rPr>
          <w:i/>
          <w:iCs/>
        </w:rPr>
        <w:t>tiếp</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kiến</w:t>
      </w:r>
      <w:proofErr w:type="spellEnd"/>
      <w:r w:rsidRPr="0014736E">
        <w:rPr>
          <w:i/>
          <w:iCs/>
        </w:rPr>
        <w:t xml:space="preserve"> </w:t>
      </w:r>
      <w:proofErr w:type="spellStart"/>
      <w:r w:rsidRPr="0014736E">
        <w:rPr>
          <w:i/>
          <w:iCs/>
        </w:rPr>
        <w:t>trúc</w:t>
      </w:r>
      <w:proofErr w:type="spellEnd"/>
      <w:r w:rsidRPr="0014736E">
        <w:rPr>
          <w:i/>
          <w:iCs/>
        </w:rPr>
        <w:t xml:space="preserve"> phi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Lambda </w:t>
      </w:r>
      <w:proofErr w:type="spellStart"/>
      <w:r w:rsidRPr="0014736E">
        <w:rPr>
          <w:i/>
          <w:iCs/>
        </w:rPr>
        <w:t>mà</w:t>
      </w:r>
      <w:proofErr w:type="spellEnd"/>
      <w:r w:rsidRPr="0014736E">
        <w:rPr>
          <w:i/>
          <w:iCs/>
        </w:rPr>
        <w:t xml:space="preserve"> </w:t>
      </w:r>
      <w:proofErr w:type="spellStart"/>
      <w:r w:rsidRPr="0014736E">
        <w:rPr>
          <w:i/>
          <w:iCs/>
        </w:rPr>
        <w:t>không</w:t>
      </w:r>
      <w:proofErr w:type="spellEnd"/>
      <w:r w:rsidRPr="0014736E">
        <w:rPr>
          <w:i/>
          <w:iCs/>
        </w:rPr>
        <w:t xml:space="preserve"> qua </w:t>
      </w:r>
      <w:proofErr w:type="spellStart"/>
      <w:r w:rsidRPr="0014736E">
        <w:rPr>
          <w:i/>
          <w:iCs/>
        </w:rPr>
        <w:t>thiết</w:t>
      </w:r>
      <w:proofErr w:type="spellEnd"/>
      <w:r w:rsidRPr="0014736E">
        <w:rPr>
          <w:i/>
          <w:iCs/>
        </w:rPr>
        <w:t xml:space="preserve"> </w:t>
      </w:r>
      <w:proofErr w:type="spellStart"/>
      <w:r w:rsidRPr="0014736E">
        <w:rPr>
          <w:i/>
          <w:iCs/>
        </w:rPr>
        <w:t>kế</w:t>
      </w:r>
      <w:proofErr w:type="spellEnd"/>
      <w:r w:rsidRPr="0014736E">
        <w:rPr>
          <w:i/>
          <w:iCs/>
        </w:rPr>
        <w:t xml:space="preserve"> </w:t>
      </w:r>
      <w:proofErr w:type="spellStart"/>
      <w:r w:rsidRPr="0014736E">
        <w:rPr>
          <w:i/>
          <w:iCs/>
        </w:rPr>
        <w:t>lại</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bộ</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nguồn</w:t>
      </w:r>
      <w:proofErr w:type="spellEnd"/>
      <w:r w:rsidRPr="0014736E">
        <w:rPr>
          <w:i/>
          <w:iCs/>
        </w:rPr>
        <w:t>.</w:t>
      </w:r>
    </w:p>
    <w:p w14:paraId="491446CB" w14:textId="77777777" w:rsidR="0014736E" w:rsidRPr="0014736E" w:rsidRDefault="0014736E" w:rsidP="0014736E">
      <w:r w:rsidRPr="0014736E">
        <w:rPr>
          <w:b/>
          <w:bCs/>
        </w:rPr>
        <w:t>INCORRECT:</w:t>
      </w:r>
      <w:r w:rsidRPr="0014736E">
        <w:t xml:space="preserve"> "Use an Amazon S3 static website..." is incorrect. Amazon S3 static web hosting supports only client-side interface content (HTML, CSS, JS), it cannot run server-side dynamic application code bases. / </w:t>
      </w:r>
      <w:r w:rsidRPr="0014736E">
        <w:rPr>
          <w:b/>
          <w:bCs/>
          <w:i/>
          <w:iCs/>
        </w:rPr>
        <w:t>SAI:</w:t>
      </w:r>
      <w:r w:rsidRPr="0014736E">
        <w:rPr>
          <w:i/>
          <w:iCs/>
        </w:rPr>
        <w:t xml:space="preserve"> "Use an Amazon S3 static website..."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S3 </w:t>
      </w:r>
      <w:proofErr w:type="spellStart"/>
      <w:r w:rsidRPr="0014736E">
        <w:rPr>
          <w:i/>
          <w:iCs/>
        </w:rPr>
        <w:t>chỉ</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w:t>
      </w:r>
      <w:proofErr w:type="spellStart"/>
      <w:r w:rsidRPr="0014736E">
        <w:rPr>
          <w:i/>
          <w:iCs/>
        </w:rPr>
        <w:t>được</w:t>
      </w:r>
      <w:proofErr w:type="spellEnd"/>
      <w:r w:rsidRPr="0014736E">
        <w:rPr>
          <w:i/>
          <w:iCs/>
        </w:rPr>
        <w:t xml:space="preserve"> website </w:t>
      </w:r>
      <w:proofErr w:type="spellStart"/>
      <w:r w:rsidRPr="0014736E">
        <w:rPr>
          <w:i/>
          <w:iCs/>
        </w:rPr>
        <w:t>tĩnh</w:t>
      </w:r>
      <w:proofErr w:type="spellEnd"/>
      <w:r w:rsidRPr="0014736E">
        <w:rPr>
          <w:i/>
          <w:iCs/>
        </w:rPr>
        <w:t xml:space="preserve"> (HTML/CSS), </w:t>
      </w:r>
      <w:proofErr w:type="spellStart"/>
      <w:r w:rsidRPr="0014736E">
        <w:rPr>
          <w:i/>
          <w:iCs/>
        </w:rPr>
        <w:t>không</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thi</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nguồn</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chạy</w:t>
      </w:r>
      <w:proofErr w:type="spellEnd"/>
      <w:r w:rsidRPr="0014736E">
        <w:rPr>
          <w:i/>
          <w:iCs/>
        </w:rPr>
        <w:t xml:space="preserve"> ở </w:t>
      </w:r>
      <w:proofErr w:type="spellStart"/>
      <w:r w:rsidRPr="0014736E">
        <w:rPr>
          <w:i/>
          <w:iCs/>
        </w:rPr>
        <w:t>phía</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(server-side).</w:t>
      </w:r>
    </w:p>
    <w:p w14:paraId="29ECB755"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101" w:tgtFrame="_blank" w:history="1">
        <w:r w:rsidRPr="0014736E">
          <w:rPr>
            <w:rStyle w:val="Hyperlink"/>
          </w:rPr>
          <w:t>https://d1.awsstatic.com/whitepapers/cost-optimization-right-sizing.pdf</w:t>
        </w:r>
      </w:hyperlink>
      <w:r w:rsidRPr="0014736E">
        <w:t xml:space="preserve"> </w:t>
      </w:r>
      <w:r w:rsidRPr="0014736E">
        <w:rPr>
          <w:i/>
          <w:iCs/>
        </w:rPr>
        <w:t>AWS cheat sheets:</w:t>
      </w:r>
      <w:r w:rsidRPr="0014736E">
        <w:t xml:space="preserve"> </w:t>
      </w:r>
      <w:hyperlink r:id="rId102" w:tgtFrame="_blank" w:history="1">
        <w:r w:rsidRPr="0014736E">
          <w:rPr>
            <w:rStyle w:val="Hyperlink"/>
          </w:rPr>
          <w:t>https://digitalcloud.training/aws-compute-services/</w:t>
        </w:r>
      </w:hyperlink>
    </w:p>
    <w:p w14:paraId="79420CB2" w14:textId="77777777" w:rsidR="0014736E" w:rsidRPr="0014736E" w:rsidRDefault="0014736E" w:rsidP="0014736E">
      <w:pPr>
        <w:rPr>
          <w:b/>
          <w:bCs/>
        </w:rPr>
      </w:pPr>
      <w:r w:rsidRPr="0014736E">
        <w:rPr>
          <w:b/>
          <w:bCs/>
        </w:rPr>
        <w:t>Question 48:</w:t>
      </w:r>
    </w:p>
    <w:p w14:paraId="75EDFA2D" w14:textId="77777777" w:rsidR="0014736E" w:rsidRPr="0014736E" w:rsidRDefault="0014736E" w:rsidP="0014736E">
      <w:r w:rsidRPr="0014736E">
        <w:t xml:space="preserve">A company is deploying an application in the AWS Cloud. How can they secure the application? (Select TWO.) /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đang</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AWS. Làm </w:t>
      </w:r>
      <w:proofErr w:type="spellStart"/>
      <w:r w:rsidRPr="0014736E">
        <w:rPr>
          <w:i/>
          <w:iCs/>
        </w:rPr>
        <w:t>thế</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họ</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mật</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này</w:t>
      </w:r>
      <w:proofErr w:type="spellEnd"/>
      <w:r w:rsidRPr="0014736E">
        <w:rPr>
          <w:i/>
          <w:iCs/>
        </w:rPr>
        <w:t>? (</w:t>
      </w:r>
      <w:proofErr w:type="spellStart"/>
      <w:r w:rsidRPr="0014736E">
        <w:rPr>
          <w:i/>
          <w:iCs/>
        </w:rPr>
        <w:t>Chọn</w:t>
      </w:r>
      <w:proofErr w:type="spellEnd"/>
      <w:r w:rsidRPr="0014736E">
        <w:rPr>
          <w:i/>
          <w:iCs/>
        </w:rPr>
        <w:t xml:space="preserve"> HAI.)</w:t>
      </w:r>
    </w:p>
    <w:p w14:paraId="45A397BE" w14:textId="77777777" w:rsidR="0014736E" w:rsidRPr="0014736E" w:rsidRDefault="0014736E">
      <w:pPr>
        <w:pStyle w:val="ListParagraph"/>
        <w:numPr>
          <w:ilvl w:val="0"/>
          <w:numId w:val="54"/>
        </w:numPr>
      </w:pPr>
      <w:r w:rsidRPr="0014736E">
        <w:t xml:space="preserve">Limit access privileges according to the principle of least privilege. / </w:t>
      </w:r>
      <w:proofErr w:type="spellStart"/>
      <w:r w:rsidRPr="008415F6">
        <w:rPr>
          <w:i/>
          <w:iCs/>
        </w:rPr>
        <w:t>Giới</w:t>
      </w:r>
      <w:proofErr w:type="spellEnd"/>
      <w:r w:rsidRPr="008415F6">
        <w:rPr>
          <w:i/>
          <w:iCs/>
        </w:rPr>
        <w:t xml:space="preserve"> </w:t>
      </w:r>
      <w:proofErr w:type="spellStart"/>
      <w:r w:rsidRPr="008415F6">
        <w:rPr>
          <w:i/>
          <w:iCs/>
        </w:rPr>
        <w:t>hạn</w:t>
      </w:r>
      <w:proofErr w:type="spellEnd"/>
      <w:r w:rsidRPr="008415F6">
        <w:rPr>
          <w:i/>
          <w:iCs/>
        </w:rPr>
        <w:t xml:space="preserve"> </w:t>
      </w:r>
      <w:proofErr w:type="spellStart"/>
      <w:r w:rsidRPr="008415F6">
        <w:rPr>
          <w:i/>
          <w:iCs/>
        </w:rPr>
        <w:t>đặc</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tắc</w:t>
      </w:r>
      <w:proofErr w:type="spellEnd"/>
      <w:r w:rsidRPr="008415F6">
        <w:rPr>
          <w:i/>
          <w:iCs/>
        </w:rPr>
        <w:t xml:space="preserve"> </w:t>
      </w:r>
      <w:proofErr w:type="spellStart"/>
      <w:r w:rsidRPr="008415F6">
        <w:rPr>
          <w:i/>
          <w:iCs/>
        </w:rPr>
        <w:t>trao</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tối</w:t>
      </w:r>
      <w:proofErr w:type="spellEnd"/>
      <w:r w:rsidRPr="008415F6">
        <w:rPr>
          <w:i/>
          <w:iCs/>
        </w:rPr>
        <w:t xml:space="preserve"> </w:t>
      </w:r>
      <w:proofErr w:type="spellStart"/>
      <w:r w:rsidRPr="008415F6">
        <w:rPr>
          <w:i/>
          <w:iCs/>
        </w:rPr>
        <w:t>thiểu</w:t>
      </w:r>
      <w:proofErr w:type="spellEnd"/>
      <w:r w:rsidRPr="008415F6">
        <w:rPr>
          <w:i/>
          <w:iCs/>
        </w:rPr>
        <w:t xml:space="preserve"> (principle of least privilege).</w:t>
      </w:r>
    </w:p>
    <w:p w14:paraId="3001368E" w14:textId="77777777" w:rsidR="0014736E" w:rsidRPr="0014736E" w:rsidRDefault="0014736E">
      <w:pPr>
        <w:pStyle w:val="ListParagraph"/>
        <w:numPr>
          <w:ilvl w:val="0"/>
          <w:numId w:val="54"/>
        </w:numPr>
      </w:pPr>
      <w:r w:rsidRPr="0014736E">
        <w:t xml:space="preserve">Provide full admin access to developer and operations staff. / </w:t>
      </w:r>
      <w:r w:rsidRPr="008415F6">
        <w:rPr>
          <w:i/>
          <w:iCs/>
        </w:rPr>
        <w:t xml:space="preserve">Cung </w:t>
      </w:r>
      <w:proofErr w:type="spellStart"/>
      <w:r w:rsidRPr="008415F6">
        <w:rPr>
          <w:i/>
          <w:iCs/>
        </w:rPr>
        <w:t>cấp</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trị</w:t>
      </w:r>
      <w:proofErr w:type="spellEnd"/>
      <w:r w:rsidRPr="008415F6">
        <w:rPr>
          <w:i/>
          <w:iCs/>
        </w:rPr>
        <w:t xml:space="preserve"> (full admin access) </w:t>
      </w:r>
      <w:proofErr w:type="spellStart"/>
      <w:r w:rsidRPr="008415F6">
        <w:rPr>
          <w:i/>
          <w:iCs/>
        </w:rPr>
        <w:t>cho</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nhân</w:t>
      </w:r>
      <w:proofErr w:type="spellEnd"/>
      <w:r w:rsidRPr="008415F6">
        <w:rPr>
          <w:i/>
          <w:iCs/>
        </w:rPr>
        <w:t xml:space="preserve"> </w:t>
      </w:r>
      <w:proofErr w:type="spellStart"/>
      <w:r w:rsidRPr="008415F6">
        <w:rPr>
          <w:i/>
          <w:iCs/>
        </w:rPr>
        <w:t>viên</w:t>
      </w:r>
      <w:proofErr w:type="spellEnd"/>
      <w:r w:rsidRPr="008415F6">
        <w:rPr>
          <w:i/>
          <w:iCs/>
        </w:rPr>
        <w:t xml:space="preserve"> </w:t>
      </w:r>
      <w:proofErr w:type="spellStart"/>
      <w:r w:rsidRPr="008415F6">
        <w:rPr>
          <w:i/>
          <w:iCs/>
        </w:rPr>
        <w:t>phát</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vận</w:t>
      </w:r>
      <w:proofErr w:type="spellEnd"/>
      <w:r w:rsidRPr="008415F6">
        <w:rPr>
          <w:i/>
          <w:iCs/>
        </w:rPr>
        <w:t xml:space="preserve"> </w:t>
      </w:r>
      <w:proofErr w:type="spellStart"/>
      <w:r w:rsidRPr="008415F6">
        <w:rPr>
          <w:i/>
          <w:iCs/>
        </w:rPr>
        <w:t>hành</w:t>
      </w:r>
      <w:proofErr w:type="spellEnd"/>
      <w:r w:rsidRPr="008415F6">
        <w:rPr>
          <w:i/>
          <w:iCs/>
        </w:rPr>
        <w:t>.</w:t>
      </w:r>
    </w:p>
    <w:p w14:paraId="3996B9F5" w14:textId="77777777" w:rsidR="0014736E" w:rsidRPr="0014736E" w:rsidRDefault="0014736E">
      <w:pPr>
        <w:pStyle w:val="ListParagraph"/>
        <w:numPr>
          <w:ilvl w:val="0"/>
          <w:numId w:val="54"/>
        </w:numPr>
      </w:pPr>
      <w:r w:rsidRPr="0014736E">
        <w:t xml:space="preserve">Enable encryption for the application data at rest. / </w:t>
      </w:r>
      <w:proofErr w:type="spellStart"/>
      <w:r w:rsidRPr="008415F6">
        <w:rPr>
          <w:i/>
          <w:iCs/>
        </w:rPr>
        <w:t>Bật</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mã</w:t>
      </w:r>
      <w:proofErr w:type="spellEnd"/>
      <w:r w:rsidRPr="008415F6">
        <w:rPr>
          <w:i/>
          <w:iCs/>
        </w:rPr>
        <w:t xml:space="preserve"> </w:t>
      </w:r>
      <w:proofErr w:type="spellStart"/>
      <w:r w:rsidRPr="008415F6">
        <w:rPr>
          <w:i/>
          <w:iCs/>
        </w:rPr>
        <w:t>hóa</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ở </w:t>
      </w:r>
      <w:proofErr w:type="spellStart"/>
      <w:r w:rsidRPr="008415F6">
        <w:rPr>
          <w:i/>
          <w:iCs/>
        </w:rPr>
        <w:t>trạng</w:t>
      </w:r>
      <w:proofErr w:type="spellEnd"/>
      <w:r w:rsidRPr="008415F6">
        <w:rPr>
          <w:i/>
          <w:iCs/>
        </w:rPr>
        <w:t xml:space="preserve"> </w:t>
      </w:r>
      <w:proofErr w:type="spellStart"/>
      <w:r w:rsidRPr="008415F6">
        <w:rPr>
          <w:i/>
          <w:iCs/>
        </w:rPr>
        <w:t>thái</w:t>
      </w:r>
      <w:proofErr w:type="spellEnd"/>
      <w:r w:rsidRPr="008415F6">
        <w:rPr>
          <w:i/>
          <w:iCs/>
        </w:rPr>
        <w:t xml:space="preserve"> </w:t>
      </w:r>
      <w:proofErr w:type="spellStart"/>
      <w:r w:rsidRPr="008415F6">
        <w:rPr>
          <w:i/>
          <w:iCs/>
        </w:rPr>
        <w:t>nghỉ</w:t>
      </w:r>
      <w:proofErr w:type="spellEnd"/>
      <w:r w:rsidRPr="008415F6">
        <w:rPr>
          <w:i/>
          <w:iCs/>
        </w:rPr>
        <w:t xml:space="preserve"> (data at rest) </w:t>
      </w:r>
      <w:proofErr w:type="spellStart"/>
      <w:r w:rsidRPr="008415F6">
        <w:rPr>
          <w:i/>
          <w:iCs/>
        </w:rPr>
        <w:t>của</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w:t>
      </w:r>
    </w:p>
    <w:p w14:paraId="6668B3B5" w14:textId="77777777" w:rsidR="0014736E" w:rsidRPr="0014736E" w:rsidRDefault="0014736E">
      <w:pPr>
        <w:pStyle w:val="ListParagraph"/>
        <w:numPr>
          <w:ilvl w:val="0"/>
          <w:numId w:val="54"/>
        </w:numPr>
      </w:pPr>
      <w:r w:rsidRPr="0014736E">
        <w:t xml:space="preserve">Enable monitoring by turning off encryption for data in transit. / </w:t>
      </w:r>
      <w:proofErr w:type="spellStart"/>
      <w:r w:rsidRPr="008415F6">
        <w:rPr>
          <w:i/>
          <w:iCs/>
        </w:rPr>
        <w:t>Bật</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giám</w:t>
      </w:r>
      <w:proofErr w:type="spellEnd"/>
      <w:r w:rsidRPr="008415F6">
        <w:rPr>
          <w:i/>
          <w:iCs/>
        </w:rPr>
        <w:t xml:space="preserve"> </w:t>
      </w:r>
      <w:proofErr w:type="spellStart"/>
      <w:r w:rsidRPr="008415F6">
        <w:rPr>
          <w:i/>
          <w:iCs/>
        </w:rPr>
        <w:t>sát</w:t>
      </w:r>
      <w:proofErr w:type="spellEnd"/>
      <w:r w:rsidRPr="008415F6">
        <w:rPr>
          <w:i/>
          <w:iCs/>
        </w:rPr>
        <w:t xml:space="preserve"> </w:t>
      </w:r>
      <w:proofErr w:type="spellStart"/>
      <w:r w:rsidRPr="008415F6">
        <w:rPr>
          <w:i/>
          <w:iCs/>
        </w:rPr>
        <w:t>bằng</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tắt</w:t>
      </w:r>
      <w:proofErr w:type="spellEnd"/>
      <w:r w:rsidRPr="008415F6">
        <w:rPr>
          <w:i/>
          <w:iCs/>
        </w:rPr>
        <w:t xml:space="preserve"> </w:t>
      </w:r>
      <w:proofErr w:type="spellStart"/>
      <w:r w:rsidRPr="008415F6">
        <w:rPr>
          <w:i/>
          <w:iCs/>
        </w:rPr>
        <w:t>mã</w:t>
      </w:r>
      <w:proofErr w:type="spellEnd"/>
      <w:r w:rsidRPr="008415F6">
        <w:rPr>
          <w:i/>
          <w:iCs/>
        </w:rPr>
        <w:t xml:space="preserve"> </w:t>
      </w:r>
      <w:proofErr w:type="spellStart"/>
      <w:r w:rsidRPr="008415F6">
        <w:rPr>
          <w:i/>
          <w:iCs/>
        </w:rPr>
        <w:t>hóa</w:t>
      </w:r>
      <w:proofErr w:type="spellEnd"/>
      <w:r w:rsidRPr="008415F6">
        <w:rPr>
          <w:i/>
          <w:iCs/>
        </w:rPr>
        <w:t xml:space="preserve"> </w:t>
      </w:r>
      <w:proofErr w:type="spellStart"/>
      <w:r w:rsidRPr="008415F6">
        <w:rPr>
          <w:i/>
          <w:iCs/>
        </w:rPr>
        <w:t>đối</w:t>
      </w:r>
      <w:proofErr w:type="spellEnd"/>
      <w:r w:rsidRPr="008415F6">
        <w:rPr>
          <w:i/>
          <w:iCs/>
        </w:rPr>
        <w:t xml:space="preserve"> </w:t>
      </w:r>
      <w:proofErr w:type="spellStart"/>
      <w:r w:rsidRPr="008415F6">
        <w:rPr>
          <w:i/>
          <w:iCs/>
        </w:rPr>
        <w:t>với</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đang</w:t>
      </w:r>
      <w:proofErr w:type="spellEnd"/>
      <w:r w:rsidRPr="008415F6">
        <w:rPr>
          <w:i/>
          <w:iCs/>
        </w:rPr>
        <w:t xml:space="preserve"> </w:t>
      </w:r>
      <w:proofErr w:type="spellStart"/>
      <w:r w:rsidRPr="008415F6">
        <w:rPr>
          <w:i/>
          <w:iCs/>
        </w:rPr>
        <w:t>truyền</w:t>
      </w:r>
      <w:proofErr w:type="spellEnd"/>
      <w:r w:rsidRPr="008415F6">
        <w:rPr>
          <w:i/>
          <w:iCs/>
        </w:rPr>
        <w:t xml:space="preserve"> </w:t>
      </w:r>
      <w:proofErr w:type="spellStart"/>
      <w:r w:rsidRPr="008415F6">
        <w:rPr>
          <w:i/>
          <w:iCs/>
        </w:rPr>
        <w:t>tải</w:t>
      </w:r>
      <w:proofErr w:type="spellEnd"/>
      <w:r w:rsidRPr="008415F6">
        <w:rPr>
          <w:i/>
          <w:iCs/>
        </w:rPr>
        <w:t xml:space="preserve"> (data in transit).</w:t>
      </w:r>
    </w:p>
    <w:p w14:paraId="59C32070" w14:textId="77777777" w:rsidR="0014736E" w:rsidRPr="0014736E" w:rsidRDefault="0014736E">
      <w:pPr>
        <w:pStyle w:val="ListParagraph"/>
        <w:numPr>
          <w:ilvl w:val="0"/>
          <w:numId w:val="54"/>
        </w:numPr>
      </w:pPr>
      <w:r w:rsidRPr="0014736E">
        <w:t xml:space="preserve">Configure public access for the AWS services used by the application. /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khai</w:t>
      </w:r>
      <w:proofErr w:type="spellEnd"/>
      <w:r w:rsidRPr="008415F6">
        <w:rPr>
          <w:i/>
          <w:iCs/>
        </w:rPr>
        <w:t xml:space="preserve"> (public access) </w:t>
      </w:r>
      <w:proofErr w:type="spellStart"/>
      <w:r w:rsidRPr="008415F6">
        <w:rPr>
          <w:i/>
          <w:iCs/>
        </w:rPr>
        <w:t>cho</w:t>
      </w:r>
      <w:proofErr w:type="spellEnd"/>
      <w:r w:rsidRPr="008415F6">
        <w:rPr>
          <w:i/>
          <w:iCs/>
        </w:rPr>
        <w:t xml:space="preserve"> </w:t>
      </w:r>
      <w:proofErr w:type="spellStart"/>
      <w:r w:rsidRPr="008415F6">
        <w:rPr>
          <w:i/>
          <w:iCs/>
        </w:rPr>
        <w:t>tất</w:t>
      </w:r>
      <w:proofErr w:type="spellEnd"/>
      <w:r w:rsidRPr="008415F6">
        <w:rPr>
          <w:i/>
          <w:iCs/>
        </w:rPr>
        <w:t xml:space="preserve"> </w:t>
      </w:r>
      <w:proofErr w:type="spellStart"/>
      <w:r w:rsidRPr="008415F6">
        <w:rPr>
          <w:i/>
          <w:iCs/>
        </w:rPr>
        <w:t>cả</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AWS </w:t>
      </w:r>
      <w:proofErr w:type="spellStart"/>
      <w:r w:rsidRPr="008415F6">
        <w:rPr>
          <w:i/>
          <w:iCs/>
        </w:rPr>
        <w:t>được</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w:t>
      </w:r>
    </w:p>
    <w:p w14:paraId="2DC041EE"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Limit access privileges according to the principle of least privilege &amp; Enable encryption for the application data at rest</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Securing cloud systems involves multiple layers of protection. Key practices include implementing the principle of least privilege (giving users only the minimum access needed for their roles) and encrypting data at rest to prevent unauthorized access. / </w:t>
      </w:r>
      <w:r w:rsidRPr="0014736E">
        <w:rPr>
          <w:i/>
          <w:iCs/>
        </w:rPr>
        <w:t xml:space="preserve">Bảo </w:t>
      </w:r>
      <w:proofErr w:type="spellStart"/>
      <w:r w:rsidRPr="0014736E">
        <w:rPr>
          <w:i/>
          <w:iCs/>
        </w:rPr>
        <w:t>mật</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w:t>
      </w:r>
      <w:proofErr w:type="spellStart"/>
      <w:r w:rsidRPr="0014736E">
        <w:rPr>
          <w:i/>
          <w:iCs/>
        </w:rPr>
        <w:t>yêu</w:t>
      </w:r>
      <w:proofErr w:type="spellEnd"/>
      <w:r w:rsidRPr="0014736E">
        <w:rPr>
          <w:i/>
          <w:iCs/>
        </w:rPr>
        <w:t xml:space="preserve"> </w:t>
      </w:r>
      <w:proofErr w:type="spellStart"/>
      <w:r w:rsidRPr="0014736E">
        <w:rPr>
          <w:i/>
          <w:iCs/>
        </w:rPr>
        <w:t>cầu</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nhiều</w:t>
      </w:r>
      <w:proofErr w:type="spellEnd"/>
      <w:r w:rsidRPr="0014736E">
        <w:rPr>
          <w:i/>
          <w:iCs/>
        </w:rPr>
        <w:t xml:space="preserve"> </w:t>
      </w:r>
      <w:proofErr w:type="spellStart"/>
      <w:r w:rsidRPr="0014736E">
        <w:rPr>
          <w:i/>
          <w:iCs/>
        </w:rPr>
        <w:t>lớp</w:t>
      </w:r>
      <w:proofErr w:type="spellEnd"/>
      <w:r w:rsidRPr="0014736E">
        <w:rPr>
          <w:i/>
          <w:iCs/>
        </w:rPr>
        <w:t xml:space="preserve"> </w:t>
      </w:r>
      <w:proofErr w:type="spellStart"/>
      <w:r w:rsidRPr="0014736E">
        <w:rPr>
          <w:i/>
          <w:iCs/>
        </w:rPr>
        <w:t>phòng</w:t>
      </w:r>
      <w:proofErr w:type="spellEnd"/>
      <w:r w:rsidRPr="0014736E">
        <w:rPr>
          <w:i/>
          <w:iCs/>
        </w:rPr>
        <w:t xml:space="preserve"> </w:t>
      </w:r>
      <w:proofErr w:type="spellStart"/>
      <w:r w:rsidRPr="0014736E">
        <w:rPr>
          <w:i/>
          <w:iCs/>
        </w:rPr>
        <w:t>thủ</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tốt</w:t>
      </w:r>
      <w:proofErr w:type="spellEnd"/>
      <w:r w:rsidRPr="0014736E">
        <w:rPr>
          <w:i/>
          <w:iCs/>
        </w:rPr>
        <w:t xml:space="preserve"> </w:t>
      </w:r>
      <w:proofErr w:type="spellStart"/>
      <w:r w:rsidRPr="0014736E">
        <w:rPr>
          <w:i/>
          <w:iCs/>
        </w:rPr>
        <w:t>nhất</w:t>
      </w:r>
      <w:proofErr w:type="spellEnd"/>
      <w:r w:rsidRPr="0014736E">
        <w:rPr>
          <w:i/>
          <w:iCs/>
        </w:rPr>
        <w:t xml:space="preserve">. Các </w:t>
      </w:r>
      <w:proofErr w:type="spellStart"/>
      <w:r w:rsidRPr="0014736E">
        <w:rPr>
          <w:i/>
          <w:iCs/>
        </w:rPr>
        <w:t>hành</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cốt</w:t>
      </w:r>
      <w:proofErr w:type="spellEnd"/>
      <w:r w:rsidRPr="0014736E">
        <w:rPr>
          <w:i/>
          <w:iCs/>
        </w:rPr>
        <w:t xml:space="preserve"> </w:t>
      </w:r>
      <w:proofErr w:type="spellStart"/>
      <w:r w:rsidRPr="0014736E">
        <w:rPr>
          <w:i/>
          <w:iCs/>
        </w:rPr>
        <w:t>lõi</w:t>
      </w:r>
      <w:proofErr w:type="spellEnd"/>
      <w:r w:rsidRPr="0014736E">
        <w:rPr>
          <w:i/>
          <w:iCs/>
        </w:rPr>
        <w:t xml:space="preserve"> bao </w:t>
      </w:r>
      <w:proofErr w:type="spellStart"/>
      <w:r w:rsidRPr="0014736E">
        <w:rPr>
          <w:i/>
          <w:iCs/>
        </w:rPr>
        <w:t>gồm</w:t>
      </w:r>
      <w:proofErr w:type="spellEnd"/>
      <w:r w:rsidRPr="0014736E">
        <w:rPr>
          <w:i/>
          <w:iCs/>
        </w:rPr>
        <w:t xml:space="preserve"> </w:t>
      </w:r>
      <w:proofErr w:type="spellStart"/>
      <w:r w:rsidRPr="0014736E">
        <w:rPr>
          <w:i/>
          <w:iCs/>
        </w:rPr>
        <w:t>áp</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tắc</w:t>
      </w:r>
      <w:proofErr w:type="spellEnd"/>
      <w:r w:rsidRPr="0014736E">
        <w:rPr>
          <w:i/>
          <w:iCs/>
        </w:rPr>
        <w:t xml:space="preserve"> </w:t>
      </w:r>
      <w:proofErr w:type="spellStart"/>
      <w:r w:rsidRPr="0014736E">
        <w:rPr>
          <w:i/>
          <w:iCs/>
        </w:rPr>
        <w:t>đặc</w:t>
      </w:r>
      <w:proofErr w:type="spellEnd"/>
      <w:r w:rsidRPr="0014736E">
        <w:rPr>
          <w:i/>
          <w:iCs/>
        </w:rPr>
        <w:t xml:space="preserve"> </w:t>
      </w:r>
      <w:proofErr w:type="spellStart"/>
      <w:r w:rsidRPr="0014736E">
        <w:rPr>
          <w:i/>
          <w:iCs/>
        </w:rPr>
        <w:t>quyền</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thiểu</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cấp</w:t>
      </w:r>
      <w:proofErr w:type="spellEnd"/>
      <w:r w:rsidRPr="0014736E">
        <w:rPr>
          <w:i/>
          <w:iCs/>
        </w:rPr>
        <w:t xml:space="preserve"> </w:t>
      </w:r>
      <w:proofErr w:type="spellStart"/>
      <w:r w:rsidRPr="0014736E">
        <w:rPr>
          <w:i/>
          <w:iCs/>
        </w:rPr>
        <w:t>đúng</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đủ</w:t>
      </w:r>
      <w:proofErr w:type="spellEnd"/>
      <w:r w:rsidRPr="0014736E">
        <w:rPr>
          <w:i/>
          <w:iCs/>
        </w:rPr>
        <w:t xml:space="preserve"> </w:t>
      </w:r>
      <w:proofErr w:type="spellStart"/>
      <w:r w:rsidRPr="0014736E">
        <w:rPr>
          <w:i/>
          <w:iCs/>
        </w:rPr>
        <w:t>quyền</w:t>
      </w:r>
      <w:proofErr w:type="spellEnd"/>
      <w:r w:rsidRPr="0014736E">
        <w:rPr>
          <w:i/>
          <w:iCs/>
        </w:rPr>
        <w:t xml:space="preserve"> </w:t>
      </w:r>
      <w:proofErr w:type="spellStart"/>
      <w:r w:rsidRPr="0014736E">
        <w:rPr>
          <w:i/>
          <w:iCs/>
        </w:rPr>
        <w:t>hạn</w:t>
      </w:r>
      <w:proofErr w:type="spellEnd"/>
      <w:r w:rsidRPr="0014736E">
        <w:rPr>
          <w:i/>
          <w:iCs/>
        </w:rPr>
        <w:t xml:space="preserve"> </w:t>
      </w:r>
      <w:proofErr w:type="spellStart"/>
      <w:r w:rsidRPr="0014736E">
        <w:rPr>
          <w:i/>
          <w:iCs/>
        </w:rPr>
        <w:t>cần</w:t>
      </w:r>
      <w:proofErr w:type="spellEnd"/>
      <w:r w:rsidRPr="0014736E">
        <w:rPr>
          <w:i/>
          <w:iCs/>
        </w:rPr>
        <w:t xml:space="preserve"> </w:t>
      </w:r>
      <w:proofErr w:type="spellStart"/>
      <w:r w:rsidRPr="0014736E">
        <w:rPr>
          <w:i/>
          <w:iCs/>
        </w:rPr>
        <w:t>thiết</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làm</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trữ</w:t>
      </w:r>
      <w:proofErr w:type="spellEnd"/>
      <w:r w:rsidRPr="0014736E">
        <w:rPr>
          <w:i/>
          <w:iCs/>
        </w:rPr>
        <w:t xml:space="preserve"> (data at rest) </w:t>
      </w:r>
      <w:proofErr w:type="spellStart"/>
      <w:r w:rsidRPr="0014736E">
        <w:rPr>
          <w:i/>
          <w:iCs/>
        </w:rPr>
        <w:t>để</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vệ</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khỏi</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w:t>
      </w:r>
      <w:proofErr w:type="spellStart"/>
      <w:r w:rsidRPr="0014736E">
        <w:rPr>
          <w:i/>
          <w:iCs/>
        </w:rPr>
        <w:t>trái</w:t>
      </w:r>
      <w:proofErr w:type="spellEnd"/>
      <w:r w:rsidRPr="0014736E">
        <w:rPr>
          <w:i/>
          <w:iCs/>
        </w:rPr>
        <w:t xml:space="preserve"> </w:t>
      </w:r>
      <w:proofErr w:type="spellStart"/>
      <w:r w:rsidRPr="0014736E">
        <w:rPr>
          <w:i/>
          <w:iCs/>
        </w:rPr>
        <w:t>phép</w:t>
      </w:r>
      <w:proofErr w:type="spellEnd"/>
      <w:r w:rsidRPr="0014736E">
        <w:rPr>
          <w:i/>
          <w:iCs/>
        </w:rPr>
        <w:t>.</w:t>
      </w:r>
    </w:p>
    <w:p w14:paraId="43AE07C0" w14:textId="77777777" w:rsidR="0014736E" w:rsidRPr="0014736E" w:rsidRDefault="0014736E" w:rsidP="0014736E">
      <w:r w:rsidRPr="0014736E">
        <w:rPr>
          <w:b/>
          <w:bCs/>
        </w:rPr>
        <w:t>CORRECT:</w:t>
      </w:r>
      <w:r w:rsidRPr="0014736E">
        <w:t xml:space="preserve"> "Limit access privileges according to the principle of least privilege" is a correct answer. / </w:t>
      </w:r>
      <w:r w:rsidRPr="0014736E">
        <w:rPr>
          <w:b/>
          <w:bCs/>
          <w:i/>
          <w:iCs/>
        </w:rPr>
        <w:t>ĐÚNG:</w:t>
      </w:r>
      <w:r w:rsidRPr="0014736E">
        <w:rPr>
          <w:i/>
          <w:iCs/>
        </w:rPr>
        <w:t xml:space="preserve"> "Limit access privileges..."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066C24C0" w14:textId="77777777" w:rsidR="0014736E" w:rsidRPr="0014736E" w:rsidRDefault="0014736E" w:rsidP="0014736E">
      <w:r w:rsidRPr="0014736E">
        <w:rPr>
          <w:b/>
          <w:bCs/>
        </w:rPr>
        <w:lastRenderedPageBreak/>
        <w:t>CORRECT:</w:t>
      </w:r>
      <w:r w:rsidRPr="0014736E">
        <w:t xml:space="preserve"> "Enable encryption for the application data at rest" is also a correct answer. / </w:t>
      </w:r>
      <w:r w:rsidRPr="0014736E">
        <w:rPr>
          <w:b/>
          <w:bCs/>
          <w:i/>
          <w:iCs/>
        </w:rPr>
        <w:t>ĐÚNG:</w:t>
      </w:r>
      <w:r w:rsidRPr="0014736E">
        <w:rPr>
          <w:i/>
          <w:iCs/>
        </w:rPr>
        <w:t xml:space="preserve"> "Enable encryption..." </w:t>
      </w:r>
      <w:proofErr w:type="spellStart"/>
      <w:r w:rsidRPr="0014736E">
        <w:rPr>
          <w:i/>
          <w:iCs/>
        </w:rPr>
        <w:t>cũng</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7DCA7E9C" w14:textId="77777777" w:rsidR="0014736E" w:rsidRPr="0014736E" w:rsidRDefault="0014736E" w:rsidP="0014736E">
      <w:r w:rsidRPr="0014736E">
        <w:rPr>
          <w:b/>
          <w:bCs/>
        </w:rPr>
        <w:t>INCORRECT:</w:t>
      </w:r>
      <w:r w:rsidRPr="0014736E">
        <w:t xml:space="preserve"> All other options ("Provide full admin...", "Turn off encryption...", "Configure public access...") violate fundamental security practices by increasing the system's attack surface or exposing sensitive data. / </w:t>
      </w:r>
      <w:r w:rsidRPr="0014736E">
        <w:rPr>
          <w:b/>
          <w:bCs/>
          <w:i/>
          <w:iCs/>
        </w:rPr>
        <w:t>SAI:</w:t>
      </w:r>
      <w:r w:rsidRPr="0014736E">
        <w:rPr>
          <w:i/>
          <w:iCs/>
        </w:rPr>
        <w:t xml:space="preserve"> Các </w:t>
      </w:r>
      <w:proofErr w:type="spellStart"/>
      <w:r w:rsidRPr="0014736E">
        <w:rPr>
          <w:i/>
          <w:iCs/>
        </w:rPr>
        <w:t>phương</w:t>
      </w:r>
      <w:proofErr w:type="spellEnd"/>
      <w:r w:rsidRPr="0014736E">
        <w:rPr>
          <w:i/>
          <w:iCs/>
        </w:rPr>
        <w:t xml:space="preserve"> </w:t>
      </w:r>
      <w:proofErr w:type="spellStart"/>
      <w:r w:rsidRPr="0014736E">
        <w:rPr>
          <w:i/>
          <w:iCs/>
        </w:rPr>
        <w:t>án</w:t>
      </w:r>
      <w:proofErr w:type="spellEnd"/>
      <w:r w:rsidRPr="0014736E">
        <w:rPr>
          <w:i/>
          <w:iCs/>
        </w:rPr>
        <w:t xml:space="preserve"> </w:t>
      </w:r>
      <w:proofErr w:type="spellStart"/>
      <w:r w:rsidRPr="0014736E">
        <w:rPr>
          <w:i/>
          <w:iCs/>
        </w:rPr>
        <w:t>còn</w:t>
      </w:r>
      <w:proofErr w:type="spellEnd"/>
      <w:r w:rsidRPr="0014736E">
        <w:rPr>
          <w:i/>
          <w:iCs/>
        </w:rPr>
        <w:t xml:space="preserve"> </w:t>
      </w:r>
      <w:proofErr w:type="spellStart"/>
      <w:r w:rsidRPr="0014736E">
        <w:rPr>
          <w:i/>
          <w:iCs/>
        </w:rPr>
        <w:t>lại</w:t>
      </w:r>
      <w:proofErr w:type="spellEnd"/>
      <w:r w:rsidRPr="0014736E">
        <w:rPr>
          <w:i/>
          <w:iCs/>
        </w:rPr>
        <w:t xml:space="preserve"> </w:t>
      </w:r>
      <w:proofErr w:type="spellStart"/>
      <w:r w:rsidRPr="0014736E">
        <w:rPr>
          <w:i/>
          <w:iCs/>
        </w:rPr>
        <w:t>như</w:t>
      </w:r>
      <w:proofErr w:type="spellEnd"/>
      <w:r w:rsidRPr="0014736E">
        <w:rPr>
          <w:i/>
          <w:iCs/>
        </w:rPr>
        <w:t xml:space="preserve"> </w:t>
      </w:r>
      <w:proofErr w:type="spellStart"/>
      <w:r w:rsidRPr="0014736E">
        <w:rPr>
          <w:i/>
          <w:iCs/>
        </w:rPr>
        <w:t>cấp</w:t>
      </w:r>
      <w:proofErr w:type="spellEnd"/>
      <w:r w:rsidRPr="0014736E">
        <w:rPr>
          <w:i/>
          <w:iCs/>
        </w:rPr>
        <w:t xml:space="preserve"> full </w:t>
      </w:r>
      <w:proofErr w:type="spellStart"/>
      <w:r w:rsidRPr="0014736E">
        <w:rPr>
          <w:i/>
          <w:iCs/>
        </w:rPr>
        <w:t>quyền</w:t>
      </w:r>
      <w:proofErr w:type="spellEnd"/>
      <w:r w:rsidRPr="0014736E">
        <w:rPr>
          <w:i/>
          <w:iCs/>
        </w:rPr>
        <w:t xml:space="preserve"> admin, </w:t>
      </w:r>
      <w:proofErr w:type="spellStart"/>
      <w:r w:rsidRPr="0014736E">
        <w:rPr>
          <w:i/>
          <w:iCs/>
        </w:rPr>
        <w:t>tắt</w:t>
      </w:r>
      <w:proofErr w:type="spellEnd"/>
      <w:r w:rsidRPr="0014736E">
        <w:rPr>
          <w:i/>
          <w:iCs/>
        </w:rPr>
        <w:t xml:space="preserve"> </w:t>
      </w:r>
      <w:proofErr w:type="spellStart"/>
      <w:r w:rsidRPr="0014736E">
        <w:rPr>
          <w:i/>
          <w:iCs/>
        </w:rPr>
        <w:t>mã</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đường</w:t>
      </w:r>
      <w:proofErr w:type="spellEnd"/>
      <w:r w:rsidRPr="0014736E">
        <w:rPr>
          <w:i/>
          <w:iCs/>
        </w:rPr>
        <w:t xml:space="preserve"> </w:t>
      </w:r>
      <w:proofErr w:type="spellStart"/>
      <w:r w:rsidRPr="0014736E">
        <w:rPr>
          <w:i/>
          <w:iCs/>
        </w:rPr>
        <w:t>truyền</w:t>
      </w:r>
      <w:proofErr w:type="spellEnd"/>
      <w:r w:rsidRPr="0014736E">
        <w:rPr>
          <w:i/>
          <w:iCs/>
        </w:rPr>
        <w:t xml:space="preserve"> hay </w:t>
      </w:r>
      <w:proofErr w:type="spellStart"/>
      <w:r w:rsidRPr="0014736E">
        <w:rPr>
          <w:i/>
          <w:iCs/>
        </w:rPr>
        <w:t>công</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hóa</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bộ</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đều</w:t>
      </w:r>
      <w:proofErr w:type="spellEnd"/>
      <w:r w:rsidRPr="0014736E">
        <w:rPr>
          <w:i/>
          <w:iCs/>
        </w:rPr>
        <w:t xml:space="preserve"> vi </w:t>
      </w:r>
      <w:proofErr w:type="spellStart"/>
      <w:r w:rsidRPr="0014736E">
        <w:rPr>
          <w:i/>
          <w:iCs/>
        </w:rPr>
        <w:t>phạm</w:t>
      </w:r>
      <w:proofErr w:type="spellEnd"/>
      <w:r w:rsidRPr="0014736E">
        <w:rPr>
          <w:i/>
          <w:iCs/>
        </w:rPr>
        <w:t xml:space="preserve"> </w:t>
      </w:r>
      <w:proofErr w:type="spellStart"/>
      <w:r w:rsidRPr="0014736E">
        <w:rPr>
          <w:i/>
          <w:iCs/>
        </w:rPr>
        <w:t>nghiêm</w:t>
      </w:r>
      <w:proofErr w:type="spellEnd"/>
      <w:r w:rsidRPr="0014736E">
        <w:rPr>
          <w:i/>
          <w:iCs/>
        </w:rPr>
        <w:t xml:space="preserve"> </w:t>
      </w:r>
      <w:proofErr w:type="spellStart"/>
      <w:r w:rsidRPr="0014736E">
        <w:rPr>
          <w:i/>
          <w:iCs/>
        </w:rPr>
        <w:t>trọng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chuẩn</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mật</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bản</w:t>
      </w:r>
      <w:proofErr w:type="spellEnd"/>
      <w:r w:rsidRPr="0014736E">
        <w:rPr>
          <w:i/>
          <w:iCs/>
        </w:rPr>
        <w:t>.</w:t>
      </w:r>
    </w:p>
    <w:p w14:paraId="5C6834F6"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103" w:tgtFrame="_blank" w:history="1">
        <w:r w:rsidRPr="0014736E">
          <w:rPr>
            <w:rStyle w:val="Hyperlink"/>
          </w:rPr>
          <w:t>https://aws.amazon.com/security/</w:t>
        </w:r>
      </w:hyperlink>
      <w:r w:rsidRPr="0014736E">
        <w:t xml:space="preserve"> </w:t>
      </w:r>
      <w:r w:rsidRPr="0014736E">
        <w:rPr>
          <w:i/>
          <w:iCs/>
        </w:rPr>
        <w:t>AWS cheat sheets:</w:t>
      </w:r>
      <w:r w:rsidRPr="0014736E">
        <w:t xml:space="preserve"> </w:t>
      </w:r>
      <w:hyperlink r:id="rId104" w:tgtFrame="_blank" w:history="1">
        <w:r w:rsidRPr="0014736E">
          <w:rPr>
            <w:rStyle w:val="Hyperlink"/>
          </w:rPr>
          <w:t>https://digitalcloud.training/aws-security-services/</w:t>
        </w:r>
      </w:hyperlink>
    </w:p>
    <w:p w14:paraId="24C498CF" w14:textId="77777777" w:rsidR="0014736E" w:rsidRPr="0014736E" w:rsidRDefault="0014736E" w:rsidP="0014736E">
      <w:pPr>
        <w:rPr>
          <w:b/>
          <w:bCs/>
        </w:rPr>
      </w:pPr>
      <w:r w:rsidRPr="0014736E">
        <w:rPr>
          <w:b/>
          <w:bCs/>
        </w:rPr>
        <w:t>Question 49:</w:t>
      </w:r>
    </w:p>
    <w:p w14:paraId="25271611" w14:textId="77777777" w:rsidR="0014736E" w:rsidRPr="0014736E" w:rsidRDefault="0014736E" w:rsidP="0014736E">
      <w:r w:rsidRPr="0014736E">
        <w:t xml:space="preserve">Which benefits can a company gain by deploying a relational database on Amazon RDS instead of Amazon EC2? (Select TWO.) / </w:t>
      </w:r>
      <w:proofErr w:type="spellStart"/>
      <w:r w:rsidRPr="0014736E">
        <w:rPr>
          <w:i/>
          <w:iCs/>
        </w:rPr>
        <w:t>Những</w:t>
      </w:r>
      <w:proofErr w:type="spellEnd"/>
      <w:r w:rsidRPr="0014736E">
        <w:rPr>
          <w:i/>
          <w:iCs/>
        </w:rPr>
        <w:t xml:space="preserve"> </w:t>
      </w:r>
      <w:proofErr w:type="spellStart"/>
      <w:r w:rsidRPr="0014736E">
        <w:rPr>
          <w:i/>
          <w:iCs/>
        </w:rPr>
        <w:t>lợi</w:t>
      </w:r>
      <w:proofErr w:type="spellEnd"/>
      <w:r w:rsidRPr="0014736E">
        <w:rPr>
          <w:i/>
          <w:iCs/>
        </w:rPr>
        <w:t xml:space="preserve"> </w:t>
      </w:r>
      <w:proofErr w:type="spellStart"/>
      <w:r w:rsidRPr="0014736E">
        <w:rPr>
          <w:i/>
          <w:iCs/>
        </w:rPr>
        <w:t>ích</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công</w:t>
      </w:r>
      <w:proofErr w:type="spellEnd"/>
      <w:r w:rsidRPr="0014736E">
        <w:rPr>
          <w:i/>
          <w:iCs/>
        </w:rPr>
        <w:t xml:space="preserve"> ty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đạt</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triển</w:t>
      </w:r>
      <w:proofErr w:type="spellEnd"/>
      <w:r w:rsidRPr="0014736E">
        <w:rPr>
          <w:i/>
          <w:iCs/>
        </w:rPr>
        <w:t xml:space="preserve"> </w:t>
      </w:r>
      <w:proofErr w:type="spellStart"/>
      <w:r w:rsidRPr="0014736E">
        <w:rPr>
          <w:i/>
          <w:iCs/>
        </w:rPr>
        <w:t>khai</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quan</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trên</w:t>
      </w:r>
      <w:proofErr w:type="spellEnd"/>
      <w:r w:rsidRPr="0014736E">
        <w:rPr>
          <w:i/>
          <w:iCs/>
        </w:rPr>
        <w:t xml:space="preserve"> Amazon RDS </w:t>
      </w:r>
      <w:proofErr w:type="spellStart"/>
      <w:r w:rsidRPr="0014736E">
        <w:rPr>
          <w:i/>
          <w:iCs/>
        </w:rPr>
        <w:t>thay</w:t>
      </w:r>
      <w:proofErr w:type="spellEnd"/>
      <w:r w:rsidRPr="0014736E">
        <w:rPr>
          <w:i/>
          <w:iCs/>
        </w:rPr>
        <w:t xml:space="preserve"> </w:t>
      </w:r>
      <w:proofErr w:type="spellStart"/>
      <w:r w:rsidRPr="0014736E">
        <w:rPr>
          <w:i/>
          <w:iCs/>
        </w:rPr>
        <w:t>vì</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cài</w:t>
      </w:r>
      <w:proofErr w:type="spellEnd"/>
      <w:r w:rsidRPr="0014736E">
        <w:rPr>
          <w:i/>
          <w:iCs/>
        </w:rPr>
        <w:t xml:space="preserve"> </w:t>
      </w:r>
      <w:proofErr w:type="spellStart"/>
      <w:r w:rsidRPr="0014736E">
        <w:rPr>
          <w:i/>
          <w:iCs/>
        </w:rPr>
        <w:t>đặt</w:t>
      </w:r>
      <w:proofErr w:type="spellEnd"/>
      <w:r w:rsidRPr="0014736E">
        <w:rPr>
          <w:i/>
          <w:iCs/>
        </w:rPr>
        <w:t xml:space="preserve"> </w:t>
      </w:r>
      <w:proofErr w:type="spellStart"/>
      <w:r w:rsidRPr="0014736E">
        <w:rPr>
          <w:i/>
          <w:iCs/>
        </w:rPr>
        <w:t>trên</w:t>
      </w:r>
      <w:proofErr w:type="spellEnd"/>
      <w:r w:rsidRPr="0014736E">
        <w:rPr>
          <w:i/>
          <w:iCs/>
        </w:rPr>
        <w:t xml:space="preserve"> Amazon EC2? (</w:t>
      </w:r>
      <w:proofErr w:type="spellStart"/>
      <w:r w:rsidRPr="0014736E">
        <w:rPr>
          <w:i/>
          <w:iCs/>
        </w:rPr>
        <w:t>Chọn</w:t>
      </w:r>
      <w:proofErr w:type="spellEnd"/>
      <w:r w:rsidRPr="0014736E">
        <w:rPr>
          <w:i/>
          <w:iCs/>
        </w:rPr>
        <w:t xml:space="preserve"> HAI.)</w:t>
      </w:r>
    </w:p>
    <w:p w14:paraId="67864DFC" w14:textId="77777777" w:rsidR="0014736E" w:rsidRPr="0014736E" w:rsidRDefault="0014736E">
      <w:pPr>
        <w:pStyle w:val="ListParagraph"/>
        <w:numPr>
          <w:ilvl w:val="0"/>
          <w:numId w:val="55"/>
        </w:numPr>
      </w:pPr>
      <w:r w:rsidRPr="0014736E">
        <w:t xml:space="preserve">Schema management / </w:t>
      </w:r>
      <w:r w:rsidRPr="008415F6">
        <w:rPr>
          <w:i/>
          <w:iCs/>
        </w:rPr>
        <w:t xml:space="preserve">Quản </w:t>
      </w:r>
      <w:proofErr w:type="spellStart"/>
      <w:r w:rsidRPr="008415F6">
        <w:rPr>
          <w:i/>
          <w:iCs/>
        </w:rPr>
        <w:t>lý</w:t>
      </w:r>
      <w:proofErr w:type="spellEnd"/>
      <w:r w:rsidRPr="008415F6">
        <w:rPr>
          <w:i/>
          <w:iCs/>
        </w:rPr>
        <w:t xml:space="preserve"> </w:t>
      </w:r>
      <w:proofErr w:type="spellStart"/>
      <w:r w:rsidRPr="008415F6">
        <w:rPr>
          <w:i/>
          <w:iCs/>
        </w:rPr>
        <w:t>cấu</w:t>
      </w:r>
      <w:proofErr w:type="spellEnd"/>
      <w:r w:rsidRPr="008415F6">
        <w:rPr>
          <w:i/>
          <w:iCs/>
        </w:rPr>
        <w:t xml:space="preserve"> </w:t>
      </w:r>
      <w:proofErr w:type="spellStart"/>
      <w:r w:rsidRPr="008415F6">
        <w:rPr>
          <w:i/>
          <w:iCs/>
        </w:rPr>
        <w:t>trúc</w:t>
      </w:r>
      <w:proofErr w:type="spellEnd"/>
      <w:r w:rsidRPr="008415F6">
        <w:rPr>
          <w:i/>
          <w:iCs/>
        </w:rPr>
        <w:t xml:space="preserve"> </w:t>
      </w:r>
      <w:proofErr w:type="spellStart"/>
      <w:r w:rsidRPr="008415F6">
        <w:rPr>
          <w:i/>
          <w:iCs/>
        </w:rPr>
        <w:t>lược</w:t>
      </w:r>
      <w:proofErr w:type="spellEnd"/>
      <w:r w:rsidRPr="008415F6">
        <w:rPr>
          <w:i/>
          <w:iCs/>
        </w:rPr>
        <w:t xml:space="preserve"> </w:t>
      </w:r>
      <w:proofErr w:type="spellStart"/>
      <w:r w:rsidRPr="008415F6">
        <w:rPr>
          <w:i/>
          <w:iCs/>
        </w:rPr>
        <w:t>đồ</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(Schema management)</w:t>
      </w:r>
    </w:p>
    <w:p w14:paraId="266AA526" w14:textId="77777777" w:rsidR="0014736E" w:rsidRPr="0014736E" w:rsidRDefault="0014736E">
      <w:pPr>
        <w:pStyle w:val="ListParagraph"/>
        <w:numPr>
          <w:ilvl w:val="0"/>
          <w:numId w:val="55"/>
        </w:numPr>
      </w:pPr>
      <w:r w:rsidRPr="0014736E">
        <w:t xml:space="preserve">Root access to OS / </w:t>
      </w:r>
      <w:r w:rsidRPr="008415F6">
        <w:rPr>
          <w:i/>
          <w:iCs/>
        </w:rPr>
        <w:t xml:space="preserve">Quyền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w:t>
      </w:r>
      <w:proofErr w:type="spellStart"/>
      <w:r w:rsidRPr="008415F6">
        <w:rPr>
          <w:i/>
          <w:iCs/>
        </w:rPr>
        <w:t>gốc</w:t>
      </w:r>
      <w:proofErr w:type="spellEnd"/>
      <w:r w:rsidRPr="008415F6">
        <w:rPr>
          <w:i/>
          <w:iCs/>
        </w:rPr>
        <w:t xml:space="preserve"> (root access) </w:t>
      </w:r>
      <w:proofErr w:type="spellStart"/>
      <w:r w:rsidRPr="008415F6">
        <w:rPr>
          <w:i/>
          <w:iCs/>
        </w:rPr>
        <w:t>vào</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hành</w:t>
      </w:r>
      <w:proofErr w:type="spellEnd"/>
    </w:p>
    <w:p w14:paraId="644E6C28" w14:textId="77777777" w:rsidR="0014736E" w:rsidRPr="0014736E" w:rsidRDefault="0014736E">
      <w:pPr>
        <w:pStyle w:val="ListParagraph"/>
        <w:numPr>
          <w:ilvl w:val="0"/>
          <w:numId w:val="55"/>
        </w:numPr>
      </w:pPr>
      <w:r w:rsidRPr="0014736E">
        <w:t xml:space="preserve">Indexing of tables / </w:t>
      </w:r>
      <w:proofErr w:type="spellStart"/>
      <w:r w:rsidRPr="008415F6">
        <w:rPr>
          <w:i/>
          <w:iCs/>
        </w:rPr>
        <w:t>Lập</w:t>
      </w:r>
      <w:proofErr w:type="spellEnd"/>
      <w:r w:rsidRPr="008415F6">
        <w:rPr>
          <w:i/>
          <w:iCs/>
        </w:rPr>
        <w:t xml:space="preserve"> </w:t>
      </w:r>
      <w:proofErr w:type="spellStart"/>
      <w:r w:rsidRPr="008415F6">
        <w:rPr>
          <w:i/>
          <w:iCs/>
        </w:rPr>
        <w:t>chỉ</w:t>
      </w:r>
      <w:proofErr w:type="spellEnd"/>
      <w:r w:rsidRPr="008415F6">
        <w:rPr>
          <w:i/>
          <w:iCs/>
        </w:rPr>
        <w:t xml:space="preserve"> </w:t>
      </w:r>
      <w:proofErr w:type="spellStart"/>
      <w:r w:rsidRPr="008415F6">
        <w:rPr>
          <w:i/>
          <w:iCs/>
        </w:rPr>
        <w:t>mục</w:t>
      </w:r>
      <w:proofErr w:type="spellEnd"/>
      <w:r w:rsidRPr="008415F6">
        <w:rPr>
          <w:i/>
          <w:iCs/>
        </w:rPr>
        <w:t xml:space="preserve"> (indexing) </w:t>
      </w:r>
      <w:proofErr w:type="spellStart"/>
      <w:r w:rsidRPr="008415F6">
        <w:rPr>
          <w:i/>
          <w:iCs/>
        </w:rPr>
        <w:t>cho</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bảng</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p>
    <w:p w14:paraId="2F983411" w14:textId="77777777" w:rsidR="0014736E" w:rsidRPr="0014736E" w:rsidRDefault="0014736E">
      <w:pPr>
        <w:pStyle w:val="ListParagraph"/>
        <w:numPr>
          <w:ilvl w:val="0"/>
          <w:numId w:val="55"/>
        </w:numPr>
      </w:pPr>
      <w:r w:rsidRPr="0014736E">
        <w:t xml:space="preserve">Automated backups /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sao</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(Automated backups)</w:t>
      </w:r>
    </w:p>
    <w:p w14:paraId="7D123B7A" w14:textId="77777777" w:rsidR="0014736E" w:rsidRPr="0014736E" w:rsidRDefault="0014736E">
      <w:pPr>
        <w:pStyle w:val="ListParagraph"/>
        <w:numPr>
          <w:ilvl w:val="0"/>
          <w:numId w:val="55"/>
        </w:numPr>
      </w:pPr>
      <w:r w:rsidRPr="0014736E">
        <w:t xml:space="preserve">Software patching /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cài</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bản</w:t>
      </w:r>
      <w:proofErr w:type="spellEnd"/>
      <w:r w:rsidRPr="008415F6">
        <w:rPr>
          <w:i/>
          <w:iCs/>
        </w:rPr>
        <w:t xml:space="preserve"> </w:t>
      </w:r>
      <w:proofErr w:type="spellStart"/>
      <w:r w:rsidRPr="008415F6">
        <w:rPr>
          <w:i/>
          <w:iCs/>
        </w:rPr>
        <w:t>vá</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mềm</w:t>
      </w:r>
      <w:proofErr w:type="spellEnd"/>
      <w:r w:rsidRPr="008415F6">
        <w:rPr>
          <w:i/>
          <w:iCs/>
        </w:rPr>
        <w:t xml:space="preserve"> (Software patching)</w:t>
      </w:r>
    </w:p>
    <w:p w14:paraId="3F80A637"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Automated backups &amp; Software patching</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Amazon RDS is a fully managed service that handles time-consuming administrative tasks. AWS automatically manages operating system and database software patching, as well as automated volume snapshots and backups, freeing up operational teams. / </w:t>
      </w:r>
      <w:r w:rsidRPr="0014736E">
        <w:rPr>
          <w:i/>
          <w:iCs/>
        </w:rPr>
        <w:t xml:space="preserve">Amazon RDS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dịch</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được</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hoàn</w:t>
      </w:r>
      <w:proofErr w:type="spellEnd"/>
      <w:r w:rsidRPr="0014736E">
        <w:rPr>
          <w:i/>
          <w:iCs/>
        </w:rPr>
        <w:t xml:space="preserve"> </w:t>
      </w:r>
      <w:proofErr w:type="spellStart"/>
      <w:r w:rsidRPr="0014736E">
        <w:rPr>
          <w:i/>
          <w:iCs/>
        </w:rPr>
        <w:t>toàn</w:t>
      </w:r>
      <w:proofErr w:type="spellEnd"/>
      <w:r w:rsidRPr="0014736E">
        <w:rPr>
          <w:i/>
          <w:iCs/>
        </w:rPr>
        <w:t xml:space="preserve"> </w:t>
      </w:r>
      <w:proofErr w:type="spellStart"/>
      <w:r w:rsidRPr="0014736E">
        <w:rPr>
          <w:i/>
          <w:iCs/>
        </w:rPr>
        <w:t>nhằm</w:t>
      </w:r>
      <w:proofErr w:type="spellEnd"/>
      <w:r w:rsidRPr="0014736E">
        <w:rPr>
          <w:i/>
          <w:iCs/>
        </w:rPr>
        <w:t xml:space="preserve"> </w:t>
      </w:r>
      <w:proofErr w:type="spellStart"/>
      <w:r w:rsidRPr="0014736E">
        <w:rPr>
          <w:i/>
          <w:iCs/>
        </w:rPr>
        <w:t>giảm</w:t>
      </w:r>
      <w:proofErr w:type="spellEnd"/>
      <w:r w:rsidRPr="0014736E">
        <w:rPr>
          <w:i/>
          <w:iCs/>
        </w:rPr>
        <w:t xml:space="preserve"> </w:t>
      </w:r>
      <w:proofErr w:type="spellStart"/>
      <w:r w:rsidRPr="0014736E">
        <w:rPr>
          <w:i/>
          <w:iCs/>
        </w:rPr>
        <w:t>bớt</w:t>
      </w:r>
      <w:proofErr w:type="spellEnd"/>
      <w:r w:rsidRPr="0014736E">
        <w:rPr>
          <w:i/>
          <w:iCs/>
        </w:rPr>
        <w:t xml:space="preserve"> </w:t>
      </w:r>
      <w:proofErr w:type="spellStart"/>
      <w:r w:rsidRPr="0014736E">
        <w:rPr>
          <w:i/>
          <w:iCs/>
        </w:rPr>
        <w:t>gánh</w:t>
      </w:r>
      <w:proofErr w:type="spellEnd"/>
      <w:r w:rsidRPr="0014736E">
        <w:rPr>
          <w:i/>
          <w:iCs/>
        </w:rPr>
        <w:t xml:space="preserve"> </w:t>
      </w:r>
      <w:proofErr w:type="spellStart"/>
      <w:r w:rsidRPr="0014736E">
        <w:rPr>
          <w:i/>
          <w:iCs/>
        </w:rPr>
        <w:t>nặng</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trị</w:t>
      </w:r>
      <w:proofErr w:type="spellEnd"/>
      <w:r w:rsidRPr="0014736E">
        <w:rPr>
          <w:i/>
          <w:iCs/>
        </w:rPr>
        <w:t xml:space="preserve"> </w:t>
      </w:r>
      <w:proofErr w:type="spellStart"/>
      <w:r w:rsidRPr="0014736E">
        <w:rPr>
          <w:i/>
          <w:iCs/>
        </w:rPr>
        <w:t>hạ</w:t>
      </w:r>
      <w:proofErr w:type="spellEnd"/>
      <w:r w:rsidRPr="0014736E">
        <w:rPr>
          <w:i/>
          <w:iCs/>
        </w:rPr>
        <w:t xml:space="preserve"> </w:t>
      </w:r>
      <w:proofErr w:type="spellStart"/>
      <w:r w:rsidRPr="0014736E">
        <w:rPr>
          <w:i/>
          <w:iCs/>
        </w:rPr>
        <w:t>tầng</w:t>
      </w:r>
      <w:proofErr w:type="spellEnd"/>
      <w:r w:rsidRPr="0014736E">
        <w:rPr>
          <w:i/>
          <w:iCs/>
        </w:rPr>
        <w:t xml:space="preserve">. Khi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RDS, AWS </w:t>
      </w:r>
      <w:proofErr w:type="spellStart"/>
      <w:r w:rsidRPr="0014736E">
        <w:rPr>
          <w:i/>
          <w:iCs/>
        </w:rPr>
        <w:t>sẽ</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chịu</w:t>
      </w:r>
      <w:proofErr w:type="spellEnd"/>
      <w:r w:rsidRPr="0014736E">
        <w:rPr>
          <w:i/>
          <w:iCs/>
        </w:rPr>
        <w:t xml:space="preserve"> </w:t>
      </w:r>
      <w:proofErr w:type="spellStart"/>
      <w:r w:rsidRPr="0014736E">
        <w:rPr>
          <w:i/>
          <w:iCs/>
        </w:rPr>
        <w:t>trách</w:t>
      </w:r>
      <w:proofErr w:type="spellEnd"/>
      <w:r w:rsidRPr="0014736E">
        <w:rPr>
          <w:i/>
          <w:iCs/>
        </w:rPr>
        <w:t xml:space="preserve"> </w:t>
      </w:r>
      <w:proofErr w:type="spellStart"/>
      <w:r w:rsidRPr="0014736E">
        <w:rPr>
          <w:i/>
          <w:iCs/>
        </w:rPr>
        <w:t>nhiệm</w:t>
      </w:r>
      <w:proofErr w:type="spellEnd"/>
      <w:r w:rsidRPr="0014736E">
        <w:rPr>
          <w:i/>
          <w:iCs/>
        </w:rPr>
        <w:t xml:space="preserve"> </w:t>
      </w:r>
      <w:proofErr w:type="spellStart"/>
      <w:r w:rsidRPr="0014736E">
        <w:rPr>
          <w:i/>
          <w:iCs/>
        </w:rPr>
        <w:t>cài</w:t>
      </w:r>
      <w:proofErr w:type="spellEnd"/>
      <w:r w:rsidRPr="0014736E">
        <w:rPr>
          <w:i/>
          <w:iCs/>
        </w:rPr>
        <w:t xml:space="preserve"> </w:t>
      </w:r>
      <w:proofErr w:type="spellStart"/>
      <w:r w:rsidRPr="0014736E">
        <w:rPr>
          <w:i/>
          <w:iCs/>
        </w:rPr>
        <w:t>đặt</w:t>
      </w:r>
      <w:proofErr w:type="spellEnd"/>
      <w:r w:rsidRPr="0014736E">
        <w:rPr>
          <w:i/>
          <w:iCs/>
        </w:rPr>
        <w:t xml:space="preserve"> </w:t>
      </w:r>
      <w:proofErr w:type="spellStart"/>
      <w:r w:rsidRPr="0014736E">
        <w:rPr>
          <w:i/>
          <w:iCs/>
        </w:rPr>
        <w:t>bản</w:t>
      </w:r>
      <w:proofErr w:type="spellEnd"/>
      <w:r w:rsidRPr="0014736E">
        <w:rPr>
          <w:i/>
          <w:iCs/>
        </w:rPr>
        <w:t xml:space="preserve"> </w:t>
      </w:r>
      <w:proofErr w:type="spellStart"/>
      <w:r w:rsidRPr="0014736E">
        <w:rPr>
          <w:i/>
          <w:iCs/>
        </w:rPr>
        <w:t>vá</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mềm</w:t>
      </w:r>
      <w:proofErr w:type="spellEnd"/>
      <w:r w:rsidRPr="0014736E">
        <w:rPr>
          <w:i/>
          <w:iCs/>
        </w:rPr>
        <w:t xml:space="preserve"> (patching) </w:t>
      </w:r>
      <w:proofErr w:type="spellStart"/>
      <w:r w:rsidRPr="0014736E">
        <w:rPr>
          <w:i/>
          <w:iCs/>
        </w:rPr>
        <w:t>hệ</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hành</w:t>
      </w:r>
      <w:proofErr w:type="spellEnd"/>
      <w:r w:rsidRPr="0014736E">
        <w:rPr>
          <w:i/>
          <w:iCs/>
        </w:rPr>
        <w:t>/</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hiện</w:t>
      </w:r>
      <w:proofErr w:type="spellEnd"/>
      <w:r w:rsidRPr="0014736E">
        <w:rPr>
          <w:i/>
          <w:iCs/>
        </w:rPr>
        <w:t xml:space="preserve"> </w:t>
      </w:r>
      <w:proofErr w:type="spellStart"/>
      <w:r w:rsidRPr="0014736E">
        <w:rPr>
          <w:i/>
          <w:iCs/>
        </w:rPr>
        <w:t>sao</w:t>
      </w:r>
      <w:proofErr w:type="spellEnd"/>
      <w:r w:rsidRPr="0014736E">
        <w:rPr>
          <w:i/>
          <w:iCs/>
        </w:rPr>
        <w:t xml:space="preserve"> </w:t>
      </w:r>
      <w:proofErr w:type="spellStart"/>
      <w:r w:rsidRPr="0014736E">
        <w:rPr>
          <w:i/>
          <w:iCs/>
        </w:rPr>
        <w:t>lưu</w:t>
      </w:r>
      <w:proofErr w:type="spellEnd"/>
      <w:r w:rsidRPr="0014736E">
        <w:rPr>
          <w:i/>
          <w:iCs/>
        </w:rPr>
        <w:t xml:space="preserve"> (backups) </w:t>
      </w:r>
      <w:proofErr w:type="spellStart"/>
      <w:r w:rsidRPr="0014736E">
        <w:rPr>
          <w:i/>
          <w:iCs/>
        </w:rPr>
        <w:t>định</w:t>
      </w:r>
      <w:proofErr w:type="spellEnd"/>
      <w:r w:rsidRPr="0014736E">
        <w:rPr>
          <w:i/>
          <w:iCs/>
        </w:rPr>
        <w:t xml:space="preserve"> </w:t>
      </w:r>
      <w:proofErr w:type="spellStart"/>
      <w:r w:rsidRPr="0014736E">
        <w:rPr>
          <w:i/>
          <w:iCs/>
        </w:rPr>
        <w:t>kỳ</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w:t>
      </w:r>
    </w:p>
    <w:p w14:paraId="45755F3A" w14:textId="77777777" w:rsidR="0014736E" w:rsidRPr="0014736E" w:rsidRDefault="0014736E" w:rsidP="0014736E">
      <w:r w:rsidRPr="0014736E">
        <w:rPr>
          <w:b/>
          <w:bCs/>
        </w:rPr>
        <w:t>CORRECT:</w:t>
      </w:r>
      <w:r w:rsidRPr="0014736E">
        <w:t xml:space="preserve"> "Automated backups" is a correct answer. / </w:t>
      </w:r>
      <w:r w:rsidRPr="0014736E">
        <w:rPr>
          <w:b/>
          <w:bCs/>
          <w:i/>
          <w:iCs/>
        </w:rPr>
        <w:t>ĐÚNG:</w:t>
      </w:r>
      <w:r w:rsidRPr="0014736E">
        <w:rPr>
          <w:i/>
          <w:iCs/>
        </w:rPr>
        <w:t xml:space="preserve"> "Automated backups"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42D30657" w14:textId="77777777" w:rsidR="0014736E" w:rsidRPr="0014736E" w:rsidRDefault="0014736E" w:rsidP="0014736E">
      <w:r w:rsidRPr="0014736E">
        <w:rPr>
          <w:b/>
          <w:bCs/>
        </w:rPr>
        <w:t>CORRECT:</w:t>
      </w:r>
      <w:r w:rsidRPr="0014736E">
        <w:t xml:space="preserve"> "Software patching" is also a correct answer. / </w:t>
      </w:r>
      <w:r w:rsidRPr="0014736E">
        <w:rPr>
          <w:b/>
          <w:bCs/>
          <w:i/>
          <w:iCs/>
        </w:rPr>
        <w:t>ĐÚNG:</w:t>
      </w:r>
      <w:r w:rsidRPr="0014736E">
        <w:rPr>
          <w:i/>
          <w:iCs/>
        </w:rPr>
        <w:t xml:space="preserve"> "Software patching" </w:t>
      </w:r>
      <w:proofErr w:type="spellStart"/>
      <w:r w:rsidRPr="0014736E">
        <w:rPr>
          <w:i/>
          <w:iCs/>
        </w:rPr>
        <w:t>cũng</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34A72261" w14:textId="77777777" w:rsidR="0014736E" w:rsidRPr="0014736E" w:rsidRDefault="0014736E" w:rsidP="0014736E">
      <w:r w:rsidRPr="0014736E">
        <w:rPr>
          <w:b/>
          <w:bCs/>
        </w:rPr>
        <w:t>INCORRECT:</w:t>
      </w:r>
      <w:r w:rsidRPr="0014736E">
        <w:t xml:space="preserve"> "Root access to OS" is incorrect. Amazon RDS abstracts away the host operating system, meaning users do not get root shell access. If root access is required, you must use Amazon EC2. / </w:t>
      </w:r>
      <w:r w:rsidRPr="0014736E">
        <w:rPr>
          <w:b/>
          <w:bCs/>
          <w:i/>
          <w:iCs/>
        </w:rPr>
        <w:t>SAI:</w:t>
      </w:r>
      <w:r w:rsidRPr="0014736E">
        <w:rPr>
          <w:i/>
          <w:iCs/>
        </w:rPr>
        <w:t xml:space="preserve"> "Root access to OS"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RDS </w:t>
      </w:r>
      <w:proofErr w:type="spellStart"/>
      <w:r w:rsidRPr="0014736E">
        <w:rPr>
          <w:i/>
          <w:iCs/>
        </w:rPr>
        <w:t>ẩn</w:t>
      </w:r>
      <w:proofErr w:type="spellEnd"/>
      <w:r w:rsidRPr="0014736E">
        <w:rPr>
          <w:i/>
          <w:iCs/>
        </w:rPr>
        <w:t xml:space="preserve"> </w:t>
      </w:r>
      <w:proofErr w:type="spellStart"/>
      <w:r w:rsidRPr="0014736E">
        <w:rPr>
          <w:i/>
          <w:iCs/>
        </w:rPr>
        <w:t>đi</w:t>
      </w:r>
      <w:proofErr w:type="spellEnd"/>
      <w:r w:rsidRPr="0014736E">
        <w:rPr>
          <w:i/>
          <w:iCs/>
        </w:rPr>
        <w:t xml:space="preserve"> </w:t>
      </w:r>
      <w:proofErr w:type="spellStart"/>
      <w:r w:rsidRPr="0014736E">
        <w:rPr>
          <w:i/>
          <w:iCs/>
        </w:rPr>
        <w:t>lớp</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điều</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bên</w:t>
      </w:r>
      <w:proofErr w:type="spellEnd"/>
      <w:r w:rsidRPr="0014736E">
        <w:rPr>
          <w:i/>
          <w:iCs/>
        </w:rPr>
        <w:t xml:space="preserve"> </w:t>
      </w:r>
      <w:proofErr w:type="spellStart"/>
      <w:r w:rsidRPr="0014736E">
        <w:rPr>
          <w:i/>
          <w:iCs/>
        </w:rPr>
        <w:t>dưới</w:t>
      </w:r>
      <w:proofErr w:type="spellEnd"/>
      <w:r w:rsidRPr="0014736E">
        <w:rPr>
          <w:i/>
          <w:iCs/>
        </w:rPr>
        <w:t xml:space="preserve"> </w:t>
      </w:r>
      <w:proofErr w:type="spellStart"/>
      <w:r w:rsidRPr="0014736E">
        <w:rPr>
          <w:i/>
          <w:iCs/>
        </w:rPr>
        <w:t>nên</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quyền</w:t>
      </w:r>
      <w:proofErr w:type="spellEnd"/>
      <w:r w:rsidRPr="0014736E">
        <w:rPr>
          <w:i/>
          <w:iCs/>
        </w:rPr>
        <w:t xml:space="preserve"> root. </w:t>
      </w:r>
      <w:proofErr w:type="spellStart"/>
      <w:r w:rsidRPr="0014736E">
        <w:rPr>
          <w:i/>
          <w:iCs/>
        </w:rPr>
        <w:t>Nếu</w:t>
      </w:r>
      <w:proofErr w:type="spellEnd"/>
      <w:r w:rsidRPr="0014736E">
        <w:rPr>
          <w:i/>
          <w:iCs/>
        </w:rPr>
        <w:t xml:space="preserve"> </w:t>
      </w:r>
      <w:proofErr w:type="spellStart"/>
      <w:r w:rsidRPr="0014736E">
        <w:rPr>
          <w:i/>
          <w:iCs/>
        </w:rPr>
        <w:t>bắt</w:t>
      </w:r>
      <w:proofErr w:type="spellEnd"/>
      <w:r w:rsidRPr="0014736E">
        <w:rPr>
          <w:i/>
          <w:iCs/>
        </w:rPr>
        <w:t xml:space="preserve"> </w:t>
      </w:r>
      <w:proofErr w:type="spellStart"/>
      <w:r w:rsidRPr="0014736E">
        <w:rPr>
          <w:i/>
          <w:iCs/>
        </w:rPr>
        <w:t>buộc</w:t>
      </w:r>
      <w:proofErr w:type="spellEnd"/>
      <w:r w:rsidRPr="0014736E">
        <w:rPr>
          <w:i/>
          <w:iCs/>
        </w:rPr>
        <w:t xml:space="preserve"> </w:t>
      </w:r>
      <w:proofErr w:type="spellStart"/>
      <w:r w:rsidRPr="0014736E">
        <w:rPr>
          <w:i/>
          <w:iCs/>
        </w:rPr>
        <w:t>cần</w:t>
      </w:r>
      <w:proofErr w:type="spellEnd"/>
      <w:r w:rsidRPr="0014736E">
        <w:rPr>
          <w:i/>
          <w:iCs/>
        </w:rPr>
        <w:t xml:space="preserve"> </w:t>
      </w:r>
      <w:proofErr w:type="spellStart"/>
      <w:r w:rsidRPr="0014736E">
        <w:rPr>
          <w:i/>
          <w:iCs/>
        </w:rPr>
        <w:t>quyền</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phải</w:t>
      </w:r>
      <w:proofErr w:type="spellEnd"/>
      <w:r w:rsidRPr="0014736E">
        <w:rPr>
          <w:i/>
          <w:iCs/>
        </w:rPr>
        <w:t xml:space="preserve"> </w:t>
      </w:r>
      <w:proofErr w:type="spellStart"/>
      <w:r w:rsidRPr="0014736E">
        <w:rPr>
          <w:i/>
          <w:iCs/>
        </w:rPr>
        <w:t>chọn</w:t>
      </w:r>
      <w:proofErr w:type="spellEnd"/>
      <w:r w:rsidRPr="0014736E">
        <w:rPr>
          <w:i/>
          <w:iCs/>
        </w:rPr>
        <w:t xml:space="preserve"> Amazon EC2.</w:t>
      </w:r>
      <w:r w:rsidRPr="0014736E">
        <w:t xml:space="preserve"> </w:t>
      </w:r>
    </w:p>
    <w:p w14:paraId="0ADEB6DD" w14:textId="77777777" w:rsidR="0014736E" w:rsidRPr="0014736E" w:rsidRDefault="0014736E" w:rsidP="0014736E">
      <w:r w:rsidRPr="0014736E">
        <w:rPr>
          <w:b/>
          <w:bCs/>
        </w:rPr>
        <w:t>INCORRECT:</w:t>
      </w:r>
      <w:r w:rsidRPr="0014736E">
        <w:t xml:space="preserve"> "Schema management" and "Indexing of tables" are incorrect. These tasks remain the responsibility of the database administrator or developer inside the database </w:t>
      </w:r>
      <w:r w:rsidRPr="0014736E">
        <w:lastRenderedPageBreak/>
        <w:t xml:space="preserve">engine itself. / </w:t>
      </w:r>
      <w:r w:rsidRPr="0014736E">
        <w:rPr>
          <w:b/>
          <w:bCs/>
          <w:i/>
          <w:iCs/>
        </w:rPr>
        <w:t>SAI:</w:t>
      </w:r>
      <w:r w:rsidRPr="0014736E">
        <w:rPr>
          <w:i/>
          <w:iCs/>
        </w:rPr>
        <w:t xml:space="preserve"> "Schema management" </w:t>
      </w:r>
      <w:proofErr w:type="spellStart"/>
      <w:r w:rsidRPr="0014736E">
        <w:rPr>
          <w:i/>
          <w:iCs/>
        </w:rPr>
        <w:t>và</w:t>
      </w:r>
      <w:proofErr w:type="spellEnd"/>
      <w:r w:rsidRPr="0014736E">
        <w:rPr>
          <w:i/>
          <w:iCs/>
        </w:rPr>
        <w:t xml:space="preserve"> "Indexing of tables"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quản</w:t>
      </w:r>
      <w:proofErr w:type="spellEnd"/>
      <w:r w:rsidRPr="0014736E">
        <w:rPr>
          <w:i/>
          <w:iCs/>
        </w:rPr>
        <w:t xml:space="preserve"> </w:t>
      </w:r>
      <w:proofErr w:type="spellStart"/>
      <w:r w:rsidRPr="0014736E">
        <w:rPr>
          <w:i/>
          <w:iCs/>
        </w:rPr>
        <w:t>lý</w:t>
      </w:r>
      <w:proofErr w:type="spellEnd"/>
      <w:r w:rsidRPr="0014736E">
        <w:rPr>
          <w:i/>
          <w:iCs/>
        </w:rPr>
        <w:t xml:space="preserve"> </w:t>
      </w:r>
      <w:proofErr w:type="spellStart"/>
      <w:r w:rsidRPr="0014736E">
        <w:rPr>
          <w:i/>
          <w:iCs/>
        </w:rPr>
        <w:t>cấu</w:t>
      </w:r>
      <w:proofErr w:type="spellEnd"/>
      <w:r w:rsidRPr="0014736E">
        <w:rPr>
          <w:i/>
          <w:iCs/>
        </w:rPr>
        <w:t xml:space="preserve"> </w:t>
      </w:r>
      <w:proofErr w:type="spellStart"/>
      <w:r w:rsidRPr="0014736E">
        <w:rPr>
          <w:i/>
          <w:iCs/>
        </w:rPr>
        <w:t>trúc</w:t>
      </w:r>
      <w:proofErr w:type="spellEnd"/>
      <w:r w:rsidRPr="0014736E">
        <w:rPr>
          <w:i/>
          <w:iCs/>
        </w:rPr>
        <w:t xml:space="preserve"> </w:t>
      </w:r>
      <w:proofErr w:type="spellStart"/>
      <w:r w:rsidRPr="0014736E">
        <w:rPr>
          <w:i/>
          <w:iCs/>
        </w:rPr>
        <w:t>bảng</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đánh</w:t>
      </w:r>
      <w:proofErr w:type="spellEnd"/>
      <w:r w:rsidRPr="0014736E">
        <w:rPr>
          <w:i/>
          <w:iCs/>
        </w:rPr>
        <w:t xml:space="preserve"> </w:t>
      </w:r>
      <w:proofErr w:type="spellStart"/>
      <w:r w:rsidRPr="0014736E">
        <w:rPr>
          <w:i/>
          <w:iCs/>
        </w:rPr>
        <w:t>chỉ</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vẫn</w:t>
      </w:r>
      <w:proofErr w:type="spellEnd"/>
      <w:r w:rsidRPr="0014736E">
        <w:rPr>
          <w:i/>
          <w:iCs/>
        </w:rPr>
        <w:t xml:space="preserve"> </w:t>
      </w:r>
      <w:proofErr w:type="spellStart"/>
      <w:r w:rsidRPr="0014736E">
        <w:rPr>
          <w:i/>
          <w:iCs/>
        </w:rPr>
        <w:t>thuộc</w:t>
      </w:r>
      <w:proofErr w:type="spellEnd"/>
      <w:r w:rsidRPr="0014736E">
        <w:rPr>
          <w:i/>
          <w:iCs/>
        </w:rPr>
        <w:t xml:space="preserve"> </w:t>
      </w:r>
      <w:proofErr w:type="spellStart"/>
      <w:r w:rsidRPr="0014736E">
        <w:rPr>
          <w:i/>
          <w:iCs/>
        </w:rPr>
        <w:t>trách</w:t>
      </w:r>
      <w:proofErr w:type="spellEnd"/>
      <w:r w:rsidRPr="0014736E">
        <w:rPr>
          <w:i/>
          <w:iCs/>
        </w:rPr>
        <w:t xml:space="preserve"> </w:t>
      </w:r>
      <w:proofErr w:type="spellStart"/>
      <w:r w:rsidRPr="0014736E">
        <w:rPr>
          <w:i/>
          <w:iCs/>
        </w:rPr>
        <w:t>nhiệm</w:t>
      </w:r>
      <w:proofErr w:type="spellEnd"/>
      <w:r w:rsidRPr="0014736E">
        <w:rPr>
          <w:i/>
          <w:iCs/>
        </w:rPr>
        <w:t xml:space="preserve"> </w:t>
      </w:r>
      <w:proofErr w:type="spellStart"/>
      <w:r w:rsidRPr="0014736E">
        <w:rPr>
          <w:i/>
          <w:iCs/>
        </w:rPr>
        <w:t>chuyên</w:t>
      </w:r>
      <w:proofErr w:type="spellEnd"/>
      <w:r w:rsidRPr="0014736E">
        <w:rPr>
          <w:i/>
          <w:iCs/>
        </w:rPr>
        <w:t xml:space="preserve"> </w:t>
      </w:r>
      <w:proofErr w:type="spellStart"/>
      <w:r w:rsidRPr="0014736E">
        <w:rPr>
          <w:i/>
          <w:iCs/>
        </w:rPr>
        <w:t>môn</w:t>
      </w:r>
      <w:proofErr w:type="spellEnd"/>
      <w:r w:rsidRPr="0014736E">
        <w:rPr>
          <w:i/>
          <w:iCs/>
        </w:rPr>
        <w:t xml:space="preserve"> </w:t>
      </w:r>
      <w:proofErr w:type="spellStart"/>
      <w:r w:rsidRPr="0014736E">
        <w:rPr>
          <w:i/>
          <w:iCs/>
        </w:rPr>
        <w:t>của</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trình</w:t>
      </w:r>
      <w:proofErr w:type="spellEnd"/>
      <w:r w:rsidRPr="0014736E">
        <w:rPr>
          <w:i/>
          <w:iCs/>
        </w:rPr>
        <w:t xml:space="preserve"> </w:t>
      </w:r>
      <w:proofErr w:type="spellStart"/>
      <w:r w:rsidRPr="0014736E">
        <w:rPr>
          <w:i/>
          <w:iCs/>
        </w:rPr>
        <w:t>viên</w:t>
      </w:r>
      <w:proofErr w:type="spellEnd"/>
      <w:r w:rsidRPr="0014736E">
        <w:rPr>
          <w:i/>
          <w:iCs/>
        </w:rPr>
        <w:t xml:space="preserve"> </w:t>
      </w:r>
      <w:proofErr w:type="spellStart"/>
      <w:r w:rsidRPr="0014736E">
        <w:rPr>
          <w:i/>
          <w:iCs/>
        </w:rPr>
        <w:t>hoặc</w:t>
      </w:r>
      <w:proofErr w:type="spellEnd"/>
      <w:r w:rsidRPr="0014736E">
        <w:rPr>
          <w:i/>
          <w:iCs/>
        </w:rPr>
        <w:t xml:space="preserve"> DBA </w:t>
      </w:r>
      <w:proofErr w:type="spellStart"/>
      <w:r w:rsidRPr="0014736E">
        <w:rPr>
          <w:i/>
          <w:iCs/>
        </w:rPr>
        <w:t>thao</w:t>
      </w:r>
      <w:proofErr w:type="spellEnd"/>
      <w:r w:rsidRPr="0014736E">
        <w:rPr>
          <w:i/>
          <w:iCs/>
        </w:rPr>
        <w:t xml:space="preserve"> </w:t>
      </w:r>
      <w:proofErr w:type="spellStart"/>
      <w:r w:rsidRPr="0014736E">
        <w:rPr>
          <w:i/>
          <w:iCs/>
        </w:rPr>
        <w:t>tác</w:t>
      </w:r>
      <w:proofErr w:type="spellEnd"/>
      <w:r w:rsidRPr="0014736E">
        <w:rPr>
          <w:i/>
          <w:iCs/>
        </w:rPr>
        <w:t xml:space="preserve"> </w:t>
      </w:r>
      <w:proofErr w:type="spellStart"/>
      <w:r w:rsidRPr="0014736E">
        <w:rPr>
          <w:i/>
          <w:iCs/>
        </w:rPr>
        <w:t>bên</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phần</w:t>
      </w:r>
      <w:proofErr w:type="spellEnd"/>
      <w:r w:rsidRPr="0014736E">
        <w:rPr>
          <w:i/>
          <w:iCs/>
        </w:rPr>
        <w:t xml:space="preserve"> </w:t>
      </w:r>
      <w:proofErr w:type="spellStart"/>
      <w:r w:rsidRPr="0014736E">
        <w:rPr>
          <w:i/>
          <w:iCs/>
        </w:rPr>
        <w:t>mềm</w:t>
      </w:r>
      <w:proofErr w:type="spellEnd"/>
      <w:r w:rsidRPr="0014736E">
        <w:rPr>
          <w:i/>
          <w:iCs/>
        </w:rPr>
        <w:t xml:space="preserve"> </w:t>
      </w:r>
      <w:proofErr w:type="spellStart"/>
      <w:r w:rsidRPr="0014736E">
        <w:rPr>
          <w:i/>
          <w:iCs/>
        </w:rPr>
        <w:t>cơ</w:t>
      </w:r>
      <w:proofErr w:type="spellEnd"/>
      <w:r w:rsidRPr="0014736E">
        <w:rPr>
          <w:i/>
          <w:iCs/>
        </w:rPr>
        <w:t xml:space="preserve"> </w:t>
      </w:r>
      <w:proofErr w:type="spellStart"/>
      <w:r w:rsidRPr="0014736E">
        <w:rPr>
          <w:i/>
          <w:iCs/>
        </w:rPr>
        <w:t>sở</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w:t>
      </w:r>
      <w:r w:rsidRPr="0014736E">
        <w:t xml:space="preserve"> </w:t>
      </w:r>
    </w:p>
    <w:p w14:paraId="1D19E4AD"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105" w:tgtFrame="_blank" w:history="1">
        <w:r w:rsidRPr="0014736E">
          <w:rPr>
            <w:rStyle w:val="Hyperlink"/>
          </w:rPr>
          <w:t>https://docs.aws.amazon.com/AmazonRDS/latest/UserGuide/Welcome.html</w:t>
        </w:r>
      </w:hyperlink>
      <w:r w:rsidRPr="0014736E">
        <w:t xml:space="preserve"> </w:t>
      </w:r>
      <w:r w:rsidRPr="0014736E">
        <w:rPr>
          <w:i/>
          <w:iCs/>
        </w:rPr>
        <w:t>AWS cheat sheets:</w:t>
      </w:r>
      <w:r w:rsidRPr="0014736E">
        <w:t xml:space="preserve"> </w:t>
      </w:r>
      <w:hyperlink r:id="rId106" w:tgtFrame="_blank" w:history="1">
        <w:r w:rsidRPr="0014736E">
          <w:rPr>
            <w:rStyle w:val="Hyperlink"/>
          </w:rPr>
          <w:t>https://digitalcloud.training/aws-database-services/</w:t>
        </w:r>
      </w:hyperlink>
    </w:p>
    <w:p w14:paraId="056670A8" w14:textId="77777777" w:rsidR="0014736E" w:rsidRPr="0014736E" w:rsidRDefault="0014736E" w:rsidP="0014736E">
      <w:pPr>
        <w:rPr>
          <w:b/>
          <w:bCs/>
        </w:rPr>
      </w:pPr>
      <w:r w:rsidRPr="0014736E">
        <w:rPr>
          <w:b/>
          <w:bCs/>
        </w:rPr>
        <w:t>Question 50:</w:t>
      </w:r>
    </w:p>
    <w:p w14:paraId="45FC8C29" w14:textId="77777777" w:rsidR="0014736E" w:rsidRPr="0014736E" w:rsidRDefault="0014736E" w:rsidP="0014736E">
      <w:r w:rsidRPr="0014736E">
        <w:t xml:space="preserve">A Cloud Practitioner anticipates an increase in application traffic at a future date and time when a sales event will take place. How can the Cloud Practitioner configure Amazon EC2 Auto Scaling to ensure the right number of Amazon EC2 instances are available ahead of the event? / </w:t>
      </w:r>
      <w:proofErr w:type="spellStart"/>
      <w:r w:rsidRPr="0014736E">
        <w:rPr>
          <w:i/>
          <w:iCs/>
        </w:rPr>
        <w:t>Một</w:t>
      </w:r>
      <w:proofErr w:type="spellEnd"/>
      <w:r w:rsidRPr="0014736E">
        <w:rPr>
          <w:i/>
          <w:iCs/>
        </w:rPr>
        <w:t xml:space="preserve"> </w:t>
      </w:r>
      <w:proofErr w:type="spellStart"/>
      <w:r w:rsidRPr="0014736E">
        <w:rPr>
          <w:i/>
          <w:iCs/>
        </w:rPr>
        <w:t>Kỹ</w:t>
      </w:r>
      <w:proofErr w:type="spellEnd"/>
      <w:r w:rsidRPr="0014736E">
        <w:rPr>
          <w:i/>
          <w:iCs/>
        </w:rPr>
        <w:t xml:space="preserve"> </w:t>
      </w:r>
      <w:proofErr w:type="spellStart"/>
      <w:r w:rsidRPr="0014736E">
        <w:rPr>
          <w:i/>
          <w:iCs/>
        </w:rPr>
        <w:t>sư</w:t>
      </w:r>
      <w:proofErr w:type="spellEnd"/>
      <w:r w:rsidRPr="0014736E">
        <w:rPr>
          <w:i/>
          <w:iCs/>
        </w:rPr>
        <w:t xml:space="preserve"> </w:t>
      </w:r>
      <w:proofErr w:type="spellStart"/>
      <w:r w:rsidRPr="0014736E">
        <w:rPr>
          <w:i/>
          <w:iCs/>
        </w:rPr>
        <w:t>thực</w:t>
      </w:r>
      <w:proofErr w:type="spellEnd"/>
      <w:r w:rsidRPr="0014736E">
        <w:rPr>
          <w:i/>
          <w:iCs/>
        </w:rPr>
        <w:t xml:space="preserve"> </w:t>
      </w:r>
      <w:proofErr w:type="spellStart"/>
      <w:r w:rsidRPr="0014736E">
        <w:rPr>
          <w:i/>
          <w:iCs/>
        </w:rPr>
        <w:t>hành</w:t>
      </w:r>
      <w:proofErr w:type="spellEnd"/>
      <w:r w:rsidRPr="0014736E">
        <w:rPr>
          <w:i/>
          <w:iCs/>
        </w:rPr>
        <w:t xml:space="preserve"> </w:t>
      </w:r>
      <w:proofErr w:type="spellStart"/>
      <w:r w:rsidRPr="0014736E">
        <w:rPr>
          <w:i/>
          <w:iCs/>
        </w:rPr>
        <w:t>đám</w:t>
      </w:r>
      <w:proofErr w:type="spellEnd"/>
      <w:r w:rsidRPr="0014736E">
        <w:rPr>
          <w:i/>
          <w:iCs/>
        </w:rPr>
        <w:t xml:space="preserve"> </w:t>
      </w:r>
      <w:proofErr w:type="spellStart"/>
      <w:r w:rsidRPr="0014736E">
        <w:rPr>
          <w:i/>
          <w:iCs/>
        </w:rPr>
        <w:t>mây</w:t>
      </w:r>
      <w:proofErr w:type="spellEnd"/>
      <w:r w:rsidRPr="0014736E">
        <w:rPr>
          <w:i/>
          <w:iCs/>
        </w:rPr>
        <w:t xml:space="preserve"> </w:t>
      </w:r>
      <w:proofErr w:type="spellStart"/>
      <w:r w:rsidRPr="0014736E">
        <w:rPr>
          <w:i/>
          <w:iCs/>
        </w:rPr>
        <w:t>dự</w:t>
      </w:r>
      <w:proofErr w:type="spellEnd"/>
      <w:r w:rsidRPr="0014736E">
        <w:rPr>
          <w:i/>
          <w:iCs/>
        </w:rPr>
        <w:t xml:space="preserve"> </w:t>
      </w:r>
      <w:proofErr w:type="spellStart"/>
      <w:r w:rsidRPr="0014736E">
        <w:rPr>
          <w:i/>
          <w:iCs/>
        </w:rPr>
        <w:t>đoán</w:t>
      </w:r>
      <w:proofErr w:type="spellEnd"/>
      <w:r w:rsidRPr="0014736E">
        <w:rPr>
          <w:i/>
          <w:iCs/>
        </w:rPr>
        <w:t xml:space="preserve"> </w:t>
      </w:r>
      <w:proofErr w:type="spellStart"/>
      <w:r w:rsidRPr="0014736E">
        <w:rPr>
          <w:i/>
          <w:iCs/>
        </w:rPr>
        <w:t>lưu</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sẽ</w:t>
      </w:r>
      <w:proofErr w:type="spellEnd"/>
      <w:r w:rsidRPr="0014736E">
        <w:rPr>
          <w:i/>
          <w:iCs/>
        </w:rPr>
        <w:t xml:space="preserve"> </w:t>
      </w:r>
      <w:proofErr w:type="spellStart"/>
      <w:r w:rsidRPr="0014736E">
        <w:rPr>
          <w:i/>
          <w:iCs/>
        </w:rPr>
        <w:t>tăng</w:t>
      </w:r>
      <w:proofErr w:type="spellEnd"/>
      <w:r w:rsidRPr="0014736E">
        <w:rPr>
          <w:i/>
          <w:iCs/>
        </w:rPr>
        <w:t xml:space="preserve"> </w:t>
      </w:r>
      <w:proofErr w:type="spellStart"/>
      <w:r w:rsidRPr="0014736E">
        <w:rPr>
          <w:i/>
          <w:iCs/>
        </w:rPr>
        <w:t>vọt</w:t>
      </w:r>
      <w:proofErr w:type="spellEnd"/>
      <w:r w:rsidRPr="0014736E">
        <w:rPr>
          <w:i/>
          <w:iCs/>
        </w:rPr>
        <w:t xml:space="preserve"> </w:t>
      </w:r>
      <w:proofErr w:type="spellStart"/>
      <w:r w:rsidRPr="0014736E">
        <w:rPr>
          <w:i/>
          <w:iCs/>
        </w:rPr>
        <w:t>vào</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ngày</w:t>
      </w:r>
      <w:proofErr w:type="spellEnd"/>
      <w:r w:rsidRPr="0014736E">
        <w:rPr>
          <w:i/>
          <w:iCs/>
        </w:rPr>
        <w:t xml:space="preserve"> </w:t>
      </w:r>
      <w:proofErr w:type="spellStart"/>
      <w:r w:rsidRPr="0014736E">
        <w:rPr>
          <w:i/>
          <w:iCs/>
        </w:rPr>
        <w:t>giờ</w:t>
      </w:r>
      <w:proofErr w:type="spellEnd"/>
      <w:r w:rsidRPr="0014736E">
        <w:rPr>
          <w:i/>
          <w:iCs/>
        </w:rPr>
        <w:t xml:space="preserve"> </w:t>
      </w:r>
      <w:proofErr w:type="spellStart"/>
      <w:r w:rsidRPr="0014736E">
        <w:rPr>
          <w:i/>
          <w:iCs/>
        </w:rPr>
        <w:t>cụ</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tương</w:t>
      </w:r>
      <w:proofErr w:type="spellEnd"/>
      <w:r w:rsidRPr="0014736E">
        <w:rPr>
          <w:i/>
          <w:iCs/>
        </w:rPr>
        <w:t xml:space="preserve"> lai </w:t>
      </w:r>
      <w:proofErr w:type="spellStart"/>
      <w:r w:rsidRPr="0014736E">
        <w:rPr>
          <w:i/>
          <w:iCs/>
        </w:rPr>
        <w:t>khi</w:t>
      </w:r>
      <w:proofErr w:type="spellEnd"/>
      <w:r w:rsidRPr="0014736E">
        <w:rPr>
          <w:i/>
          <w:iCs/>
        </w:rPr>
        <w:t xml:space="preserve"> </w:t>
      </w:r>
      <w:proofErr w:type="spellStart"/>
      <w:r w:rsidRPr="0014736E">
        <w:rPr>
          <w:i/>
          <w:iCs/>
        </w:rPr>
        <w:t>diễn</w:t>
      </w:r>
      <w:proofErr w:type="spellEnd"/>
      <w:r w:rsidRPr="0014736E">
        <w:rPr>
          <w:i/>
          <w:iCs/>
        </w:rPr>
        <w:t xml:space="preserve"> </w:t>
      </w:r>
      <w:proofErr w:type="spellStart"/>
      <w:r w:rsidRPr="0014736E">
        <w:rPr>
          <w:i/>
          <w:iCs/>
        </w:rPr>
        <w:t>ra</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chương</w:t>
      </w:r>
      <w:proofErr w:type="spellEnd"/>
      <w:r w:rsidRPr="0014736E">
        <w:rPr>
          <w:i/>
          <w:iCs/>
        </w:rPr>
        <w:t xml:space="preserve"> </w:t>
      </w:r>
      <w:proofErr w:type="spellStart"/>
      <w:r w:rsidRPr="0014736E">
        <w:rPr>
          <w:i/>
          <w:iCs/>
        </w:rPr>
        <w:t>trình</w:t>
      </w:r>
      <w:proofErr w:type="spellEnd"/>
      <w:r w:rsidRPr="0014736E">
        <w:rPr>
          <w:i/>
          <w:iCs/>
        </w:rPr>
        <w:t xml:space="preserve"> </w:t>
      </w:r>
      <w:proofErr w:type="spellStart"/>
      <w:r w:rsidRPr="0014736E">
        <w:rPr>
          <w:i/>
          <w:iCs/>
        </w:rPr>
        <w:t>khuyến</w:t>
      </w:r>
      <w:proofErr w:type="spellEnd"/>
      <w:r w:rsidRPr="0014736E">
        <w:rPr>
          <w:i/>
          <w:iCs/>
        </w:rPr>
        <w:t xml:space="preserve"> </w:t>
      </w:r>
      <w:proofErr w:type="spellStart"/>
      <w:r w:rsidRPr="0014736E">
        <w:rPr>
          <w:i/>
          <w:iCs/>
        </w:rPr>
        <w:t>mãi</w:t>
      </w:r>
      <w:proofErr w:type="spellEnd"/>
      <w:r w:rsidRPr="0014736E">
        <w:rPr>
          <w:i/>
          <w:iCs/>
        </w:rPr>
        <w:t xml:space="preserve"> (sales event). Làm </w:t>
      </w:r>
      <w:proofErr w:type="spellStart"/>
      <w:r w:rsidRPr="0014736E">
        <w:rPr>
          <w:i/>
          <w:iCs/>
        </w:rPr>
        <w:t>thế</w:t>
      </w:r>
      <w:proofErr w:type="spellEnd"/>
      <w:r w:rsidRPr="0014736E">
        <w:rPr>
          <w:i/>
          <w:iCs/>
        </w:rPr>
        <w:t xml:space="preserve"> </w:t>
      </w:r>
      <w:proofErr w:type="spellStart"/>
      <w:r w:rsidRPr="0014736E">
        <w:rPr>
          <w:i/>
          <w:iCs/>
        </w:rPr>
        <w:t>nào</w:t>
      </w:r>
      <w:proofErr w:type="spellEnd"/>
      <w:r w:rsidRPr="0014736E">
        <w:rPr>
          <w:i/>
          <w:iCs/>
        </w:rPr>
        <w:t xml:space="preserve"> </w:t>
      </w:r>
      <w:proofErr w:type="spellStart"/>
      <w:r w:rsidRPr="0014736E">
        <w:rPr>
          <w:i/>
          <w:iCs/>
        </w:rPr>
        <w:t>Kỹ</w:t>
      </w:r>
      <w:proofErr w:type="spellEnd"/>
      <w:r w:rsidRPr="0014736E">
        <w:rPr>
          <w:i/>
          <w:iCs/>
        </w:rPr>
        <w:t xml:space="preserve"> </w:t>
      </w:r>
      <w:proofErr w:type="spellStart"/>
      <w:r w:rsidRPr="0014736E">
        <w:rPr>
          <w:i/>
          <w:iCs/>
        </w:rPr>
        <w:t>sư</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cấu</w:t>
      </w:r>
      <w:proofErr w:type="spellEnd"/>
      <w:r w:rsidRPr="0014736E">
        <w:rPr>
          <w:i/>
          <w:iCs/>
        </w:rPr>
        <w:t xml:space="preserve"> </w:t>
      </w:r>
      <w:proofErr w:type="spellStart"/>
      <w:r w:rsidRPr="0014736E">
        <w:rPr>
          <w:i/>
          <w:iCs/>
        </w:rPr>
        <w:t>hình</w:t>
      </w:r>
      <w:proofErr w:type="spellEnd"/>
      <w:r w:rsidRPr="0014736E">
        <w:rPr>
          <w:i/>
          <w:iCs/>
        </w:rPr>
        <w:t xml:space="preserve"> Amazon EC2 Auto Scaling </w:t>
      </w:r>
      <w:proofErr w:type="spellStart"/>
      <w:r w:rsidRPr="0014736E">
        <w:rPr>
          <w:i/>
          <w:iCs/>
        </w:rPr>
        <w:t>để</w:t>
      </w:r>
      <w:proofErr w:type="spellEnd"/>
      <w:r w:rsidRPr="0014736E">
        <w:rPr>
          <w:i/>
          <w:iCs/>
        </w:rPr>
        <w:t xml:space="preserve"> </w:t>
      </w:r>
      <w:proofErr w:type="spellStart"/>
      <w:r w:rsidRPr="0014736E">
        <w:rPr>
          <w:i/>
          <w:iCs/>
        </w:rPr>
        <w:t>đảm</w:t>
      </w:r>
      <w:proofErr w:type="spellEnd"/>
      <w:r w:rsidRPr="0014736E">
        <w:rPr>
          <w:i/>
          <w:iCs/>
        </w:rPr>
        <w:t xml:space="preserve"> </w:t>
      </w:r>
      <w:proofErr w:type="spellStart"/>
      <w:r w:rsidRPr="0014736E">
        <w:rPr>
          <w:i/>
          <w:iCs/>
        </w:rPr>
        <w:t>bảo</w:t>
      </w:r>
      <w:proofErr w:type="spellEnd"/>
      <w:r w:rsidRPr="0014736E">
        <w:rPr>
          <w:i/>
          <w:iCs/>
        </w:rPr>
        <w:t xml:space="preserve"> </w:t>
      </w:r>
      <w:proofErr w:type="spellStart"/>
      <w:r w:rsidRPr="0014736E">
        <w:rPr>
          <w:i/>
          <w:iCs/>
        </w:rPr>
        <w:t>có</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số</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EC2 </w:t>
      </w:r>
      <w:proofErr w:type="spellStart"/>
      <w:r w:rsidRPr="0014736E">
        <w:rPr>
          <w:i/>
          <w:iCs/>
        </w:rPr>
        <w:t>sẵn</w:t>
      </w:r>
      <w:proofErr w:type="spellEnd"/>
      <w:r w:rsidRPr="0014736E">
        <w:rPr>
          <w:i/>
          <w:iCs/>
        </w:rPr>
        <w:t xml:space="preserve"> </w:t>
      </w:r>
      <w:proofErr w:type="spellStart"/>
      <w:r w:rsidRPr="0014736E">
        <w:rPr>
          <w:i/>
          <w:iCs/>
        </w:rPr>
        <w:t>sàng</w:t>
      </w:r>
      <w:proofErr w:type="spellEnd"/>
      <w:r w:rsidRPr="0014736E">
        <w:rPr>
          <w:i/>
          <w:iCs/>
        </w:rPr>
        <w:t xml:space="preserve"> </w:t>
      </w:r>
      <w:proofErr w:type="spellStart"/>
      <w:r w:rsidRPr="0014736E">
        <w:rPr>
          <w:i/>
          <w:iCs/>
        </w:rPr>
        <w:t>ngay</w:t>
      </w:r>
      <w:proofErr w:type="spellEnd"/>
      <w:r w:rsidRPr="0014736E">
        <w:rPr>
          <w:i/>
          <w:iCs/>
        </w:rPr>
        <w:t xml:space="preserve"> </w:t>
      </w:r>
      <w:proofErr w:type="spellStart"/>
      <w:r w:rsidRPr="0014736E">
        <w:rPr>
          <w:i/>
          <w:iCs/>
        </w:rPr>
        <w:t>trước</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sự</w:t>
      </w:r>
      <w:proofErr w:type="spellEnd"/>
      <w:r w:rsidRPr="0014736E">
        <w:rPr>
          <w:i/>
          <w:iCs/>
        </w:rPr>
        <w:t xml:space="preserve"> </w:t>
      </w:r>
      <w:proofErr w:type="spellStart"/>
      <w:r w:rsidRPr="0014736E">
        <w:rPr>
          <w:i/>
          <w:iCs/>
        </w:rPr>
        <w:t>kiện</w:t>
      </w:r>
      <w:proofErr w:type="spellEnd"/>
      <w:r w:rsidRPr="0014736E">
        <w:rPr>
          <w:i/>
          <w:iCs/>
        </w:rPr>
        <w:t xml:space="preserve"> </w:t>
      </w:r>
      <w:proofErr w:type="spellStart"/>
      <w:r w:rsidRPr="0014736E">
        <w:rPr>
          <w:i/>
          <w:iCs/>
        </w:rPr>
        <w:t>bắt</w:t>
      </w:r>
      <w:proofErr w:type="spellEnd"/>
      <w:r w:rsidRPr="0014736E">
        <w:rPr>
          <w:i/>
          <w:iCs/>
        </w:rPr>
        <w:t xml:space="preserve"> </w:t>
      </w:r>
      <w:proofErr w:type="spellStart"/>
      <w:r w:rsidRPr="0014736E">
        <w:rPr>
          <w:i/>
          <w:iCs/>
        </w:rPr>
        <w:t>đầu</w:t>
      </w:r>
      <w:proofErr w:type="spellEnd"/>
      <w:r w:rsidRPr="0014736E">
        <w:rPr>
          <w:i/>
          <w:iCs/>
        </w:rPr>
        <w:t>?</w:t>
      </w:r>
    </w:p>
    <w:p w14:paraId="0499E467" w14:textId="77777777" w:rsidR="0014736E" w:rsidRPr="0014736E" w:rsidRDefault="0014736E">
      <w:pPr>
        <w:pStyle w:val="ListParagraph"/>
        <w:numPr>
          <w:ilvl w:val="0"/>
          <w:numId w:val="56"/>
        </w:numPr>
      </w:pPr>
      <w:r w:rsidRPr="0014736E">
        <w:t xml:space="preserve">Configure predictive scaling. /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sách</w:t>
      </w:r>
      <w:proofErr w:type="spellEnd"/>
      <w:r w:rsidRPr="008415F6">
        <w:rPr>
          <w:i/>
          <w:iCs/>
        </w:rPr>
        <w:t xml:space="preserve"> </w:t>
      </w:r>
      <w:proofErr w:type="spellStart"/>
      <w:r w:rsidRPr="008415F6">
        <w:rPr>
          <w:i/>
          <w:iCs/>
        </w:rPr>
        <w:t>mở</w:t>
      </w:r>
      <w:proofErr w:type="spellEnd"/>
      <w:r w:rsidRPr="008415F6">
        <w:rPr>
          <w:i/>
          <w:iCs/>
        </w:rPr>
        <w:t xml:space="preserve"> </w:t>
      </w:r>
      <w:proofErr w:type="spellStart"/>
      <w:r w:rsidRPr="008415F6">
        <w:rPr>
          <w:i/>
          <w:iCs/>
        </w:rPr>
        <w:t>rộng</w:t>
      </w:r>
      <w:proofErr w:type="spellEnd"/>
      <w:r w:rsidRPr="008415F6">
        <w:rPr>
          <w:i/>
          <w:iCs/>
        </w:rPr>
        <w:t xml:space="preserve"> </w:t>
      </w:r>
      <w:proofErr w:type="spellStart"/>
      <w:r w:rsidRPr="008415F6">
        <w:rPr>
          <w:i/>
          <w:iCs/>
        </w:rPr>
        <w:t>quy</w:t>
      </w:r>
      <w:proofErr w:type="spellEnd"/>
      <w:r w:rsidRPr="008415F6">
        <w:rPr>
          <w:i/>
          <w:iCs/>
        </w:rPr>
        <w:t xml:space="preserve"> </w:t>
      </w:r>
      <w:proofErr w:type="spellStart"/>
      <w:r w:rsidRPr="008415F6">
        <w:rPr>
          <w:i/>
          <w:iCs/>
        </w:rPr>
        <w:t>mô</w:t>
      </w:r>
      <w:proofErr w:type="spellEnd"/>
      <w:r w:rsidRPr="008415F6">
        <w:rPr>
          <w:i/>
          <w:iCs/>
        </w:rPr>
        <w:t xml:space="preserve"> </w:t>
      </w:r>
      <w:proofErr w:type="spellStart"/>
      <w:r w:rsidRPr="008415F6">
        <w:rPr>
          <w:i/>
          <w:iCs/>
        </w:rPr>
        <w:t>dự</w:t>
      </w:r>
      <w:proofErr w:type="spellEnd"/>
      <w:r w:rsidRPr="008415F6">
        <w:rPr>
          <w:i/>
          <w:iCs/>
        </w:rPr>
        <w:t xml:space="preserve"> </w:t>
      </w:r>
      <w:proofErr w:type="spellStart"/>
      <w:r w:rsidRPr="008415F6">
        <w:rPr>
          <w:i/>
          <w:iCs/>
        </w:rPr>
        <w:t>đoán</w:t>
      </w:r>
      <w:proofErr w:type="spellEnd"/>
      <w:r w:rsidRPr="008415F6">
        <w:rPr>
          <w:i/>
          <w:iCs/>
        </w:rPr>
        <w:t xml:space="preserve"> (predictive scaling).</w:t>
      </w:r>
    </w:p>
    <w:p w14:paraId="1EDBFF4A" w14:textId="77777777" w:rsidR="0014736E" w:rsidRPr="0014736E" w:rsidRDefault="0014736E">
      <w:pPr>
        <w:pStyle w:val="ListParagraph"/>
        <w:numPr>
          <w:ilvl w:val="0"/>
          <w:numId w:val="56"/>
        </w:numPr>
      </w:pPr>
      <w:r w:rsidRPr="0014736E">
        <w:t xml:space="preserve">Configure a scheduled scaling policy. /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sách</w:t>
      </w:r>
      <w:proofErr w:type="spellEnd"/>
      <w:r w:rsidRPr="008415F6">
        <w:rPr>
          <w:i/>
          <w:iCs/>
        </w:rPr>
        <w:t xml:space="preserve"> </w:t>
      </w:r>
      <w:proofErr w:type="spellStart"/>
      <w:r w:rsidRPr="008415F6">
        <w:rPr>
          <w:i/>
          <w:iCs/>
        </w:rPr>
        <w:t>mở</w:t>
      </w:r>
      <w:proofErr w:type="spellEnd"/>
      <w:r w:rsidRPr="008415F6">
        <w:rPr>
          <w:i/>
          <w:iCs/>
        </w:rPr>
        <w:t xml:space="preserve"> </w:t>
      </w:r>
      <w:proofErr w:type="spellStart"/>
      <w:r w:rsidRPr="008415F6">
        <w:rPr>
          <w:i/>
          <w:iCs/>
        </w:rPr>
        <w:t>rộng</w:t>
      </w:r>
      <w:proofErr w:type="spellEnd"/>
      <w:r w:rsidRPr="008415F6">
        <w:rPr>
          <w:i/>
          <w:iCs/>
        </w:rPr>
        <w:t xml:space="preserve"> </w:t>
      </w:r>
      <w:proofErr w:type="spellStart"/>
      <w:r w:rsidRPr="008415F6">
        <w:rPr>
          <w:i/>
          <w:iCs/>
        </w:rPr>
        <w:t>quy</w:t>
      </w:r>
      <w:proofErr w:type="spellEnd"/>
      <w:r w:rsidRPr="008415F6">
        <w:rPr>
          <w:i/>
          <w:iCs/>
        </w:rPr>
        <w:t xml:space="preserve"> </w:t>
      </w:r>
      <w:proofErr w:type="spellStart"/>
      <w:r w:rsidRPr="008415F6">
        <w:rPr>
          <w:i/>
          <w:iCs/>
        </w:rPr>
        <w:t>mô</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lịch</w:t>
      </w:r>
      <w:proofErr w:type="spellEnd"/>
      <w:r w:rsidRPr="008415F6">
        <w:rPr>
          <w:i/>
          <w:iCs/>
        </w:rPr>
        <w:t xml:space="preserve"> </w:t>
      </w:r>
      <w:proofErr w:type="spellStart"/>
      <w:r w:rsidRPr="008415F6">
        <w:rPr>
          <w:i/>
          <w:iCs/>
        </w:rPr>
        <w:t>trình</w:t>
      </w:r>
      <w:proofErr w:type="spellEnd"/>
      <w:r w:rsidRPr="008415F6">
        <w:rPr>
          <w:i/>
          <w:iCs/>
        </w:rPr>
        <w:t xml:space="preserve"> (scheduled scaling policy).</w:t>
      </w:r>
    </w:p>
    <w:p w14:paraId="78DD7260" w14:textId="77777777" w:rsidR="0014736E" w:rsidRPr="0014736E" w:rsidRDefault="0014736E">
      <w:pPr>
        <w:pStyle w:val="ListParagraph"/>
        <w:numPr>
          <w:ilvl w:val="0"/>
          <w:numId w:val="56"/>
        </w:numPr>
      </w:pPr>
      <w:r w:rsidRPr="0014736E">
        <w:t xml:space="preserve">Configure a step scaling policy. /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sách</w:t>
      </w:r>
      <w:proofErr w:type="spellEnd"/>
      <w:r w:rsidRPr="008415F6">
        <w:rPr>
          <w:i/>
          <w:iCs/>
        </w:rPr>
        <w:t xml:space="preserve"> </w:t>
      </w:r>
      <w:proofErr w:type="spellStart"/>
      <w:r w:rsidRPr="008415F6">
        <w:rPr>
          <w:i/>
          <w:iCs/>
        </w:rPr>
        <w:t>mở</w:t>
      </w:r>
      <w:proofErr w:type="spellEnd"/>
      <w:r w:rsidRPr="008415F6">
        <w:rPr>
          <w:i/>
          <w:iCs/>
        </w:rPr>
        <w:t xml:space="preserve"> </w:t>
      </w:r>
      <w:proofErr w:type="spellStart"/>
      <w:r w:rsidRPr="008415F6">
        <w:rPr>
          <w:i/>
          <w:iCs/>
        </w:rPr>
        <w:t>rộng</w:t>
      </w:r>
      <w:proofErr w:type="spellEnd"/>
      <w:r w:rsidRPr="008415F6">
        <w:rPr>
          <w:i/>
          <w:iCs/>
        </w:rPr>
        <w:t xml:space="preserve"> </w:t>
      </w:r>
      <w:proofErr w:type="spellStart"/>
      <w:r w:rsidRPr="008415F6">
        <w:rPr>
          <w:i/>
          <w:iCs/>
        </w:rPr>
        <w:t>quy</w:t>
      </w:r>
      <w:proofErr w:type="spellEnd"/>
      <w:r w:rsidRPr="008415F6">
        <w:rPr>
          <w:i/>
          <w:iCs/>
        </w:rPr>
        <w:t xml:space="preserve"> </w:t>
      </w:r>
      <w:proofErr w:type="spellStart"/>
      <w:r w:rsidRPr="008415F6">
        <w:rPr>
          <w:i/>
          <w:iCs/>
        </w:rPr>
        <w:t>mô</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bước</w:t>
      </w:r>
      <w:proofErr w:type="spellEnd"/>
      <w:r w:rsidRPr="008415F6">
        <w:rPr>
          <w:i/>
          <w:iCs/>
        </w:rPr>
        <w:t xml:space="preserve"> (step scaling policy).</w:t>
      </w:r>
    </w:p>
    <w:p w14:paraId="6279CB6D" w14:textId="77777777" w:rsidR="0014736E" w:rsidRPr="0014736E" w:rsidRDefault="0014736E">
      <w:pPr>
        <w:pStyle w:val="ListParagraph"/>
        <w:numPr>
          <w:ilvl w:val="0"/>
          <w:numId w:val="56"/>
        </w:numPr>
      </w:pPr>
      <w:r w:rsidRPr="0014736E">
        <w:t xml:space="preserve">Configure a target tracking scaling policy. /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sách</w:t>
      </w:r>
      <w:proofErr w:type="spellEnd"/>
      <w:r w:rsidRPr="008415F6">
        <w:rPr>
          <w:i/>
          <w:iCs/>
        </w:rPr>
        <w:t xml:space="preserve"> </w:t>
      </w:r>
      <w:proofErr w:type="spellStart"/>
      <w:r w:rsidRPr="008415F6">
        <w:rPr>
          <w:i/>
          <w:iCs/>
        </w:rPr>
        <w:t>mở</w:t>
      </w:r>
      <w:proofErr w:type="spellEnd"/>
      <w:r w:rsidRPr="008415F6">
        <w:rPr>
          <w:i/>
          <w:iCs/>
        </w:rPr>
        <w:t xml:space="preserve"> </w:t>
      </w:r>
      <w:proofErr w:type="spellStart"/>
      <w:r w:rsidRPr="008415F6">
        <w:rPr>
          <w:i/>
          <w:iCs/>
        </w:rPr>
        <w:t>rộng</w:t>
      </w:r>
      <w:proofErr w:type="spellEnd"/>
      <w:r w:rsidRPr="008415F6">
        <w:rPr>
          <w:i/>
          <w:iCs/>
        </w:rPr>
        <w:t xml:space="preserve"> </w:t>
      </w:r>
      <w:proofErr w:type="spellStart"/>
      <w:r w:rsidRPr="008415F6">
        <w:rPr>
          <w:i/>
          <w:iCs/>
        </w:rPr>
        <w:t>quy</w:t>
      </w:r>
      <w:proofErr w:type="spellEnd"/>
      <w:r w:rsidRPr="008415F6">
        <w:rPr>
          <w:i/>
          <w:iCs/>
        </w:rPr>
        <w:t xml:space="preserve"> </w:t>
      </w:r>
      <w:proofErr w:type="spellStart"/>
      <w:r w:rsidRPr="008415F6">
        <w:rPr>
          <w:i/>
          <w:iCs/>
        </w:rPr>
        <w:t>mô</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dõi</w:t>
      </w:r>
      <w:proofErr w:type="spellEnd"/>
      <w:r w:rsidRPr="008415F6">
        <w:rPr>
          <w:i/>
          <w:iCs/>
        </w:rPr>
        <w:t xml:space="preserve"> </w:t>
      </w:r>
      <w:proofErr w:type="spellStart"/>
      <w:r w:rsidRPr="008415F6">
        <w:rPr>
          <w:i/>
          <w:iCs/>
        </w:rPr>
        <w:t>mục</w:t>
      </w:r>
      <w:proofErr w:type="spellEnd"/>
      <w:r w:rsidRPr="008415F6">
        <w:rPr>
          <w:i/>
          <w:iCs/>
        </w:rPr>
        <w:t xml:space="preserve"> </w:t>
      </w:r>
      <w:proofErr w:type="spellStart"/>
      <w:r w:rsidRPr="008415F6">
        <w:rPr>
          <w:i/>
          <w:iCs/>
        </w:rPr>
        <w:t>tiêu</w:t>
      </w:r>
      <w:proofErr w:type="spellEnd"/>
      <w:r w:rsidRPr="008415F6">
        <w:rPr>
          <w:i/>
          <w:iCs/>
        </w:rPr>
        <w:t xml:space="preserve"> (target tracking scaling policy).</w:t>
      </w:r>
    </w:p>
    <w:p w14:paraId="757E0CDB" w14:textId="77777777" w:rsidR="0014736E" w:rsidRPr="0014736E" w:rsidRDefault="0014736E" w:rsidP="0014736E">
      <w:r w:rsidRPr="0014736E">
        <w:rPr>
          <w:b/>
          <w:bCs/>
        </w:rPr>
        <w:t xml:space="preserve">→ </w:t>
      </w:r>
      <w:proofErr w:type="spellStart"/>
      <w:r w:rsidRPr="0014736E">
        <w:rPr>
          <w:b/>
          <w:bCs/>
        </w:rPr>
        <w:t>Đáp</w:t>
      </w:r>
      <w:proofErr w:type="spellEnd"/>
      <w:r w:rsidRPr="0014736E">
        <w:rPr>
          <w:b/>
          <w:bCs/>
        </w:rPr>
        <w:t xml:space="preserve"> </w:t>
      </w:r>
      <w:proofErr w:type="spellStart"/>
      <w:r w:rsidRPr="0014736E">
        <w:rPr>
          <w:b/>
          <w:bCs/>
        </w:rPr>
        <w:t>án</w:t>
      </w:r>
      <w:proofErr w:type="spellEnd"/>
      <w:r w:rsidRPr="0014736E">
        <w:rPr>
          <w:b/>
          <w:bCs/>
        </w:rPr>
        <w:t>: Configure a scheduled scaling policy</w:t>
      </w:r>
      <w:r w:rsidRPr="0014736E">
        <w:t xml:space="preserve"> </w:t>
      </w:r>
      <w:r w:rsidRPr="0014736E">
        <w:rPr>
          <w:b/>
          <w:bCs/>
        </w:rPr>
        <w:t xml:space="preserve">→ </w:t>
      </w:r>
      <w:proofErr w:type="spellStart"/>
      <w:r w:rsidRPr="0014736E">
        <w:rPr>
          <w:b/>
          <w:bCs/>
        </w:rPr>
        <w:t>Giải</w:t>
      </w:r>
      <w:proofErr w:type="spellEnd"/>
      <w:r w:rsidRPr="0014736E">
        <w:rPr>
          <w:b/>
          <w:bCs/>
        </w:rPr>
        <w:t xml:space="preserve"> </w:t>
      </w:r>
      <w:proofErr w:type="spellStart"/>
      <w:r w:rsidRPr="0014736E">
        <w:rPr>
          <w:b/>
          <w:bCs/>
        </w:rPr>
        <w:t>thích</w:t>
      </w:r>
      <w:proofErr w:type="spellEnd"/>
      <w:r w:rsidRPr="0014736E">
        <w:rPr>
          <w:b/>
          <w:bCs/>
        </w:rPr>
        <w:t>:</w:t>
      </w:r>
      <w:r w:rsidRPr="0014736E">
        <w:t xml:space="preserve"> Scheduled scaling allows you to provision capacity based on predictable calendar events. When a traffic spike is known in advance (such as a specific sales launch date and time), a scheduled scaling policy ensures that instances are launched and ready </w:t>
      </w:r>
      <w:r w:rsidRPr="0014736E">
        <w:rPr>
          <w:i/>
          <w:iCs/>
        </w:rPr>
        <w:t>before</w:t>
      </w:r>
      <w:r w:rsidRPr="0014736E">
        <w:t xml:space="preserve"> the load arrives. / </w:t>
      </w:r>
      <w:proofErr w:type="spellStart"/>
      <w:r w:rsidRPr="0014736E">
        <w:rPr>
          <w:i/>
          <w:iCs/>
        </w:rPr>
        <w:t>Chính</w:t>
      </w:r>
      <w:proofErr w:type="spellEnd"/>
      <w:r w:rsidRPr="0014736E">
        <w:rPr>
          <w:i/>
          <w:iCs/>
        </w:rPr>
        <w:t xml:space="preserve"> </w:t>
      </w:r>
      <w:proofErr w:type="spellStart"/>
      <w:r w:rsidRPr="0014736E">
        <w:rPr>
          <w:i/>
          <w:iCs/>
        </w:rPr>
        <w:t>sách</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quy</w:t>
      </w:r>
      <w:proofErr w:type="spellEnd"/>
      <w:r w:rsidRPr="0014736E">
        <w:rPr>
          <w:i/>
          <w:iCs/>
        </w:rPr>
        <w:t xml:space="preserve"> </w:t>
      </w:r>
      <w:proofErr w:type="spellStart"/>
      <w:r w:rsidRPr="0014736E">
        <w:rPr>
          <w:i/>
          <w:iCs/>
        </w:rPr>
        <w:t>mô</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lịch</w:t>
      </w:r>
      <w:proofErr w:type="spellEnd"/>
      <w:r w:rsidRPr="0014736E">
        <w:rPr>
          <w:i/>
          <w:iCs/>
        </w:rPr>
        <w:t xml:space="preserve"> </w:t>
      </w:r>
      <w:proofErr w:type="spellStart"/>
      <w:r w:rsidRPr="0014736E">
        <w:rPr>
          <w:i/>
          <w:iCs/>
        </w:rPr>
        <w:t>trình</w:t>
      </w:r>
      <w:proofErr w:type="spellEnd"/>
      <w:r w:rsidRPr="0014736E">
        <w:rPr>
          <w:i/>
          <w:iCs/>
        </w:rPr>
        <w:t xml:space="preserve"> (scheduled scaling) </w:t>
      </w:r>
      <w:proofErr w:type="spellStart"/>
      <w:r w:rsidRPr="0014736E">
        <w:rPr>
          <w:i/>
          <w:iCs/>
        </w:rPr>
        <w:t>cho</w:t>
      </w:r>
      <w:proofErr w:type="spellEnd"/>
      <w:r w:rsidRPr="0014736E">
        <w:rPr>
          <w:i/>
          <w:iCs/>
        </w:rPr>
        <w:t xml:space="preserve"> </w:t>
      </w:r>
      <w:proofErr w:type="spellStart"/>
      <w:r w:rsidRPr="0014736E">
        <w:rPr>
          <w:i/>
          <w:iCs/>
        </w:rPr>
        <w:t>phép</w:t>
      </w:r>
      <w:proofErr w:type="spellEnd"/>
      <w:r w:rsidRPr="0014736E">
        <w:rPr>
          <w:i/>
          <w:iCs/>
        </w:rPr>
        <w:t xml:space="preserve"> </w:t>
      </w:r>
      <w:proofErr w:type="spellStart"/>
      <w:r w:rsidRPr="0014736E">
        <w:rPr>
          <w:i/>
          <w:iCs/>
        </w:rPr>
        <w:t>bạn</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thiết</w:t>
      </w:r>
      <w:proofErr w:type="spellEnd"/>
      <w:r w:rsidRPr="0014736E">
        <w:rPr>
          <w:i/>
          <w:iCs/>
        </w:rPr>
        <w:t xml:space="preserve"> </w:t>
      </w:r>
      <w:proofErr w:type="spellStart"/>
      <w:r w:rsidRPr="0014736E">
        <w:rPr>
          <w:i/>
          <w:iCs/>
        </w:rPr>
        <w:t>lập</w:t>
      </w:r>
      <w:proofErr w:type="spellEnd"/>
      <w:r w:rsidRPr="0014736E">
        <w:rPr>
          <w:i/>
          <w:iCs/>
        </w:rPr>
        <w:t xml:space="preserve"> </w:t>
      </w:r>
      <w:proofErr w:type="spellStart"/>
      <w:r w:rsidRPr="0014736E">
        <w:rPr>
          <w:i/>
          <w:iCs/>
        </w:rPr>
        <w:t>tăng</w:t>
      </w:r>
      <w:proofErr w:type="spellEnd"/>
      <w:r w:rsidRPr="0014736E">
        <w:rPr>
          <w:i/>
          <w:iCs/>
        </w:rPr>
        <w:t xml:space="preserve"> </w:t>
      </w:r>
      <w:proofErr w:type="spellStart"/>
      <w:r w:rsidRPr="0014736E">
        <w:rPr>
          <w:i/>
          <w:iCs/>
        </w:rPr>
        <w:t>giảm</w:t>
      </w:r>
      <w:proofErr w:type="spellEnd"/>
      <w:r w:rsidRPr="0014736E">
        <w:rPr>
          <w:i/>
          <w:iCs/>
        </w:rPr>
        <w:t xml:space="preserve"> </w:t>
      </w:r>
      <w:proofErr w:type="spellStart"/>
      <w:r w:rsidRPr="0014736E">
        <w:rPr>
          <w:i/>
          <w:iCs/>
        </w:rPr>
        <w:t>tài</w:t>
      </w:r>
      <w:proofErr w:type="spellEnd"/>
      <w:r w:rsidRPr="0014736E">
        <w:rPr>
          <w:i/>
          <w:iCs/>
        </w:rPr>
        <w:t xml:space="preserve"> </w:t>
      </w:r>
      <w:proofErr w:type="spellStart"/>
      <w:r w:rsidRPr="0014736E">
        <w:rPr>
          <w:i/>
          <w:iCs/>
        </w:rPr>
        <w:t>nguyên</w:t>
      </w:r>
      <w:proofErr w:type="spellEnd"/>
      <w:r w:rsidRPr="0014736E">
        <w:rPr>
          <w:i/>
          <w:iCs/>
        </w:rPr>
        <w:t xml:space="preserve"> </w:t>
      </w:r>
      <w:proofErr w:type="spellStart"/>
      <w:r w:rsidRPr="0014736E">
        <w:rPr>
          <w:i/>
          <w:iCs/>
        </w:rPr>
        <w:t>dựa</w:t>
      </w:r>
      <w:proofErr w:type="spellEnd"/>
      <w:r w:rsidRPr="0014736E">
        <w:rPr>
          <w:i/>
          <w:iCs/>
        </w:rPr>
        <w:t xml:space="preserve"> </w:t>
      </w:r>
      <w:proofErr w:type="spellStart"/>
      <w:r w:rsidRPr="0014736E">
        <w:rPr>
          <w:i/>
          <w:iCs/>
        </w:rPr>
        <w:t>trên</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gian</w:t>
      </w:r>
      <w:proofErr w:type="spellEnd"/>
      <w:r w:rsidRPr="0014736E">
        <w:rPr>
          <w:i/>
          <w:iCs/>
        </w:rPr>
        <w:t xml:space="preserve"> </w:t>
      </w:r>
      <w:proofErr w:type="spellStart"/>
      <w:r w:rsidRPr="0014736E">
        <w:rPr>
          <w:i/>
          <w:iCs/>
        </w:rPr>
        <w:t>biểu</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định</w:t>
      </w:r>
      <w:proofErr w:type="spellEnd"/>
      <w:r w:rsidRPr="0014736E">
        <w:rPr>
          <w:i/>
          <w:iCs/>
        </w:rPr>
        <w:t xml:space="preserve"> </w:t>
      </w:r>
      <w:proofErr w:type="spellStart"/>
      <w:r w:rsidRPr="0014736E">
        <w:rPr>
          <w:i/>
          <w:iCs/>
        </w:rPr>
        <w:t>trước</w:t>
      </w:r>
      <w:proofErr w:type="spellEnd"/>
      <w:r w:rsidRPr="0014736E">
        <w:rPr>
          <w:i/>
          <w:iCs/>
        </w:rPr>
        <w:t xml:space="preserve">. Khi </w:t>
      </w:r>
      <w:proofErr w:type="spellStart"/>
      <w:r w:rsidRPr="0014736E">
        <w:rPr>
          <w:i/>
          <w:iCs/>
        </w:rPr>
        <w:t>đã</w:t>
      </w:r>
      <w:proofErr w:type="spellEnd"/>
      <w:r w:rsidRPr="0014736E">
        <w:rPr>
          <w:i/>
          <w:iCs/>
        </w:rPr>
        <w:t xml:space="preserve"> </w:t>
      </w:r>
      <w:proofErr w:type="spellStart"/>
      <w:r w:rsidRPr="0014736E">
        <w:rPr>
          <w:i/>
          <w:iCs/>
        </w:rPr>
        <w:t>biết</w:t>
      </w:r>
      <w:proofErr w:type="spellEnd"/>
      <w:r w:rsidRPr="0014736E">
        <w:rPr>
          <w:i/>
          <w:iCs/>
        </w:rPr>
        <w:t xml:space="preserve"> </w:t>
      </w:r>
      <w:proofErr w:type="spellStart"/>
      <w:r w:rsidRPr="0014736E">
        <w:rPr>
          <w:i/>
          <w:iCs/>
        </w:rPr>
        <w:t>rõ</w:t>
      </w:r>
      <w:proofErr w:type="spellEnd"/>
      <w:r w:rsidRPr="0014736E">
        <w:rPr>
          <w:i/>
          <w:iCs/>
        </w:rPr>
        <w:t xml:space="preserve"> </w:t>
      </w:r>
      <w:proofErr w:type="spellStart"/>
      <w:r w:rsidRPr="0014736E">
        <w:rPr>
          <w:i/>
          <w:iCs/>
        </w:rPr>
        <w:t>thời</w:t>
      </w:r>
      <w:proofErr w:type="spellEnd"/>
      <w:r w:rsidRPr="0014736E">
        <w:rPr>
          <w:i/>
          <w:iCs/>
        </w:rPr>
        <w:t xml:space="preserve"> </w:t>
      </w:r>
      <w:proofErr w:type="spellStart"/>
      <w:r w:rsidRPr="0014736E">
        <w:rPr>
          <w:i/>
          <w:iCs/>
        </w:rPr>
        <w:t>gian</w:t>
      </w:r>
      <w:proofErr w:type="spellEnd"/>
      <w:r w:rsidRPr="0014736E">
        <w:rPr>
          <w:i/>
          <w:iCs/>
        </w:rPr>
        <w:t xml:space="preserve"> </w:t>
      </w:r>
      <w:proofErr w:type="spellStart"/>
      <w:r w:rsidRPr="0014736E">
        <w:rPr>
          <w:i/>
          <w:iCs/>
        </w:rPr>
        <w:t>diễn</w:t>
      </w:r>
      <w:proofErr w:type="spellEnd"/>
      <w:r w:rsidRPr="0014736E">
        <w:rPr>
          <w:i/>
          <w:iCs/>
        </w:rPr>
        <w:t xml:space="preserve"> </w:t>
      </w:r>
      <w:proofErr w:type="spellStart"/>
      <w:r w:rsidRPr="0014736E">
        <w:rPr>
          <w:i/>
          <w:iCs/>
        </w:rPr>
        <w:t>ra</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sự</w:t>
      </w:r>
      <w:proofErr w:type="spellEnd"/>
      <w:r w:rsidRPr="0014736E">
        <w:rPr>
          <w:i/>
          <w:iCs/>
        </w:rPr>
        <w:t xml:space="preserve"> </w:t>
      </w:r>
      <w:proofErr w:type="spellStart"/>
      <w:r w:rsidRPr="0014736E">
        <w:rPr>
          <w:i/>
          <w:iCs/>
        </w:rPr>
        <w:t>kiện</w:t>
      </w:r>
      <w:proofErr w:type="spellEnd"/>
      <w:r w:rsidRPr="0014736E">
        <w:rPr>
          <w:i/>
          <w:iCs/>
        </w:rPr>
        <w:t xml:space="preserve"> </w:t>
      </w:r>
      <w:proofErr w:type="spellStart"/>
      <w:r w:rsidRPr="0014736E">
        <w:rPr>
          <w:i/>
          <w:iCs/>
        </w:rPr>
        <w:t>khuyến</w:t>
      </w:r>
      <w:proofErr w:type="spellEnd"/>
      <w:r w:rsidRPr="0014736E">
        <w:rPr>
          <w:i/>
          <w:iCs/>
        </w:rPr>
        <w:t xml:space="preserve"> </w:t>
      </w:r>
      <w:proofErr w:type="spellStart"/>
      <w:r w:rsidRPr="0014736E">
        <w:rPr>
          <w:i/>
          <w:iCs/>
        </w:rPr>
        <w:t>mãi</w:t>
      </w:r>
      <w:proofErr w:type="spellEnd"/>
      <w:r w:rsidRPr="0014736E">
        <w:rPr>
          <w:i/>
          <w:iCs/>
        </w:rPr>
        <w:t xml:space="preserve"> </w:t>
      </w:r>
      <w:proofErr w:type="spellStart"/>
      <w:r w:rsidRPr="0014736E">
        <w:rPr>
          <w:i/>
          <w:iCs/>
        </w:rPr>
        <w:t>cụ</w:t>
      </w:r>
      <w:proofErr w:type="spellEnd"/>
      <w:r w:rsidRPr="0014736E">
        <w:rPr>
          <w:i/>
          <w:iCs/>
        </w:rPr>
        <w:t xml:space="preserve"> </w:t>
      </w:r>
      <w:proofErr w:type="spellStart"/>
      <w:r w:rsidRPr="0014736E">
        <w:rPr>
          <w:i/>
          <w:iCs/>
        </w:rPr>
        <w:t>thể</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sách</w:t>
      </w:r>
      <w:proofErr w:type="spellEnd"/>
      <w:r w:rsidRPr="0014736E">
        <w:rPr>
          <w:i/>
          <w:iCs/>
        </w:rPr>
        <w:t xml:space="preserve"> </w:t>
      </w:r>
      <w:proofErr w:type="spellStart"/>
      <w:r w:rsidRPr="0014736E">
        <w:rPr>
          <w:i/>
          <w:iCs/>
        </w:rPr>
        <w:t>này</w:t>
      </w:r>
      <w:proofErr w:type="spellEnd"/>
      <w:r w:rsidRPr="0014736E">
        <w:rPr>
          <w:i/>
          <w:iCs/>
        </w:rPr>
        <w:t xml:space="preserve"> </w:t>
      </w:r>
      <w:proofErr w:type="spellStart"/>
      <w:r w:rsidRPr="0014736E">
        <w:rPr>
          <w:i/>
          <w:iCs/>
        </w:rPr>
        <w:t>giúp</w:t>
      </w:r>
      <w:proofErr w:type="spellEnd"/>
      <w:r w:rsidRPr="0014736E">
        <w:rPr>
          <w:i/>
          <w:iCs/>
        </w:rPr>
        <w:t xml:space="preserve"> </w:t>
      </w:r>
      <w:proofErr w:type="spellStart"/>
      <w:r w:rsidRPr="0014736E">
        <w:rPr>
          <w:i/>
          <w:iCs/>
        </w:rPr>
        <w:t>các</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khởi</w:t>
      </w:r>
      <w:proofErr w:type="spellEnd"/>
      <w:r w:rsidRPr="0014736E">
        <w:rPr>
          <w:i/>
          <w:iCs/>
        </w:rPr>
        <w:t xml:space="preserve"> </w:t>
      </w:r>
      <w:proofErr w:type="spellStart"/>
      <w:r w:rsidRPr="0014736E">
        <w:rPr>
          <w:i/>
          <w:iCs/>
        </w:rPr>
        <w:t>động</w:t>
      </w:r>
      <w:proofErr w:type="spellEnd"/>
      <w:r w:rsidRPr="0014736E">
        <w:rPr>
          <w:i/>
          <w:iCs/>
        </w:rPr>
        <w:t xml:space="preserve"> </w:t>
      </w:r>
      <w:proofErr w:type="spellStart"/>
      <w:r w:rsidRPr="0014736E">
        <w:rPr>
          <w:i/>
          <w:iCs/>
        </w:rPr>
        <w:t>hoàn</w:t>
      </w:r>
      <w:proofErr w:type="spellEnd"/>
      <w:r w:rsidRPr="0014736E">
        <w:rPr>
          <w:i/>
          <w:iCs/>
        </w:rPr>
        <w:t xml:space="preserve"> </w:t>
      </w:r>
      <w:proofErr w:type="spellStart"/>
      <w:r w:rsidRPr="0014736E">
        <w:rPr>
          <w:i/>
          <w:iCs/>
        </w:rPr>
        <w:t>tất</w:t>
      </w:r>
      <w:proofErr w:type="spellEnd"/>
      <w:r w:rsidRPr="0014736E">
        <w:rPr>
          <w:i/>
          <w:iCs/>
        </w:rPr>
        <w:t xml:space="preserve"> </w:t>
      </w:r>
      <w:proofErr w:type="spellStart"/>
      <w:r w:rsidRPr="0014736E">
        <w:rPr>
          <w:i/>
          <w:iCs/>
        </w:rPr>
        <w:t>và</w:t>
      </w:r>
      <w:proofErr w:type="spellEnd"/>
      <w:r w:rsidRPr="0014736E">
        <w:rPr>
          <w:i/>
          <w:iCs/>
        </w:rPr>
        <w:t xml:space="preserve"> </w:t>
      </w:r>
      <w:proofErr w:type="spellStart"/>
      <w:r w:rsidRPr="0014736E">
        <w:rPr>
          <w:i/>
          <w:iCs/>
        </w:rPr>
        <w:t>sẵn</w:t>
      </w:r>
      <w:proofErr w:type="spellEnd"/>
      <w:r w:rsidRPr="0014736E">
        <w:rPr>
          <w:i/>
          <w:iCs/>
        </w:rPr>
        <w:t xml:space="preserve"> </w:t>
      </w:r>
      <w:proofErr w:type="spellStart"/>
      <w:r w:rsidRPr="0014736E">
        <w:rPr>
          <w:i/>
          <w:iCs/>
        </w:rPr>
        <w:t>sàng</w:t>
      </w:r>
      <w:proofErr w:type="spellEnd"/>
      <w:r w:rsidRPr="0014736E">
        <w:rPr>
          <w:i/>
          <w:iCs/>
        </w:rPr>
        <w:t xml:space="preserve"> </w:t>
      </w:r>
      <w:proofErr w:type="spellStart"/>
      <w:r w:rsidRPr="0014736E">
        <w:rPr>
          <w:i/>
          <w:iCs/>
        </w:rPr>
        <w:t>phục</w:t>
      </w:r>
      <w:proofErr w:type="spellEnd"/>
      <w:r w:rsidRPr="0014736E">
        <w:rPr>
          <w:i/>
          <w:iCs/>
        </w:rPr>
        <w:t xml:space="preserve"> </w:t>
      </w:r>
      <w:proofErr w:type="spellStart"/>
      <w:r w:rsidRPr="0014736E">
        <w:rPr>
          <w:i/>
          <w:iCs/>
        </w:rPr>
        <w:t>vụ</w:t>
      </w:r>
      <w:proofErr w:type="spellEnd"/>
      <w:r w:rsidRPr="0014736E">
        <w:rPr>
          <w:i/>
          <w:iCs/>
        </w:rPr>
        <w:t xml:space="preserve"> </w:t>
      </w:r>
      <w:proofErr w:type="spellStart"/>
      <w:r w:rsidRPr="0014736E">
        <w:rPr>
          <w:i/>
          <w:iCs/>
        </w:rPr>
        <w:t>trước</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lượng</w:t>
      </w:r>
      <w:proofErr w:type="spellEnd"/>
      <w:r w:rsidRPr="0014736E">
        <w:rPr>
          <w:i/>
          <w:iCs/>
        </w:rPr>
        <w:t xml:space="preserve"> </w:t>
      </w:r>
      <w:proofErr w:type="spellStart"/>
      <w:r w:rsidRPr="0014736E">
        <w:rPr>
          <w:i/>
          <w:iCs/>
        </w:rPr>
        <w:t>truy</w:t>
      </w:r>
      <w:proofErr w:type="spellEnd"/>
      <w:r w:rsidRPr="0014736E">
        <w:rPr>
          <w:i/>
          <w:iCs/>
        </w:rPr>
        <w:t xml:space="preserve"> </w:t>
      </w:r>
      <w:proofErr w:type="spellStart"/>
      <w:r w:rsidRPr="0014736E">
        <w:rPr>
          <w:i/>
          <w:iCs/>
        </w:rPr>
        <w:t>cập</w:t>
      </w:r>
      <w:proofErr w:type="spellEnd"/>
      <w:r w:rsidRPr="0014736E">
        <w:rPr>
          <w:i/>
          <w:iCs/>
        </w:rPr>
        <w:t xml:space="preserve"> </w:t>
      </w:r>
      <w:proofErr w:type="spellStart"/>
      <w:r w:rsidRPr="0014736E">
        <w:rPr>
          <w:i/>
          <w:iCs/>
        </w:rPr>
        <w:t>lớn</w:t>
      </w:r>
      <w:proofErr w:type="spellEnd"/>
      <w:r w:rsidRPr="0014736E">
        <w:rPr>
          <w:i/>
          <w:iCs/>
        </w:rPr>
        <w:t xml:space="preserve"> </w:t>
      </w:r>
      <w:proofErr w:type="spellStart"/>
      <w:r w:rsidRPr="0014736E">
        <w:rPr>
          <w:i/>
          <w:iCs/>
        </w:rPr>
        <w:t>đổ</w:t>
      </w:r>
      <w:proofErr w:type="spellEnd"/>
      <w:r w:rsidRPr="0014736E">
        <w:rPr>
          <w:i/>
          <w:iCs/>
        </w:rPr>
        <w:t xml:space="preserve"> </w:t>
      </w:r>
      <w:proofErr w:type="spellStart"/>
      <w:r w:rsidRPr="0014736E">
        <w:rPr>
          <w:i/>
          <w:iCs/>
        </w:rPr>
        <w:t>về</w:t>
      </w:r>
      <w:proofErr w:type="spellEnd"/>
      <w:r w:rsidRPr="0014736E">
        <w:rPr>
          <w:i/>
          <w:iCs/>
        </w:rPr>
        <w:t>.</w:t>
      </w:r>
    </w:p>
    <w:p w14:paraId="7FC01BD9" w14:textId="77777777" w:rsidR="0014736E" w:rsidRPr="0014736E" w:rsidRDefault="0014736E" w:rsidP="0014736E">
      <w:r w:rsidRPr="0014736E">
        <w:rPr>
          <w:b/>
          <w:bCs/>
        </w:rPr>
        <w:t>CORRECT:</w:t>
      </w:r>
      <w:r w:rsidRPr="0014736E">
        <w:t xml:space="preserve"> "Configure a scheduled scaling policy" is the correct answer. / </w:t>
      </w:r>
      <w:r w:rsidRPr="0014736E">
        <w:rPr>
          <w:b/>
          <w:bCs/>
          <w:i/>
          <w:iCs/>
        </w:rPr>
        <w:t>ĐÚNG:</w:t>
      </w:r>
      <w:r w:rsidRPr="0014736E">
        <w:rPr>
          <w:i/>
          <w:iCs/>
        </w:rPr>
        <w:t xml:space="preserve"> "Configure a scheduled scaling policy" </w:t>
      </w:r>
      <w:proofErr w:type="spellStart"/>
      <w:r w:rsidRPr="0014736E">
        <w:rPr>
          <w:i/>
          <w:iCs/>
        </w:rPr>
        <w:t>là</w:t>
      </w:r>
      <w:proofErr w:type="spellEnd"/>
      <w:r w:rsidRPr="0014736E">
        <w:rPr>
          <w:i/>
          <w:iCs/>
        </w:rPr>
        <w:t xml:space="preserve"> </w:t>
      </w:r>
      <w:proofErr w:type="spellStart"/>
      <w:r w:rsidRPr="0014736E">
        <w:rPr>
          <w:i/>
          <w:iCs/>
        </w:rPr>
        <w:t>câu</w:t>
      </w:r>
      <w:proofErr w:type="spellEnd"/>
      <w:r w:rsidRPr="0014736E">
        <w:rPr>
          <w:i/>
          <w:iCs/>
        </w:rPr>
        <w:t xml:space="preserve"> </w:t>
      </w:r>
      <w:proofErr w:type="spellStart"/>
      <w:r w:rsidRPr="0014736E">
        <w:rPr>
          <w:i/>
          <w:iCs/>
        </w:rPr>
        <w:t>trả</w:t>
      </w:r>
      <w:proofErr w:type="spellEnd"/>
      <w:r w:rsidRPr="0014736E">
        <w:rPr>
          <w:i/>
          <w:iCs/>
        </w:rPr>
        <w:t xml:space="preserve"> </w:t>
      </w:r>
      <w:proofErr w:type="spellStart"/>
      <w:r w:rsidRPr="0014736E">
        <w:rPr>
          <w:i/>
          <w:iCs/>
        </w:rPr>
        <w:t>lời</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w:t>
      </w:r>
    </w:p>
    <w:p w14:paraId="07F9626D" w14:textId="77777777" w:rsidR="0014736E" w:rsidRPr="0014736E" w:rsidRDefault="0014736E" w:rsidP="0014736E">
      <w:r w:rsidRPr="0014736E">
        <w:rPr>
          <w:b/>
          <w:bCs/>
        </w:rPr>
        <w:t>INCORRECT:</w:t>
      </w:r>
      <w:r w:rsidRPr="0014736E">
        <w:t xml:space="preserve"> "Configure predictive scaling" is incorrect. Predictive scaling uses machine learning to analyze historical resource trends over days and weeks to forecast future scaling needs, rather than handling a single, specific external event. / </w:t>
      </w:r>
      <w:r w:rsidRPr="0014736E">
        <w:rPr>
          <w:b/>
          <w:bCs/>
          <w:i/>
          <w:iCs/>
        </w:rPr>
        <w:t>SAI:</w:t>
      </w:r>
      <w:r w:rsidRPr="0014736E">
        <w:rPr>
          <w:i/>
          <w:iCs/>
        </w:rPr>
        <w:t xml:space="preserve"> "Configure predictive scaling" </w:t>
      </w:r>
      <w:proofErr w:type="spellStart"/>
      <w:r w:rsidRPr="0014736E">
        <w:rPr>
          <w:i/>
          <w:iCs/>
        </w:rPr>
        <w:t>không</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xác</w:t>
      </w:r>
      <w:proofErr w:type="spellEnd"/>
      <w:r w:rsidRPr="0014736E">
        <w:rPr>
          <w:i/>
          <w:iCs/>
        </w:rPr>
        <w:t xml:space="preserve">. </w:t>
      </w:r>
      <w:proofErr w:type="spellStart"/>
      <w:r w:rsidRPr="0014736E">
        <w:rPr>
          <w:i/>
          <w:iCs/>
        </w:rPr>
        <w:t>Chính</w:t>
      </w:r>
      <w:proofErr w:type="spellEnd"/>
      <w:r w:rsidRPr="0014736E">
        <w:rPr>
          <w:i/>
          <w:iCs/>
        </w:rPr>
        <w:t xml:space="preserve"> </w:t>
      </w:r>
      <w:proofErr w:type="spellStart"/>
      <w:r w:rsidRPr="0014736E">
        <w:rPr>
          <w:i/>
          <w:iCs/>
        </w:rPr>
        <w:t>sách</w:t>
      </w:r>
      <w:proofErr w:type="spellEnd"/>
      <w:r w:rsidRPr="0014736E">
        <w:rPr>
          <w:i/>
          <w:iCs/>
        </w:rPr>
        <w:t xml:space="preserve"> </w:t>
      </w:r>
      <w:proofErr w:type="spellStart"/>
      <w:r w:rsidRPr="0014736E">
        <w:rPr>
          <w:i/>
          <w:iCs/>
        </w:rPr>
        <w:t>dự</w:t>
      </w:r>
      <w:proofErr w:type="spellEnd"/>
      <w:r w:rsidRPr="0014736E">
        <w:rPr>
          <w:i/>
          <w:iCs/>
        </w:rPr>
        <w:t xml:space="preserve"> </w:t>
      </w:r>
      <w:proofErr w:type="spellStart"/>
      <w:r w:rsidRPr="0014736E">
        <w:rPr>
          <w:i/>
          <w:iCs/>
        </w:rPr>
        <w:t>đoán</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dụng</w:t>
      </w:r>
      <w:proofErr w:type="spellEnd"/>
      <w:r w:rsidRPr="0014736E">
        <w:rPr>
          <w:i/>
          <w:iCs/>
        </w:rPr>
        <w:t xml:space="preserve"> </w:t>
      </w:r>
      <w:proofErr w:type="spellStart"/>
      <w:r w:rsidRPr="0014736E">
        <w:rPr>
          <w:i/>
          <w:iCs/>
        </w:rPr>
        <w:t>học</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phân</w:t>
      </w:r>
      <w:proofErr w:type="spellEnd"/>
      <w:r w:rsidRPr="0014736E">
        <w:rPr>
          <w:i/>
          <w:iCs/>
        </w:rPr>
        <w:t xml:space="preserve"> </w:t>
      </w:r>
      <w:proofErr w:type="spellStart"/>
      <w:r w:rsidRPr="0014736E">
        <w:rPr>
          <w:i/>
          <w:iCs/>
        </w:rPr>
        <w:t>tích</w:t>
      </w:r>
      <w:proofErr w:type="spellEnd"/>
      <w:r w:rsidRPr="0014736E">
        <w:rPr>
          <w:i/>
          <w:iCs/>
        </w:rPr>
        <w:t xml:space="preserve"> </w:t>
      </w:r>
      <w:proofErr w:type="spellStart"/>
      <w:r w:rsidRPr="0014736E">
        <w:rPr>
          <w:i/>
          <w:iCs/>
        </w:rPr>
        <w:t>dữ</w:t>
      </w:r>
      <w:proofErr w:type="spellEnd"/>
      <w:r w:rsidRPr="0014736E">
        <w:rPr>
          <w:i/>
          <w:iCs/>
        </w:rPr>
        <w:t xml:space="preserve"> </w:t>
      </w:r>
      <w:proofErr w:type="spellStart"/>
      <w:r w:rsidRPr="0014736E">
        <w:rPr>
          <w:i/>
          <w:iCs/>
        </w:rPr>
        <w:t>liệu</w:t>
      </w:r>
      <w:proofErr w:type="spellEnd"/>
      <w:r w:rsidRPr="0014736E">
        <w:rPr>
          <w:i/>
          <w:iCs/>
        </w:rPr>
        <w:t xml:space="preserve"> </w:t>
      </w:r>
      <w:proofErr w:type="spellStart"/>
      <w:r w:rsidRPr="0014736E">
        <w:rPr>
          <w:i/>
          <w:iCs/>
        </w:rPr>
        <w:t>lịch</w:t>
      </w:r>
      <w:proofErr w:type="spellEnd"/>
      <w:r w:rsidRPr="0014736E">
        <w:rPr>
          <w:i/>
          <w:iCs/>
        </w:rPr>
        <w:t xml:space="preserve"> </w:t>
      </w:r>
      <w:proofErr w:type="spellStart"/>
      <w:r w:rsidRPr="0014736E">
        <w:rPr>
          <w:i/>
          <w:iCs/>
        </w:rPr>
        <w:t>sử</w:t>
      </w:r>
      <w:proofErr w:type="spellEnd"/>
      <w:r w:rsidRPr="0014736E">
        <w:rPr>
          <w:i/>
          <w:iCs/>
        </w:rPr>
        <w:t xml:space="preserve"> </w:t>
      </w:r>
      <w:proofErr w:type="spellStart"/>
      <w:r w:rsidRPr="0014736E">
        <w:rPr>
          <w:i/>
          <w:iCs/>
        </w:rPr>
        <w:t>tải</w:t>
      </w:r>
      <w:proofErr w:type="spellEnd"/>
      <w:r w:rsidRPr="0014736E">
        <w:rPr>
          <w:i/>
          <w:iCs/>
        </w:rPr>
        <w:t xml:space="preserve"> </w:t>
      </w:r>
      <w:proofErr w:type="spellStart"/>
      <w:r w:rsidRPr="0014736E">
        <w:rPr>
          <w:i/>
          <w:iCs/>
        </w:rPr>
        <w:t>chạy</w:t>
      </w:r>
      <w:proofErr w:type="spellEnd"/>
      <w:r w:rsidRPr="0014736E">
        <w:rPr>
          <w:i/>
          <w:iCs/>
        </w:rPr>
        <w:t xml:space="preserve"> </w:t>
      </w:r>
      <w:proofErr w:type="spellStart"/>
      <w:r w:rsidRPr="0014736E">
        <w:rPr>
          <w:i/>
          <w:iCs/>
        </w:rPr>
        <w:t>tuần</w:t>
      </w:r>
      <w:proofErr w:type="spellEnd"/>
      <w:r w:rsidRPr="0014736E">
        <w:rPr>
          <w:i/>
          <w:iCs/>
        </w:rPr>
        <w:t xml:space="preserve"> </w:t>
      </w:r>
      <w:proofErr w:type="spellStart"/>
      <w:r w:rsidRPr="0014736E">
        <w:rPr>
          <w:i/>
          <w:iCs/>
        </w:rPr>
        <w:t>hoàn</w:t>
      </w:r>
      <w:proofErr w:type="spellEnd"/>
      <w:r w:rsidRPr="0014736E">
        <w:rPr>
          <w:i/>
          <w:iCs/>
        </w:rPr>
        <w:t xml:space="preserve"> </w:t>
      </w:r>
      <w:proofErr w:type="spellStart"/>
      <w:r w:rsidRPr="0014736E">
        <w:rPr>
          <w:i/>
          <w:iCs/>
        </w:rPr>
        <w:t>trong</w:t>
      </w:r>
      <w:proofErr w:type="spellEnd"/>
      <w:r w:rsidRPr="0014736E">
        <w:rPr>
          <w:i/>
          <w:iCs/>
        </w:rPr>
        <w:t xml:space="preserve"> </w:t>
      </w:r>
      <w:proofErr w:type="spellStart"/>
      <w:r w:rsidRPr="0014736E">
        <w:rPr>
          <w:i/>
          <w:iCs/>
        </w:rPr>
        <w:t>quá</w:t>
      </w:r>
      <w:proofErr w:type="spellEnd"/>
      <w:r w:rsidRPr="0014736E">
        <w:rPr>
          <w:i/>
          <w:iCs/>
        </w:rPr>
        <w:t xml:space="preserve"> </w:t>
      </w:r>
      <w:proofErr w:type="spellStart"/>
      <w:r w:rsidRPr="0014736E">
        <w:rPr>
          <w:i/>
          <w:iCs/>
        </w:rPr>
        <w:t>khứ</w:t>
      </w:r>
      <w:proofErr w:type="spellEnd"/>
      <w:r w:rsidRPr="0014736E">
        <w:rPr>
          <w:i/>
          <w:iCs/>
        </w:rPr>
        <w:t xml:space="preserve"> </w:t>
      </w:r>
      <w:proofErr w:type="spellStart"/>
      <w:r w:rsidRPr="0014736E">
        <w:rPr>
          <w:i/>
          <w:iCs/>
        </w:rPr>
        <w:t>để</w:t>
      </w:r>
      <w:proofErr w:type="spellEnd"/>
      <w:r w:rsidRPr="0014736E">
        <w:rPr>
          <w:i/>
          <w:iCs/>
        </w:rPr>
        <w:t xml:space="preserve"> </w:t>
      </w:r>
      <w:proofErr w:type="spellStart"/>
      <w:r w:rsidRPr="0014736E">
        <w:rPr>
          <w:i/>
          <w:iCs/>
        </w:rPr>
        <w:t>tự</w:t>
      </w:r>
      <w:proofErr w:type="spellEnd"/>
      <w:r w:rsidRPr="0014736E">
        <w:rPr>
          <w:i/>
          <w:iCs/>
        </w:rPr>
        <w:t xml:space="preserve"> </w:t>
      </w:r>
      <w:proofErr w:type="spellStart"/>
      <w:r w:rsidRPr="0014736E">
        <w:rPr>
          <w:i/>
          <w:iCs/>
        </w:rPr>
        <w:t>đưa</w:t>
      </w:r>
      <w:proofErr w:type="spellEnd"/>
      <w:r w:rsidRPr="0014736E">
        <w:rPr>
          <w:i/>
          <w:iCs/>
        </w:rPr>
        <w:t xml:space="preserve"> </w:t>
      </w:r>
      <w:proofErr w:type="spellStart"/>
      <w:r w:rsidRPr="0014736E">
        <w:rPr>
          <w:i/>
          <w:iCs/>
        </w:rPr>
        <w:t>ra</w:t>
      </w:r>
      <w:proofErr w:type="spellEnd"/>
      <w:r w:rsidRPr="0014736E">
        <w:rPr>
          <w:i/>
          <w:iCs/>
        </w:rPr>
        <w:t xml:space="preserve"> </w:t>
      </w:r>
      <w:proofErr w:type="spellStart"/>
      <w:r w:rsidRPr="0014736E">
        <w:rPr>
          <w:i/>
          <w:iCs/>
        </w:rPr>
        <w:t>dự</w:t>
      </w:r>
      <w:proofErr w:type="spellEnd"/>
      <w:r w:rsidRPr="0014736E">
        <w:rPr>
          <w:i/>
          <w:iCs/>
        </w:rPr>
        <w:t xml:space="preserve"> </w:t>
      </w:r>
      <w:proofErr w:type="spellStart"/>
      <w:r w:rsidRPr="0014736E">
        <w:rPr>
          <w:i/>
          <w:iCs/>
        </w:rPr>
        <w:t>báo</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tối</w:t>
      </w:r>
      <w:proofErr w:type="spellEnd"/>
      <w:r w:rsidRPr="0014736E">
        <w:rPr>
          <w:i/>
          <w:iCs/>
        </w:rPr>
        <w:t xml:space="preserve"> </w:t>
      </w:r>
      <w:proofErr w:type="spellStart"/>
      <w:r w:rsidRPr="0014736E">
        <w:rPr>
          <w:i/>
          <w:iCs/>
        </w:rPr>
        <w:t>ưu</w:t>
      </w:r>
      <w:proofErr w:type="spellEnd"/>
      <w:r w:rsidRPr="0014736E">
        <w:rPr>
          <w:i/>
          <w:iCs/>
        </w:rPr>
        <w:t xml:space="preserve"> </w:t>
      </w:r>
      <w:proofErr w:type="spellStart"/>
      <w:r w:rsidRPr="0014736E">
        <w:rPr>
          <w:i/>
          <w:iCs/>
        </w:rPr>
        <w:t>cho</w:t>
      </w:r>
      <w:proofErr w:type="spellEnd"/>
      <w:r w:rsidRPr="0014736E">
        <w:rPr>
          <w:i/>
          <w:iCs/>
        </w:rPr>
        <w:t xml:space="preserve"> </w:t>
      </w:r>
      <w:proofErr w:type="spellStart"/>
      <w:r w:rsidRPr="0014736E">
        <w:rPr>
          <w:i/>
          <w:iCs/>
        </w:rPr>
        <w:t>một</w:t>
      </w:r>
      <w:proofErr w:type="spellEnd"/>
      <w:r w:rsidRPr="0014736E">
        <w:rPr>
          <w:i/>
          <w:iCs/>
        </w:rPr>
        <w:t xml:space="preserve"> </w:t>
      </w:r>
      <w:proofErr w:type="spellStart"/>
      <w:r w:rsidRPr="0014736E">
        <w:rPr>
          <w:i/>
          <w:iCs/>
        </w:rPr>
        <w:t>sự</w:t>
      </w:r>
      <w:proofErr w:type="spellEnd"/>
      <w:r w:rsidRPr="0014736E">
        <w:rPr>
          <w:i/>
          <w:iCs/>
        </w:rPr>
        <w:t xml:space="preserve"> </w:t>
      </w:r>
      <w:proofErr w:type="spellStart"/>
      <w:r w:rsidRPr="0014736E">
        <w:rPr>
          <w:i/>
          <w:iCs/>
        </w:rPr>
        <w:t>kiện</w:t>
      </w:r>
      <w:proofErr w:type="spellEnd"/>
      <w:r w:rsidRPr="0014736E">
        <w:rPr>
          <w:i/>
          <w:iCs/>
        </w:rPr>
        <w:t xml:space="preserve"> </w:t>
      </w:r>
      <w:proofErr w:type="spellStart"/>
      <w:r w:rsidRPr="0014736E">
        <w:rPr>
          <w:i/>
          <w:iCs/>
        </w:rPr>
        <w:t>riêng</w:t>
      </w:r>
      <w:proofErr w:type="spellEnd"/>
      <w:r w:rsidRPr="0014736E">
        <w:rPr>
          <w:i/>
          <w:iCs/>
        </w:rPr>
        <w:t xml:space="preserve"> </w:t>
      </w:r>
      <w:proofErr w:type="spellStart"/>
      <w:r w:rsidRPr="0014736E">
        <w:rPr>
          <w:i/>
          <w:iCs/>
        </w:rPr>
        <w:t>lẻ</w:t>
      </w:r>
      <w:proofErr w:type="spellEnd"/>
      <w:r w:rsidRPr="0014736E">
        <w:rPr>
          <w:i/>
          <w:iCs/>
        </w:rPr>
        <w:t xml:space="preserve"> do con </w:t>
      </w:r>
      <w:proofErr w:type="spellStart"/>
      <w:r w:rsidRPr="0014736E">
        <w:rPr>
          <w:i/>
          <w:iCs/>
        </w:rPr>
        <w:t>người</w:t>
      </w:r>
      <w:proofErr w:type="spellEnd"/>
      <w:r w:rsidRPr="0014736E">
        <w:rPr>
          <w:i/>
          <w:iCs/>
        </w:rPr>
        <w:t xml:space="preserve"> </w:t>
      </w:r>
      <w:proofErr w:type="spellStart"/>
      <w:r w:rsidRPr="0014736E">
        <w:rPr>
          <w:i/>
          <w:iCs/>
        </w:rPr>
        <w:t>lên</w:t>
      </w:r>
      <w:proofErr w:type="spellEnd"/>
      <w:r w:rsidRPr="0014736E">
        <w:rPr>
          <w:i/>
          <w:iCs/>
        </w:rPr>
        <w:t xml:space="preserve"> </w:t>
      </w:r>
      <w:proofErr w:type="spellStart"/>
      <w:r w:rsidRPr="0014736E">
        <w:rPr>
          <w:i/>
          <w:iCs/>
        </w:rPr>
        <w:t>lịch</w:t>
      </w:r>
      <w:proofErr w:type="spellEnd"/>
      <w:r w:rsidRPr="0014736E">
        <w:rPr>
          <w:i/>
          <w:iCs/>
        </w:rPr>
        <w:t>.</w:t>
      </w:r>
    </w:p>
    <w:p w14:paraId="05419631" w14:textId="77777777" w:rsidR="0014736E" w:rsidRPr="0014736E" w:rsidRDefault="0014736E" w:rsidP="0014736E">
      <w:r w:rsidRPr="0014736E">
        <w:rPr>
          <w:b/>
          <w:bCs/>
        </w:rPr>
        <w:lastRenderedPageBreak/>
        <w:t>INCORRECT:</w:t>
      </w:r>
      <w:r w:rsidRPr="0014736E">
        <w:t xml:space="preserve"> "Configure a target tracking scaling policy" and "Configure a step scaling policy" are incorrect. These are reactive strategies that respond to changes in active metrics (like high CPU usage), meaning resources are launched </w:t>
      </w:r>
      <w:r w:rsidRPr="0014736E">
        <w:rPr>
          <w:i/>
          <w:iCs/>
        </w:rPr>
        <w:t>after</w:t>
      </w:r>
      <w:r w:rsidRPr="0014736E">
        <w:t xml:space="preserve"> the traffic increase begins, causing a delay. / </w:t>
      </w:r>
      <w:r w:rsidRPr="0014736E">
        <w:rPr>
          <w:b/>
          <w:bCs/>
          <w:i/>
          <w:iCs/>
        </w:rPr>
        <w:t>SAI:</w:t>
      </w:r>
      <w:r w:rsidRPr="0014736E">
        <w:rPr>
          <w:i/>
          <w:iCs/>
        </w:rPr>
        <w:t xml:space="preserve"> Các </w:t>
      </w:r>
      <w:proofErr w:type="spellStart"/>
      <w:r w:rsidRPr="0014736E">
        <w:rPr>
          <w:i/>
          <w:iCs/>
        </w:rPr>
        <w:t>chính</w:t>
      </w:r>
      <w:proofErr w:type="spellEnd"/>
      <w:r w:rsidRPr="0014736E">
        <w:rPr>
          <w:i/>
          <w:iCs/>
        </w:rPr>
        <w:t xml:space="preserve"> </w:t>
      </w:r>
      <w:proofErr w:type="spellStart"/>
      <w:r w:rsidRPr="0014736E">
        <w:rPr>
          <w:i/>
          <w:iCs/>
        </w:rPr>
        <w:t>sách</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bước</w:t>
      </w:r>
      <w:proofErr w:type="spellEnd"/>
      <w:r w:rsidRPr="0014736E">
        <w:rPr>
          <w:i/>
          <w:iCs/>
        </w:rPr>
        <w:t xml:space="preserve"> (step scaling) </w:t>
      </w:r>
      <w:proofErr w:type="spellStart"/>
      <w:r w:rsidRPr="0014736E">
        <w:rPr>
          <w:i/>
          <w:iCs/>
        </w:rPr>
        <w:t>hoặc</w:t>
      </w:r>
      <w:proofErr w:type="spellEnd"/>
      <w:r w:rsidRPr="0014736E">
        <w:rPr>
          <w:i/>
          <w:iCs/>
        </w:rPr>
        <w:t xml:space="preserve"> </w:t>
      </w:r>
      <w:proofErr w:type="spellStart"/>
      <w:r w:rsidRPr="0014736E">
        <w:rPr>
          <w:i/>
          <w:iCs/>
        </w:rPr>
        <w:t>theo</w:t>
      </w:r>
      <w:proofErr w:type="spellEnd"/>
      <w:r w:rsidRPr="0014736E">
        <w:rPr>
          <w:i/>
          <w:iCs/>
        </w:rPr>
        <w:t xml:space="preserve"> </w:t>
      </w:r>
      <w:proofErr w:type="spellStart"/>
      <w:r w:rsidRPr="0014736E">
        <w:rPr>
          <w:i/>
          <w:iCs/>
        </w:rPr>
        <w:t>dõi</w:t>
      </w:r>
      <w:proofErr w:type="spellEnd"/>
      <w:r w:rsidRPr="0014736E">
        <w:rPr>
          <w:i/>
          <w:iCs/>
        </w:rPr>
        <w:t xml:space="preserve"> </w:t>
      </w:r>
      <w:proofErr w:type="spellStart"/>
      <w:r w:rsidRPr="0014736E">
        <w:rPr>
          <w:i/>
          <w:iCs/>
        </w:rPr>
        <w:t>mục</w:t>
      </w:r>
      <w:proofErr w:type="spellEnd"/>
      <w:r w:rsidRPr="0014736E">
        <w:rPr>
          <w:i/>
          <w:iCs/>
        </w:rPr>
        <w:t xml:space="preserve"> </w:t>
      </w:r>
      <w:proofErr w:type="spellStart"/>
      <w:r w:rsidRPr="0014736E">
        <w:rPr>
          <w:i/>
          <w:iCs/>
        </w:rPr>
        <w:t>tiêu</w:t>
      </w:r>
      <w:proofErr w:type="spellEnd"/>
      <w:r w:rsidRPr="0014736E">
        <w:rPr>
          <w:i/>
          <w:iCs/>
        </w:rPr>
        <w:t xml:space="preserve"> (target tracking) </w:t>
      </w:r>
      <w:proofErr w:type="spellStart"/>
      <w:r w:rsidRPr="0014736E">
        <w:rPr>
          <w:i/>
          <w:iCs/>
        </w:rPr>
        <w:t>đều</w:t>
      </w:r>
      <w:proofErr w:type="spellEnd"/>
      <w:r w:rsidRPr="0014736E">
        <w:rPr>
          <w:i/>
          <w:iCs/>
        </w:rPr>
        <w:t xml:space="preserve"> </w:t>
      </w:r>
      <w:proofErr w:type="spellStart"/>
      <w:r w:rsidRPr="0014736E">
        <w:rPr>
          <w:i/>
          <w:iCs/>
        </w:rPr>
        <w:t>mang</w:t>
      </w:r>
      <w:proofErr w:type="spellEnd"/>
      <w:r w:rsidRPr="0014736E">
        <w:rPr>
          <w:i/>
          <w:iCs/>
        </w:rPr>
        <w:t xml:space="preserve"> </w:t>
      </w:r>
      <w:proofErr w:type="spellStart"/>
      <w:r w:rsidRPr="0014736E">
        <w:rPr>
          <w:i/>
          <w:iCs/>
        </w:rPr>
        <w:t>tính</w:t>
      </w:r>
      <w:proofErr w:type="spellEnd"/>
      <w:r w:rsidRPr="0014736E">
        <w:rPr>
          <w:i/>
          <w:iCs/>
        </w:rPr>
        <w:t xml:space="preserve"> </w:t>
      </w:r>
      <w:proofErr w:type="spellStart"/>
      <w:r w:rsidRPr="0014736E">
        <w:rPr>
          <w:i/>
          <w:iCs/>
        </w:rPr>
        <w:t>phản</w:t>
      </w:r>
      <w:proofErr w:type="spellEnd"/>
      <w:r w:rsidRPr="0014736E">
        <w:rPr>
          <w:i/>
          <w:iCs/>
        </w:rPr>
        <w:t xml:space="preserve"> </w:t>
      </w:r>
      <w:proofErr w:type="spellStart"/>
      <w:r w:rsidRPr="0014736E">
        <w:rPr>
          <w:i/>
          <w:iCs/>
        </w:rPr>
        <w:t>ứng</w:t>
      </w:r>
      <w:proofErr w:type="spellEnd"/>
      <w:r w:rsidRPr="0014736E">
        <w:rPr>
          <w:i/>
          <w:iCs/>
        </w:rPr>
        <w:t xml:space="preserve"> (reactive)—</w:t>
      </w:r>
      <w:proofErr w:type="spellStart"/>
      <w:r w:rsidRPr="0014736E">
        <w:rPr>
          <w:i/>
          <w:iCs/>
        </w:rPr>
        <w:t>tức</w:t>
      </w:r>
      <w:proofErr w:type="spellEnd"/>
      <w:r w:rsidRPr="0014736E">
        <w:rPr>
          <w:i/>
          <w:iCs/>
        </w:rPr>
        <w:t xml:space="preserve"> </w:t>
      </w:r>
      <w:proofErr w:type="spellStart"/>
      <w:r w:rsidRPr="0014736E">
        <w:rPr>
          <w:i/>
          <w:iCs/>
        </w:rPr>
        <w:t>là</w:t>
      </w:r>
      <w:proofErr w:type="spellEnd"/>
      <w:r w:rsidRPr="0014736E">
        <w:rPr>
          <w:i/>
          <w:iCs/>
        </w:rPr>
        <w:t xml:space="preserve"> </w:t>
      </w:r>
      <w:proofErr w:type="spellStart"/>
      <w:r w:rsidRPr="0014736E">
        <w:rPr>
          <w:i/>
          <w:iCs/>
        </w:rPr>
        <w:t>khi</w:t>
      </w:r>
      <w:proofErr w:type="spellEnd"/>
      <w:r w:rsidRPr="0014736E">
        <w:rPr>
          <w:i/>
          <w:iCs/>
        </w:rPr>
        <w:t xml:space="preserve"> </w:t>
      </w:r>
      <w:proofErr w:type="spellStart"/>
      <w:r w:rsidRPr="0014736E">
        <w:rPr>
          <w:i/>
          <w:iCs/>
        </w:rPr>
        <w:t>hệ</w:t>
      </w:r>
      <w:proofErr w:type="spellEnd"/>
      <w:r w:rsidRPr="0014736E">
        <w:rPr>
          <w:i/>
          <w:iCs/>
        </w:rPr>
        <w:t xml:space="preserve"> </w:t>
      </w:r>
      <w:proofErr w:type="spellStart"/>
      <w:r w:rsidRPr="0014736E">
        <w:rPr>
          <w:i/>
          <w:iCs/>
        </w:rPr>
        <w:t>thống</w:t>
      </w:r>
      <w:proofErr w:type="spellEnd"/>
      <w:r w:rsidRPr="0014736E">
        <w:rPr>
          <w:i/>
          <w:iCs/>
        </w:rPr>
        <w:t xml:space="preserve"> </w:t>
      </w:r>
      <w:proofErr w:type="spellStart"/>
      <w:r w:rsidRPr="0014736E">
        <w:rPr>
          <w:i/>
          <w:iCs/>
        </w:rPr>
        <w:t>bị</w:t>
      </w:r>
      <w:proofErr w:type="spellEnd"/>
      <w:r w:rsidRPr="0014736E">
        <w:rPr>
          <w:i/>
          <w:iCs/>
        </w:rPr>
        <w:t xml:space="preserve"> </w:t>
      </w:r>
      <w:proofErr w:type="spellStart"/>
      <w:r w:rsidRPr="0014736E">
        <w:rPr>
          <w:i/>
          <w:iCs/>
        </w:rPr>
        <w:t>quá</w:t>
      </w:r>
      <w:proofErr w:type="spellEnd"/>
      <w:r w:rsidRPr="0014736E">
        <w:rPr>
          <w:i/>
          <w:iCs/>
        </w:rPr>
        <w:t xml:space="preserve"> </w:t>
      </w:r>
      <w:proofErr w:type="spellStart"/>
      <w:r w:rsidRPr="0014736E">
        <w:rPr>
          <w:i/>
          <w:iCs/>
        </w:rPr>
        <w:t>tải</w:t>
      </w:r>
      <w:proofErr w:type="spellEnd"/>
      <w:r w:rsidRPr="0014736E">
        <w:rPr>
          <w:i/>
          <w:iCs/>
        </w:rPr>
        <w:t xml:space="preserve"> (</w:t>
      </w:r>
      <w:proofErr w:type="spellStart"/>
      <w:r w:rsidRPr="0014736E">
        <w:rPr>
          <w:i/>
          <w:iCs/>
        </w:rPr>
        <w:t>ví</w:t>
      </w:r>
      <w:proofErr w:type="spellEnd"/>
      <w:r w:rsidRPr="0014736E">
        <w:rPr>
          <w:i/>
          <w:iCs/>
        </w:rPr>
        <w:t xml:space="preserve"> </w:t>
      </w:r>
      <w:proofErr w:type="spellStart"/>
      <w:r w:rsidRPr="0014736E">
        <w:rPr>
          <w:i/>
          <w:iCs/>
        </w:rPr>
        <w:t>dụ</w:t>
      </w:r>
      <w:proofErr w:type="spellEnd"/>
      <w:r w:rsidRPr="0014736E">
        <w:rPr>
          <w:i/>
          <w:iCs/>
        </w:rPr>
        <w:t xml:space="preserve"> CPU </w:t>
      </w:r>
      <w:proofErr w:type="spellStart"/>
      <w:r w:rsidRPr="0014736E">
        <w:rPr>
          <w:i/>
          <w:iCs/>
        </w:rPr>
        <w:t>tăng</w:t>
      </w:r>
      <w:proofErr w:type="spellEnd"/>
      <w:r w:rsidRPr="0014736E">
        <w:rPr>
          <w:i/>
          <w:iCs/>
        </w:rPr>
        <w:t xml:space="preserve"> </w:t>
      </w:r>
      <w:proofErr w:type="spellStart"/>
      <w:r w:rsidRPr="0014736E">
        <w:rPr>
          <w:i/>
          <w:iCs/>
        </w:rPr>
        <w:t>cao</w:t>
      </w:r>
      <w:proofErr w:type="spellEnd"/>
      <w:r w:rsidRPr="0014736E">
        <w:rPr>
          <w:i/>
          <w:iCs/>
        </w:rPr>
        <w:t xml:space="preserve">) </w:t>
      </w:r>
      <w:proofErr w:type="spellStart"/>
      <w:r w:rsidRPr="0014736E">
        <w:rPr>
          <w:i/>
          <w:iCs/>
        </w:rPr>
        <w:t>thì</w:t>
      </w:r>
      <w:proofErr w:type="spellEnd"/>
      <w:r w:rsidRPr="0014736E">
        <w:rPr>
          <w:i/>
          <w:iCs/>
        </w:rPr>
        <w:t xml:space="preserve"> </w:t>
      </w:r>
      <w:proofErr w:type="spellStart"/>
      <w:r w:rsidRPr="0014736E">
        <w:rPr>
          <w:i/>
          <w:iCs/>
        </w:rPr>
        <w:t>mới</w:t>
      </w:r>
      <w:proofErr w:type="spellEnd"/>
      <w:r w:rsidRPr="0014736E">
        <w:rPr>
          <w:i/>
          <w:iCs/>
        </w:rPr>
        <w:t xml:space="preserve"> </w:t>
      </w:r>
      <w:proofErr w:type="spellStart"/>
      <w:r w:rsidRPr="0014736E">
        <w:rPr>
          <w:i/>
          <w:iCs/>
        </w:rPr>
        <w:t>bắt</w:t>
      </w:r>
      <w:proofErr w:type="spellEnd"/>
      <w:r w:rsidRPr="0014736E">
        <w:rPr>
          <w:i/>
          <w:iCs/>
        </w:rPr>
        <w:t xml:space="preserve"> </w:t>
      </w:r>
      <w:proofErr w:type="spellStart"/>
      <w:r w:rsidRPr="0014736E">
        <w:rPr>
          <w:i/>
          <w:iCs/>
        </w:rPr>
        <w:t>đầu</w:t>
      </w:r>
      <w:proofErr w:type="spellEnd"/>
      <w:r w:rsidRPr="0014736E">
        <w:rPr>
          <w:i/>
          <w:iCs/>
        </w:rPr>
        <w:t xml:space="preserve"> </w:t>
      </w:r>
      <w:proofErr w:type="spellStart"/>
      <w:r w:rsidRPr="0014736E">
        <w:rPr>
          <w:i/>
          <w:iCs/>
        </w:rPr>
        <w:t>kích</w:t>
      </w:r>
      <w:proofErr w:type="spellEnd"/>
      <w:r w:rsidRPr="0014736E">
        <w:rPr>
          <w:i/>
          <w:iCs/>
        </w:rPr>
        <w:t xml:space="preserve"> </w:t>
      </w:r>
      <w:proofErr w:type="spellStart"/>
      <w:r w:rsidRPr="0014736E">
        <w:rPr>
          <w:i/>
          <w:iCs/>
        </w:rPr>
        <w:t>hoạt</w:t>
      </w:r>
      <w:proofErr w:type="spellEnd"/>
      <w:r w:rsidRPr="0014736E">
        <w:rPr>
          <w:i/>
          <w:iCs/>
        </w:rPr>
        <w:t xml:space="preserve"> </w:t>
      </w:r>
      <w:proofErr w:type="spellStart"/>
      <w:r w:rsidRPr="0014736E">
        <w:rPr>
          <w:i/>
          <w:iCs/>
        </w:rPr>
        <w:t>mở</w:t>
      </w:r>
      <w:proofErr w:type="spellEnd"/>
      <w:r w:rsidRPr="0014736E">
        <w:rPr>
          <w:i/>
          <w:iCs/>
        </w:rPr>
        <w:t xml:space="preserve"> </w:t>
      </w:r>
      <w:proofErr w:type="spellStart"/>
      <w:r w:rsidRPr="0014736E">
        <w:rPr>
          <w:i/>
          <w:iCs/>
        </w:rPr>
        <w:t>rộng</w:t>
      </w:r>
      <w:proofErr w:type="spellEnd"/>
      <w:r w:rsidRPr="0014736E">
        <w:rPr>
          <w:i/>
          <w:iCs/>
        </w:rPr>
        <w:t xml:space="preserve">, </w:t>
      </w:r>
      <w:proofErr w:type="spellStart"/>
      <w:r w:rsidRPr="0014736E">
        <w:rPr>
          <w:i/>
          <w:iCs/>
        </w:rPr>
        <w:t>dẫn</w:t>
      </w:r>
      <w:proofErr w:type="spellEnd"/>
      <w:r w:rsidRPr="0014736E">
        <w:rPr>
          <w:i/>
          <w:iCs/>
        </w:rPr>
        <w:t xml:space="preserve"> </w:t>
      </w:r>
      <w:proofErr w:type="spellStart"/>
      <w:r w:rsidRPr="0014736E">
        <w:rPr>
          <w:i/>
          <w:iCs/>
        </w:rPr>
        <w:t>đến</w:t>
      </w:r>
      <w:proofErr w:type="spellEnd"/>
      <w:r w:rsidRPr="0014736E">
        <w:rPr>
          <w:i/>
          <w:iCs/>
        </w:rPr>
        <w:t xml:space="preserve"> </w:t>
      </w:r>
      <w:proofErr w:type="spellStart"/>
      <w:r w:rsidRPr="0014736E">
        <w:rPr>
          <w:i/>
          <w:iCs/>
        </w:rPr>
        <w:t>việc</w:t>
      </w:r>
      <w:proofErr w:type="spellEnd"/>
      <w:r w:rsidRPr="0014736E">
        <w:rPr>
          <w:i/>
          <w:iCs/>
        </w:rPr>
        <w:t xml:space="preserve"> </w:t>
      </w:r>
      <w:proofErr w:type="spellStart"/>
      <w:r w:rsidRPr="0014736E">
        <w:rPr>
          <w:i/>
          <w:iCs/>
        </w:rPr>
        <w:t>máy</w:t>
      </w:r>
      <w:proofErr w:type="spellEnd"/>
      <w:r w:rsidRPr="0014736E">
        <w:rPr>
          <w:i/>
          <w:iCs/>
        </w:rPr>
        <w:t xml:space="preserve"> </w:t>
      </w:r>
      <w:proofErr w:type="spellStart"/>
      <w:r w:rsidRPr="0014736E">
        <w:rPr>
          <w:i/>
          <w:iCs/>
        </w:rPr>
        <w:t>chủ</w:t>
      </w:r>
      <w:proofErr w:type="spellEnd"/>
      <w:r w:rsidRPr="0014736E">
        <w:rPr>
          <w:i/>
          <w:iCs/>
        </w:rPr>
        <w:t xml:space="preserve"> </w:t>
      </w:r>
      <w:proofErr w:type="spellStart"/>
      <w:r w:rsidRPr="0014736E">
        <w:rPr>
          <w:i/>
          <w:iCs/>
        </w:rPr>
        <w:t>bị</w:t>
      </w:r>
      <w:proofErr w:type="spellEnd"/>
      <w:r w:rsidRPr="0014736E">
        <w:rPr>
          <w:i/>
          <w:iCs/>
        </w:rPr>
        <w:t xml:space="preserve"> </w:t>
      </w:r>
      <w:proofErr w:type="spellStart"/>
      <w:r w:rsidRPr="0014736E">
        <w:rPr>
          <w:i/>
          <w:iCs/>
        </w:rPr>
        <w:t>chậm</w:t>
      </w:r>
      <w:proofErr w:type="spellEnd"/>
      <w:r w:rsidRPr="0014736E">
        <w:rPr>
          <w:i/>
          <w:iCs/>
        </w:rPr>
        <w:t xml:space="preserve"> </w:t>
      </w:r>
      <w:proofErr w:type="spellStart"/>
      <w:r w:rsidRPr="0014736E">
        <w:rPr>
          <w:i/>
          <w:iCs/>
        </w:rPr>
        <w:t>trễ</w:t>
      </w:r>
      <w:proofErr w:type="spellEnd"/>
      <w:r w:rsidRPr="0014736E">
        <w:rPr>
          <w:i/>
          <w:iCs/>
        </w:rPr>
        <w:t xml:space="preserve"> </w:t>
      </w:r>
      <w:proofErr w:type="spellStart"/>
      <w:r w:rsidRPr="0014736E">
        <w:rPr>
          <w:i/>
          <w:iCs/>
        </w:rPr>
        <w:t>không</w:t>
      </w:r>
      <w:proofErr w:type="spellEnd"/>
      <w:r w:rsidRPr="0014736E">
        <w:rPr>
          <w:i/>
          <w:iCs/>
        </w:rPr>
        <w:t xml:space="preserve"> </w:t>
      </w:r>
      <w:proofErr w:type="spellStart"/>
      <w:r w:rsidRPr="0014736E">
        <w:rPr>
          <w:i/>
          <w:iCs/>
        </w:rPr>
        <w:t>kịp</w:t>
      </w:r>
      <w:proofErr w:type="spellEnd"/>
      <w:r w:rsidRPr="0014736E">
        <w:rPr>
          <w:i/>
          <w:iCs/>
        </w:rPr>
        <w:t xml:space="preserve"> </w:t>
      </w:r>
      <w:proofErr w:type="spellStart"/>
      <w:r w:rsidRPr="0014736E">
        <w:rPr>
          <w:i/>
          <w:iCs/>
        </w:rPr>
        <w:t>đáp</w:t>
      </w:r>
      <w:proofErr w:type="spellEnd"/>
      <w:r w:rsidRPr="0014736E">
        <w:rPr>
          <w:i/>
          <w:iCs/>
        </w:rPr>
        <w:t xml:space="preserve"> </w:t>
      </w:r>
      <w:proofErr w:type="spellStart"/>
      <w:r w:rsidRPr="0014736E">
        <w:rPr>
          <w:i/>
          <w:iCs/>
        </w:rPr>
        <w:t>ứng</w:t>
      </w:r>
      <w:proofErr w:type="spellEnd"/>
      <w:r w:rsidRPr="0014736E">
        <w:rPr>
          <w:i/>
          <w:iCs/>
        </w:rPr>
        <w:t xml:space="preserve"> </w:t>
      </w:r>
      <w:proofErr w:type="spellStart"/>
      <w:r w:rsidRPr="0014736E">
        <w:rPr>
          <w:i/>
          <w:iCs/>
        </w:rPr>
        <w:t>ngay</w:t>
      </w:r>
      <w:proofErr w:type="spellEnd"/>
      <w:r w:rsidRPr="0014736E">
        <w:rPr>
          <w:i/>
          <w:iCs/>
        </w:rPr>
        <w:t xml:space="preserve"> </w:t>
      </w:r>
      <w:proofErr w:type="spellStart"/>
      <w:r w:rsidRPr="0014736E">
        <w:rPr>
          <w:i/>
          <w:iCs/>
        </w:rPr>
        <w:t>lúc</w:t>
      </w:r>
      <w:proofErr w:type="spellEnd"/>
      <w:r w:rsidRPr="0014736E">
        <w:rPr>
          <w:i/>
          <w:iCs/>
        </w:rPr>
        <w:t xml:space="preserve"> </w:t>
      </w:r>
      <w:proofErr w:type="spellStart"/>
      <w:r w:rsidRPr="0014736E">
        <w:rPr>
          <w:i/>
          <w:iCs/>
        </w:rPr>
        <w:t>bắt</w:t>
      </w:r>
      <w:proofErr w:type="spellEnd"/>
      <w:r w:rsidRPr="0014736E">
        <w:rPr>
          <w:i/>
          <w:iCs/>
        </w:rPr>
        <w:t xml:space="preserve"> </w:t>
      </w:r>
      <w:proofErr w:type="spellStart"/>
      <w:r w:rsidRPr="0014736E">
        <w:rPr>
          <w:i/>
          <w:iCs/>
        </w:rPr>
        <w:t>đầu</w:t>
      </w:r>
      <w:proofErr w:type="spellEnd"/>
      <w:r w:rsidRPr="0014736E">
        <w:rPr>
          <w:i/>
          <w:iCs/>
        </w:rPr>
        <w:t xml:space="preserve"> </w:t>
      </w:r>
      <w:proofErr w:type="spellStart"/>
      <w:r w:rsidRPr="0014736E">
        <w:rPr>
          <w:i/>
          <w:iCs/>
        </w:rPr>
        <w:t>sự</w:t>
      </w:r>
      <w:proofErr w:type="spellEnd"/>
      <w:r w:rsidRPr="0014736E">
        <w:rPr>
          <w:i/>
          <w:iCs/>
        </w:rPr>
        <w:t xml:space="preserve"> </w:t>
      </w:r>
      <w:proofErr w:type="spellStart"/>
      <w:r w:rsidRPr="0014736E">
        <w:rPr>
          <w:i/>
          <w:iCs/>
        </w:rPr>
        <w:t>kiện</w:t>
      </w:r>
      <w:proofErr w:type="spellEnd"/>
      <w:r w:rsidRPr="0014736E">
        <w:rPr>
          <w:i/>
          <w:iCs/>
        </w:rPr>
        <w:t>.</w:t>
      </w:r>
    </w:p>
    <w:p w14:paraId="402B77D2" w14:textId="77777777" w:rsidR="0014736E" w:rsidRPr="0014736E" w:rsidRDefault="0014736E" w:rsidP="0014736E">
      <w:r w:rsidRPr="0014736E">
        <w:rPr>
          <w:i/>
          <w:iCs/>
        </w:rPr>
        <w:t xml:space="preserve">References / Tài </w:t>
      </w:r>
      <w:proofErr w:type="spellStart"/>
      <w:r w:rsidRPr="0014736E">
        <w:rPr>
          <w:i/>
          <w:iCs/>
        </w:rPr>
        <w:t>liệu</w:t>
      </w:r>
      <w:proofErr w:type="spellEnd"/>
      <w:r w:rsidRPr="0014736E">
        <w:rPr>
          <w:i/>
          <w:iCs/>
        </w:rPr>
        <w:t xml:space="preserve"> </w:t>
      </w:r>
      <w:proofErr w:type="spellStart"/>
      <w:r w:rsidRPr="0014736E">
        <w:rPr>
          <w:i/>
          <w:iCs/>
        </w:rPr>
        <w:t>tham</w:t>
      </w:r>
      <w:proofErr w:type="spellEnd"/>
      <w:r w:rsidRPr="0014736E">
        <w:rPr>
          <w:i/>
          <w:iCs/>
        </w:rPr>
        <w:t xml:space="preserve"> </w:t>
      </w:r>
      <w:proofErr w:type="spellStart"/>
      <w:r w:rsidRPr="0014736E">
        <w:rPr>
          <w:i/>
          <w:iCs/>
        </w:rPr>
        <w:t>khảo</w:t>
      </w:r>
      <w:proofErr w:type="spellEnd"/>
      <w:r w:rsidRPr="0014736E">
        <w:rPr>
          <w:i/>
          <w:iCs/>
        </w:rPr>
        <w:t>:</w:t>
      </w:r>
      <w:r w:rsidRPr="0014736E">
        <w:t xml:space="preserve"> </w:t>
      </w:r>
      <w:hyperlink r:id="rId107" w:tgtFrame="_blank" w:history="1">
        <w:r w:rsidRPr="0014736E">
          <w:rPr>
            <w:rStyle w:val="Hyperlink"/>
          </w:rPr>
          <w:t>https://docs.aws.amazon.com/autoscaling/ec2/userguide/schedule_time.html</w:t>
        </w:r>
      </w:hyperlink>
      <w:r w:rsidRPr="0014736E">
        <w:t xml:space="preserve"> </w:t>
      </w:r>
      <w:r w:rsidRPr="0014736E">
        <w:rPr>
          <w:i/>
          <w:iCs/>
        </w:rPr>
        <w:t>AWS cheat sheets:</w:t>
      </w:r>
      <w:r w:rsidRPr="0014736E">
        <w:t xml:space="preserve"> </w:t>
      </w:r>
      <w:hyperlink r:id="rId108" w:tgtFrame="_blank" w:history="1">
        <w:r w:rsidRPr="0014736E">
          <w:rPr>
            <w:rStyle w:val="Hyperlink"/>
          </w:rPr>
          <w:t>https://digitalcloud.training/auto-scaling-and-elastic-load-balancing/</w:t>
        </w:r>
      </w:hyperlink>
    </w:p>
    <w:p w14:paraId="7148AD7A" w14:textId="77777777" w:rsidR="008415F6" w:rsidRPr="008415F6" w:rsidRDefault="008415F6" w:rsidP="008415F6">
      <w:pPr>
        <w:rPr>
          <w:b/>
          <w:bCs/>
        </w:rPr>
      </w:pPr>
      <w:r w:rsidRPr="008415F6">
        <w:rPr>
          <w:b/>
          <w:bCs/>
        </w:rPr>
        <w:t>Question 51:</w:t>
      </w:r>
    </w:p>
    <w:p w14:paraId="0C342606" w14:textId="77777777" w:rsidR="008415F6" w:rsidRPr="008415F6" w:rsidRDefault="008415F6" w:rsidP="008415F6">
      <w:r w:rsidRPr="008415F6">
        <w:t>Customers using AWS services must patch operating systems on which of the following services?</w:t>
      </w:r>
    </w:p>
    <w:p w14:paraId="47A35BAB" w14:textId="77777777" w:rsidR="008415F6" w:rsidRPr="008415F6" w:rsidRDefault="008415F6" w:rsidP="008415F6">
      <w:r w:rsidRPr="008415F6">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AWS </w:t>
      </w:r>
      <w:proofErr w:type="spellStart"/>
      <w:r w:rsidRPr="008415F6">
        <w:rPr>
          <w:i/>
          <w:iCs/>
        </w:rPr>
        <w:t>bắt</w:t>
      </w:r>
      <w:proofErr w:type="spellEnd"/>
      <w:r w:rsidRPr="008415F6">
        <w:rPr>
          <w:i/>
          <w:iCs/>
        </w:rPr>
        <w:t xml:space="preserve"> </w:t>
      </w:r>
      <w:proofErr w:type="spellStart"/>
      <w:r w:rsidRPr="008415F6">
        <w:rPr>
          <w:i/>
          <w:iCs/>
        </w:rPr>
        <w:t>buộc</w:t>
      </w:r>
      <w:proofErr w:type="spellEnd"/>
      <w:r w:rsidRPr="008415F6">
        <w:rPr>
          <w:i/>
          <w:iCs/>
        </w:rPr>
        <w:t xml:space="preserve"> </w:t>
      </w:r>
      <w:proofErr w:type="spellStart"/>
      <w:r w:rsidRPr="008415F6">
        <w:rPr>
          <w:i/>
          <w:iCs/>
        </w:rPr>
        <w:t>phải</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cài</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bản</w:t>
      </w:r>
      <w:proofErr w:type="spellEnd"/>
      <w:r w:rsidRPr="008415F6">
        <w:rPr>
          <w:i/>
          <w:iCs/>
        </w:rPr>
        <w:t xml:space="preserve"> </w:t>
      </w:r>
      <w:proofErr w:type="spellStart"/>
      <w:r w:rsidRPr="008415F6">
        <w:rPr>
          <w:i/>
          <w:iCs/>
        </w:rPr>
        <w:t>vá</w:t>
      </w:r>
      <w:proofErr w:type="spellEnd"/>
      <w:r w:rsidRPr="008415F6">
        <w:rPr>
          <w:i/>
          <w:iCs/>
        </w:rPr>
        <w:t xml:space="preserve"> (patching) </w:t>
      </w:r>
      <w:proofErr w:type="spellStart"/>
      <w:r w:rsidRPr="008415F6">
        <w:rPr>
          <w:i/>
          <w:iCs/>
        </w:rPr>
        <w:t>hệ</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sau</w:t>
      </w:r>
      <w:proofErr w:type="spellEnd"/>
      <w:r w:rsidRPr="008415F6">
        <w:rPr>
          <w:i/>
          <w:iCs/>
        </w:rPr>
        <w:t xml:space="preserve"> </w:t>
      </w:r>
      <w:proofErr w:type="spellStart"/>
      <w:r w:rsidRPr="008415F6">
        <w:rPr>
          <w:i/>
          <w:iCs/>
        </w:rPr>
        <w:t>đây</w:t>
      </w:r>
      <w:proofErr w:type="spellEnd"/>
      <w:r w:rsidRPr="008415F6">
        <w:rPr>
          <w:i/>
          <w:iCs/>
        </w:rPr>
        <w:t>?</w:t>
      </w:r>
    </w:p>
    <w:p w14:paraId="61007E65" w14:textId="77777777" w:rsidR="008415F6" w:rsidRPr="008415F6" w:rsidRDefault="008415F6">
      <w:pPr>
        <w:pStyle w:val="ListParagraph"/>
        <w:numPr>
          <w:ilvl w:val="0"/>
          <w:numId w:val="57"/>
        </w:numPr>
      </w:pPr>
      <w:r w:rsidRPr="008415F6">
        <w:t xml:space="preserve">Amazon DynamoDB / </w:t>
      </w:r>
      <w:r w:rsidRPr="008415F6">
        <w:rPr>
          <w:i/>
          <w:iCs/>
        </w:rPr>
        <w:t>Amazon DynamoDB</w:t>
      </w:r>
    </w:p>
    <w:p w14:paraId="6AFDC946" w14:textId="77777777" w:rsidR="008415F6" w:rsidRPr="008415F6" w:rsidRDefault="008415F6">
      <w:pPr>
        <w:pStyle w:val="ListParagraph"/>
        <w:numPr>
          <w:ilvl w:val="0"/>
          <w:numId w:val="57"/>
        </w:numPr>
      </w:pPr>
      <w:r w:rsidRPr="008415F6">
        <w:t xml:space="preserve">AWS Fargate / </w:t>
      </w:r>
      <w:r w:rsidRPr="008415F6">
        <w:rPr>
          <w:i/>
          <w:iCs/>
        </w:rPr>
        <w:t>AWS Fargate</w:t>
      </w:r>
    </w:p>
    <w:p w14:paraId="251F6171" w14:textId="77777777" w:rsidR="008415F6" w:rsidRPr="008415F6" w:rsidRDefault="008415F6">
      <w:pPr>
        <w:pStyle w:val="ListParagraph"/>
        <w:numPr>
          <w:ilvl w:val="0"/>
          <w:numId w:val="57"/>
        </w:numPr>
      </w:pPr>
      <w:r w:rsidRPr="008415F6">
        <w:t xml:space="preserve">Amazon EC2 / </w:t>
      </w:r>
      <w:r w:rsidRPr="008415F6">
        <w:rPr>
          <w:i/>
          <w:iCs/>
        </w:rPr>
        <w:t>Amazon EC2</w:t>
      </w:r>
    </w:p>
    <w:p w14:paraId="3FE9EBD1" w14:textId="77777777" w:rsidR="008415F6" w:rsidRPr="008415F6" w:rsidRDefault="008415F6">
      <w:pPr>
        <w:pStyle w:val="ListParagraph"/>
        <w:numPr>
          <w:ilvl w:val="0"/>
          <w:numId w:val="57"/>
        </w:numPr>
      </w:pPr>
      <w:r w:rsidRPr="008415F6">
        <w:t xml:space="preserve">AWS Lambda / </w:t>
      </w:r>
      <w:r w:rsidRPr="008415F6">
        <w:rPr>
          <w:i/>
          <w:iCs/>
        </w:rPr>
        <w:t>AWS Lambda</w:t>
      </w:r>
    </w:p>
    <w:p w14:paraId="0C087A82"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Amazon EC2</w:t>
      </w:r>
    </w:p>
    <w:p w14:paraId="3C508EF0"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Amazon EC2 is an Infrastructure as a Service (IaaS) solution. While AWS maintains the underlying physical hardware and virtualization hypervisor layers, the customer retains full control and ownership of the guest operating system. Therefore, executing operating system maintenance, including installing security patches, is a customer responsibility.</w:t>
      </w:r>
    </w:p>
    <w:p w14:paraId="7988727D" w14:textId="77777777" w:rsidR="008415F6" w:rsidRPr="008415F6" w:rsidRDefault="008415F6" w:rsidP="008415F6">
      <w:r w:rsidRPr="008415F6">
        <w:t xml:space="preserve">/ </w:t>
      </w:r>
      <w:r w:rsidRPr="008415F6">
        <w:rPr>
          <w:i/>
          <w:iCs/>
        </w:rPr>
        <w:t xml:space="preserve">Amazon EC2 </w:t>
      </w:r>
      <w:proofErr w:type="spellStart"/>
      <w:r w:rsidRPr="008415F6">
        <w:rPr>
          <w:i/>
          <w:iCs/>
        </w:rPr>
        <w:t>là</w:t>
      </w:r>
      <w:proofErr w:type="spellEnd"/>
      <w:r w:rsidRPr="008415F6">
        <w:rPr>
          <w:i/>
          <w:iCs/>
        </w:rPr>
        <w:t xml:space="preserve"> </w:t>
      </w:r>
      <w:proofErr w:type="spellStart"/>
      <w:r w:rsidRPr="008415F6">
        <w:rPr>
          <w:i/>
          <w:iCs/>
        </w:rPr>
        <w:t>giải</w:t>
      </w:r>
      <w:proofErr w:type="spellEnd"/>
      <w:r w:rsidRPr="008415F6">
        <w:rPr>
          <w:i/>
          <w:iCs/>
        </w:rPr>
        <w:t xml:space="preserve"> </w:t>
      </w:r>
      <w:proofErr w:type="spellStart"/>
      <w:r w:rsidRPr="008415F6">
        <w:rPr>
          <w:i/>
          <w:iCs/>
        </w:rPr>
        <w:t>pháp</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w:t>
      </w:r>
      <w:proofErr w:type="spellStart"/>
      <w:r w:rsidRPr="008415F6">
        <w:rPr>
          <w:i/>
          <w:iCs/>
        </w:rPr>
        <w:t>như</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(IaaS). Trong </w:t>
      </w:r>
      <w:proofErr w:type="spellStart"/>
      <w:r w:rsidRPr="008415F6">
        <w:rPr>
          <w:i/>
          <w:iCs/>
        </w:rPr>
        <w:t>khi</w:t>
      </w:r>
      <w:proofErr w:type="spellEnd"/>
      <w:r w:rsidRPr="008415F6">
        <w:rPr>
          <w:i/>
          <w:iCs/>
        </w:rPr>
        <w:t xml:space="preserve"> AWS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lớp</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cứng</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ảo</w:t>
      </w:r>
      <w:proofErr w:type="spellEnd"/>
      <w:r w:rsidRPr="008415F6">
        <w:rPr>
          <w:i/>
          <w:iCs/>
        </w:rPr>
        <w:t xml:space="preserve"> </w:t>
      </w:r>
      <w:proofErr w:type="spellStart"/>
      <w:r w:rsidRPr="008415F6">
        <w:rPr>
          <w:i/>
          <w:iCs/>
        </w:rPr>
        <w:t>hóa</w:t>
      </w:r>
      <w:proofErr w:type="spellEnd"/>
      <w:r w:rsidRPr="008415F6">
        <w:rPr>
          <w:i/>
          <w:iCs/>
        </w:rPr>
        <w:t xml:space="preserve"> </w:t>
      </w:r>
      <w:proofErr w:type="spellStart"/>
      <w:r w:rsidRPr="008415F6">
        <w:rPr>
          <w:i/>
          <w:iCs/>
        </w:rPr>
        <w:t>bên</w:t>
      </w:r>
      <w:proofErr w:type="spellEnd"/>
      <w:r w:rsidRPr="008415F6">
        <w:rPr>
          <w:i/>
          <w:iCs/>
        </w:rPr>
        <w:t xml:space="preserve"> </w:t>
      </w:r>
      <w:proofErr w:type="spellStart"/>
      <w:r w:rsidRPr="008415F6">
        <w:rPr>
          <w:i/>
          <w:iCs/>
        </w:rPr>
        <w:t>dưới</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nắm</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sở</w:t>
      </w:r>
      <w:proofErr w:type="spellEnd"/>
      <w:r w:rsidRPr="008415F6">
        <w:rPr>
          <w:i/>
          <w:iCs/>
        </w:rPr>
        <w:t xml:space="preserve"> </w:t>
      </w:r>
      <w:proofErr w:type="spellStart"/>
      <w:r w:rsidRPr="008415F6">
        <w:rPr>
          <w:i/>
          <w:iCs/>
        </w:rPr>
        <w:t>hữu</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khách</w:t>
      </w:r>
      <w:proofErr w:type="spellEnd"/>
      <w:r w:rsidRPr="008415F6">
        <w:rPr>
          <w:i/>
          <w:iCs/>
        </w:rPr>
        <w:t xml:space="preserve"> (guest OS). Do </w:t>
      </w:r>
      <w:proofErr w:type="spellStart"/>
      <w:r w:rsidRPr="008415F6">
        <w:rPr>
          <w:i/>
          <w:iCs/>
        </w:rPr>
        <w:t>đó</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trì</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hành</w:t>
      </w:r>
      <w:proofErr w:type="spellEnd"/>
      <w:r w:rsidRPr="008415F6">
        <w:rPr>
          <w:i/>
          <w:iCs/>
        </w:rPr>
        <w:t xml:space="preserve"> bao </w:t>
      </w:r>
      <w:proofErr w:type="spellStart"/>
      <w:r w:rsidRPr="008415F6">
        <w:rPr>
          <w:i/>
          <w:iCs/>
        </w:rPr>
        <w:t>gồm</w:t>
      </w:r>
      <w:proofErr w:type="spellEnd"/>
      <w:r w:rsidRPr="008415F6">
        <w:rPr>
          <w:i/>
          <w:iCs/>
        </w:rPr>
        <w:t xml:space="preserve"> </w:t>
      </w:r>
      <w:proofErr w:type="spellStart"/>
      <w:r w:rsidRPr="008415F6">
        <w:rPr>
          <w:i/>
          <w:iCs/>
        </w:rPr>
        <w:t>cả</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cài</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bản</w:t>
      </w:r>
      <w:proofErr w:type="spellEnd"/>
      <w:r w:rsidRPr="008415F6">
        <w:rPr>
          <w:i/>
          <w:iCs/>
        </w:rPr>
        <w:t xml:space="preserve"> </w:t>
      </w:r>
      <w:proofErr w:type="spellStart"/>
      <w:r w:rsidRPr="008415F6">
        <w:rPr>
          <w:i/>
          <w:iCs/>
        </w:rPr>
        <w:t>vá</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trách</w:t>
      </w:r>
      <w:proofErr w:type="spellEnd"/>
      <w:r w:rsidRPr="008415F6">
        <w:rPr>
          <w:i/>
          <w:iCs/>
        </w:rPr>
        <w:t xml:space="preserve"> </w:t>
      </w:r>
      <w:proofErr w:type="spellStart"/>
      <w:r w:rsidRPr="008415F6">
        <w:rPr>
          <w:i/>
          <w:iCs/>
        </w:rPr>
        <w:t>nhiệm</w:t>
      </w:r>
      <w:proofErr w:type="spellEnd"/>
      <w:r w:rsidRPr="008415F6">
        <w:rPr>
          <w:i/>
          <w:iCs/>
        </w:rPr>
        <w:t xml:space="preserve"> </w:t>
      </w:r>
      <w:proofErr w:type="spellStart"/>
      <w:r w:rsidRPr="008415F6">
        <w:rPr>
          <w:i/>
          <w:iCs/>
        </w:rPr>
        <w:t>thuộc</w:t>
      </w:r>
      <w:proofErr w:type="spellEnd"/>
      <w:r w:rsidRPr="008415F6">
        <w:rPr>
          <w:i/>
          <w:iCs/>
        </w:rPr>
        <w:t xml:space="preserve"> </w:t>
      </w:r>
      <w:proofErr w:type="spellStart"/>
      <w:r w:rsidRPr="008415F6">
        <w:rPr>
          <w:i/>
          <w:iCs/>
        </w:rPr>
        <w:t>về</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w:t>
      </w:r>
    </w:p>
    <w:p w14:paraId="029D156F" w14:textId="77777777" w:rsidR="008415F6" w:rsidRPr="008415F6" w:rsidRDefault="008415F6" w:rsidP="008415F6">
      <w:r w:rsidRPr="008415F6">
        <w:rPr>
          <w:b/>
          <w:bCs/>
        </w:rPr>
        <w:t>CORRECT:</w:t>
      </w:r>
      <w:r w:rsidRPr="008415F6">
        <w:t xml:space="preserve"> "Amazon EC2" is the correct answer. / </w:t>
      </w:r>
      <w:r w:rsidRPr="008415F6">
        <w:rPr>
          <w:b/>
          <w:bCs/>
          <w:i/>
          <w:iCs/>
        </w:rPr>
        <w:t>ĐÚNG:</w:t>
      </w:r>
      <w:r w:rsidRPr="008415F6">
        <w:rPr>
          <w:i/>
          <w:iCs/>
        </w:rPr>
        <w:t xml:space="preserve"> "Amazon EC2"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5F4BE5B7" w14:textId="77777777" w:rsidR="008415F6" w:rsidRPr="008415F6" w:rsidRDefault="008415F6" w:rsidP="008415F6">
      <w:r w:rsidRPr="008415F6">
        <w:rPr>
          <w:b/>
          <w:bCs/>
        </w:rPr>
        <w:t>INCORRECT:</w:t>
      </w:r>
      <w:r w:rsidRPr="008415F6">
        <w:t xml:space="preserve"> All other options ("AWS Lambda", "AWS Fargate", "Amazon DynamoDB") are fully managed or serverless architecture services. For these offerings, AWS completely abstracts the compute infrastructure, including operating system deployment, upkeep, and automated patch operations. / </w:t>
      </w:r>
      <w:r w:rsidRPr="008415F6">
        <w:rPr>
          <w:b/>
          <w:bCs/>
          <w:i/>
          <w:iCs/>
        </w:rPr>
        <w:t>SAI:</w:t>
      </w:r>
      <w:r w:rsidRPr="008415F6">
        <w:rPr>
          <w:i/>
          <w:iCs/>
        </w:rPr>
        <w:t xml:space="preserve"> Các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còn</w:t>
      </w:r>
      <w:proofErr w:type="spellEnd"/>
      <w:r w:rsidRPr="008415F6">
        <w:rPr>
          <w:i/>
          <w:iCs/>
        </w:rPr>
        <w:t xml:space="preserve"> </w:t>
      </w:r>
      <w:proofErr w:type="spellStart"/>
      <w:r w:rsidRPr="008415F6">
        <w:rPr>
          <w:i/>
          <w:iCs/>
        </w:rPr>
        <w:t>lại</w:t>
      </w:r>
      <w:proofErr w:type="spellEnd"/>
      <w:r w:rsidRPr="008415F6">
        <w:rPr>
          <w:i/>
          <w:iCs/>
        </w:rPr>
        <w:t xml:space="preserve"> </w:t>
      </w:r>
      <w:proofErr w:type="spellStart"/>
      <w:r w:rsidRPr="008415F6">
        <w:rPr>
          <w:i/>
          <w:iCs/>
        </w:rPr>
        <w:t>như</w:t>
      </w:r>
      <w:proofErr w:type="spellEnd"/>
      <w:r w:rsidRPr="008415F6">
        <w:rPr>
          <w:i/>
          <w:iCs/>
        </w:rPr>
        <w:t xml:space="preserve"> Lambda, Fargate hay DynamoDB </w:t>
      </w:r>
      <w:proofErr w:type="spellStart"/>
      <w:r w:rsidRPr="008415F6">
        <w:rPr>
          <w:i/>
          <w:iCs/>
        </w:rPr>
        <w:t>đều</w:t>
      </w:r>
      <w:proofErr w:type="spellEnd"/>
      <w:r w:rsidRPr="008415F6">
        <w:rPr>
          <w:i/>
          <w:iCs/>
        </w:rPr>
        <w:t xml:space="preserve"> </w:t>
      </w:r>
      <w:proofErr w:type="spellStart"/>
      <w:r w:rsidRPr="008415F6">
        <w:rPr>
          <w:i/>
          <w:iCs/>
        </w:rPr>
        <w:t>thuộc</w:t>
      </w:r>
      <w:proofErr w:type="spellEnd"/>
      <w:r w:rsidRPr="008415F6">
        <w:rPr>
          <w:i/>
          <w:iCs/>
        </w:rPr>
        <w:t xml:space="preserve"> </w:t>
      </w:r>
      <w:proofErr w:type="spellStart"/>
      <w:r w:rsidRPr="008415F6">
        <w:rPr>
          <w:i/>
          <w:iCs/>
        </w:rPr>
        <w:t>dạng</w:t>
      </w:r>
      <w:proofErr w:type="spellEnd"/>
      <w:r w:rsidRPr="008415F6">
        <w:rPr>
          <w:i/>
          <w:iCs/>
        </w:rPr>
        <w:t xml:space="preserve"> phi </w:t>
      </w:r>
      <w:proofErr w:type="spellStart"/>
      <w:r w:rsidRPr="008415F6">
        <w:rPr>
          <w:i/>
          <w:iCs/>
        </w:rPr>
        <w:t>máy</w:t>
      </w:r>
      <w:proofErr w:type="spellEnd"/>
      <w:r w:rsidRPr="008415F6">
        <w:rPr>
          <w:i/>
          <w:iCs/>
        </w:rPr>
        <w:t xml:space="preserve"> </w:t>
      </w:r>
      <w:proofErr w:type="spellStart"/>
      <w:r w:rsidRPr="008415F6">
        <w:rPr>
          <w:i/>
          <w:iCs/>
        </w:rPr>
        <w:t>chủ</w:t>
      </w:r>
      <w:proofErr w:type="spellEnd"/>
      <w:r w:rsidRPr="008415F6">
        <w:rPr>
          <w:i/>
          <w:iCs/>
        </w:rPr>
        <w:t xml:space="preserve"> (serverless) </w:t>
      </w:r>
      <w:proofErr w:type="spellStart"/>
      <w:r w:rsidRPr="008415F6">
        <w:rPr>
          <w:i/>
          <w:iCs/>
        </w:rPr>
        <w:t>hoặc</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hoàn</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Với</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này</w:t>
      </w:r>
      <w:proofErr w:type="spellEnd"/>
      <w:r w:rsidRPr="008415F6">
        <w:rPr>
          <w:i/>
          <w:iCs/>
        </w:rPr>
        <w:t xml:space="preserve">, </w:t>
      </w:r>
      <w:r w:rsidRPr="008415F6">
        <w:rPr>
          <w:i/>
          <w:iCs/>
        </w:rPr>
        <w:lastRenderedPageBreak/>
        <w:t xml:space="preserve">AWS </w:t>
      </w:r>
      <w:proofErr w:type="spellStart"/>
      <w:r w:rsidRPr="008415F6">
        <w:rPr>
          <w:i/>
          <w:iCs/>
        </w:rPr>
        <w:t>chịu</w:t>
      </w:r>
      <w:proofErr w:type="spellEnd"/>
      <w:r w:rsidRPr="008415F6">
        <w:rPr>
          <w:i/>
          <w:iCs/>
        </w:rPr>
        <w:t xml:space="preserve"> </w:t>
      </w:r>
      <w:proofErr w:type="spellStart"/>
      <w:r w:rsidRPr="008415F6">
        <w:rPr>
          <w:i/>
          <w:iCs/>
        </w:rPr>
        <w:t>trách</w:t>
      </w:r>
      <w:proofErr w:type="spellEnd"/>
      <w:r w:rsidRPr="008415F6">
        <w:rPr>
          <w:i/>
          <w:iCs/>
        </w:rPr>
        <w:t xml:space="preserve"> </w:t>
      </w:r>
      <w:proofErr w:type="spellStart"/>
      <w:r w:rsidRPr="008415F6">
        <w:rPr>
          <w:i/>
          <w:iCs/>
        </w:rPr>
        <w:t>nhiệm</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từ</w:t>
      </w:r>
      <w:proofErr w:type="spellEnd"/>
      <w:r w:rsidRPr="008415F6">
        <w:rPr>
          <w:i/>
          <w:iCs/>
        </w:rPr>
        <w:t xml:space="preserve"> </w:t>
      </w:r>
      <w:proofErr w:type="spellStart"/>
      <w:r w:rsidRPr="008415F6">
        <w:rPr>
          <w:i/>
          <w:iCs/>
        </w:rPr>
        <w:t>lớp</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trở</w:t>
      </w:r>
      <w:proofErr w:type="spellEnd"/>
      <w:r w:rsidRPr="008415F6">
        <w:rPr>
          <w:i/>
          <w:iCs/>
        </w:rPr>
        <w:t xml:space="preserve"> </w:t>
      </w:r>
      <w:proofErr w:type="spellStart"/>
      <w:r w:rsidRPr="008415F6">
        <w:rPr>
          <w:i/>
          <w:iCs/>
        </w:rPr>
        <w:t>xuống</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cần</w:t>
      </w:r>
      <w:proofErr w:type="spellEnd"/>
      <w:r w:rsidRPr="008415F6">
        <w:rPr>
          <w:i/>
          <w:iCs/>
        </w:rPr>
        <w:t xml:space="preserve"> lo </w:t>
      </w:r>
      <w:proofErr w:type="spellStart"/>
      <w:r w:rsidRPr="008415F6">
        <w:rPr>
          <w:i/>
          <w:iCs/>
        </w:rPr>
        <w:t>lắng</w:t>
      </w:r>
      <w:proofErr w:type="spellEnd"/>
      <w:r w:rsidRPr="008415F6">
        <w:rPr>
          <w:i/>
          <w:iCs/>
        </w:rPr>
        <w:t xml:space="preserve"> </w:t>
      </w:r>
      <w:proofErr w:type="spellStart"/>
      <w:r w:rsidRPr="008415F6">
        <w:rPr>
          <w:i/>
          <w:iCs/>
        </w:rPr>
        <w:t>về</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bản</w:t>
      </w:r>
      <w:proofErr w:type="spellEnd"/>
      <w:r w:rsidRPr="008415F6">
        <w:rPr>
          <w:i/>
          <w:iCs/>
        </w:rPr>
        <w:t xml:space="preserve"> </w:t>
      </w:r>
      <w:proofErr w:type="spellStart"/>
      <w:r w:rsidRPr="008415F6">
        <w:rPr>
          <w:i/>
          <w:iCs/>
        </w:rPr>
        <w:t>vá</w:t>
      </w:r>
      <w:proofErr w:type="spellEnd"/>
      <w:r w:rsidRPr="008415F6">
        <w:rPr>
          <w:i/>
          <w:iCs/>
        </w:rPr>
        <w:t>.</w:t>
      </w:r>
    </w:p>
    <w:p w14:paraId="7DB885A1"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09" w:tgtFrame="_blank" w:history="1">
        <w:r w:rsidRPr="008415F6">
          <w:rPr>
            <w:rStyle w:val="Hyperlink"/>
          </w:rPr>
          <w:t>https://aws.amazon.com/ec2/</w:t>
        </w:r>
      </w:hyperlink>
    </w:p>
    <w:p w14:paraId="2AEB74C4" w14:textId="77777777" w:rsidR="008415F6" w:rsidRPr="008415F6" w:rsidRDefault="008415F6" w:rsidP="008415F6">
      <w:r w:rsidRPr="008415F6">
        <w:rPr>
          <w:i/>
          <w:iCs/>
        </w:rPr>
        <w:t>AWS cheat sheets:</w:t>
      </w:r>
      <w:r w:rsidRPr="008415F6">
        <w:t xml:space="preserve"> </w:t>
      </w:r>
      <w:hyperlink r:id="rId110" w:tgtFrame="_blank" w:history="1">
        <w:r w:rsidRPr="008415F6">
          <w:rPr>
            <w:rStyle w:val="Hyperlink"/>
          </w:rPr>
          <w:t>https://digitalcloud.training/aws-compute-services/</w:t>
        </w:r>
      </w:hyperlink>
    </w:p>
    <w:p w14:paraId="25EB3FAC" w14:textId="77777777" w:rsidR="008415F6" w:rsidRPr="008415F6" w:rsidRDefault="008415F6" w:rsidP="008415F6">
      <w:pPr>
        <w:rPr>
          <w:b/>
          <w:bCs/>
        </w:rPr>
      </w:pPr>
      <w:r w:rsidRPr="008415F6">
        <w:rPr>
          <w:b/>
          <w:bCs/>
        </w:rPr>
        <w:t>Question 52:</w:t>
      </w:r>
    </w:p>
    <w:p w14:paraId="4CF6735D" w14:textId="77777777" w:rsidR="008415F6" w:rsidRPr="008415F6" w:rsidRDefault="008415F6" w:rsidP="008415F6">
      <w:r w:rsidRPr="008415F6">
        <w:t>Which AWS service or feature can assist with protecting a website that is hosted outside of AWS?</w:t>
      </w:r>
    </w:p>
    <w:p w14:paraId="25B4945F" w14:textId="77777777" w:rsidR="008415F6" w:rsidRPr="008415F6" w:rsidRDefault="008415F6" w:rsidP="008415F6">
      <w:r w:rsidRPr="008415F6">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hoặc</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của</w:t>
      </w:r>
      <w:proofErr w:type="spellEnd"/>
      <w:r w:rsidRPr="008415F6">
        <w:rPr>
          <w:i/>
          <w:iCs/>
        </w:rPr>
        <w:t xml:space="preserve"> AWS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hỗ</w:t>
      </w:r>
      <w:proofErr w:type="spellEnd"/>
      <w:r w:rsidRPr="008415F6">
        <w:rPr>
          <w:i/>
          <w:iCs/>
        </w:rPr>
        <w:t xml:space="preserve"> </w:t>
      </w:r>
      <w:proofErr w:type="spellStart"/>
      <w:r w:rsidRPr="008415F6">
        <w:rPr>
          <w:i/>
          <w:iCs/>
        </w:rPr>
        <w:t>trợ</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vệ</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trang</w:t>
      </w:r>
      <w:proofErr w:type="spellEnd"/>
      <w:r w:rsidRPr="008415F6">
        <w:rPr>
          <w:i/>
          <w:iCs/>
        </w:rPr>
        <w:t xml:space="preserve"> web </w:t>
      </w:r>
      <w:proofErr w:type="spellStart"/>
      <w:r w:rsidRPr="008415F6">
        <w:rPr>
          <w:i/>
          <w:iCs/>
        </w:rPr>
        <w:t>được</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trữ</w:t>
      </w:r>
      <w:proofErr w:type="spellEnd"/>
      <w:r w:rsidRPr="008415F6">
        <w:rPr>
          <w:i/>
          <w:iCs/>
        </w:rPr>
        <w:t xml:space="preserve"> </w:t>
      </w:r>
      <w:proofErr w:type="spellStart"/>
      <w:r w:rsidRPr="008415F6">
        <w:rPr>
          <w:i/>
          <w:iCs/>
        </w:rPr>
        <w:t>bên</w:t>
      </w:r>
      <w:proofErr w:type="spellEnd"/>
      <w:r w:rsidRPr="008415F6">
        <w:rPr>
          <w:i/>
          <w:iCs/>
        </w:rPr>
        <w:t xml:space="preserve"> </w:t>
      </w:r>
      <w:proofErr w:type="spellStart"/>
      <w:r w:rsidRPr="008415F6">
        <w:rPr>
          <w:i/>
          <w:iCs/>
        </w:rPr>
        <w:t>ngoài</w:t>
      </w:r>
      <w:proofErr w:type="spellEnd"/>
      <w:r w:rsidRPr="008415F6">
        <w:rPr>
          <w:i/>
          <w:iCs/>
        </w:rPr>
        <w:t xml:space="preserve"> </w:t>
      </w:r>
      <w:proofErr w:type="spellStart"/>
      <w:r w:rsidRPr="008415F6">
        <w:rPr>
          <w:i/>
          <w:iCs/>
        </w:rPr>
        <w:t>môi</w:t>
      </w:r>
      <w:proofErr w:type="spellEnd"/>
      <w:r w:rsidRPr="008415F6">
        <w:rPr>
          <w:i/>
          <w:iCs/>
        </w:rPr>
        <w:t xml:space="preserve"> </w:t>
      </w:r>
      <w:proofErr w:type="spellStart"/>
      <w:r w:rsidRPr="008415F6">
        <w:rPr>
          <w:i/>
          <w:iCs/>
        </w:rPr>
        <w:t>trường</w:t>
      </w:r>
      <w:proofErr w:type="spellEnd"/>
      <w:r w:rsidRPr="008415F6">
        <w:rPr>
          <w:i/>
          <w:iCs/>
        </w:rPr>
        <w:t xml:space="preserve"> AWS (</w:t>
      </w:r>
      <w:proofErr w:type="gramStart"/>
      <w:r w:rsidRPr="008415F6">
        <w:rPr>
          <w:i/>
          <w:iCs/>
        </w:rPr>
        <w:t>on-premises</w:t>
      </w:r>
      <w:proofErr w:type="gramEnd"/>
      <w:r w:rsidRPr="008415F6">
        <w:rPr>
          <w:i/>
          <w:iCs/>
        </w:rPr>
        <w:t>/</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w:t>
      </w:r>
      <w:proofErr w:type="spellStart"/>
      <w:r w:rsidRPr="008415F6">
        <w:rPr>
          <w:i/>
          <w:iCs/>
        </w:rPr>
        <w:t>độc</w:t>
      </w:r>
      <w:proofErr w:type="spellEnd"/>
      <w:r w:rsidRPr="008415F6">
        <w:rPr>
          <w:i/>
          <w:iCs/>
        </w:rPr>
        <w:t xml:space="preserve"> </w:t>
      </w:r>
      <w:proofErr w:type="spellStart"/>
      <w:r w:rsidRPr="008415F6">
        <w:rPr>
          <w:i/>
          <w:iCs/>
        </w:rPr>
        <w:t>lập</w:t>
      </w:r>
      <w:proofErr w:type="spellEnd"/>
      <w:r w:rsidRPr="008415F6">
        <w:rPr>
          <w:i/>
          <w:iCs/>
        </w:rPr>
        <w:t>)?</w:t>
      </w:r>
    </w:p>
    <w:p w14:paraId="1BACD555" w14:textId="77777777" w:rsidR="008415F6" w:rsidRPr="008415F6" w:rsidRDefault="008415F6">
      <w:pPr>
        <w:pStyle w:val="ListParagraph"/>
        <w:numPr>
          <w:ilvl w:val="0"/>
          <w:numId w:val="58"/>
        </w:numPr>
      </w:pPr>
      <w:r w:rsidRPr="008415F6">
        <w:t xml:space="preserve">AWS Web Application Firewall (WAF) / </w:t>
      </w:r>
      <w:r w:rsidRPr="008415F6">
        <w:rPr>
          <w:i/>
          <w:iCs/>
        </w:rPr>
        <w:t>AWS Web Application Firewall (WAF)</w:t>
      </w:r>
    </w:p>
    <w:p w14:paraId="5080E908" w14:textId="77777777" w:rsidR="008415F6" w:rsidRPr="008415F6" w:rsidRDefault="008415F6">
      <w:pPr>
        <w:pStyle w:val="ListParagraph"/>
        <w:numPr>
          <w:ilvl w:val="0"/>
          <w:numId w:val="58"/>
        </w:numPr>
      </w:pPr>
      <w:r w:rsidRPr="008415F6">
        <w:t xml:space="preserve">Amazon VPC network ACLs / </w:t>
      </w:r>
      <w:r w:rsidRPr="008415F6">
        <w:rPr>
          <w:i/>
          <w:iCs/>
        </w:rPr>
        <w:t>Amazon VPC network ACLs (NACLs)</w:t>
      </w:r>
    </w:p>
    <w:p w14:paraId="7C78B8DC" w14:textId="77777777" w:rsidR="008415F6" w:rsidRPr="008415F6" w:rsidRDefault="008415F6">
      <w:pPr>
        <w:pStyle w:val="ListParagraph"/>
        <w:numPr>
          <w:ilvl w:val="0"/>
          <w:numId w:val="58"/>
        </w:numPr>
      </w:pPr>
      <w:r w:rsidRPr="008415F6">
        <w:t xml:space="preserve">Amazon EC2 security groups / </w:t>
      </w:r>
      <w:r w:rsidRPr="008415F6">
        <w:rPr>
          <w:i/>
          <w:iCs/>
        </w:rPr>
        <w:t>Amazon EC2 security groups</w:t>
      </w:r>
    </w:p>
    <w:p w14:paraId="3E58D1C6" w14:textId="77777777" w:rsidR="008415F6" w:rsidRPr="008415F6" w:rsidRDefault="008415F6">
      <w:pPr>
        <w:pStyle w:val="ListParagraph"/>
        <w:numPr>
          <w:ilvl w:val="0"/>
          <w:numId w:val="58"/>
        </w:numPr>
      </w:pPr>
      <w:r w:rsidRPr="008415F6">
        <w:t xml:space="preserve">Amazon VPC route tables / </w:t>
      </w:r>
      <w:r w:rsidRPr="008415F6">
        <w:rPr>
          <w:i/>
          <w:iCs/>
        </w:rPr>
        <w:t>Amazon VPC route tables</w:t>
      </w:r>
    </w:p>
    <w:p w14:paraId="70746A86"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AWS Web Application Firewall (WAF)</w:t>
      </w:r>
    </w:p>
    <w:p w14:paraId="3D278F77"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AWS WAF can protect hybrid or on-premises websites if they are integrated behind an AWS Application Load Balancer (ALB). External web servers are added to an ALB target group via their public IP addresses. By attaching an AWS WAF </w:t>
      </w:r>
      <w:proofErr w:type="spellStart"/>
      <w:r w:rsidRPr="008415F6">
        <w:t>WebACL</w:t>
      </w:r>
      <w:proofErr w:type="spellEnd"/>
      <w:r w:rsidRPr="008415F6">
        <w:t xml:space="preserve"> to the ALB, all incoming traffic is inspected and filtered before being routed to the external website.</w:t>
      </w:r>
    </w:p>
    <w:p w14:paraId="31B79A94" w14:textId="77777777" w:rsidR="008415F6" w:rsidRPr="008415F6" w:rsidRDefault="008415F6" w:rsidP="008415F6">
      <w:r w:rsidRPr="008415F6">
        <w:t xml:space="preserve">/ </w:t>
      </w:r>
      <w:r w:rsidRPr="008415F6">
        <w:rPr>
          <w:i/>
          <w:iCs/>
        </w:rPr>
        <w:t xml:space="preserve">AWS WAF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vệ</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trang</w:t>
      </w:r>
      <w:proofErr w:type="spellEnd"/>
      <w:r w:rsidRPr="008415F6">
        <w:rPr>
          <w:i/>
          <w:iCs/>
        </w:rPr>
        <w:t xml:space="preserve"> web </w:t>
      </w:r>
      <w:proofErr w:type="spellStart"/>
      <w:r w:rsidRPr="008415F6">
        <w:rPr>
          <w:i/>
          <w:iCs/>
        </w:rPr>
        <w:t>chạy</w:t>
      </w:r>
      <w:proofErr w:type="spellEnd"/>
      <w:r w:rsidRPr="008415F6">
        <w:rPr>
          <w:i/>
          <w:iCs/>
        </w:rPr>
        <w:t xml:space="preserve"> ở </w:t>
      </w:r>
      <w:proofErr w:type="spellStart"/>
      <w:r w:rsidRPr="008415F6">
        <w:rPr>
          <w:i/>
          <w:iCs/>
        </w:rPr>
        <w:t>trung</w:t>
      </w:r>
      <w:proofErr w:type="spellEnd"/>
      <w:r w:rsidRPr="008415F6">
        <w:rPr>
          <w:i/>
          <w:iCs/>
        </w:rPr>
        <w:t xml:space="preserve"> </w:t>
      </w:r>
      <w:proofErr w:type="spellStart"/>
      <w:r w:rsidRPr="008415F6">
        <w:rPr>
          <w:i/>
          <w:iCs/>
        </w:rPr>
        <w:t>tâm</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cục</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nếu</w:t>
      </w:r>
      <w:proofErr w:type="spellEnd"/>
      <w:r w:rsidRPr="008415F6">
        <w:rPr>
          <w:i/>
          <w:iCs/>
        </w:rPr>
        <w:t xml:space="preserve"> </w:t>
      </w:r>
      <w:proofErr w:type="spellStart"/>
      <w:r w:rsidRPr="008415F6">
        <w:rPr>
          <w:i/>
          <w:iCs/>
        </w:rPr>
        <w:t>chúng</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đứng</w:t>
      </w:r>
      <w:proofErr w:type="spellEnd"/>
      <w:r w:rsidRPr="008415F6">
        <w:rPr>
          <w:i/>
          <w:iCs/>
        </w:rPr>
        <w:t xml:space="preserve"> </w:t>
      </w:r>
      <w:proofErr w:type="spellStart"/>
      <w:r w:rsidRPr="008415F6">
        <w:rPr>
          <w:i/>
          <w:iCs/>
        </w:rPr>
        <w:t>sau</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cân</w:t>
      </w:r>
      <w:proofErr w:type="spellEnd"/>
      <w:r w:rsidRPr="008415F6">
        <w:rPr>
          <w:i/>
          <w:iCs/>
        </w:rPr>
        <w:t xml:space="preserve"> </w:t>
      </w:r>
      <w:proofErr w:type="spellStart"/>
      <w:r w:rsidRPr="008415F6">
        <w:rPr>
          <w:i/>
          <w:iCs/>
        </w:rPr>
        <w:t>bằng</w:t>
      </w:r>
      <w:proofErr w:type="spellEnd"/>
      <w:r w:rsidRPr="008415F6">
        <w:rPr>
          <w:i/>
          <w:iCs/>
        </w:rPr>
        <w:t xml:space="preserve"> </w:t>
      </w:r>
      <w:proofErr w:type="spellStart"/>
      <w:r w:rsidRPr="008415F6">
        <w:rPr>
          <w:i/>
          <w:iCs/>
        </w:rPr>
        <w:t>tải</w:t>
      </w:r>
      <w:proofErr w:type="spellEnd"/>
      <w:r w:rsidRPr="008415F6">
        <w:rPr>
          <w:i/>
          <w:iCs/>
        </w:rPr>
        <w:t xml:space="preserve"> Application Load Balancer (ALB) </w:t>
      </w:r>
      <w:proofErr w:type="spellStart"/>
      <w:r w:rsidRPr="008415F6">
        <w:rPr>
          <w:i/>
          <w:iCs/>
        </w:rPr>
        <w:t>của</w:t>
      </w:r>
      <w:proofErr w:type="spellEnd"/>
      <w:r w:rsidRPr="008415F6">
        <w:rPr>
          <w:i/>
          <w:iCs/>
        </w:rPr>
        <w:t xml:space="preserve"> AWS. Các </w:t>
      </w:r>
      <w:proofErr w:type="spellStart"/>
      <w:r w:rsidRPr="008415F6">
        <w:rPr>
          <w:i/>
          <w:iCs/>
        </w:rPr>
        <w:t>máy</w:t>
      </w:r>
      <w:proofErr w:type="spellEnd"/>
      <w:r w:rsidRPr="008415F6">
        <w:rPr>
          <w:i/>
          <w:iCs/>
        </w:rPr>
        <w:t xml:space="preserve"> </w:t>
      </w:r>
      <w:proofErr w:type="spellStart"/>
      <w:r w:rsidRPr="008415F6">
        <w:rPr>
          <w:i/>
          <w:iCs/>
        </w:rPr>
        <w:t>chủ</w:t>
      </w:r>
      <w:proofErr w:type="spellEnd"/>
      <w:r w:rsidRPr="008415F6">
        <w:rPr>
          <w:i/>
          <w:iCs/>
        </w:rPr>
        <w:t xml:space="preserve"> web </w:t>
      </w:r>
      <w:proofErr w:type="spellStart"/>
      <w:r w:rsidRPr="008415F6">
        <w:rPr>
          <w:i/>
          <w:iCs/>
        </w:rPr>
        <w:t>bên</w:t>
      </w:r>
      <w:proofErr w:type="spellEnd"/>
      <w:r w:rsidRPr="008415F6">
        <w:rPr>
          <w:i/>
          <w:iCs/>
        </w:rPr>
        <w:t xml:space="preserve"> </w:t>
      </w:r>
      <w:proofErr w:type="spellStart"/>
      <w:r w:rsidRPr="008415F6">
        <w:rPr>
          <w:i/>
          <w:iCs/>
        </w:rPr>
        <w:t>ngoài</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thêm</w:t>
      </w:r>
      <w:proofErr w:type="spellEnd"/>
      <w:r w:rsidRPr="008415F6">
        <w:rPr>
          <w:i/>
          <w:iCs/>
        </w:rPr>
        <w:t xml:space="preserve"> </w:t>
      </w:r>
      <w:proofErr w:type="spellStart"/>
      <w:r w:rsidRPr="008415F6">
        <w:rPr>
          <w:i/>
          <w:iCs/>
        </w:rPr>
        <w:t>vào</w:t>
      </w:r>
      <w:proofErr w:type="spellEnd"/>
      <w:r w:rsidRPr="008415F6">
        <w:rPr>
          <w:i/>
          <w:iCs/>
        </w:rPr>
        <w:t xml:space="preserve"> </w:t>
      </w:r>
      <w:proofErr w:type="spellStart"/>
      <w:r w:rsidRPr="008415F6">
        <w:rPr>
          <w:i/>
          <w:iCs/>
        </w:rPr>
        <w:t>nhóm</w:t>
      </w:r>
      <w:proofErr w:type="spellEnd"/>
      <w:r w:rsidRPr="008415F6">
        <w:rPr>
          <w:i/>
          <w:iCs/>
        </w:rPr>
        <w:t xml:space="preserve"> </w:t>
      </w:r>
      <w:proofErr w:type="spellStart"/>
      <w:r w:rsidRPr="008415F6">
        <w:rPr>
          <w:i/>
          <w:iCs/>
        </w:rPr>
        <w:t>mục</w:t>
      </w:r>
      <w:proofErr w:type="spellEnd"/>
      <w:r w:rsidRPr="008415F6">
        <w:rPr>
          <w:i/>
          <w:iCs/>
        </w:rPr>
        <w:t xml:space="preserve"> </w:t>
      </w:r>
      <w:proofErr w:type="spellStart"/>
      <w:r w:rsidRPr="008415F6">
        <w:rPr>
          <w:i/>
          <w:iCs/>
        </w:rPr>
        <w:t>tiêu</w:t>
      </w:r>
      <w:proofErr w:type="spellEnd"/>
      <w:r w:rsidRPr="008415F6">
        <w:rPr>
          <w:i/>
          <w:iCs/>
        </w:rPr>
        <w:t xml:space="preserve"> (target group) </w:t>
      </w:r>
      <w:proofErr w:type="spellStart"/>
      <w:r w:rsidRPr="008415F6">
        <w:rPr>
          <w:i/>
          <w:iCs/>
        </w:rPr>
        <w:t>của</w:t>
      </w:r>
      <w:proofErr w:type="spellEnd"/>
      <w:r w:rsidRPr="008415F6">
        <w:rPr>
          <w:i/>
          <w:iCs/>
        </w:rPr>
        <w:t xml:space="preserve"> ALB qua </w:t>
      </w:r>
      <w:proofErr w:type="spellStart"/>
      <w:r w:rsidRPr="008415F6">
        <w:rPr>
          <w:i/>
          <w:iCs/>
        </w:rPr>
        <w:t>địa</w:t>
      </w:r>
      <w:proofErr w:type="spellEnd"/>
      <w:r w:rsidRPr="008415F6">
        <w:rPr>
          <w:i/>
          <w:iCs/>
        </w:rPr>
        <w:t xml:space="preserve"> </w:t>
      </w:r>
      <w:proofErr w:type="spellStart"/>
      <w:r w:rsidRPr="008415F6">
        <w:rPr>
          <w:i/>
          <w:iCs/>
        </w:rPr>
        <w:t>chỉ</w:t>
      </w:r>
      <w:proofErr w:type="spellEnd"/>
      <w:r w:rsidRPr="008415F6">
        <w:rPr>
          <w:i/>
          <w:iCs/>
        </w:rPr>
        <w:t xml:space="preserve"> IP. ALB </w:t>
      </w:r>
      <w:proofErr w:type="spellStart"/>
      <w:r w:rsidRPr="008415F6">
        <w:rPr>
          <w:i/>
          <w:iCs/>
        </w:rPr>
        <w:t>có</w:t>
      </w:r>
      <w:proofErr w:type="spellEnd"/>
      <w:r w:rsidRPr="008415F6">
        <w:rPr>
          <w:i/>
          <w:iCs/>
        </w:rPr>
        <w:t xml:space="preserve"> </w:t>
      </w:r>
      <w:proofErr w:type="spellStart"/>
      <w:r w:rsidRPr="008415F6">
        <w:rPr>
          <w:i/>
          <w:iCs/>
        </w:rPr>
        <w:t>gắn</w:t>
      </w:r>
      <w:proofErr w:type="spellEnd"/>
      <w:r w:rsidRPr="008415F6">
        <w:rPr>
          <w:i/>
          <w:iCs/>
        </w:rPr>
        <w:t xml:space="preserve"> WAF </w:t>
      </w:r>
      <w:proofErr w:type="spellStart"/>
      <w:r w:rsidRPr="008415F6">
        <w:rPr>
          <w:i/>
          <w:iCs/>
        </w:rPr>
        <w:t>WebACL</w:t>
      </w:r>
      <w:proofErr w:type="spellEnd"/>
      <w:r w:rsidRPr="008415F6">
        <w:rPr>
          <w:i/>
          <w:iCs/>
        </w:rPr>
        <w:t xml:space="preserve"> </w:t>
      </w:r>
      <w:proofErr w:type="spellStart"/>
      <w:r w:rsidRPr="008415F6">
        <w:rPr>
          <w:i/>
          <w:iCs/>
        </w:rPr>
        <w:t>sẽ</w:t>
      </w:r>
      <w:proofErr w:type="spellEnd"/>
      <w:r w:rsidRPr="008415F6">
        <w:rPr>
          <w:i/>
          <w:iCs/>
        </w:rPr>
        <w:t xml:space="preserve"> </w:t>
      </w:r>
      <w:proofErr w:type="spellStart"/>
      <w:r w:rsidRPr="008415F6">
        <w:rPr>
          <w:i/>
          <w:iCs/>
        </w:rPr>
        <w:t>kiểm</w:t>
      </w:r>
      <w:proofErr w:type="spellEnd"/>
      <w:r w:rsidRPr="008415F6">
        <w:rPr>
          <w:i/>
          <w:iCs/>
        </w:rPr>
        <w:t xml:space="preserve"> </w:t>
      </w:r>
      <w:proofErr w:type="spellStart"/>
      <w:r w:rsidRPr="008415F6">
        <w:rPr>
          <w:i/>
          <w:iCs/>
        </w:rPr>
        <w:t>tra</w:t>
      </w:r>
      <w:proofErr w:type="spellEnd"/>
      <w:r w:rsidRPr="008415F6">
        <w:rPr>
          <w:i/>
          <w:iCs/>
        </w:rPr>
        <w:t xml:space="preserve"> </w:t>
      </w:r>
      <w:proofErr w:type="spellStart"/>
      <w:r w:rsidRPr="008415F6">
        <w:rPr>
          <w:i/>
          <w:iCs/>
        </w:rPr>
        <w:t>lọc</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lượng</w:t>
      </w:r>
      <w:proofErr w:type="spellEnd"/>
      <w:r w:rsidRPr="008415F6">
        <w:rPr>
          <w:i/>
          <w:iCs/>
        </w:rPr>
        <w:t xml:space="preserve"> </w:t>
      </w:r>
      <w:proofErr w:type="spellStart"/>
      <w:r w:rsidRPr="008415F6">
        <w:rPr>
          <w:i/>
          <w:iCs/>
        </w:rPr>
        <w:t>độc</w:t>
      </w:r>
      <w:proofErr w:type="spellEnd"/>
      <w:r w:rsidRPr="008415F6">
        <w:rPr>
          <w:i/>
          <w:iCs/>
        </w:rPr>
        <w:t xml:space="preserve"> </w:t>
      </w:r>
      <w:proofErr w:type="spellStart"/>
      <w:r w:rsidRPr="008415F6">
        <w:rPr>
          <w:i/>
          <w:iCs/>
        </w:rPr>
        <w:t>hại</w:t>
      </w:r>
      <w:proofErr w:type="spellEnd"/>
      <w:r w:rsidRPr="008415F6">
        <w:rPr>
          <w:i/>
          <w:iCs/>
        </w:rPr>
        <w:t xml:space="preserve"> </w:t>
      </w:r>
      <w:proofErr w:type="spellStart"/>
      <w:r w:rsidRPr="008415F6">
        <w:rPr>
          <w:i/>
          <w:iCs/>
        </w:rPr>
        <w:t>trước</w:t>
      </w:r>
      <w:proofErr w:type="spellEnd"/>
      <w:r w:rsidRPr="008415F6">
        <w:rPr>
          <w:i/>
          <w:iCs/>
        </w:rPr>
        <w:t xml:space="preserve"> </w:t>
      </w:r>
      <w:proofErr w:type="spellStart"/>
      <w:r w:rsidRPr="008415F6">
        <w:rPr>
          <w:i/>
          <w:iCs/>
        </w:rPr>
        <w:t>khi</w:t>
      </w:r>
      <w:proofErr w:type="spellEnd"/>
      <w:r w:rsidRPr="008415F6">
        <w:rPr>
          <w:i/>
          <w:iCs/>
        </w:rPr>
        <w:t xml:space="preserve"> </w:t>
      </w:r>
      <w:proofErr w:type="spellStart"/>
      <w:r w:rsidRPr="008415F6">
        <w:rPr>
          <w:i/>
          <w:iCs/>
        </w:rPr>
        <w:t>chuyển</w:t>
      </w:r>
      <w:proofErr w:type="spellEnd"/>
      <w:r w:rsidRPr="008415F6">
        <w:rPr>
          <w:i/>
          <w:iCs/>
        </w:rPr>
        <w:t xml:space="preserve"> </w:t>
      </w:r>
      <w:proofErr w:type="spellStart"/>
      <w:r w:rsidRPr="008415F6">
        <w:rPr>
          <w:i/>
          <w:iCs/>
        </w:rPr>
        <w:t>tiếp</w:t>
      </w:r>
      <w:proofErr w:type="spellEnd"/>
      <w:r w:rsidRPr="008415F6">
        <w:rPr>
          <w:i/>
          <w:iCs/>
        </w:rPr>
        <w:t xml:space="preserve"> </w:t>
      </w:r>
      <w:proofErr w:type="spellStart"/>
      <w:r w:rsidRPr="008415F6">
        <w:rPr>
          <w:i/>
          <w:iCs/>
        </w:rPr>
        <w:t>về</w:t>
      </w:r>
      <w:proofErr w:type="spellEnd"/>
      <w:r w:rsidRPr="008415F6">
        <w:rPr>
          <w:i/>
          <w:iCs/>
        </w:rPr>
        <w:t xml:space="preserve"> </w:t>
      </w:r>
      <w:proofErr w:type="spellStart"/>
      <w:r w:rsidRPr="008415F6">
        <w:rPr>
          <w:i/>
          <w:iCs/>
        </w:rPr>
        <w:t>máy</w:t>
      </w:r>
      <w:proofErr w:type="spellEnd"/>
      <w:r w:rsidRPr="008415F6">
        <w:rPr>
          <w:i/>
          <w:iCs/>
        </w:rPr>
        <w:t xml:space="preserve"> </w:t>
      </w:r>
      <w:proofErr w:type="spellStart"/>
      <w:r w:rsidRPr="008415F6">
        <w:rPr>
          <w:i/>
          <w:iCs/>
        </w:rPr>
        <w:t>chủ</w:t>
      </w:r>
      <w:proofErr w:type="spellEnd"/>
      <w:r w:rsidRPr="008415F6">
        <w:rPr>
          <w:i/>
          <w:iCs/>
        </w:rPr>
        <w:t xml:space="preserve"> </w:t>
      </w:r>
      <w:proofErr w:type="spellStart"/>
      <w:r w:rsidRPr="008415F6">
        <w:rPr>
          <w:i/>
          <w:iCs/>
        </w:rPr>
        <w:t>ngoài</w:t>
      </w:r>
      <w:proofErr w:type="spellEnd"/>
      <w:r w:rsidRPr="008415F6">
        <w:rPr>
          <w:i/>
          <w:iCs/>
        </w:rPr>
        <w:t>.</w:t>
      </w:r>
    </w:p>
    <w:p w14:paraId="6BB1EB24" w14:textId="77777777" w:rsidR="008415F6" w:rsidRPr="008415F6" w:rsidRDefault="008415F6" w:rsidP="008415F6">
      <w:r w:rsidRPr="008415F6">
        <w:rPr>
          <w:b/>
          <w:bCs/>
        </w:rPr>
        <w:t>CORRECT:</w:t>
      </w:r>
      <w:r w:rsidRPr="008415F6">
        <w:t xml:space="preserve"> "AWS Web Application Firewall (WAF)" is the correct answer. / </w:t>
      </w:r>
      <w:r w:rsidRPr="008415F6">
        <w:rPr>
          <w:b/>
          <w:bCs/>
          <w:i/>
          <w:iCs/>
        </w:rPr>
        <w:t>ĐÚNG:</w:t>
      </w:r>
      <w:r w:rsidRPr="008415F6">
        <w:rPr>
          <w:i/>
          <w:iCs/>
        </w:rPr>
        <w:t xml:space="preserve"> "AWS Web Application Firewall (WAF)"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2396B9F1" w14:textId="77777777" w:rsidR="008415F6" w:rsidRPr="008415F6" w:rsidRDefault="008415F6" w:rsidP="008415F6">
      <w:r w:rsidRPr="008415F6">
        <w:rPr>
          <w:b/>
          <w:bCs/>
        </w:rPr>
        <w:t>INCORRECT:</w:t>
      </w:r>
      <w:r w:rsidRPr="008415F6">
        <w:t xml:space="preserve"> "Amazon VPC route tables" is incorrect. Route tables direct network traffic paths inside a VPC; they have no threat security filtering capabilities. / </w:t>
      </w:r>
      <w:r w:rsidRPr="008415F6">
        <w:rPr>
          <w:b/>
          <w:bCs/>
          <w:i/>
          <w:iCs/>
        </w:rPr>
        <w:t>SAI:</w:t>
      </w:r>
      <w:r w:rsidRPr="008415F6">
        <w:rPr>
          <w:i/>
          <w:iCs/>
        </w:rPr>
        <w:t xml:space="preserve"> "Amazon VPC route tables"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Bảng</w:t>
      </w:r>
      <w:proofErr w:type="spellEnd"/>
      <w:r w:rsidRPr="008415F6">
        <w:rPr>
          <w:i/>
          <w:iCs/>
        </w:rPr>
        <w:t xml:space="preserve"> </w:t>
      </w:r>
      <w:proofErr w:type="spellStart"/>
      <w:r w:rsidRPr="008415F6">
        <w:rPr>
          <w:i/>
          <w:iCs/>
        </w:rPr>
        <w:t>định</w:t>
      </w:r>
      <w:proofErr w:type="spellEnd"/>
      <w:r w:rsidRPr="008415F6">
        <w:rPr>
          <w:i/>
          <w:iCs/>
        </w:rPr>
        <w:t xml:space="preserve"> </w:t>
      </w:r>
      <w:proofErr w:type="spellStart"/>
      <w:r w:rsidRPr="008415F6">
        <w:rPr>
          <w:i/>
          <w:iCs/>
        </w:rPr>
        <w:t>tuyến</w:t>
      </w:r>
      <w:proofErr w:type="spellEnd"/>
      <w:r w:rsidRPr="008415F6">
        <w:rPr>
          <w:i/>
          <w:iCs/>
        </w:rPr>
        <w:t xml:space="preserve"> </w:t>
      </w:r>
      <w:proofErr w:type="spellStart"/>
      <w:r w:rsidRPr="008415F6">
        <w:rPr>
          <w:i/>
          <w:iCs/>
        </w:rPr>
        <w:t>chỉ</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nhiệm</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chỉ</w:t>
      </w:r>
      <w:proofErr w:type="spellEnd"/>
      <w:r w:rsidRPr="008415F6">
        <w:rPr>
          <w:i/>
          <w:iCs/>
        </w:rPr>
        <w:t xml:space="preserve"> </w:t>
      </w:r>
      <w:proofErr w:type="spellStart"/>
      <w:r w:rsidRPr="008415F6">
        <w:rPr>
          <w:i/>
          <w:iCs/>
        </w:rPr>
        <w:t>đường</w:t>
      </w:r>
      <w:proofErr w:type="spellEnd"/>
      <w:r w:rsidRPr="008415F6">
        <w:rPr>
          <w:i/>
          <w:iCs/>
        </w:rPr>
        <w:t xml:space="preserve"> </w:t>
      </w:r>
      <w:proofErr w:type="spellStart"/>
      <w:r w:rsidRPr="008415F6">
        <w:rPr>
          <w:i/>
          <w:iCs/>
        </w:rPr>
        <w:t>cho</w:t>
      </w:r>
      <w:proofErr w:type="spellEnd"/>
      <w:r w:rsidRPr="008415F6">
        <w:rPr>
          <w:i/>
          <w:iCs/>
        </w:rPr>
        <w:t xml:space="preserve"> traffic </w:t>
      </w:r>
      <w:proofErr w:type="spellStart"/>
      <w:r w:rsidRPr="008415F6">
        <w:rPr>
          <w:i/>
          <w:iCs/>
        </w:rPr>
        <w:t>chạy</w:t>
      </w:r>
      <w:proofErr w:type="spellEnd"/>
      <w:r w:rsidRPr="008415F6">
        <w:rPr>
          <w:i/>
          <w:iCs/>
        </w:rPr>
        <w:t xml:space="preserve"> </w:t>
      </w:r>
      <w:proofErr w:type="spellStart"/>
      <w:r w:rsidRPr="008415F6">
        <w:rPr>
          <w:i/>
          <w:iCs/>
        </w:rPr>
        <w:t>trong</w:t>
      </w:r>
      <w:proofErr w:type="spellEnd"/>
      <w:r w:rsidRPr="008415F6">
        <w:rPr>
          <w:i/>
          <w:iCs/>
        </w:rPr>
        <w:t xml:space="preserve"> </w:t>
      </w:r>
      <w:proofErr w:type="spellStart"/>
      <w:r w:rsidRPr="008415F6">
        <w:rPr>
          <w:i/>
          <w:iCs/>
        </w:rPr>
        <w:t>mạng</w:t>
      </w:r>
      <w:proofErr w:type="spellEnd"/>
      <w:r w:rsidRPr="008415F6">
        <w:rPr>
          <w:i/>
          <w:iCs/>
        </w:rPr>
        <w:t xml:space="preserve"> VPC, </w:t>
      </w:r>
      <w:proofErr w:type="spellStart"/>
      <w:r w:rsidRPr="008415F6">
        <w:rPr>
          <w:i/>
          <w:iCs/>
        </w:rPr>
        <w:t>không</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chức</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hay </w:t>
      </w:r>
      <w:proofErr w:type="spellStart"/>
      <w:r w:rsidRPr="008415F6">
        <w:rPr>
          <w:i/>
          <w:iCs/>
        </w:rPr>
        <w:t>lọc</w:t>
      </w:r>
      <w:proofErr w:type="spellEnd"/>
      <w:r w:rsidRPr="008415F6">
        <w:rPr>
          <w:i/>
          <w:iCs/>
        </w:rPr>
        <w:t xml:space="preserve"> </w:t>
      </w:r>
      <w:proofErr w:type="spellStart"/>
      <w:r w:rsidRPr="008415F6">
        <w:rPr>
          <w:i/>
          <w:iCs/>
        </w:rPr>
        <w:t>mã</w:t>
      </w:r>
      <w:proofErr w:type="spellEnd"/>
      <w:r w:rsidRPr="008415F6">
        <w:rPr>
          <w:i/>
          <w:iCs/>
        </w:rPr>
        <w:t xml:space="preserve"> </w:t>
      </w:r>
      <w:proofErr w:type="spellStart"/>
      <w:r w:rsidRPr="008415F6">
        <w:rPr>
          <w:i/>
          <w:iCs/>
        </w:rPr>
        <w:t>độc</w:t>
      </w:r>
      <w:proofErr w:type="spellEnd"/>
      <w:r w:rsidRPr="008415F6">
        <w:rPr>
          <w:i/>
          <w:iCs/>
        </w:rPr>
        <w:t>.</w:t>
      </w:r>
    </w:p>
    <w:p w14:paraId="686821BF" w14:textId="77777777" w:rsidR="008415F6" w:rsidRPr="008415F6" w:rsidRDefault="008415F6" w:rsidP="008415F6">
      <w:r w:rsidRPr="008415F6">
        <w:rPr>
          <w:b/>
          <w:bCs/>
        </w:rPr>
        <w:t>INCORRECT:</w:t>
      </w:r>
      <w:r w:rsidRPr="008415F6">
        <w:t xml:space="preserve"> "Amazon EC2 security groups" is incorrect. Security Groups act as instance-level firewalls exclusively for virtual resources running inside AWS. / </w:t>
      </w:r>
      <w:r w:rsidRPr="008415F6">
        <w:rPr>
          <w:b/>
          <w:bCs/>
          <w:i/>
          <w:iCs/>
        </w:rPr>
        <w:t>SAI:</w:t>
      </w:r>
      <w:r w:rsidRPr="008415F6">
        <w:rPr>
          <w:i/>
          <w:iCs/>
        </w:rPr>
        <w:t xml:space="preserve"> "Amazon EC2 security groups"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Nhóm</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chỉ</w:t>
      </w:r>
      <w:proofErr w:type="spellEnd"/>
      <w:r w:rsidRPr="008415F6">
        <w:rPr>
          <w:i/>
          <w:iCs/>
        </w:rPr>
        <w:t xml:space="preserve"> </w:t>
      </w:r>
      <w:proofErr w:type="spellStart"/>
      <w:r w:rsidRPr="008415F6">
        <w:rPr>
          <w:i/>
          <w:iCs/>
        </w:rPr>
        <w:t>gắn</w:t>
      </w:r>
      <w:proofErr w:type="spellEnd"/>
      <w:r w:rsidRPr="008415F6">
        <w:rPr>
          <w:i/>
          <w:iCs/>
        </w:rPr>
        <w:t xml:space="preserve"> </w:t>
      </w:r>
      <w:proofErr w:type="spellStart"/>
      <w:r w:rsidRPr="008415F6">
        <w:rPr>
          <w:i/>
          <w:iCs/>
        </w:rPr>
        <w:t>trực</w:t>
      </w:r>
      <w:proofErr w:type="spellEnd"/>
      <w:r w:rsidRPr="008415F6">
        <w:rPr>
          <w:i/>
          <w:iCs/>
        </w:rPr>
        <w:t xml:space="preserve"> </w:t>
      </w:r>
      <w:proofErr w:type="spellStart"/>
      <w:r w:rsidRPr="008415F6">
        <w:rPr>
          <w:i/>
          <w:iCs/>
        </w:rPr>
        <w:t>tiếp</w:t>
      </w:r>
      <w:proofErr w:type="spellEnd"/>
      <w:r w:rsidRPr="008415F6">
        <w:rPr>
          <w:i/>
          <w:iCs/>
        </w:rPr>
        <w:t xml:space="preserve"> </w:t>
      </w:r>
      <w:proofErr w:type="spellStart"/>
      <w:r w:rsidRPr="008415F6">
        <w:rPr>
          <w:i/>
          <w:iCs/>
        </w:rPr>
        <w:t>làm</w:t>
      </w:r>
      <w:proofErr w:type="spellEnd"/>
      <w:r w:rsidRPr="008415F6">
        <w:rPr>
          <w:i/>
          <w:iCs/>
        </w:rPr>
        <w:t xml:space="preserve"> </w:t>
      </w:r>
      <w:proofErr w:type="spellStart"/>
      <w:r w:rsidRPr="008415F6">
        <w:rPr>
          <w:i/>
          <w:iCs/>
        </w:rPr>
        <w:t>tường</w:t>
      </w:r>
      <w:proofErr w:type="spellEnd"/>
      <w:r w:rsidRPr="008415F6">
        <w:rPr>
          <w:i/>
          <w:iCs/>
        </w:rPr>
        <w:t xml:space="preserve"> </w:t>
      </w:r>
      <w:proofErr w:type="spellStart"/>
      <w:r w:rsidRPr="008415F6">
        <w:rPr>
          <w:i/>
          <w:iCs/>
        </w:rPr>
        <w:t>lửa</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ảo</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nội</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trong</w:t>
      </w:r>
      <w:proofErr w:type="spellEnd"/>
      <w:r w:rsidRPr="008415F6">
        <w:rPr>
          <w:i/>
          <w:iCs/>
        </w:rPr>
        <w:t xml:space="preserve"> AWS.</w:t>
      </w:r>
    </w:p>
    <w:p w14:paraId="7DE39C5C" w14:textId="77777777" w:rsidR="008415F6" w:rsidRPr="008415F6" w:rsidRDefault="008415F6" w:rsidP="008415F6">
      <w:r w:rsidRPr="008415F6">
        <w:rPr>
          <w:b/>
          <w:bCs/>
        </w:rPr>
        <w:t>INCORRECT:</w:t>
      </w:r>
      <w:r w:rsidRPr="008415F6">
        <w:t xml:space="preserve"> "Amazon VPC network ACLs" is incorrect. Network ACLs operate at the boundary subnet level inside an Amazon VPC, making them unable to filter external host traffic directly. / </w:t>
      </w:r>
      <w:r w:rsidRPr="008415F6">
        <w:rPr>
          <w:b/>
          <w:bCs/>
          <w:i/>
          <w:iCs/>
        </w:rPr>
        <w:t>SAI:</w:t>
      </w:r>
      <w:r w:rsidRPr="008415F6">
        <w:rPr>
          <w:i/>
          <w:iCs/>
        </w:rPr>
        <w:t xml:space="preserve"> "Amazon VPC network ACLs"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NACLs </w:t>
      </w:r>
      <w:proofErr w:type="spellStart"/>
      <w:r w:rsidRPr="008415F6">
        <w:rPr>
          <w:i/>
          <w:iCs/>
        </w:rPr>
        <w:t>là</w:t>
      </w:r>
      <w:proofErr w:type="spellEnd"/>
      <w:r w:rsidRPr="008415F6">
        <w:rPr>
          <w:i/>
          <w:iCs/>
        </w:rPr>
        <w:t xml:space="preserve"> </w:t>
      </w:r>
      <w:proofErr w:type="spellStart"/>
      <w:r w:rsidRPr="008415F6">
        <w:rPr>
          <w:i/>
          <w:iCs/>
        </w:rPr>
        <w:t>tường</w:t>
      </w:r>
      <w:proofErr w:type="spellEnd"/>
      <w:r w:rsidRPr="008415F6">
        <w:rPr>
          <w:i/>
          <w:iCs/>
        </w:rPr>
        <w:t xml:space="preserve"> </w:t>
      </w:r>
      <w:proofErr w:type="spellStart"/>
      <w:r w:rsidRPr="008415F6">
        <w:rPr>
          <w:i/>
          <w:iCs/>
        </w:rPr>
        <w:t>lửa</w:t>
      </w:r>
      <w:proofErr w:type="spellEnd"/>
      <w:r w:rsidRPr="008415F6">
        <w:rPr>
          <w:i/>
          <w:iCs/>
        </w:rPr>
        <w:t xml:space="preserve"> ở </w:t>
      </w:r>
      <w:proofErr w:type="spellStart"/>
      <w:r w:rsidRPr="008415F6">
        <w:rPr>
          <w:i/>
          <w:iCs/>
        </w:rPr>
        <w:t>cấp</w:t>
      </w:r>
      <w:proofErr w:type="spellEnd"/>
      <w:r w:rsidRPr="008415F6">
        <w:rPr>
          <w:i/>
          <w:iCs/>
        </w:rPr>
        <w:t xml:space="preserve"> </w:t>
      </w:r>
      <w:proofErr w:type="spellStart"/>
      <w:r w:rsidRPr="008415F6">
        <w:rPr>
          <w:i/>
          <w:iCs/>
        </w:rPr>
        <w:lastRenderedPageBreak/>
        <w:t>độ</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mạng</w:t>
      </w:r>
      <w:proofErr w:type="spellEnd"/>
      <w:r w:rsidRPr="008415F6">
        <w:rPr>
          <w:i/>
          <w:iCs/>
        </w:rPr>
        <w:t xml:space="preserve"> con (subnet) </w:t>
      </w:r>
      <w:proofErr w:type="spellStart"/>
      <w:r w:rsidRPr="008415F6">
        <w:rPr>
          <w:i/>
          <w:iCs/>
        </w:rPr>
        <w:t>trong</w:t>
      </w:r>
      <w:proofErr w:type="spellEnd"/>
      <w:r w:rsidRPr="008415F6">
        <w:rPr>
          <w:i/>
          <w:iCs/>
        </w:rPr>
        <w:t xml:space="preserve"> VPC, </w:t>
      </w:r>
      <w:proofErr w:type="spellStart"/>
      <w:r w:rsidRPr="008415F6">
        <w:rPr>
          <w:i/>
          <w:iCs/>
        </w:rPr>
        <w:t>không</w:t>
      </w:r>
      <w:proofErr w:type="spellEnd"/>
      <w:r w:rsidRPr="008415F6">
        <w:rPr>
          <w:i/>
          <w:iCs/>
        </w:rPr>
        <w:t xml:space="preserve"> </w:t>
      </w:r>
      <w:proofErr w:type="spellStart"/>
      <w:r w:rsidRPr="008415F6">
        <w:rPr>
          <w:i/>
          <w:iCs/>
        </w:rPr>
        <w:t>áp</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trực</w:t>
      </w:r>
      <w:proofErr w:type="spellEnd"/>
      <w:r w:rsidRPr="008415F6">
        <w:rPr>
          <w:i/>
          <w:iCs/>
        </w:rPr>
        <w:t xml:space="preserve"> </w:t>
      </w:r>
      <w:proofErr w:type="spellStart"/>
      <w:r w:rsidRPr="008415F6">
        <w:rPr>
          <w:i/>
          <w:iCs/>
        </w:rPr>
        <w:t>tiếp</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máy</w:t>
      </w:r>
      <w:proofErr w:type="spellEnd"/>
      <w:r w:rsidRPr="008415F6">
        <w:rPr>
          <w:i/>
          <w:iCs/>
        </w:rPr>
        <w:t xml:space="preserve"> </w:t>
      </w:r>
      <w:proofErr w:type="spellStart"/>
      <w:r w:rsidRPr="008415F6">
        <w:rPr>
          <w:i/>
          <w:iCs/>
        </w:rPr>
        <w:t>chủ</w:t>
      </w:r>
      <w:proofErr w:type="spellEnd"/>
      <w:r w:rsidRPr="008415F6">
        <w:rPr>
          <w:i/>
          <w:iCs/>
        </w:rPr>
        <w:t xml:space="preserve"> </w:t>
      </w:r>
      <w:proofErr w:type="spellStart"/>
      <w:r w:rsidRPr="008415F6">
        <w:rPr>
          <w:i/>
          <w:iCs/>
        </w:rPr>
        <w:t>nằm</w:t>
      </w:r>
      <w:proofErr w:type="spellEnd"/>
      <w:r w:rsidRPr="008415F6">
        <w:rPr>
          <w:i/>
          <w:iCs/>
        </w:rPr>
        <w:t xml:space="preserve"> </w:t>
      </w:r>
      <w:proofErr w:type="spellStart"/>
      <w:r w:rsidRPr="008415F6">
        <w:rPr>
          <w:i/>
          <w:iCs/>
        </w:rPr>
        <w:t>ngoài</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AWS.</w:t>
      </w:r>
    </w:p>
    <w:p w14:paraId="1FF27EEB"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11" w:tgtFrame="_blank" w:history="1">
        <w:r w:rsidRPr="008415F6">
          <w:rPr>
            <w:rStyle w:val="Hyperlink"/>
          </w:rPr>
          <w:t>https://aws.amazon.com/waf/features/</w:t>
        </w:r>
      </w:hyperlink>
    </w:p>
    <w:p w14:paraId="34FBBCD6" w14:textId="77777777" w:rsidR="008415F6" w:rsidRPr="008415F6" w:rsidRDefault="008415F6" w:rsidP="008415F6">
      <w:r w:rsidRPr="008415F6">
        <w:rPr>
          <w:i/>
          <w:iCs/>
        </w:rPr>
        <w:t>AWS cheat sheets:</w:t>
      </w:r>
      <w:r w:rsidRPr="008415F6">
        <w:t xml:space="preserve"> </w:t>
      </w:r>
      <w:hyperlink r:id="rId112" w:tgtFrame="_blank" w:history="1">
        <w:r w:rsidRPr="008415F6">
          <w:rPr>
            <w:rStyle w:val="Hyperlink"/>
          </w:rPr>
          <w:t>https://digitalcloud.training/aws-security-services/</w:t>
        </w:r>
      </w:hyperlink>
    </w:p>
    <w:p w14:paraId="388831D0" w14:textId="77777777" w:rsidR="008415F6" w:rsidRPr="008415F6" w:rsidRDefault="008415F6" w:rsidP="008415F6">
      <w:pPr>
        <w:rPr>
          <w:b/>
          <w:bCs/>
        </w:rPr>
      </w:pPr>
      <w:r w:rsidRPr="008415F6">
        <w:rPr>
          <w:b/>
          <w:bCs/>
        </w:rPr>
        <w:t>Question 53:</w:t>
      </w:r>
    </w:p>
    <w:p w14:paraId="5BEBCAC2" w14:textId="77777777" w:rsidR="008415F6" w:rsidRPr="008415F6" w:rsidRDefault="008415F6" w:rsidP="008415F6">
      <w:r w:rsidRPr="008415F6">
        <w:t>Which tasks can a user complete using the AWS Cost Management tools? (Select TWO.)</w:t>
      </w:r>
    </w:p>
    <w:p w14:paraId="7FCE5847" w14:textId="77777777" w:rsidR="008415F6" w:rsidRPr="008415F6" w:rsidRDefault="008415F6" w:rsidP="008415F6">
      <w:r w:rsidRPr="008415F6">
        <w:t xml:space="preserve">/ </w:t>
      </w:r>
      <w:proofErr w:type="spellStart"/>
      <w:r w:rsidRPr="008415F6">
        <w:rPr>
          <w:i/>
          <w:iCs/>
        </w:rPr>
        <w:t>Những</w:t>
      </w:r>
      <w:proofErr w:type="spellEnd"/>
      <w:r w:rsidRPr="008415F6">
        <w:rPr>
          <w:i/>
          <w:iCs/>
        </w:rPr>
        <w:t xml:space="preserve"> </w:t>
      </w:r>
      <w:proofErr w:type="spellStart"/>
      <w:r w:rsidRPr="008415F6">
        <w:rPr>
          <w:i/>
          <w:iCs/>
        </w:rPr>
        <w:t>tác</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hiện</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bằng</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cụ</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chi </w:t>
      </w:r>
      <w:proofErr w:type="spellStart"/>
      <w:r w:rsidRPr="008415F6">
        <w:rPr>
          <w:i/>
          <w:iCs/>
        </w:rPr>
        <w:t>phí</w:t>
      </w:r>
      <w:proofErr w:type="spellEnd"/>
      <w:r w:rsidRPr="008415F6">
        <w:rPr>
          <w:i/>
          <w:iCs/>
        </w:rPr>
        <w:t xml:space="preserve"> AWS Cost Management? (</w:t>
      </w:r>
      <w:proofErr w:type="spellStart"/>
      <w:r w:rsidRPr="008415F6">
        <w:rPr>
          <w:i/>
          <w:iCs/>
        </w:rPr>
        <w:t>Chọn</w:t>
      </w:r>
      <w:proofErr w:type="spellEnd"/>
      <w:r w:rsidRPr="008415F6">
        <w:rPr>
          <w:i/>
          <w:iCs/>
        </w:rPr>
        <w:t xml:space="preserve"> HAI.)</w:t>
      </w:r>
    </w:p>
    <w:p w14:paraId="2A1D99E6" w14:textId="77777777" w:rsidR="008415F6" w:rsidRPr="008415F6" w:rsidRDefault="008415F6">
      <w:pPr>
        <w:pStyle w:val="ListParagraph"/>
        <w:numPr>
          <w:ilvl w:val="0"/>
          <w:numId w:val="59"/>
        </w:numPr>
      </w:pPr>
      <w:r w:rsidRPr="008415F6">
        <w:t xml:space="preserve">Automatically terminate AWS resources if budget thresholds are exceeded. /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chấm</w:t>
      </w:r>
      <w:proofErr w:type="spellEnd"/>
      <w:r w:rsidRPr="008415F6">
        <w:rPr>
          <w:i/>
          <w:iCs/>
        </w:rPr>
        <w:t xml:space="preserve"> </w:t>
      </w:r>
      <w:proofErr w:type="spellStart"/>
      <w:r w:rsidRPr="008415F6">
        <w:rPr>
          <w:i/>
          <w:iCs/>
        </w:rPr>
        <w:t>dứt</w:t>
      </w:r>
      <w:proofErr w:type="spellEnd"/>
      <w:r w:rsidRPr="008415F6">
        <w:rPr>
          <w:i/>
          <w:iCs/>
        </w:rPr>
        <w:t xml:space="preserve"> (terminate) </w:t>
      </w:r>
      <w:proofErr w:type="spellStart"/>
      <w:r w:rsidRPr="008415F6">
        <w:rPr>
          <w:i/>
          <w:iCs/>
        </w:rPr>
        <w:t>các</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 xml:space="preserve"> AWS </w:t>
      </w:r>
      <w:proofErr w:type="spellStart"/>
      <w:r w:rsidRPr="008415F6">
        <w:rPr>
          <w:i/>
          <w:iCs/>
        </w:rPr>
        <w:t>nếu</w:t>
      </w:r>
      <w:proofErr w:type="spellEnd"/>
      <w:r w:rsidRPr="008415F6">
        <w:rPr>
          <w:i/>
          <w:iCs/>
        </w:rPr>
        <w:t xml:space="preserve"> </w:t>
      </w:r>
      <w:proofErr w:type="spellStart"/>
      <w:r w:rsidRPr="008415F6">
        <w:rPr>
          <w:i/>
          <w:iCs/>
        </w:rPr>
        <w:t>vượt</w:t>
      </w:r>
      <w:proofErr w:type="spellEnd"/>
      <w:r w:rsidRPr="008415F6">
        <w:rPr>
          <w:i/>
          <w:iCs/>
        </w:rPr>
        <w:t xml:space="preserve"> </w:t>
      </w:r>
      <w:proofErr w:type="spellStart"/>
      <w:r w:rsidRPr="008415F6">
        <w:rPr>
          <w:i/>
          <w:iCs/>
        </w:rPr>
        <w:t>quá</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ngưỡng</w:t>
      </w:r>
      <w:proofErr w:type="spellEnd"/>
      <w:r w:rsidRPr="008415F6">
        <w:rPr>
          <w:i/>
          <w:iCs/>
        </w:rPr>
        <w:t xml:space="preserve"> </w:t>
      </w:r>
      <w:proofErr w:type="spellStart"/>
      <w:r w:rsidRPr="008415F6">
        <w:rPr>
          <w:i/>
          <w:iCs/>
        </w:rPr>
        <w:t>ngân</w:t>
      </w:r>
      <w:proofErr w:type="spellEnd"/>
      <w:r w:rsidRPr="008415F6">
        <w:rPr>
          <w:i/>
          <w:iCs/>
        </w:rPr>
        <w:t xml:space="preserve"> </w:t>
      </w:r>
      <w:proofErr w:type="spellStart"/>
      <w:r w:rsidRPr="008415F6">
        <w:rPr>
          <w:i/>
          <w:iCs/>
        </w:rPr>
        <w:t>sách</w:t>
      </w:r>
      <w:proofErr w:type="spellEnd"/>
      <w:r w:rsidRPr="008415F6">
        <w:rPr>
          <w:i/>
          <w:iCs/>
        </w:rPr>
        <w:t xml:space="preserve"> </w:t>
      </w:r>
      <w:proofErr w:type="spellStart"/>
      <w:r w:rsidRPr="008415F6">
        <w:rPr>
          <w:i/>
          <w:iCs/>
        </w:rPr>
        <w:t>thiết</w:t>
      </w:r>
      <w:proofErr w:type="spellEnd"/>
      <w:r w:rsidRPr="008415F6">
        <w:rPr>
          <w:i/>
          <w:iCs/>
        </w:rPr>
        <w:t xml:space="preserve"> </w:t>
      </w:r>
      <w:proofErr w:type="spellStart"/>
      <w:r w:rsidRPr="008415F6">
        <w:rPr>
          <w:i/>
          <w:iCs/>
        </w:rPr>
        <w:t>lập</w:t>
      </w:r>
      <w:proofErr w:type="spellEnd"/>
      <w:r w:rsidRPr="008415F6">
        <w:rPr>
          <w:i/>
          <w:iCs/>
        </w:rPr>
        <w:t>.</w:t>
      </w:r>
    </w:p>
    <w:p w14:paraId="4CA5DB01" w14:textId="77777777" w:rsidR="008415F6" w:rsidRPr="008415F6" w:rsidRDefault="008415F6">
      <w:pPr>
        <w:pStyle w:val="ListParagraph"/>
        <w:numPr>
          <w:ilvl w:val="0"/>
          <w:numId w:val="59"/>
        </w:numPr>
      </w:pPr>
      <w:r w:rsidRPr="008415F6">
        <w:t xml:space="preserve">Create budgets and receive notifications if current or forecasted usage exceeds the budgets. / </w:t>
      </w:r>
      <w:proofErr w:type="spellStart"/>
      <w:r w:rsidRPr="008415F6">
        <w:rPr>
          <w:i/>
          <w:iCs/>
        </w:rPr>
        <w:t>Tạo</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ngân</w:t>
      </w:r>
      <w:proofErr w:type="spellEnd"/>
      <w:r w:rsidRPr="008415F6">
        <w:rPr>
          <w:i/>
          <w:iCs/>
        </w:rPr>
        <w:t xml:space="preserve"> </w:t>
      </w:r>
      <w:proofErr w:type="spellStart"/>
      <w:r w:rsidRPr="008415F6">
        <w:rPr>
          <w:i/>
          <w:iCs/>
        </w:rPr>
        <w:t>sách</w:t>
      </w:r>
      <w:proofErr w:type="spellEnd"/>
      <w:r w:rsidRPr="008415F6">
        <w:rPr>
          <w:i/>
          <w:iCs/>
        </w:rPr>
        <w:t xml:space="preserve"> (budgets) </w:t>
      </w:r>
      <w:proofErr w:type="spellStart"/>
      <w:r w:rsidRPr="008415F6">
        <w:rPr>
          <w:i/>
          <w:iCs/>
        </w:rPr>
        <w:t>và</w:t>
      </w:r>
      <w:proofErr w:type="spellEnd"/>
      <w:r w:rsidRPr="008415F6">
        <w:rPr>
          <w:i/>
          <w:iCs/>
        </w:rPr>
        <w:t xml:space="preserve"> </w:t>
      </w:r>
      <w:proofErr w:type="spellStart"/>
      <w:r w:rsidRPr="008415F6">
        <w:rPr>
          <w:i/>
          <w:iCs/>
        </w:rPr>
        <w:t>nhận</w:t>
      </w:r>
      <w:proofErr w:type="spellEnd"/>
      <w:r w:rsidRPr="008415F6">
        <w:rPr>
          <w:i/>
          <w:iCs/>
        </w:rPr>
        <w:t xml:space="preserve"> </w:t>
      </w:r>
      <w:proofErr w:type="spellStart"/>
      <w:r w:rsidRPr="008415F6">
        <w:rPr>
          <w:i/>
          <w:iCs/>
        </w:rPr>
        <w:t>thông</w:t>
      </w:r>
      <w:proofErr w:type="spellEnd"/>
      <w:r w:rsidRPr="008415F6">
        <w:rPr>
          <w:i/>
          <w:iCs/>
        </w:rPr>
        <w:t xml:space="preserve"> </w:t>
      </w:r>
      <w:proofErr w:type="spellStart"/>
      <w:r w:rsidRPr="008415F6">
        <w:rPr>
          <w:i/>
          <w:iCs/>
        </w:rPr>
        <w:t>báo</w:t>
      </w:r>
      <w:proofErr w:type="spellEnd"/>
      <w:r w:rsidRPr="008415F6">
        <w:rPr>
          <w:i/>
          <w:iCs/>
        </w:rPr>
        <w:t xml:space="preserve"> </w:t>
      </w:r>
      <w:proofErr w:type="spellStart"/>
      <w:r w:rsidRPr="008415F6">
        <w:rPr>
          <w:i/>
          <w:iCs/>
        </w:rPr>
        <w:t>nếu</w:t>
      </w:r>
      <w:proofErr w:type="spellEnd"/>
      <w:r w:rsidRPr="008415F6">
        <w:rPr>
          <w:i/>
          <w:iCs/>
        </w:rPr>
        <w:t xml:space="preserve"> </w:t>
      </w:r>
      <w:proofErr w:type="spellStart"/>
      <w:r w:rsidRPr="008415F6">
        <w:rPr>
          <w:i/>
          <w:iCs/>
        </w:rPr>
        <w:t>lượng</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tế</w:t>
      </w:r>
      <w:proofErr w:type="spellEnd"/>
      <w:r w:rsidRPr="008415F6">
        <w:rPr>
          <w:i/>
          <w:iCs/>
        </w:rPr>
        <w:t xml:space="preserve"> </w:t>
      </w:r>
      <w:proofErr w:type="spellStart"/>
      <w:r w:rsidRPr="008415F6">
        <w:rPr>
          <w:i/>
          <w:iCs/>
        </w:rPr>
        <w:t>hoặc</w:t>
      </w:r>
      <w:proofErr w:type="spellEnd"/>
      <w:r w:rsidRPr="008415F6">
        <w:rPr>
          <w:i/>
          <w:iCs/>
        </w:rPr>
        <w:t xml:space="preserve"> </w:t>
      </w:r>
      <w:proofErr w:type="spellStart"/>
      <w:r w:rsidRPr="008415F6">
        <w:rPr>
          <w:i/>
          <w:iCs/>
        </w:rPr>
        <w:t>dự</w:t>
      </w:r>
      <w:proofErr w:type="spellEnd"/>
      <w:r w:rsidRPr="008415F6">
        <w:rPr>
          <w:i/>
          <w:iCs/>
        </w:rPr>
        <w:t xml:space="preserve"> </w:t>
      </w:r>
      <w:proofErr w:type="spellStart"/>
      <w:r w:rsidRPr="008415F6">
        <w:rPr>
          <w:i/>
          <w:iCs/>
        </w:rPr>
        <w:t>báo</w:t>
      </w:r>
      <w:proofErr w:type="spellEnd"/>
      <w:r w:rsidRPr="008415F6">
        <w:rPr>
          <w:i/>
          <w:iCs/>
        </w:rPr>
        <w:t xml:space="preserve"> </w:t>
      </w:r>
      <w:proofErr w:type="spellStart"/>
      <w:r w:rsidRPr="008415F6">
        <w:rPr>
          <w:i/>
          <w:iCs/>
        </w:rPr>
        <w:t>vượt</w:t>
      </w:r>
      <w:proofErr w:type="spellEnd"/>
      <w:r w:rsidRPr="008415F6">
        <w:rPr>
          <w:i/>
          <w:iCs/>
        </w:rPr>
        <w:t xml:space="preserve"> </w:t>
      </w:r>
      <w:proofErr w:type="spellStart"/>
      <w:r w:rsidRPr="008415F6">
        <w:rPr>
          <w:i/>
          <w:iCs/>
        </w:rPr>
        <w:t>quá</w:t>
      </w:r>
      <w:proofErr w:type="spellEnd"/>
      <w:r w:rsidRPr="008415F6">
        <w:rPr>
          <w:i/>
          <w:iCs/>
        </w:rPr>
        <w:t xml:space="preserve"> </w:t>
      </w:r>
      <w:proofErr w:type="spellStart"/>
      <w:r w:rsidRPr="008415F6">
        <w:rPr>
          <w:i/>
          <w:iCs/>
        </w:rPr>
        <w:t>ngân</w:t>
      </w:r>
      <w:proofErr w:type="spellEnd"/>
      <w:r w:rsidRPr="008415F6">
        <w:rPr>
          <w:i/>
          <w:iCs/>
        </w:rPr>
        <w:t xml:space="preserve"> </w:t>
      </w:r>
      <w:proofErr w:type="spellStart"/>
      <w:r w:rsidRPr="008415F6">
        <w:rPr>
          <w:i/>
          <w:iCs/>
        </w:rPr>
        <w:t>sách</w:t>
      </w:r>
      <w:proofErr w:type="spellEnd"/>
      <w:r w:rsidRPr="008415F6">
        <w:rPr>
          <w:i/>
          <w:iCs/>
        </w:rPr>
        <w:t>.</w:t>
      </w:r>
    </w:p>
    <w:p w14:paraId="11CF9606" w14:textId="77777777" w:rsidR="008415F6" w:rsidRPr="008415F6" w:rsidRDefault="008415F6">
      <w:pPr>
        <w:pStyle w:val="ListParagraph"/>
        <w:numPr>
          <w:ilvl w:val="0"/>
          <w:numId w:val="59"/>
        </w:numPr>
      </w:pPr>
      <w:r w:rsidRPr="008415F6">
        <w:t xml:space="preserve">Delete </w:t>
      </w:r>
      <w:proofErr w:type="gramStart"/>
      <w:r w:rsidRPr="008415F6">
        <w:t>all of</w:t>
      </w:r>
      <w:proofErr w:type="gramEnd"/>
      <w:r w:rsidRPr="008415F6">
        <w:t xml:space="preserve"> your </w:t>
      </w:r>
      <w:proofErr w:type="gramStart"/>
      <w:r w:rsidRPr="008415F6">
        <w:t>AWS</w:t>
      </w:r>
      <w:proofErr w:type="gramEnd"/>
      <w:r w:rsidRPr="008415F6">
        <w:t xml:space="preserve"> resources with a single click. / </w:t>
      </w:r>
      <w:proofErr w:type="spellStart"/>
      <w:r w:rsidRPr="008415F6">
        <w:rPr>
          <w:i/>
          <w:iCs/>
        </w:rPr>
        <w:t>Xóa</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 xml:space="preserve"> AWS </w:t>
      </w:r>
      <w:proofErr w:type="spellStart"/>
      <w:r w:rsidRPr="008415F6">
        <w:rPr>
          <w:i/>
          <w:iCs/>
        </w:rPr>
        <w:t>của</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chỉ</w:t>
      </w:r>
      <w:proofErr w:type="spellEnd"/>
      <w:r w:rsidRPr="008415F6">
        <w:rPr>
          <w:i/>
          <w:iCs/>
        </w:rPr>
        <w:t xml:space="preserve"> </w:t>
      </w:r>
      <w:proofErr w:type="spellStart"/>
      <w:r w:rsidRPr="008415F6">
        <w:rPr>
          <w:i/>
          <w:iCs/>
        </w:rPr>
        <w:t>bằng</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cú</w:t>
      </w:r>
      <w:proofErr w:type="spellEnd"/>
      <w:r w:rsidRPr="008415F6">
        <w:rPr>
          <w:i/>
          <w:iCs/>
        </w:rPr>
        <w:t xml:space="preserve"> </w:t>
      </w:r>
      <w:proofErr w:type="spellStart"/>
      <w:r w:rsidRPr="008415F6">
        <w:rPr>
          <w:i/>
          <w:iCs/>
        </w:rPr>
        <w:t>nhấp</w:t>
      </w:r>
      <w:proofErr w:type="spellEnd"/>
      <w:r w:rsidRPr="008415F6">
        <w:rPr>
          <w:i/>
          <w:iCs/>
        </w:rPr>
        <w:t xml:space="preserve"> </w:t>
      </w:r>
      <w:proofErr w:type="spellStart"/>
      <w:r w:rsidRPr="008415F6">
        <w:rPr>
          <w:i/>
          <w:iCs/>
        </w:rPr>
        <w:t>chuột</w:t>
      </w:r>
      <w:proofErr w:type="spellEnd"/>
      <w:r w:rsidRPr="008415F6">
        <w:rPr>
          <w:i/>
          <w:iCs/>
        </w:rPr>
        <w:t xml:space="preserve"> </w:t>
      </w:r>
      <w:proofErr w:type="spellStart"/>
      <w:r w:rsidRPr="008415F6">
        <w:rPr>
          <w:i/>
          <w:iCs/>
        </w:rPr>
        <w:t>duy</w:t>
      </w:r>
      <w:proofErr w:type="spellEnd"/>
      <w:r w:rsidRPr="008415F6">
        <w:rPr>
          <w:i/>
          <w:iCs/>
        </w:rPr>
        <w:t xml:space="preserve"> </w:t>
      </w:r>
      <w:proofErr w:type="spellStart"/>
      <w:r w:rsidRPr="008415F6">
        <w:rPr>
          <w:i/>
          <w:iCs/>
        </w:rPr>
        <w:t>nhất</w:t>
      </w:r>
      <w:proofErr w:type="spellEnd"/>
      <w:r w:rsidRPr="008415F6">
        <w:rPr>
          <w:i/>
          <w:iCs/>
        </w:rPr>
        <w:t>.</w:t>
      </w:r>
    </w:p>
    <w:p w14:paraId="63BB23CB" w14:textId="77777777" w:rsidR="008415F6" w:rsidRPr="008415F6" w:rsidRDefault="008415F6">
      <w:pPr>
        <w:pStyle w:val="ListParagraph"/>
        <w:numPr>
          <w:ilvl w:val="0"/>
          <w:numId w:val="59"/>
        </w:numPr>
      </w:pPr>
      <w:r w:rsidRPr="008415F6">
        <w:t xml:space="preserve">Move data stored in Amazon S3 Standard to an archiving storage class to reduce cost. / </w:t>
      </w:r>
      <w:r w:rsidRPr="008415F6">
        <w:rPr>
          <w:i/>
          <w:iCs/>
        </w:rPr>
        <w:t xml:space="preserve">Di </w:t>
      </w:r>
      <w:proofErr w:type="spellStart"/>
      <w:r w:rsidRPr="008415F6">
        <w:rPr>
          <w:i/>
          <w:iCs/>
        </w:rPr>
        <w:t>chuyển</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trong</w:t>
      </w:r>
      <w:proofErr w:type="spellEnd"/>
      <w:r w:rsidRPr="008415F6">
        <w:rPr>
          <w:i/>
          <w:iCs/>
        </w:rPr>
        <w:t xml:space="preserve"> Amazon S3 Standard sang </w:t>
      </w:r>
      <w:proofErr w:type="spellStart"/>
      <w:r w:rsidRPr="008415F6">
        <w:rPr>
          <w:i/>
          <w:iCs/>
        </w:rPr>
        <w:t>các</w:t>
      </w:r>
      <w:proofErr w:type="spellEnd"/>
      <w:r w:rsidRPr="008415F6">
        <w:rPr>
          <w:i/>
          <w:iCs/>
        </w:rPr>
        <w:t xml:space="preserve"> </w:t>
      </w:r>
      <w:proofErr w:type="spellStart"/>
      <w:r w:rsidRPr="008415F6">
        <w:rPr>
          <w:i/>
          <w:iCs/>
        </w:rPr>
        <w:t>lớp</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trữ</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trữ</w:t>
      </w:r>
      <w:proofErr w:type="spellEnd"/>
      <w:r w:rsidRPr="008415F6">
        <w:rPr>
          <w:i/>
          <w:iCs/>
        </w:rPr>
        <w:t xml:space="preserve"> (archive) </w:t>
      </w:r>
      <w:proofErr w:type="spellStart"/>
      <w:r w:rsidRPr="008415F6">
        <w:rPr>
          <w:i/>
          <w:iCs/>
        </w:rPr>
        <w:t>để</w:t>
      </w:r>
      <w:proofErr w:type="spellEnd"/>
      <w:r w:rsidRPr="008415F6">
        <w:rPr>
          <w:i/>
          <w:iCs/>
        </w:rPr>
        <w:t xml:space="preserve"> </w:t>
      </w:r>
      <w:proofErr w:type="spellStart"/>
      <w:r w:rsidRPr="008415F6">
        <w:rPr>
          <w:i/>
          <w:iCs/>
        </w:rPr>
        <w:t>giảm</w:t>
      </w:r>
      <w:proofErr w:type="spellEnd"/>
      <w:r w:rsidRPr="008415F6">
        <w:rPr>
          <w:i/>
          <w:iCs/>
        </w:rPr>
        <w:t xml:space="preserve"> chi </w:t>
      </w:r>
      <w:proofErr w:type="spellStart"/>
      <w:r w:rsidRPr="008415F6">
        <w:rPr>
          <w:i/>
          <w:iCs/>
        </w:rPr>
        <w:t>phí</w:t>
      </w:r>
      <w:proofErr w:type="spellEnd"/>
      <w:r w:rsidRPr="008415F6">
        <w:rPr>
          <w:i/>
          <w:iCs/>
        </w:rPr>
        <w:t>.</w:t>
      </w:r>
    </w:p>
    <w:p w14:paraId="1D5904C1" w14:textId="77777777" w:rsidR="008415F6" w:rsidRPr="008415F6" w:rsidRDefault="008415F6">
      <w:pPr>
        <w:pStyle w:val="ListParagraph"/>
        <w:numPr>
          <w:ilvl w:val="0"/>
          <w:numId w:val="59"/>
        </w:numPr>
      </w:pPr>
      <w:r w:rsidRPr="008415F6">
        <w:t xml:space="preserve">Launch either EC2 Spot instances or On-Demand instances based on the current pricing. / </w:t>
      </w:r>
      <w:proofErr w:type="spellStart"/>
      <w:r w:rsidRPr="008415F6">
        <w:rPr>
          <w:i/>
          <w:iCs/>
        </w:rPr>
        <w:t>Khởi</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EC2 Spot </w:t>
      </w:r>
      <w:proofErr w:type="spellStart"/>
      <w:r w:rsidRPr="008415F6">
        <w:rPr>
          <w:i/>
          <w:iCs/>
        </w:rPr>
        <w:t>hoặc</w:t>
      </w:r>
      <w:proofErr w:type="spellEnd"/>
      <w:r w:rsidRPr="008415F6">
        <w:rPr>
          <w:i/>
          <w:iCs/>
        </w:rPr>
        <w:t xml:space="preserve"> On-Demand </w:t>
      </w:r>
      <w:proofErr w:type="spellStart"/>
      <w:r w:rsidRPr="008415F6">
        <w:rPr>
          <w:i/>
          <w:iCs/>
        </w:rPr>
        <w:t>dựa</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tình</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giá</w:t>
      </w:r>
      <w:proofErr w:type="spellEnd"/>
      <w:r w:rsidRPr="008415F6">
        <w:rPr>
          <w:i/>
          <w:iCs/>
        </w:rPr>
        <w:t xml:space="preserve"> </w:t>
      </w:r>
      <w:proofErr w:type="spellStart"/>
      <w:r w:rsidRPr="008415F6">
        <w:rPr>
          <w:i/>
          <w:iCs/>
        </w:rPr>
        <w:t>cả</w:t>
      </w:r>
      <w:proofErr w:type="spellEnd"/>
      <w:r w:rsidRPr="008415F6">
        <w:rPr>
          <w:i/>
          <w:iCs/>
        </w:rPr>
        <w:t xml:space="preserve"> </w:t>
      </w:r>
      <w:proofErr w:type="spellStart"/>
      <w:r w:rsidRPr="008415F6">
        <w:rPr>
          <w:i/>
          <w:iCs/>
        </w:rPr>
        <w:t>hiện</w:t>
      </w:r>
      <w:proofErr w:type="spellEnd"/>
      <w:r w:rsidRPr="008415F6">
        <w:rPr>
          <w:i/>
          <w:iCs/>
        </w:rPr>
        <w:t xml:space="preserve"> </w:t>
      </w:r>
      <w:proofErr w:type="spellStart"/>
      <w:r w:rsidRPr="008415F6">
        <w:rPr>
          <w:i/>
          <w:iCs/>
        </w:rPr>
        <w:t>tại</w:t>
      </w:r>
      <w:proofErr w:type="spellEnd"/>
      <w:r w:rsidRPr="008415F6">
        <w:rPr>
          <w:i/>
          <w:iCs/>
        </w:rPr>
        <w:t>.</w:t>
      </w:r>
    </w:p>
    <w:p w14:paraId="7B182A10"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Automatically terminate AWS resources if budget thresholds are exceeded &amp; Create budgets and receive notifications if current or forecasted usage exceeds the budgets.</w:t>
      </w:r>
    </w:p>
    <w:p w14:paraId="6912B2BA"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AWS Cost Management capabilities, specifically via the AWS Budgets service, enable users to monitor expenditures closely. You can build custom alerts based on monetary thresholds and leverage "AWS Budgets Actions" to trigger automatic infrastructure target controls, such as shutting down specific resources when budgets are breached.</w:t>
      </w:r>
    </w:p>
    <w:p w14:paraId="0D5F80C9" w14:textId="77777777" w:rsidR="008415F6" w:rsidRPr="008415F6" w:rsidRDefault="008415F6" w:rsidP="008415F6">
      <w:r w:rsidRPr="008415F6">
        <w:t xml:space="preserve">/ </w:t>
      </w:r>
      <w:r w:rsidRPr="008415F6">
        <w:rPr>
          <w:i/>
          <w:iCs/>
        </w:rPr>
        <w:t xml:space="preserve">Các </w:t>
      </w:r>
      <w:proofErr w:type="spellStart"/>
      <w:r w:rsidRPr="008415F6">
        <w:rPr>
          <w:i/>
          <w:iCs/>
        </w:rPr>
        <w:t>công</w:t>
      </w:r>
      <w:proofErr w:type="spellEnd"/>
      <w:r w:rsidRPr="008415F6">
        <w:rPr>
          <w:i/>
          <w:iCs/>
        </w:rPr>
        <w:t xml:space="preserve"> </w:t>
      </w:r>
      <w:proofErr w:type="spellStart"/>
      <w:r w:rsidRPr="008415F6">
        <w:rPr>
          <w:i/>
          <w:iCs/>
        </w:rPr>
        <w:t>cụ</w:t>
      </w:r>
      <w:proofErr w:type="spellEnd"/>
      <w:r w:rsidRPr="008415F6">
        <w:rPr>
          <w:i/>
          <w:iCs/>
        </w:rPr>
        <w:t xml:space="preserve"> Quản </w:t>
      </w:r>
      <w:proofErr w:type="spellStart"/>
      <w:r w:rsidRPr="008415F6">
        <w:rPr>
          <w:i/>
          <w:iCs/>
        </w:rPr>
        <w:t>lý</w:t>
      </w:r>
      <w:proofErr w:type="spellEnd"/>
      <w:r w:rsidRPr="008415F6">
        <w:rPr>
          <w:i/>
          <w:iCs/>
        </w:rPr>
        <w:t xml:space="preserve"> chi </w:t>
      </w:r>
      <w:proofErr w:type="spellStart"/>
      <w:r w:rsidRPr="008415F6">
        <w:rPr>
          <w:i/>
          <w:iCs/>
        </w:rPr>
        <w:t>phí</w:t>
      </w:r>
      <w:proofErr w:type="spellEnd"/>
      <w:r w:rsidRPr="008415F6">
        <w:rPr>
          <w:i/>
          <w:iCs/>
        </w:rPr>
        <w:t xml:space="preserve"> AWS, </w:t>
      </w:r>
      <w:proofErr w:type="spellStart"/>
      <w:r w:rsidRPr="008415F6">
        <w:rPr>
          <w:i/>
          <w:iCs/>
        </w:rPr>
        <w:t>cụ</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thông</w:t>
      </w:r>
      <w:proofErr w:type="spellEnd"/>
      <w:r w:rsidRPr="008415F6">
        <w:rPr>
          <w:i/>
          <w:iCs/>
        </w:rPr>
        <w:t xml:space="preserve"> qua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AWS Budgets, </w:t>
      </w:r>
      <w:proofErr w:type="spellStart"/>
      <w:r w:rsidRPr="008415F6">
        <w:rPr>
          <w:i/>
          <w:iCs/>
        </w:rPr>
        <w:t>cho</w:t>
      </w:r>
      <w:proofErr w:type="spellEnd"/>
      <w:r w:rsidRPr="008415F6">
        <w:rPr>
          <w:i/>
          <w:iCs/>
        </w:rPr>
        <w:t xml:space="preserve"> </w:t>
      </w:r>
      <w:proofErr w:type="spellStart"/>
      <w:r w:rsidRPr="008415F6">
        <w:rPr>
          <w:i/>
          <w:iCs/>
        </w:rPr>
        <w:t>phép</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kiểm</w:t>
      </w:r>
      <w:proofErr w:type="spellEnd"/>
      <w:r w:rsidRPr="008415F6">
        <w:rPr>
          <w:i/>
          <w:iCs/>
        </w:rPr>
        <w:t xml:space="preserve"> </w:t>
      </w:r>
      <w:proofErr w:type="spellStart"/>
      <w:r w:rsidRPr="008415F6">
        <w:rPr>
          <w:i/>
          <w:iCs/>
        </w:rPr>
        <w:t>soát</w:t>
      </w:r>
      <w:proofErr w:type="spellEnd"/>
      <w:r w:rsidRPr="008415F6">
        <w:rPr>
          <w:i/>
          <w:iCs/>
        </w:rPr>
        <w:t xml:space="preserve"> </w:t>
      </w:r>
      <w:proofErr w:type="spellStart"/>
      <w:r w:rsidRPr="008415F6">
        <w:rPr>
          <w:i/>
          <w:iCs/>
        </w:rPr>
        <w:t>chặt</w:t>
      </w:r>
      <w:proofErr w:type="spellEnd"/>
      <w:r w:rsidRPr="008415F6">
        <w:rPr>
          <w:i/>
          <w:iCs/>
        </w:rPr>
        <w:t xml:space="preserve"> </w:t>
      </w:r>
      <w:proofErr w:type="spellStart"/>
      <w:r w:rsidRPr="008415F6">
        <w:rPr>
          <w:i/>
          <w:iCs/>
        </w:rPr>
        <w:t>chẽ</w:t>
      </w:r>
      <w:proofErr w:type="spellEnd"/>
      <w:r w:rsidRPr="008415F6">
        <w:rPr>
          <w:i/>
          <w:iCs/>
        </w:rPr>
        <w:t xml:space="preserve"> chi </w:t>
      </w:r>
      <w:proofErr w:type="spellStart"/>
      <w:r w:rsidRPr="008415F6">
        <w:rPr>
          <w:i/>
          <w:iCs/>
        </w:rPr>
        <w:t>tiêu</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thiết</w:t>
      </w:r>
      <w:proofErr w:type="spellEnd"/>
      <w:r w:rsidRPr="008415F6">
        <w:rPr>
          <w:i/>
          <w:iCs/>
        </w:rPr>
        <w:t xml:space="preserve"> </w:t>
      </w:r>
      <w:proofErr w:type="spellStart"/>
      <w:r w:rsidRPr="008415F6">
        <w:rPr>
          <w:i/>
          <w:iCs/>
        </w:rPr>
        <w:t>lập</w:t>
      </w:r>
      <w:proofErr w:type="spellEnd"/>
      <w:r w:rsidRPr="008415F6">
        <w:rPr>
          <w:i/>
          <w:iCs/>
        </w:rPr>
        <w:t xml:space="preserve"> </w:t>
      </w:r>
      <w:proofErr w:type="spellStart"/>
      <w:r w:rsidRPr="008415F6">
        <w:rPr>
          <w:i/>
          <w:iCs/>
        </w:rPr>
        <w:t>cảnh</w:t>
      </w:r>
      <w:proofErr w:type="spellEnd"/>
      <w:r w:rsidRPr="008415F6">
        <w:rPr>
          <w:i/>
          <w:iCs/>
        </w:rPr>
        <w:t xml:space="preserve"> </w:t>
      </w:r>
      <w:proofErr w:type="spellStart"/>
      <w:r w:rsidRPr="008415F6">
        <w:rPr>
          <w:i/>
          <w:iCs/>
        </w:rPr>
        <w:t>báo</w:t>
      </w:r>
      <w:proofErr w:type="spellEnd"/>
      <w:r w:rsidRPr="008415F6">
        <w:rPr>
          <w:i/>
          <w:iCs/>
        </w:rPr>
        <w:t xml:space="preserve"> </w:t>
      </w:r>
      <w:proofErr w:type="spellStart"/>
      <w:r w:rsidRPr="008415F6">
        <w:rPr>
          <w:i/>
          <w:iCs/>
        </w:rPr>
        <w:t>khi</w:t>
      </w:r>
      <w:proofErr w:type="spellEnd"/>
      <w:r w:rsidRPr="008415F6">
        <w:rPr>
          <w:i/>
          <w:iCs/>
        </w:rPr>
        <w:t xml:space="preserve"> chi </w:t>
      </w:r>
      <w:proofErr w:type="spellStart"/>
      <w:r w:rsidRPr="008415F6">
        <w:rPr>
          <w:i/>
          <w:iCs/>
        </w:rPr>
        <w:t>phí</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tế</w:t>
      </w:r>
      <w:proofErr w:type="spellEnd"/>
      <w:r w:rsidRPr="008415F6">
        <w:rPr>
          <w:i/>
          <w:iCs/>
        </w:rPr>
        <w:t xml:space="preserve"> </w:t>
      </w:r>
      <w:proofErr w:type="spellStart"/>
      <w:r w:rsidRPr="008415F6">
        <w:rPr>
          <w:i/>
          <w:iCs/>
        </w:rPr>
        <w:t>hoặc</w:t>
      </w:r>
      <w:proofErr w:type="spellEnd"/>
      <w:r w:rsidRPr="008415F6">
        <w:rPr>
          <w:i/>
          <w:iCs/>
        </w:rPr>
        <w:t xml:space="preserve"> chi </w:t>
      </w:r>
      <w:proofErr w:type="spellStart"/>
      <w:r w:rsidRPr="008415F6">
        <w:rPr>
          <w:i/>
          <w:iCs/>
        </w:rPr>
        <w:t>phí</w:t>
      </w:r>
      <w:proofErr w:type="spellEnd"/>
      <w:r w:rsidRPr="008415F6">
        <w:rPr>
          <w:i/>
          <w:iCs/>
        </w:rPr>
        <w:t xml:space="preserve"> </w:t>
      </w:r>
      <w:proofErr w:type="spellStart"/>
      <w:r w:rsidRPr="008415F6">
        <w:rPr>
          <w:i/>
          <w:iCs/>
        </w:rPr>
        <w:t>dự</w:t>
      </w:r>
      <w:proofErr w:type="spellEnd"/>
      <w:r w:rsidRPr="008415F6">
        <w:rPr>
          <w:i/>
          <w:iCs/>
        </w:rPr>
        <w:t xml:space="preserve"> </w:t>
      </w:r>
      <w:proofErr w:type="spellStart"/>
      <w:r w:rsidRPr="008415F6">
        <w:rPr>
          <w:i/>
          <w:iCs/>
        </w:rPr>
        <w:t>đoán</w:t>
      </w:r>
      <w:proofErr w:type="spellEnd"/>
      <w:r w:rsidRPr="008415F6">
        <w:rPr>
          <w:i/>
          <w:iCs/>
        </w:rPr>
        <w:t xml:space="preserve"> </w:t>
      </w:r>
      <w:proofErr w:type="spellStart"/>
      <w:r w:rsidRPr="008415F6">
        <w:rPr>
          <w:i/>
          <w:iCs/>
        </w:rPr>
        <w:t>vượt</w:t>
      </w:r>
      <w:proofErr w:type="spellEnd"/>
      <w:r w:rsidRPr="008415F6">
        <w:rPr>
          <w:i/>
          <w:iCs/>
        </w:rPr>
        <w:t xml:space="preserve"> </w:t>
      </w:r>
      <w:proofErr w:type="spellStart"/>
      <w:r w:rsidRPr="008415F6">
        <w:rPr>
          <w:i/>
          <w:iCs/>
        </w:rPr>
        <w:t>ngưỡng</w:t>
      </w:r>
      <w:proofErr w:type="spellEnd"/>
      <w:r w:rsidRPr="008415F6">
        <w:rPr>
          <w:i/>
          <w:iCs/>
        </w:rPr>
        <w:t xml:space="preserve">, </w:t>
      </w:r>
      <w:proofErr w:type="spellStart"/>
      <w:r w:rsidRPr="008415F6">
        <w:rPr>
          <w:i/>
          <w:iCs/>
        </w:rPr>
        <w:t>đồng</w:t>
      </w:r>
      <w:proofErr w:type="spellEnd"/>
      <w:r w:rsidRPr="008415F6">
        <w:rPr>
          <w:i/>
          <w:iCs/>
        </w:rPr>
        <w:t xml:space="preserve"> </w:t>
      </w:r>
      <w:proofErr w:type="spellStart"/>
      <w:r w:rsidRPr="008415F6">
        <w:rPr>
          <w:i/>
          <w:iCs/>
        </w:rPr>
        <w:t>thời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năng</w:t>
      </w:r>
      <w:proofErr w:type="spellEnd"/>
      <w:r w:rsidRPr="008415F6">
        <w:rPr>
          <w:i/>
          <w:iCs/>
        </w:rPr>
        <w:t xml:space="preserve"> "AWS Budgets Actions" </w:t>
      </w:r>
      <w:proofErr w:type="spellStart"/>
      <w:r w:rsidRPr="008415F6">
        <w:rPr>
          <w:i/>
          <w:iCs/>
        </w:rPr>
        <w:t>để</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thi</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như</w:t>
      </w:r>
      <w:proofErr w:type="spellEnd"/>
      <w:r w:rsidRPr="008415F6">
        <w:rPr>
          <w:i/>
          <w:iCs/>
        </w:rPr>
        <w:t xml:space="preserve"> </w:t>
      </w:r>
      <w:proofErr w:type="spellStart"/>
      <w:r w:rsidRPr="008415F6">
        <w:rPr>
          <w:i/>
          <w:iCs/>
        </w:rPr>
        <w:t>tắt</w:t>
      </w:r>
      <w:proofErr w:type="spellEnd"/>
      <w:r w:rsidRPr="008415F6">
        <w:rPr>
          <w:i/>
          <w:iCs/>
        </w:rPr>
        <w:t xml:space="preserve"> </w:t>
      </w:r>
      <w:proofErr w:type="spellStart"/>
      <w:r w:rsidRPr="008415F6">
        <w:rPr>
          <w:i/>
          <w:iCs/>
        </w:rPr>
        <w:t>bớt</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nhằm</w:t>
      </w:r>
      <w:proofErr w:type="spellEnd"/>
      <w:r w:rsidRPr="008415F6">
        <w:rPr>
          <w:i/>
          <w:iCs/>
        </w:rPr>
        <w:t xml:space="preserve"> </w:t>
      </w:r>
      <w:proofErr w:type="spellStart"/>
      <w:r w:rsidRPr="008415F6">
        <w:rPr>
          <w:i/>
          <w:iCs/>
        </w:rPr>
        <w:t>tránh</w:t>
      </w:r>
      <w:proofErr w:type="spellEnd"/>
      <w:r w:rsidRPr="008415F6">
        <w:rPr>
          <w:i/>
          <w:iCs/>
        </w:rPr>
        <w:t xml:space="preserve"> </w:t>
      </w:r>
      <w:proofErr w:type="spellStart"/>
      <w:r w:rsidRPr="008415F6">
        <w:rPr>
          <w:i/>
          <w:iCs/>
        </w:rPr>
        <w:t>phát</w:t>
      </w:r>
      <w:proofErr w:type="spellEnd"/>
      <w:r w:rsidRPr="008415F6">
        <w:rPr>
          <w:i/>
          <w:iCs/>
        </w:rPr>
        <w:t xml:space="preserve"> </w:t>
      </w:r>
      <w:proofErr w:type="spellStart"/>
      <w:r w:rsidRPr="008415F6">
        <w:rPr>
          <w:i/>
          <w:iCs/>
        </w:rPr>
        <w:t>sinh</w:t>
      </w:r>
      <w:proofErr w:type="spellEnd"/>
      <w:r w:rsidRPr="008415F6">
        <w:rPr>
          <w:i/>
          <w:iCs/>
        </w:rPr>
        <w:t xml:space="preserve"> chi </w:t>
      </w:r>
      <w:proofErr w:type="spellStart"/>
      <w:r w:rsidRPr="008415F6">
        <w:rPr>
          <w:i/>
          <w:iCs/>
        </w:rPr>
        <w:t>phí</w:t>
      </w:r>
      <w:proofErr w:type="spellEnd"/>
      <w:r w:rsidRPr="008415F6">
        <w:rPr>
          <w:i/>
          <w:iCs/>
        </w:rPr>
        <w:t xml:space="preserve"> </w:t>
      </w:r>
      <w:proofErr w:type="spellStart"/>
      <w:r w:rsidRPr="008415F6">
        <w:rPr>
          <w:i/>
          <w:iCs/>
        </w:rPr>
        <w:t>quá</w:t>
      </w:r>
      <w:proofErr w:type="spellEnd"/>
      <w:r w:rsidRPr="008415F6">
        <w:rPr>
          <w:i/>
          <w:iCs/>
        </w:rPr>
        <w:t xml:space="preserve"> </w:t>
      </w:r>
      <w:proofErr w:type="spellStart"/>
      <w:r w:rsidRPr="008415F6">
        <w:rPr>
          <w:i/>
          <w:iCs/>
        </w:rPr>
        <w:t>đà</w:t>
      </w:r>
      <w:proofErr w:type="spellEnd"/>
      <w:r w:rsidRPr="008415F6">
        <w:rPr>
          <w:i/>
          <w:iCs/>
        </w:rPr>
        <w:t>.</w:t>
      </w:r>
    </w:p>
    <w:p w14:paraId="23DC521F" w14:textId="77777777" w:rsidR="008415F6" w:rsidRPr="008415F6" w:rsidRDefault="008415F6" w:rsidP="008415F6">
      <w:r w:rsidRPr="008415F6">
        <w:rPr>
          <w:b/>
          <w:bCs/>
        </w:rPr>
        <w:t>CORRECT:</w:t>
      </w:r>
      <w:r w:rsidRPr="008415F6">
        <w:t xml:space="preserve"> "Automatically terminate AWS resources..." is a correct answer. / </w:t>
      </w:r>
      <w:r w:rsidRPr="008415F6">
        <w:rPr>
          <w:b/>
          <w:bCs/>
          <w:i/>
          <w:iCs/>
        </w:rPr>
        <w:t>ĐÚNG:</w:t>
      </w:r>
      <w:r w:rsidRPr="008415F6">
        <w:rPr>
          <w:i/>
          <w:iCs/>
        </w:rPr>
        <w:t xml:space="preserve"> "Automatically terminate AWS resources..."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56474474" w14:textId="77777777" w:rsidR="008415F6" w:rsidRPr="008415F6" w:rsidRDefault="008415F6" w:rsidP="008415F6">
      <w:r w:rsidRPr="008415F6">
        <w:rPr>
          <w:b/>
          <w:bCs/>
        </w:rPr>
        <w:lastRenderedPageBreak/>
        <w:t>INCORRECT:</w:t>
      </w:r>
      <w:r w:rsidRPr="008415F6">
        <w:t xml:space="preserve"> "Move data stored in Amazon S3 Standard..." is incorrect. While this practice reduces expenses, it is managed via Amazon S3 Lifecycle Policies, not AWS Cost Management tooling. / </w:t>
      </w:r>
      <w:r w:rsidRPr="008415F6">
        <w:rPr>
          <w:b/>
          <w:bCs/>
          <w:i/>
          <w:iCs/>
        </w:rPr>
        <w:t>SAI:</w:t>
      </w:r>
      <w:r w:rsidRPr="008415F6">
        <w:rPr>
          <w:i/>
          <w:iCs/>
        </w:rPr>
        <w:t xml:space="preserve"> "Move data stored in Amazon S3 Standard..."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hiện</w:t>
      </w:r>
      <w:proofErr w:type="spellEnd"/>
      <w:r w:rsidRPr="008415F6">
        <w:rPr>
          <w:i/>
          <w:iCs/>
        </w:rPr>
        <w:t xml:space="preserve"> </w:t>
      </w:r>
      <w:proofErr w:type="spellStart"/>
      <w:r w:rsidRPr="008415F6">
        <w:rPr>
          <w:i/>
          <w:iCs/>
        </w:rPr>
        <w:t>bởi</w:t>
      </w:r>
      <w:proofErr w:type="spellEnd"/>
      <w:r w:rsidRPr="008415F6">
        <w:rPr>
          <w:i/>
          <w:iCs/>
        </w:rPr>
        <w:t xml:space="preserve"> </w:t>
      </w:r>
      <w:proofErr w:type="spellStart"/>
      <w:r w:rsidRPr="008415F6">
        <w:rPr>
          <w:i/>
          <w:iCs/>
        </w:rPr>
        <w:t>quy</w:t>
      </w:r>
      <w:proofErr w:type="spellEnd"/>
      <w:r w:rsidRPr="008415F6">
        <w:rPr>
          <w:i/>
          <w:iCs/>
        </w:rPr>
        <w:t xml:space="preserve"> </w:t>
      </w:r>
      <w:proofErr w:type="spellStart"/>
      <w:r w:rsidRPr="008415F6">
        <w:rPr>
          <w:i/>
          <w:iCs/>
        </w:rPr>
        <w:t>trình</w:t>
      </w:r>
      <w:proofErr w:type="spellEnd"/>
      <w:r w:rsidRPr="008415F6">
        <w:rPr>
          <w:i/>
          <w:iCs/>
        </w:rPr>
        <w:t xml:space="preserve"> S3 Lifecycle Policies </w:t>
      </w:r>
      <w:proofErr w:type="spellStart"/>
      <w:r w:rsidRPr="008415F6">
        <w:rPr>
          <w:i/>
          <w:iCs/>
        </w:rPr>
        <w:t>chứ</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thuộc</w:t>
      </w:r>
      <w:proofErr w:type="spellEnd"/>
      <w:r w:rsidRPr="008415F6">
        <w:rPr>
          <w:i/>
          <w:iCs/>
        </w:rPr>
        <w:t xml:space="preserve"> </w:t>
      </w:r>
      <w:proofErr w:type="spellStart"/>
      <w:r w:rsidRPr="008415F6">
        <w:rPr>
          <w:i/>
          <w:iCs/>
        </w:rPr>
        <w:t>phạm</w:t>
      </w:r>
      <w:proofErr w:type="spellEnd"/>
      <w:r w:rsidRPr="008415F6">
        <w:rPr>
          <w:i/>
          <w:iCs/>
        </w:rPr>
        <w:t xml:space="preserve"> vi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cụ</w:t>
      </w:r>
      <w:proofErr w:type="spellEnd"/>
      <w:r w:rsidRPr="008415F6">
        <w:rPr>
          <w:i/>
          <w:iCs/>
        </w:rPr>
        <w:t xml:space="preserve"> Cost Management.</w:t>
      </w:r>
    </w:p>
    <w:p w14:paraId="071A0424" w14:textId="77777777" w:rsidR="008415F6" w:rsidRPr="008415F6" w:rsidRDefault="008415F6" w:rsidP="008415F6">
      <w:r w:rsidRPr="008415F6">
        <w:rPr>
          <w:b/>
          <w:bCs/>
        </w:rPr>
        <w:t>INCORRECT:</w:t>
      </w:r>
      <w:r w:rsidRPr="008415F6">
        <w:t xml:space="preserve"> All other options represent functions outside the scope of cost analytics and management applications. / </w:t>
      </w:r>
      <w:r w:rsidRPr="008415F6">
        <w:rPr>
          <w:b/>
          <w:bCs/>
          <w:i/>
          <w:iCs/>
        </w:rPr>
        <w:t>SAI:</w:t>
      </w:r>
      <w:r w:rsidRPr="008415F6">
        <w:rPr>
          <w:i/>
          <w:iCs/>
        </w:rPr>
        <w:t xml:space="preserve"> Các </w:t>
      </w:r>
      <w:proofErr w:type="spellStart"/>
      <w:r w:rsidRPr="008415F6">
        <w:rPr>
          <w:i/>
          <w:iCs/>
        </w:rPr>
        <w:t>phương</w:t>
      </w:r>
      <w:proofErr w:type="spellEnd"/>
      <w:r w:rsidRPr="008415F6">
        <w:rPr>
          <w:i/>
          <w:iCs/>
        </w:rPr>
        <w:t xml:space="preserve"> </w:t>
      </w:r>
      <w:proofErr w:type="spellStart"/>
      <w:r w:rsidRPr="008415F6">
        <w:rPr>
          <w:i/>
          <w:iCs/>
        </w:rPr>
        <w:t>án</w:t>
      </w:r>
      <w:proofErr w:type="spellEnd"/>
      <w:r w:rsidRPr="008415F6">
        <w:rPr>
          <w:i/>
          <w:iCs/>
        </w:rPr>
        <w:t xml:space="preserve"> </w:t>
      </w:r>
      <w:proofErr w:type="spellStart"/>
      <w:r w:rsidRPr="008415F6">
        <w:rPr>
          <w:i/>
          <w:iCs/>
        </w:rPr>
        <w:t>còn</w:t>
      </w:r>
      <w:proofErr w:type="spellEnd"/>
      <w:r w:rsidRPr="008415F6">
        <w:rPr>
          <w:i/>
          <w:iCs/>
        </w:rPr>
        <w:t xml:space="preserve"> </w:t>
      </w:r>
      <w:proofErr w:type="spellStart"/>
      <w:r w:rsidRPr="008415F6">
        <w:rPr>
          <w:i/>
          <w:iCs/>
        </w:rPr>
        <w:t>lại</w:t>
      </w:r>
      <w:proofErr w:type="spellEnd"/>
      <w:r w:rsidRPr="008415F6">
        <w:rPr>
          <w:i/>
          <w:iCs/>
        </w:rPr>
        <w:t xml:space="preserve"> </w:t>
      </w:r>
      <w:proofErr w:type="spellStart"/>
      <w:r w:rsidRPr="008415F6">
        <w:rPr>
          <w:i/>
          <w:iCs/>
        </w:rPr>
        <w:t>như</w:t>
      </w:r>
      <w:proofErr w:type="spellEnd"/>
      <w:r w:rsidRPr="008415F6">
        <w:rPr>
          <w:i/>
          <w:iCs/>
        </w:rPr>
        <w:t xml:space="preserve"> </w:t>
      </w:r>
      <w:proofErr w:type="spellStart"/>
      <w:r w:rsidRPr="008415F6">
        <w:rPr>
          <w:i/>
          <w:iCs/>
        </w:rPr>
        <w:t>xóa</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bằng</w:t>
      </w:r>
      <w:proofErr w:type="spellEnd"/>
      <w:r w:rsidRPr="008415F6">
        <w:rPr>
          <w:i/>
          <w:iCs/>
        </w:rPr>
        <w:t xml:space="preserve"> 1 click hay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chọn</w:t>
      </w:r>
      <w:proofErr w:type="spellEnd"/>
      <w:r w:rsidRPr="008415F6">
        <w:rPr>
          <w:i/>
          <w:iCs/>
        </w:rPr>
        <w:t xml:space="preserve"> </w:t>
      </w:r>
      <w:proofErr w:type="spellStart"/>
      <w:r w:rsidRPr="008415F6">
        <w:rPr>
          <w:i/>
          <w:iCs/>
        </w:rPr>
        <w:t>mua</w:t>
      </w:r>
      <w:proofErr w:type="spellEnd"/>
      <w:r w:rsidRPr="008415F6">
        <w:rPr>
          <w:i/>
          <w:iCs/>
        </w:rPr>
        <w:t xml:space="preserve"> </w:t>
      </w:r>
      <w:proofErr w:type="spellStart"/>
      <w:r w:rsidRPr="008415F6">
        <w:rPr>
          <w:i/>
          <w:iCs/>
        </w:rPr>
        <w:t>loại</w:t>
      </w:r>
      <w:proofErr w:type="spellEnd"/>
      <w:r w:rsidRPr="008415F6">
        <w:rPr>
          <w:i/>
          <w:iCs/>
        </w:rPr>
        <w:t xml:space="preserve"> instance </w:t>
      </w:r>
      <w:proofErr w:type="spellStart"/>
      <w:r w:rsidRPr="008415F6">
        <w:rPr>
          <w:i/>
          <w:iCs/>
        </w:rPr>
        <w:t>đều</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phải</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cốt</w:t>
      </w:r>
      <w:proofErr w:type="spellEnd"/>
      <w:r w:rsidRPr="008415F6">
        <w:rPr>
          <w:i/>
          <w:iCs/>
        </w:rPr>
        <w:t xml:space="preserve"> </w:t>
      </w:r>
      <w:proofErr w:type="spellStart"/>
      <w:r w:rsidRPr="008415F6">
        <w:rPr>
          <w:i/>
          <w:iCs/>
        </w:rPr>
        <w:t>lõi</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cụ</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chi </w:t>
      </w:r>
      <w:proofErr w:type="spellStart"/>
      <w:r w:rsidRPr="008415F6">
        <w:rPr>
          <w:i/>
          <w:iCs/>
        </w:rPr>
        <w:t>phí</w:t>
      </w:r>
      <w:proofErr w:type="spellEnd"/>
      <w:r w:rsidRPr="008415F6">
        <w:rPr>
          <w:i/>
          <w:iCs/>
        </w:rPr>
        <w:t>.</w:t>
      </w:r>
    </w:p>
    <w:p w14:paraId="0C1D7F12"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13" w:tgtFrame="_blank" w:history="1">
        <w:r w:rsidRPr="008415F6">
          <w:rPr>
            <w:rStyle w:val="Hyperlink"/>
          </w:rPr>
          <w:t>https://aws.amazon.com/aws-cost-management/</w:t>
        </w:r>
      </w:hyperlink>
    </w:p>
    <w:p w14:paraId="62A08C89" w14:textId="77777777" w:rsidR="008415F6" w:rsidRPr="008415F6" w:rsidRDefault="008415F6" w:rsidP="008415F6">
      <w:r w:rsidRPr="008415F6">
        <w:rPr>
          <w:i/>
          <w:iCs/>
        </w:rPr>
        <w:t>AWS cheat sheets:</w:t>
      </w:r>
      <w:r w:rsidRPr="008415F6">
        <w:t xml:space="preserve"> </w:t>
      </w:r>
      <w:hyperlink r:id="rId114" w:tgtFrame="_blank" w:history="1">
        <w:r w:rsidRPr="008415F6">
          <w:rPr>
            <w:rStyle w:val="Hyperlink"/>
          </w:rPr>
          <w:t>https://digitalcloud.training/aws-billing-and-pricing/</w:t>
        </w:r>
      </w:hyperlink>
    </w:p>
    <w:p w14:paraId="443C4A0C" w14:textId="77777777" w:rsidR="008415F6" w:rsidRPr="008415F6" w:rsidRDefault="008415F6" w:rsidP="008415F6">
      <w:pPr>
        <w:rPr>
          <w:b/>
          <w:bCs/>
        </w:rPr>
      </w:pPr>
      <w:r w:rsidRPr="008415F6">
        <w:rPr>
          <w:b/>
          <w:bCs/>
        </w:rPr>
        <w:t>Question 54:</w:t>
      </w:r>
    </w:p>
    <w:p w14:paraId="67A9C235" w14:textId="44BFF43B" w:rsidR="008415F6" w:rsidRPr="008415F6" w:rsidRDefault="008415F6" w:rsidP="008415F6">
      <w:r w:rsidRPr="008415F6">
        <w:t xml:space="preserve">A website has a global customer </w:t>
      </w:r>
      <w:proofErr w:type="gramStart"/>
      <w:r w:rsidRPr="008415F6">
        <w:t>base</w:t>
      </w:r>
      <w:proofErr w:type="gramEnd"/>
      <w:r w:rsidRPr="008415F6">
        <w:t xml:space="preserve"> and users have reported poor performance when connecting to the site. Which AWS service will improve the customer experience by reducing </w:t>
      </w:r>
      <w:proofErr w:type="gramStart"/>
      <w:r w:rsidRPr="008415F6">
        <w:t>latency?/</w:t>
      </w:r>
      <w:proofErr w:type="gramEnd"/>
      <w:r w:rsidRPr="008415F6">
        <w:t xml:space="preserve"> </w:t>
      </w:r>
      <w:proofErr w:type="spellStart"/>
      <w:r w:rsidRPr="008415F6">
        <w:rPr>
          <w:i/>
          <w:iCs/>
        </w:rPr>
        <w:t>Một</w:t>
      </w:r>
      <w:proofErr w:type="spellEnd"/>
      <w:r w:rsidRPr="008415F6">
        <w:rPr>
          <w:i/>
          <w:iCs/>
        </w:rPr>
        <w:t xml:space="preserve"> </w:t>
      </w:r>
      <w:proofErr w:type="spellStart"/>
      <w:r w:rsidRPr="008415F6">
        <w:rPr>
          <w:i/>
          <w:iCs/>
        </w:rPr>
        <w:t>trang</w:t>
      </w:r>
      <w:proofErr w:type="spellEnd"/>
      <w:r w:rsidRPr="008415F6">
        <w:rPr>
          <w:i/>
          <w:iCs/>
        </w:rPr>
        <w:t xml:space="preserve"> web </w:t>
      </w:r>
      <w:proofErr w:type="spellStart"/>
      <w:r w:rsidRPr="008415F6">
        <w:rPr>
          <w:i/>
          <w:iCs/>
        </w:rPr>
        <w:t>có</w:t>
      </w:r>
      <w:proofErr w:type="spellEnd"/>
      <w:r w:rsidRPr="008415F6">
        <w:rPr>
          <w:i/>
          <w:iCs/>
        </w:rPr>
        <w:t xml:space="preserve"> </w:t>
      </w:r>
      <w:proofErr w:type="spellStart"/>
      <w:r w:rsidRPr="008415F6">
        <w:rPr>
          <w:i/>
          <w:iCs/>
        </w:rPr>
        <w:t>lượng</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phản</w:t>
      </w:r>
      <w:proofErr w:type="spellEnd"/>
      <w:r w:rsidRPr="008415F6">
        <w:rPr>
          <w:i/>
          <w:iCs/>
        </w:rPr>
        <w:t xml:space="preserve"> </w:t>
      </w:r>
      <w:proofErr w:type="spellStart"/>
      <w:r w:rsidRPr="008415F6">
        <w:rPr>
          <w:i/>
          <w:iCs/>
        </w:rPr>
        <w:t>ánh</w:t>
      </w:r>
      <w:proofErr w:type="spellEnd"/>
      <w:r w:rsidRPr="008415F6">
        <w:rPr>
          <w:i/>
          <w:iCs/>
        </w:rPr>
        <w:t xml:space="preserve"> </w:t>
      </w:r>
      <w:proofErr w:type="spellStart"/>
      <w:r w:rsidRPr="008415F6">
        <w:rPr>
          <w:i/>
          <w:iCs/>
        </w:rPr>
        <w:t>hiệu</w:t>
      </w:r>
      <w:proofErr w:type="spellEnd"/>
      <w:r w:rsidRPr="008415F6">
        <w:rPr>
          <w:i/>
          <w:iCs/>
        </w:rPr>
        <w:t xml:space="preserve"> </w:t>
      </w:r>
      <w:proofErr w:type="spellStart"/>
      <w:r w:rsidRPr="008415F6">
        <w:rPr>
          <w:i/>
          <w:iCs/>
        </w:rPr>
        <w:t>suất</w:t>
      </w:r>
      <w:proofErr w:type="spellEnd"/>
      <w:r w:rsidRPr="008415F6">
        <w:rPr>
          <w:i/>
          <w:iCs/>
        </w:rPr>
        <w:t xml:space="preserve"> </w:t>
      </w:r>
      <w:proofErr w:type="spellStart"/>
      <w:r w:rsidRPr="008415F6">
        <w:rPr>
          <w:i/>
          <w:iCs/>
        </w:rPr>
        <w:t>kết</w:t>
      </w:r>
      <w:proofErr w:type="spellEnd"/>
      <w:r w:rsidRPr="008415F6">
        <w:rPr>
          <w:i/>
          <w:iCs/>
        </w:rPr>
        <w:t xml:space="preserve"> </w:t>
      </w:r>
      <w:proofErr w:type="spellStart"/>
      <w:r w:rsidRPr="008415F6">
        <w:rPr>
          <w:i/>
          <w:iCs/>
        </w:rPr>
        <w:t>nối</w:t>
      </w:r>
      <w:proofErr w:type="spellEnd"/>
      <w:r w:rsidRPr="008415F6">
        <w:rPr>
          <w:i/>
          <w:iCs/>
        </w:rPr>
        <w:t xml:space="preserve"> </w:t>
      </w:r>
      <w:proofErr w:type="spellStart"/>
      <w:r w:rsidRPr="008415F6">
        <w:rPr>
          <w:i/>
          <w:iCs/>
        </w:rPr>
        <w:t>đến</w:t>
      </w:r>
      <w:proofErr w:type="spellEnd"/>
      <w:r w:rsidRPr="008415F6">
        <w:rPr>
          <w:i/>
          <w:iCs/>
        </w:rPr>
        <w:t xml:space="preserve"> </w:t>
      </w:r>
      <w:proofErr w:type="spellStart"/>
      <w:r w:rsidRPr="008415F6">
        <w:rPr>
          <w:i/>
          <w:iCs/>
        </w:rPr>
        <w:t>trang</w:t>
      </w:r>
      <w:proofErr w:type="spellEnd"/>
      <w:r w:rsidRPr="008415F6">
        <w:rPr>
          <w:i/>
          <w:iCs/>
        </w:rPr>
        <w:t xml:space="preserve"> web </w:t>
      </w:r>
      <w:proofErr w:type="spellStart"/>
      <w:r w:rsidRPr="008415F6">
        <w:rPr>
          <w:i/>
          <w:iCs/>
        </w:rPr>
        <w:t>rất</w:t>
      </w:r>
      <w:proofErr w:type="spellEnd"/>
      <w:r w:rsidRPr="008415F6">
        <w:rPr>
          <w:i/>
          <w:iCs/>
        </w:rPr>
        <w:t xml:space="preserve"> </w:t>
      </w:r>
      <w:proofErr w:type="spellStart"/>
      <w:r w:rsidRPr="008415F6">
        <w:rPr>
          <w:i/>
          <w:iCs/>
        </w:rPr>
        <w:t>kém</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AWS </w:t>
      </w:r>
      <w:proofErr w:type="spellStart"/>
      <w:r w:rsidRPr="008415F6">
        <w:rPr>
          <w:i/>
          <w:iCs/>
        </w:rPr>
        <w:t>nào</w:t>
      </w:r>
      <w:proofErr w:type="spellEnd"/>
      <w:r w:rsidRPr="008415F6">
        <w:rPr>
          <w:i/>
          <w:iCs/>
        </w:rPr>
        <w:t xml:space="preserve"> </w:t>
      </w:r>
      <w:proofErr w:type="spellStart"/>
      <w:r w:rsidRPr="008415F6">
        <w:rPr>
          <w:i/>
          <w:iCs/>
        </w:rPr>
        <w:t>dưới</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sẽ</w:t>
      </w:r>
      <w:proofErr w:type="spellEnd"/>
      <w:r w:rsidRPr="008415F6">
        <w:rPr>
          <w:i/>
          <w:iCs/>
        </w:rPr>
        <w:t xml:space="preserve"> </w:t>
      </w:r>
      <w:proofErr w:type="spellStart"/>
      <w:r w:rsidRPr="008415F6">
        <w:rPr>
          <w:i/>
          <w:iCs/>
        </w:rPr>
        <w:t>cải</w:t>
      </w:r>
      <w:proofErr w:type="spellEnd"/>
      <w:r w:rsidRPr="008415F6">
        <w:rPr>
          <w:i/>
          <w:iCs/>
        </w:rPr>
        <w:t xml:space="preserve"> </w:t>
      </w:r>
      <w:proofErr w:type="spellStart"/>
      <w:r w:rsidRPr="008415F6">
        <w:rPr>
          <w:i/>
          <w:iCs/>
        </w:rPr>
        <w:t>thiện</w:t>
      </w:r>
      <w:proofErr w:type="spellEnd"/>
      <w:r w:rsidRPr="008415F6">
        <w:rPr>
          <w:i/>
          <w:iCs/>
        </w:rPr>
        <w:t xml:space="preserve"> </w:t>
      </w:r>
      <w:proofErr w:type="spellStart"/>
      <w:r w:rsidRPr="008415F6">
        <w:rPr>
          <w:i/>
          <w:iCs/>
        </w:rPr>
        <w:t>trải</w:t>
      </w:r>
      <w:proofErr w:type="spellEnd"/>
      <w:r w:rsidRPr="008415F6">
        <w:rPr>
          <w:i/>
          <w:iCs/>
        </w:rPr>
        <w:t xml:space="preserve"> </w:t>
      </w:r>
      <w:proofErr w:type="spellStart"/>
      <w:r w:rsidRPr="008415F6">
        <w:rPr>
          <w:i/>
          <w:iCs/>
        </w:rPr>
        <w:t>nghiệm</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bằng</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giảm</w:t>
      </w:r>
      <w:proofErr w:type="spellEnd"/>
      <w:r w:rsidRPr="008415F6">
        <w:rPr>
          <w:i/>
          <w:iCs/>
        </w:rPr>
        <w:t xml:space="preserve"> </w:t>
      </w:r>
      <w:proofErr w:type="spellStart"/>
      <w:r w:rsidRPr="008415F6">
        <w:rPr>
          <w:i/>
          <w:iCs/>
        </w:rPr>
        <w:t>thiểu</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trễ</w:t>
      </w:r>
      <w:proofErr w:type="spellEnd"/>
      <w:r w:rsidRPr="008415F6">
        <w:rPr>
          <w:i/>
          <w:iCs/>
        </w:rPr>
        <w:t xml:space="preserve"> (latency)?</w:t>
      </w:r>
    </w:p>
    <w:p w14:paraId="768C514E" w14:textId="77777777" w:rsidR="008415F6" w:rsidRPr="008415F6" w:rsidRDefault="008415F6">
      <w:pPr>
        <w:pStyle w:val="ListParagraph"/>
        <w:numPr>
          <w:ilvl w:val="0"/>
          <w:numId w:val="60"/>
        </w:numPr>
      </w:pPr>
      <w:r w:rsidRPr="008415F6">
        <w:t xml:space="preserve">Amazon </w:t>
      </w:r>
      <w:proofErr w:type="spellStart"/>
      <w:r w:rsidRPr="008415F6">
        <w:t>ElastiCache</w:t>
      </w:r>
      <w:proofErr w:type="spellEnd"/>
      <w:r w:rsidRPr="008415F6">
        <w:t xml:space="preserve"> / </w:t>
      </w:r>
      <w:r w:rsidRPr="008415F6">
        <w:rPr>
          <w:i/>
          <w:iCs/>
        </w:rPr>
        <w:t xml:space="preserve">Amazon </w:t>
      </w:r>
      <w:proofErr w:type="spellStart"/>
      <w:r w:rsidRPr="008415F6">
        <w:rPr>
          <w:i/>
          <w:iCs/>
        </w:rPr>
        <w:t>ElastiCache</w:t>
      </w:r>
      <w:proofErr w:type="spellEnd"/>
    </w:p>
    <w:p w14:paraId="00180651" w14:textId="77777777" w:rsidR="008415F6" w:rsidRPr="008415F6" w:rsidRDefault="008415F6">
      <w:pPr>
        <w:pStyle w:val="ListParagraph"/>
        <w:numPr>
          <w:ilvl w:val="0"/>
          <w:numId w:val="60"/>
        </w:numPr>
      </w:pPr>
      <w:r w:rsidRPr="008415F6">
        <w:t xml:space="preserve">Amazon CloudFront / </w:t>
      </w:r>
      <w:r w:rsidRPr="008415F6">
        <w:rPr>
          <w:i/>
          <w:iCs/>
        </w:rPr>
        <w:t>Amazon CloudFront</w:t>
      </w:r>
    </w:p>
    <w:p w14:paraId="34B6F0F9" w14:textId="77777777" w:rsidR="008415F6" w:rsidRPr="008415F6" w:rsidRDefault="008415F6">
      <w:pPr>
        <w:pStyle w:val="ListParagraph"/>
        <w:numPr>
          <w:ilvl w:val="0"/>
          <w:numId w:val="60"/>
        </w:numPr>
      </w:pPr>
      <w:r w:rsidRPr="008415F6">
        <w:t xml:space="preserve">Amazon EC2 Auto Scaling / </w:t>
      </w:r>
      <w:r w:rsidRPr="008415F6">
        <w:rPr>
          <w:i/>
          <w:iCs/>
        </w:rPr>
        <w:t>Amazon EC2 Auto Scaling</w:t>
      </w:r>
    </w:p>
    <w:p w14:paraId="694745FD" w14:textId="77777777" w:rsidR="008415F6" w:rsidRPr="008415F6" w:rsidRDefault="008415F6">
      <w:pPr>
        <w:pStyle w:val="ListParagraph"/>
        <w:numPr>
          <w:ilvl w:val="0"/>
          <w:numId w:val="60"/>
        </w:numPr>
      </w:pPr>
      <w:r w:rsidRPr="008415F6">
        <w:t xml:space="preserve">AWS Direct Connect / </w:t>
      </w:r>
      <w:r w:rsidRPr="008415F6">
        <w:rPr>
          <w:i/>
          <w:iCs/>
        </w:rPr>
        <w:t>AWS Direct Connect</w:t>
      </w:r>
    </w:p>
    <w:p w14:paraId="6E54F7F7"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Amazon CloudFront</w:t>
      </w:r>
    </w:p>
    <w:p w14:paraId="4CB99EA3"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Amazon CloudFront is a fully managed, high-speed Content Delivery Network (CDN). It securely caches and caches web assets, videos, applications, and dynamic API traffic across a worldwide network of edge locations, minimizing network routing distances to dramatically lower latency for distributed users.</w:t>
      </w:r>
    </w:p>
    <w:p w14:paraId="0807C03D" w14:textId="77777777" w:rsidR="008415F6" w:rsidRPr="008415F6" w:rsidRDefault="008415F6" w:rsidP="008415F6">
      <w:r w:rsidRPr="008415F6">
        <w:t xml:space="preserve">/ </w:t>
      </w:r>
      <w:r w:rsidRPr="008415F6">
        <w:rPr>
          <w:i/>
          <w:iCs/>
        </w:rPr>
        <w:t xml:space="preserve">Amazon CloudFront </w:t>
      </w:r>
      <w:proofErr w:type="spellStart"/>
      <w:r w:rsidRPr="008415F6">
        <w:rPr>
          <w:i/>
          <w:iCs/>
        </w:rPr>
        <w:t>là</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Mạng</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phối</w:t>
      </w:r>
      <w:proofErr w:type="spellEnd"/>
      <w:r w:rsidRPr="008415F6">
        <w:rPr>
          <w:i/>
          <w:iCs/>
        </w:rPr>
        <w:t xml:space="preserve"> </w:t>
      </w:r>
      <w:proofErr w:type="spellStart"/>
      <w:r w:rsidRPr="008415F6">
        <w:rPr>
          <w:i/>
          <w:iCs/>
        </w:rPr>
        <w:t>nội</w:t>
      </w:r>
      <w:proofErr w:type="spellEnd"/>
      <w:r w:rsidRPr="008415F6">
        <w:rPr>
          <w:i/>
          <w:iCs/>
        </w:rPr>
        <w:t xml:space="preserve"> dung (CDN) </w:t>
      </w:r>
      <w:proofErr w:type="spellStart"/>
      <w:r w:rsidRPr="008415F6">
        <w:rPr>
          <w:i/>
          <w:iCs/>
        </w:rPr>
        <w:t>tốc</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cao</w:t>
      </w:r>
      <w:proofErr w:type="spellEnd"/>
      <w:r w:rsidRPr="008415F6">
        <w:rPr>
          <w:i/>
          <w:iCs/>
        </w:rPr>
        <w:t xml:space="preserve">. </w:t>
      </w:r>
      <w:proofErr w:type="spellStart"/>
      <w:r w:rsidRPr="008415F6">
        <w:rPr>
          <w:i/>
          <w:iCs/>
        </w:rPr>
        <w:t>Nó</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tạm</w:t>
      </w:r>
      <w:proofErr w:type="spellEnd"/>
      <w:r w:rsidRPr="008415F6">
        <w:rPr>
          <w:i/>
          <w:iCs/>
        </w:rPr>
        <w:t xml:space="preserve"> </w:t>
      </w:r>
      <w:proofErr w:type="spellStart"/>
      <w:r w:rsidRPr="008415F6">
        <w:rPr>
          <w:i/>
          <w:iCs/>
        </w:rPr>
        <w:t>thời</w:t>
      </w:r>
      <w:proofErr w:type="spellEnd"/>
      <w:r w:rsidRPr="008415F6">
        <w:rPr>
          <w:i/>
          <w:iCs/>
        </w:rPr>
        <w:t xml:space="preserve"> (cache) </w:t>
      </w:r>
      <w:proofErr w:type="spellStart"/>
      <w:r w:rsidRPr="008415F6">
        <w:rPr>
          <w:i/>
          <w:iCs/>
        </w:rPr>
        <w:t>các</w:t>
      </w:r>
      <w:proofErr w:type="spellEnd"/>
      <w:r w:rsidRPr="008415F6">
        <w:rPr>
          <w:i/>
          <w:iCs/>
        </w:rPr>
        <w:t xml:space="preserve"> </w:t>
      </w:r>
      <w:proofErr w:type="spellStart"/>
      <w:r w:rsidRPr="008415F6">
        <w:rPr>
          <w:i/>
          <w:iCs/>
        </w:rPr>
        <w:t>thành</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trang</w:t>
      </w:r>
      <w:proofErr w:type="spellEnd"/>
      <w:r w:rsidRPr="008415F6">
        <w:rPr>
          <w:i/>
          <w:iCs/>
        </w:rPr>
        <w:t xml:space="preserve"> web, video,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ở </w:t>
      </w:r>
      <w:proofErr w:type="spellStart"/>
      <w:r w:rsidRPr="008415F6">
        <w:rPr>
          <w:i/>
          <w:iCs/>
        </w:rPr>
        <w:t>mạng</w:t>
      </w:r>
      <w:proofErr w:type="spellEnd"/>
      <w:r w:rsidRPr="008415F6">
        <w:rPr>
          <w:i/>
          <w:iCs/>
        </w:rPr>
        <w:t xml:space="preserve"> </w:t>
      </w:r>
      <w:proofErr w:type="spellStart"/>
      <w:r w:rsidRPr="008415F6">
        <w:rPr>
          <w:i/>
          <w:iCs/>
        </w:rPr>
        <w:t>lưới</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Điểm</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chân</w:t>
      </w:r>
      <w:proofErr w:type="spellEnd"/>
      <w:r w:rsidRPr="008415F6">
        <w:rPr>
          <w:i/>
          <w:iCs/>
        </w:rPr>
        <w:t xml:space="preserve"> (Edge Locations) </w:t>
      </w:r>
      <w:proofErr w:type="spellStart"/>
      <w:r w:rsidRPr="008415F6">
        <w:rPr>
          <w:i/>
          <w:iCs/>
        </w:rPr>
        <w:t>trên</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thế</w:t>
      </w:r>
      <w:proofErr w:type="spellEnd"/>
      <w:r w:rsidRPr="008415F6">
        <w:rPr>
          <w:i/>
          <w:iCs/>
        </w:rPr>
        <w:t xml:space="preserve"> </w:t>
      </w:r>
      <w:proofErr w:type="spellStart"/>
      <w:r w:rsidRPr="008415F6">
        <w:rPr>
          <w:i/>
          <w:iCs/>
        </w:rPr>
        <w:t>giới</w:t>
      </w:r>
      <w:proofErr w:type="spellEnd"/>
      <w:r w:rsidRPr="008415F6">
        <w:rPr>
          <w:i/>
          <w:iCs/>
        </w:rPr>
        <w:t xml:space="preserve">, </w:t>
      </w:r>
      <w:proofErr w:type="spellStart"/>
      <w:r w:rsidRPr="008415F6">
        <w:rPr>
          <w:i/>
          <w:iCs/>
        </w:rPr>
        <w:t>giúp</w:t>
      </w:r>
      <w:proofErr w:type="spellEnd"/>
      <w:r w:rsidRPr="008415F6">
        <w:rPr>
          <w:i/>
          <w:iCs/>
        </w:rPr>
        <w:t xml:space="preserve"> </w:t>
      </w:r>
      <w:proofErr w:type="spellStart"/>
      <w:r w:rsidRPr="008415F6">
        <w:rPr>
          <w:i/>
          <w:iCs/>
        </w:rPr>
        <w:t>đưa</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đến</w:t>
      </w:r>
      <w:proofErr w:type="spellEnd"/>
      <w:r w:rsidRPr="008415F6">
        <w:rPr>
          <w:i/>
          <w:iCs/>
        </w:rPr>
        <w:t xml:space="preserve"> </w:t>
      </w:r>
      <w:proofErr w:type="spellStart"/>
      <w:r w:rsidRPr="008415F6">
        <w:rPr>
          <w:i/>
          <w:iCs/>
        </w:rPr>
        <w:t>gần</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nhất</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làm</w:t>
      </w:r>
      <w:proofErr w:type="spellEnd"/>
      <w:r w:rsidRPr="008415F6">
        <w:rPr>
          <w:i/>
          <w:iCs/>
        </w:rPr>
        <w:t xml:space="preserve"> </w:t>
      </w:r>
      <w:proofErr w:type="spellStart"/>
      <w:r w:rsidRPr="008415F6">
        <w:rPr>
          <w:i/>
          <w:iCs/>
        </w:rPr>
        <w:t>giảm</w:t>
      </w:r>
      <w:proofErr w:type="spellEnd"/>
      <w:r w:rsidRPr="008415F6">
        <w:rPr>
          <w:i/>
          <w:iCs/>
        </w:rPr>
        <w:t xml:space="preserve"> </w:t>
      </w:r>
      <w:proofErr w:type="spellStart"/>
      <w:r w:rsidRPr="008415F6">
        <w:rPr>
          <w:i/>
          <w:iCs/>
        </w:rPr>
        <w:t>đáng</w:t>
      </w:r>
      <w:proofErr w:type="spellEnd"/>
      <w:r w:rsidRPr="008415F6">
        <w:rPr>
          <w:i/>
          <w:iCs/>
        </w:rPr>
        <w:t xml:space="preserve"> </w:t>
      </w:r>
      <w:proofErr w:type="spellStart"/>
      <w:r w:rsidRPr="008415F6">
        <w:rPr>
          <w:i/>
          <w:iCs/>
        </w:rPr>
        <w:t>kể</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trễ</w:t>
      </w:r>
      <w:proofErr w:type="spellEnd"/>
      <w:r w:rsidRPr="008415F6">
        <w:rPr>
          <w:i/>
          <w:iCs/>
        </w:rPr>
        <w:t xml:space="preserve"> </w:t>
      </w:r>
      <w:proofErr w:type="spellStart"/>
      <w:r w:rsidRPr="008415F6">
        <w:rPr>
          <w:i/>
          <w:iCs/>
        </w:rPr>
        <w:t>kết</w:t>
      </w:r>
      <w:proofErr w:type="spellEnd"/>
      <w:r w:rsidRPr="008415F6">
        <w:rPr>
          <w:i/>
          <w:iCs/>
        </w:rPr>
        <w:t xml:space="preserve"> </w:t>
      </w:r>
      <w:proofErr w:type="spellStart"/>
      <w:r w:rsidRPr="008415F6">
        <w:rPr>
          <w:i/>
          <w:iCs/>
        </w:rPr>
        <w:t>nối</w:t>
      </w:r>
      <w:proofErr w:type="spellEnd"/>
      <w:r w:rsidRPr="008415F6">
        <w:rPr>
          <w:i/>
          <w:iCs/>
        </w:rPr>
        <w:t>.</w:t>
      </w:r>
    </w:p>
    <w:p w14:paraId="2C66A2A7" w14:textId="77777777" w:rsidR="008415F6" w:rsidRPr="008415F6" w:rsidRDefault="008415F6" w:rsidP="008415F6">
      <w:r w:rsidRPr="008415F6">
        <w:rPr>
          <w:b/>
          <w:bCs/>
        </w:rPr>
        <w:t>CORRECT:</w:t>
      </w:r>
      <w:r w:rsidRPr="008415F6">
        <w:t xml:space="preserve"> "Amazon CloudFront" is the correct answer. / </w:t>
      </w:r>
      <w:r w:rsidRPr="008415F6">
        <w:rPr>
          <w:b/>
          <w:bCs/>
          <w:i/>
          <w:iCs/>
        </w:rPr>
        <w:t>ĐÚNG:</w:t>
      </w:r>
      <w:r w:rsidRPr="008415F6">
        <w:rPr>
          <w:i/>
          <w:iCs/>
        </w:rPr>
        <w:t xml:space="preserve"> "Amazon CloudFront"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787AA6DF" w14:textId="77777777" w:rsidR="008415F6" w:rsidRPr="008415F6" w:rsidRDefault="008415F6" w:rsidP="008415F6">
      <w:r w:rsidRPr="008415F6">
        <w:rPr>
          <w:b/>
          <w:bCs/>
        </w:rPr>
        <w:t>INCORRECT:</w:t>
      </w:r>
      <w:r w:rsidRPr="008415F6">
        <w:t xml:space="preserve"> "AWS Direct Connect" is incorrect. This service builds dedicated physical telco fiber lines from an on-premises enterprise data center directly to AWS infrastructure; it is not meant to accelerate public end-user application traffic. / </w:t>
      </w:r>
      <w:r w:rsidRPr="008415F6">
        <w:rPr>
          <w:b/>
          <w:bCs/>
          <w:i/>
          <w:iCs/>
        </w:rPr>
        <w:t>SAI:</w:t>
      </w:r>
      <w:r w:rsidRPr="008415F6">
        <w:rPr>
          <w:i/>
          <w:iCs/>
        </w:rPr>
        <w:t xml:space="preserve"> "AWS Direct Connect" </w:t>
      </w:r>
      <w:proofErr w:type="spellStart"/>
      <w:r w:rsidRPr="008415F6">
        <w:rPr>
          <w:i/>
          <w:iCs/>
        </w:rPr>
        <w:lastRenderedPageBreak/>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đường</w:t>
      </w:r>
      <w:proofErr w:type="spellEnd"/>
      <w:r w:rsidRPr="008415F6">
        <w:rPr>
          <w:i/>
          <w:iCs/>
        </w:rPr>
        <w:t xml:space="preserve"> </w:t>
      </w:r>
      <w:proofErr w:type="spellStart"/>
      <w:r w:rsidRPr="008415F6">
        <w:rPr>
          <w:i/>
          <w:iCs/>
        </w:rPr>
        <w:t>truyền</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chuyên</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kết</w:t>
      </w:r>
      <w:proofErr w:type="spellEnd"/>
      <w:r w:rsidRPr="008415F6">
        <w:rPr>
          <w:i/>
          <w:iCs/>
        </w:rPr>
        <w:t xml:space="preserve"> </w:t>
      </w:r>
      <w:proofErr w:type="spellStart"/>
      <w:r w:rsidRPr="008415F6">
        <w:rPr>
          <w:i/>
          <w:iCs/>
        </w:rPr>
        <w:t>nối</w:t>
      </w:r>
      <w:proofErr w:type="spellEnd"/>
      <w:r w:rsidRPr="008415F6">
        <w:rPr>
          <w:i/>
          <w:iCs/>
        </w:rPr>
        <w:t xml:space="preserve"> </w:t>
      </w:r>
      <w:proofErr w:type="spellStart"/>
      <w:r w:rsidRPr="008415F6">
        <w:rPr>
          <w:i/>
          <w:iCs/>
        </w:rPr>
        <w:t>văn</w:t>
      </w:r>
      <w:proofErr w:type="spellEnd"/>
      <w:r w:rsidRPr="008415F6">
        <w:rPr>
          <w:i/>
          <w:iCs/>
        </w:rPr>
        <w:t xml:space="preserve"> </w:t>
      </w:r>
      <w:proofErr w:type="spellStart"/>
      <w:r w:rsidRPr="008415F6">
        <w:rPr>
          <w:i/>
          <w:iCs/>
        </w:rPr>
        <w:t>phòng</w:t>
      </w:r>
      <w:proofErr w:type="spellEnd"/>
      <w:r w:rsidRPr="008415F6">
        <w:rPr>
          <w:i/>
          <w:iCs/>
        </w:rPr>
        <w:t xml:space="preserve"> </w:t>
      </w:r>
      <w:proofErr w:type="spellStart"/>
      <w:r w:rsidRPr="008415F6">
        <w:rPr>
          <w:i/>
          <w:iCs/>
        </w:rPr>
        <w:t>công</w:t>
      </w:r>
      <w:proofErr w:type="spellEnd"/>
      <w:r w:rsidRPr="008415F6">
        <w:rPr>
          <w:i/>
          <w:iCs/>
        </w:rPr>
        <w:t xml:space="preserve"> ty </w:t>
      </w:r>
      <w:proofErr w:type="spellStart"/>
      <w:r w:rsidRPr="008415F6">
        <w:rPr>
          <w:i/>
          <w:iCs/>
        </w:rPr>
        <w:t>với</w:t>
      </w:r>
      <w:proofErr w:type="spellEnd"/>
      <w:r w:rsidRPr="008415F6">
        <w:rPr>
          <w:i/>
          <w:iCs/>
        </w:rPr>
        <w:t xml:space="preserve"> AWS, </w:t>
      </w:r>
      <w:proofErr w:type="spellStart"/>
      <w:r w:rsidRPr="008415F6">
        <w:rPr>
          <w:i/>
          <w:iCs/>
        </w:rPr>
        <w:t>không</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vai</w:t>
      </w:r>
      <w:proofErr w:type="spellEnd"/>
      <w:r w:rsidRPr="008415F6">
        <w:rPr>
          <w:i/>
          <w:iCs/>
        </w:rPr>
        <w:t xml:space="preserve"> </w:t>
      </w:r>
      <w:proofErr w:type="spellStart"/>
      <w:r w:rsidRPr="008415F6">
        <w:rPr>
          <w:i/>
          <w:iCs/>
        </w:rPr>
        <w:t>trò</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phối</w:t>
      </w:r>
      <w:proofErr w:type="spellEnd"/>
      <w:r w:rsidRPr="008415F6">
        <w:rPr>
          <w:i/>
          <w:iCs/>
        </w:rPr>
        <w:t xml:space="preserve"> </w:t>
      </w:r>
      <w:proofErr w:type="spellStart"/>
      <w:r w:rsidRPr="008415F6">
        <w:rPr>
          <w:i/>
          <w:iCs/>
        </w:rPr>
        <w:t>nội</w:t>
      </w:r>
      <w:proofErr w:type="spellEnd"/>
      <w:r w:rsidRPr="008415F6">
        <w:rPr>
          <w:i/>
          <w:iCs/>
        </w:rPr>
        <w:t xml:space="preserve"> dung </w:t>
      </w:r>
      <w:proofErr w:type="spellStart"/>
      <w:r w:rsidRPr="008415F6">
        <w:rPr>
          <w:i/>
          <w:iCs/>
        </w:rPr>
        <w:t>tăng</w:t>
      </w:r>
      <w:proofErr w:type="spellEnd"/>
      <w:r w:rsidRPr="008415F6">
        <w:rPr>
          <w:i/>
          <w:iCs/>
        </w:rPr>
        <w:t xml:space="preserve"> </w:t>
      </w:r>
      <w:proofErr w:type="spellStart"/>
      <w:r w:rsidRPr="008415F6">
        <w:rPr>
          <w:i/>
          <w:iCs/>
        </w:rPr>
        <w:t>tốc</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đại</w:t>
      </w:r>
      <w:proofErr w:type="spellEnd"/>
      <w:r w:rsidRPr="008415F6">
        <w:rPr>
          <w:i/>
          <w:iCs/>
        </w:rPr>
        <w:t xml:space="preserve"> </w:t>
      </w:r>
      <w:proofErr w:type="spellStart"/>
      <w:r w:rsidRPr="008415F6">
        <w:rPr>
          <w:i/>
          <w:iCs/>
        </w:rPr>
        <w:t>chúng</w:t>
      </w:r>
      <w:proofErr w:type="spellEnd"/>
      <w:r w:rsidRPr="008415F6">
        <w:rPr>
          <w:i/>
          <w:iCs/>
        </w:rPr>
        <w:t>.</w:t>
      </w:r>
    </w:p>
    <w:p w14:paraId="1460C0C9" w14:textId="77777777" w:rsidR="008415F6" w:rsidRPr="008415F6" w:rsidRDefault="008415F6" w:rsidP="008415F6">
      <w:r w:rsidRPr="008415F6">
        <w:rPr>
          <w:b/>
          <w:bCs/>
        </w:rPr>
        <w:t>INCORRECT:</w:t>
      </w:r>
      <w:r w:rsidRPr="008415F6">
        <w:t xml:space="preserve"> "Amazon </w:t>
      </w:r>
      <w:proofErr w:type="spellStart"/>
      <w:r w:rsidRPr="008415F6">
        <w:t>ElastiCache</w:t>
      </w:r>
      <w:proofErr w:type="spellEnd"/>
      <w:r w:rsidRPr="008415F6">
        <w:t xml:space="preserve">" is incorrect. This service acts as an in-memory database cache to speed up internal application database queries, not to cache static front-end static file systems globally. / </w:t>
      </w:r>
      <w:r w:rsidRPr="008415F6">
        <w:rPr>
          <w:b/>
          <w:bCs/>
          <w:i/>
          <w:iCs/>
        </w:rPr>
        <w:t>SAI:</w:t>
      </w:r>
      <w:r w:rsidRPr="008415F6">
        <w:rPr>
          <w:i/>
          <w:iCs/>
        </w:rPr>
        <w:t xml:space="preserve"> "Amazon </w:t>
      </w:r>
      <w:proofErr w:type="spellStart"/>
      <w:r w:rsidRPr="008415F6">
        <w:rPr>
          <w:i/>
          <w:iCs/>
        </w:rPr>
        <w:t>ElastiCache</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nhớ</w:t>
      </w:r>
      <w:proofErr w:type="spellEnd"/>
      <w:r w:rsidRPr="008415F6">
        <w:rPr>
          <w:i/>
          <w:iCs/>
        </w:rPr>
        <w:t xml:space="preserve"> </w:t>
      </w:r>
      <w:proofErr w:type="spellStart"/>
      <w:r w:rsidRPr="008415F6">
        <w:rPr>
          <w:i/>
          <w:iCs/>
        </w:rPr>
        <w:t>đệm</w:t>
      </w:r>
      <w:proofErr w:type="spellEnd"/>
      <w:r w:rsidRPr="008415F6">
        <w:rPr>
          <w:i/>
          <w:iCs/>
        </w:rPr>
        <w:t xml:space="preserve"> cache </w:t>
      </w:r>
      <w:proofErr w:type="spellStart"/>
      <w:r w:rsidRPr="008415F6">
        <w:rPr>
          <w:i/>
          <w:iCs/>
        </w:rPr>
        <w:t>cho</w:t>
      </w:r>
      <w:proofErr w:type="spellEnd"/>
      <w:r w:rsidRPr="008415F6">
        <w:rPr>
          <w:i/>
          <w:iCs/>
        </w:rPr>
        <w:t xml:space="preserve"> </w:t>
      </w:r>
      <w:proofErr w:type="spellStart"/>
      <w:r w:rsidRPr="008415F6">
        <w:rPr>
          <w:i/>
          <w:iCs/>
        </w:rPr>
        <w:t>cơ</w:t>
      </w:r>
      <w:proofErr w:type="spellEnd"/>
      <w:r w:rsidRPr="008415F6">
        <w:rPr>
          <w:i/>
          <w:iCs/>
        </w:rPr>
        <w:t xml:space="preserve"> </w:t>
      </w:r>
      <w:proofErr w:type="spellStart"/>
      <w:r w:rsidRPr="008415F6">
        <w:rPr>
          <w:i/>
          <w:iCs/>
        </w:rPr>
        <w:t>sở</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(in-memory database), </w:t>
      </w:r>
      <w:proofErr w:type="spellStart"/>
      <w:r w:rsidRPr="008415F6">
        <w:rPr>
          <w:i/>
          <w:iCs/>
        </w:rPr>
        <w:t>không</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trữ</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phối</w:t>
      </w:r>
      <w:proofErr w:type="spellEnd"/>
      <w:r w:rsidRPr="008415F6">
        <w:rPr>
          <w:i/>
          <w:iCs/>
        </w:rPr>
        <w:t xml:space="preserve"> </w:t>
      </w:r>
      <w:proofErr w:type="spellStart"/>
      <w:r w:rsidRPr="008415F6">
        <w:rPr>
          <w:i/>
          <w:iCs/>
        </w:rPr>
        <w:t>giao</w:t>
      </w:r>
      <w:proofErr w:type="spellEnd"/>
      <w:r w:rsidRPr="008415F6">
        <w:rPr>
          <w:i/>
          <w:iCs/>
        </w:rPr>
        <w:t xml:space="preserve"> </w:t>
      </w:r>
      <w:proofErr w:type="spellStart"/>
      <w:r w:rsidRPr="008415F6">
        <w:rPr>
          <w:i/>
          <w:iCs/>
        </w:rPr>
        <w:t>diện</w:t>
      </w:r>
      <w:proofErr w:type="spellEnd"/>
      <w:r w:rsidRPr="008415F6">
        <w:rPr>
          <w:i/>
          <w:iCs/>
        </w:rPr>
        <w:t xml:space="preserve"> web </w:t>
      </w:r>
      <w:proofErr w:type="spellStart"/>
      <w:r w:rsidRPr="008415F6">
        <w:rPr>
          <w:i/>
          <w:iCs/>
        </w:rPr>
        <w:t>ra</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cầu</w:t>
      </w:r>
      <w:proofErr w:type="spellEnd"/>
      <w:r w:rsidRPr="008415F6">
        <w:rPr>
          <w:i/>
          <w:iCs/>
        </w:rPr>
        <w:t>.</w:t>
      </w:r>
    </w:p>
    <w:p w14:paraId="5ED09797" w14:textId="77777777" w:rsidR="008415F6" w:rsidRPr="008415F6" w:rsidRDefault="008415F6" w:rsidP="008415F6">
      <w:r w:rsidRPr="008415F6">
        <w:rPr>
          <w:b/>
          <w:bCs/>
        </w:rPr>
        <w:t>INCORRECT:</w:t>
      </w:r>
      <w:r w:rsidRPr="008415F6">
        <w:t xml:space="preserve"> "Amazon EC2 Auto Scaling" is incorrect. Auto Scaling dynamically scales server counts based on computational workload demand limits, but it does not resolve geographical network propagation delay factors. / </w:t>
      </w:r>
      <w:r w:rsidRPr="008415F6">
        <w:rPr>
          <w:b/>
          <w:bCs/>
          <w:i/>
          <w:iCs/>
        </w:rPr>
        <w:t>SAI:</w:t>
      </w:r>
      <w:r w:rsidRPr="008415F6">
        <w:rPr>
          <w:i/>
          <w:iCs/>
        </w:rPr>
        <w:t xml:space="preserve"> "Amazon EC2 Auto Scaling"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mở</w:t>
      </w:r>
      <w:proofErr w:type="spellEnd"/>
      <w:r w:rsidRPr="008415F6">
        <w:rPr>
          <w:i/>
          <w:iCs/>
        </w:rPr>
        <w:t xml:space="preserve"> </w:t>
      </w:r>
      <w:proofErr w:type="spellStart"/>
      <w:r w:rsidRPr="008415F6">
        <w:rPr>
          <w:i/>
          <w:iCs/>
        </w:rPr>
        <w:t>rộng</w:t>
      </w:r>
      <w:proofErr w:type="spellEnd"/>
      <w:r w:rsidRPr="008415F6">
        <w:rPr>
          <w:i/>
          <w:iCs/>
        </w:rPr>
        <w:t xml:space="preserve"> </w:t>
      </w:r>
      <w:proofErr w:type="spellStart"/>
      <w:r w:rsidRPr="008415F6">
        <w:rPr>
          <w:i/>
          <w:iCs/>
        </w:rPr>
        <w:t>quy</w:t>
      </w:r>
      <w:proofErr w:type="spellEnd"/>
      <w:r w:rsidRPr="008415F6">
        <w:rPr>
          <w:i/>
          <w:iCs/>
        </w:rPr>
        <w:t xml:space="preserve"> </w:t>
      </w:r>
      <w:proofErr w:type="spellStart"/>
      <w:r w:rsidRPr="008415F6">
        <w:rPr>
          <w:i/>
          <w:iCs/>
        </w:rPr>
        <w:t>mô</w:t>
      </w:r>
      <w:proofErr w:type="spellEnd"/>
      <w:r w:rsidRPr="008415F6">
        <w:rPr>
          <w:i/>
          <w:iCs/>
        </w:rPr>
        <w:t xml:space="preserve"> </w:t>
      </w:r>
      <w:proofErr w:type="spellStart"/>
      <w:r w:rsidRPr="008415F6">
        <w:rPr>
          <w:i/>
          <w:iCs/>
        </w:rPr>
        <w:t>máy</w:t>
      </w:r>
      <w:proofErr w:type="spellEnd"/>
      <w:r w:rsidRPr="008415F6">
        <w:rPr>
          <w:i/>
          <w:iCs/>
        </w:rPr>
        <w:t xml:space="preserve"> </w:t>
      </w:r>
      <w:proofErr w:type="spellStart"/>
      <w:r w:rsidRPr="008415F6">
        <w:rPr>
          <w:i/>
          <w:iCs/>
        </w:rPr>
        <w:t>chủ</w:t>
      </w:r>
      <w:proofErr w:type="spellEnd"/>
      <w:r w:rsidRPr="008415F6">
        <w:rPr>
          <w:i/>
          <w:iCs/>
        </w:rPr>
        <w:t xml:space="preserve"> </w:t>
      </w:r>
      <w:proofErr w:type="spellStart"/>
      <w:r w:rsidRPr="008415F6">
        <w:rPr>
          <w:i/>
          <w:iCs/>
        </w:rPr>
        <w:t>giúp</w:t>
      </w:r>
      <w:proofErr w:type="spellEnd"/>
      <w:r w:rsidRPr="008415F6">
        <w:rPr>
          <w:i/>
          <w:iCs/>
        </w:rPr>
        <w:t xml:space="preserve"> </w:t>
      </w:r>
      <w:proofErr w:type="spellStart"/>
      <w:r w:rsidRPr="008415F6">
        <w:rPr>
          <w:i/>
          <w:iCs/>
        </w:rPr>
        <w:t>chịu</w:t>
      </w:r>
      <w:proofErr w:type="spellEnd"/>
      <w:r w:rsidRPr="008415F6">
        <w:rPr>
          <w:i/>
          <w:iCs/>
        </w:rPr>
        <w:t xml:space="preserve"> </w:t>
      </w:r>
      <w:proofErr w:type="spellStart"/>
      <w:r w:rsidRPr="008415F6">
        <w:rPr>
          <w:i/>
          <w:iCs/>
        </w:rPr>
        <w:t>tải</w:t>
      </w:r>
      <w:proofErr w:type="spellEnd"/>
      <w:r w:rsidRPr="008415F6">
        <w:rPr>
          <w:i/>
          <w:iCs/>
        </w:rPr>
        <w:t xml:space="preserve"> </w:t>
      </w:r>
      <w:proofErr w:type="spellStart"/>
      <w:r w:rsidRPr="008415F6">
        <w:rPr>
          <w:i/>
          <w:iCs/>
        </w:rPr>
        <w:t>tốt</w:t>
      </w:r>
      <w:proofErr w:type="spellEnd"/>
      <w:r w:rsidRPr="008415F6">
        <w:rPr>
          <w:i/>
          <w:iCs/>
        </w:rPr>
        <w:t xml:space="preserve"> </w:t>
      </w:r>
      <w:proofErr w:type="spellStart"/>
      <w:r w:rsidRPr="008415F6">
        <w:rPr>
          <w:i/>
          <w:iCs/>
        </w:rPr>
        <w:t>hơn</w:t>
      </w:r>
      <w:proofErr w:type="spellEnd"/>
      <w:r w:rsidRPr="008415F6">
        <w:rPr>
          <w:i/>
          <w:iCs/>
        </w:rPr>
        <w:t xml:space="preserve"> </w:t>
      </w:r>
      <w:proofErr w:type="spellStart"/>
      <w:r w:rsidRPr="008415F6">
        <w:rPr>
          <w:i/>
          <w:iCs/>
        </w:rPr>
        <w:t>chứ</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giải</w:t>
      </w:r>
      <w:proofErr w:type="spellEnd"/>
      <w:r w:rsidRPr="008415F6">
        <w:rPr>
          <w:i/>
          <w:iCs/>
        </w:rPr>
        <w:t xml:space="preserve"> </w:t>
      </w:r>
      <w:proofErr w:type="spellStart"/>
      <w:r w:rsidRPr="008415F6">
        <w:rPr>
          <w:i/>
          <w:iCs/>
        </w:rPr>
        <w:t>quyết</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vấn</w:t>
      </w:r>
      <w:proofErr w:type="spellEnd"/>
      <w:r w:rsidRPr="008415F6">
        <w:rPr>
          <w:i/>
          <w:iCs/>
        </w:rPr>
        <w:t xml:space="preserve"> </w:t>
      </w:r>
      <w:proofErr w:type="spellStart"/>
      <w:r w:rsidRPr="008415F6">
        <w:rPr>
          <w:i/>
          <w:iCs/>
        </w:rPr>
        <w:t>đề</w:t>
      </w:r>
      <w:proofErr w:type="spellEnd"/>
      <w:r w:rsidRPr="008415F6">
        <w:rPr>
          <w:i/>
          <w:iCs/>
        </w:rPr>
        <w:t xml:space="preserve"> </w:t>
      </w:r>
      <w:proofErr w:type="spellStart"/>
      <w:r w:rsidRPr="008415F6">
        <w:rPr>
          <w:i/>
          <w:iCs/>
        </w:rPr>
        <w:t>khoảng</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địa</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gây</w:t>
      </w:r>
      <w:proofErr w:type="spellEnd"/>
      <w:r w:rsidRPr="008415F6">
        <w:rPr>
          <w:i/>
          <w:iCs/>
        </w:rPr>
        <w:t xml:space="preserve"> </w:t>
      </w:r>
      <w:proofErr w:type="spellStart"/>
      <w:r w:rsidRPr="008415F6">
        <w:rPr>
          <w:i/>
          <w:iCs/>
        </w:rPr>
        <w:t>ra</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trễ</w:t>
      </w:r>
      <w:proofErr w:type="spellEnd"/>
      <w:r w:rsidRPr="008415F6">
        <w:rPr>
          <w:i/>
          <w:iCs/>
        </w:rPr>
        <w:t xml:space="preserve"> </w:t>
      </w:r>
      <w:proofErr w:type="spellStart"/>
      <w:r w:rsidRPr="008415F6">
        <w:rPr>
          <w:i/>
          <w:iCs/>
        </w:rPr>
        <w:t>mạng</w:t>
      </w:r>
      <w:proofErr w:type="spellEnd"/>
      <w:r w:rsidRPr="008415F6">
        <w:rPr>
          <w:i/>
          <w:iCs/>
        </w:rPr>
        <w:t>.</w:t>
      </w:r>
    </w:p>
    <w:p w14:paraId="03545B05"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15" w:tgtFrame="_blank" w:history="1">
        <w:r w:rsidRPr="008415F6">
          <w:rPr>
            <w:rStyle w:val="Hyperlink"/>
          </w:rPr>
          <w:t>https://aws.amazon.com/cloudfront/</w:t>
        </w:r>
      </w:hyperlink>
    </w:p>
    <w:p w14:paraId="56347627" w14:textId="77777777" w:rsidR="008415F6" w:rsidRPr="008415F6" w:rsidRDefault="008415F6" w:rsidP="008415F6">
      <w:r w:rsidRPr="008415F6">
        <w:rPr>
          <w:i/>
          <w:iCs/>
        </w:rPr>
        <w:t>AWS cheat sheets:</w:t>
      </w:r>
      <w:r w:rsidRPr="008415F6">
        <w:t xml:space="preserve"> </w:t>
      </w:r>
      <w:hyperlink r:id="rId116" w:tgtFrame="_blank" w:history="1">
        <w:r w:rsidRPr="008415F6">
          <w:rPr>
            <w:rStyle w:val="Hyperlink"/>
          </w:rPr>
          <w:t>https://digitalcloud.training/aws-content-delivery-and-dns-services/</w:t>
        </w:r>
      </w:hyperlink>
    </w:p>
    <w:p w14:paraId="35A59DDF" w14:textId="77777777" w:rsidR="008415F6" w:rsidRPr="008415F6" w:rsidRDefault="008415F6" w:rsidP="008415F6">
      <w:pPr>
        <w:rPr>
          <w:b/>
          <w:bCs/>
        </w:rPr>
      </w:pPr>
      <w:r w:rsidRPr="008415F6">
        <w:rPr>
          <w:b/>
          <w:bCs/>
        </w:rPr>
        <w:t>Question 55:</w:t>
      </w:r>
    </w:p>
    <w:p w14:paraId="5FF71683" w14:textId="4034E012" w:rsidR="008415F6" w:rsidRPr="008415F6" w:rsidRDefault="008415F6" w:rsidP="008415F6">
      <w:r w:rsidRPr="008415F6">
        <w:t xml:space="preserve">An Amazon Virtual Private Cloud (VPC) can include multiple:/ </w:t>
      </w:r>
      <w:proofErr w:type="spellStart"/>
      <w:r w:rsidRPr="008415F6">
        <w:rPr>
          <w:i/>
          <w:iCs/>
        </w:rPr>
        <w:t>Một</w:t>
      </w:r>
      <w:proofErr w:type="spellEnd"/>
      <w:r w:rsidRPr="008415F6">
        <w:rPr>
          <w:i/>
          <w:iCs/>
        </w:rPr>
        <w:t xml:space="preserve"> </w:t>
      </w:r>
      <w:proofErr w:type="spellStart"/>
      <w:r w:rsidRPr="008415F6">
        <w:rPr>
          <w:i/>
          <w:iCs/>
        </w:rPr>
        <w:t>mạng</w:t>
      </w:r>
      <w:proofErr w:type="spellEnd"/>
      <w:r w:rsidRPr="008415F6">
        <w:rPr>
          <w:i/>
          <w:iCs/>
        </w:rPr>
        <w:t xml:space="preserve"> </w:t>
      </w:r>
      <w:proofErr w:type="spellStart"/>
      <w:r w:rsidRPr="008415F6">
        <w:rPr>
          <w:i/>
          <w:iCs/>
        </w:rPr>
        <w:t>ảo</w:t>
      </w:r>
      <w:proofErr w:type="spellEnd"/>
      <w:r w:rsidRPr="008415F6">
        <w:rPr>
          <w:i/>
          <w:iCs/>
        </w:rPr>
        <w:t xml:space="preserve"> Amazon Virtual Private Cloud (VPC)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bao </w:t>
      </w:r>
      <w:proofErr w:type="spellStart"/>
      <w:r w:rsidRPr="008415F6">
        <w:rPr>
          <w:i/>
          <w:iCs/>
        </w:rPr>
        <w:t>gồm</w:t>
      </w:r>
      <w:proofErr w:type="spellEnd"/>
      <w:r w:rsidRPr="008415F6">
        <w:rPr>
          <w:i/>
          <w:iCs/>
        </w:rPr>
        <w:t xml:space="preserve"> </w:t>
      </w:r>
      <w:proofErr w:type="spellStart"/>
      <w:r w:rsidRPr="008415F6">
        <w:rPr>
          <w:i/>
          <w:iCs/>
        </w:rPr>
        <w:t>nhiều</w:t>
      </w:r>
      <w:proofErr w:type="spellEnd"/>
      <w:r w:rsidRPr="008415F6">
        <w:rPr>
          <w:i/>
          <w:iCs/>
        </w:rPr>
        <w:t>:</w:t>
      </w:r>
    </w:p>
    <w:p w14:paraId="25278D96" w14:textId="77777777" w:rsidR="008415F6" w:rsidRPr="008415F6" w:rsidRDefault="008415F6">
      <w:pPr>
        <w:pStyle w:val="ListParagraph"/>
        <w:numPr>
          <w:ilvl w:val="0"/>
          <w:numId w:val="61"/>
        </w:numPr>
      </w:pPr>
      <w:r w:rsidRPr="008415F6">
        <w:t xml:space="preserve">AWS Regions. / </w:t>
      </w:r>
      <w:proofErr w:type="spellStart"/>
      <w:r w:rsidRPr="008415F6">
        <w:rPr>
          <w:i/>
          <w:iCs/>
        </w:rPr>
        <w:t>Vùng</w:t>
      </w:r>
      <w:proofErr w:type="spellEnd"/>
      <w:r w:rsidRPr="008415F6">
        <w:rPr>
          <w:i/>
          <w:iCs/>
        </w:rPr>
        <w:t xml:space="preserve"> </w:t>
      </w:r>
      <w:proofErr w:type="spellStart"/>
      <w:r w:rsidRPr="008415F6">
        <w:rPr>
          <w:i/>
          <w:iCs/>
        </w:rPr>
        <w:t>địa</w:t>
      </w:r>
      <w:proofErr w:type="spellEnd"/>
      <w:r w:rsidRPr="008415F6">
        <w:rPr>
          <w:i/>
          <w:iCs/>
        </w:rPr>
        <w:t xml:space="preserve"> </w:t>
      </w:r>
      <w:proofErr w:type="spellStart"/>
      <w:r w:rsidRPr="008415F6">
        <w:rPr>
          <w:i/>
          <w:iCs/>
        </w:rPr>
        <w:t>lý</w:t>
      </w:r>
      <w:proofErr w:type="spellEnd"/>
      <w:r w:rsidRPr="008415F6">
        <w:rPr>
          <w:i/>
          <w:iCs/>
        </w:rPr>
        <w:t xml:space="preserve"> AWS (AWS Regions).</w:t>
      </w:r>
    </w:p>
    <w:p w14:paraId="796F7FD7" w14:textId="77777777" w:rsidR="008415F6" w:rsidRPr="008415F6" w:rsidRDefault="008415F6">
      <w:pPr>
        <w:pStyle w:val="ListParagraph"/>
        <w:numPr>
          <w:ilvl w:val="0"/>
          <w:numId w:val="61"/>
        </w:numPr>
      </w:pPr>
      <w:r w:rsidRPr="008415F6">
        <w:t xml:space="preserve">Availability Zones. / </w:t>
      </w:r>
      <w:proofErr w:type="spellStart"/>
      <w:r w:rsidRPr="008415F6">
        <w:rPr>
          <w:i/>
          <w:iCs/>
        </w:rPr>
        <w:t>Vùng</w:t>
      </w:r>
      <w:proofErr w:type="spellEnd"/>
      <w:r w:rsidRPr="008415F6">
        <w:rPr>
          <w:i/>
          <w:iCs/>
        </w:rPr>
        <w:t xml:space="preserve"> </w:t>
      </w:r>
      <w:proofErr w:type="spellStart"/>
      <w:r w:rsidRPr="008415F6">
        <w:rPr>
          <w:i/>
          <w:iCs/>
        </w:rPr>
        <w:t>sẵn</w:t>
      </w:r>
      <w:proofErr w:type="spellEnd"/>
      <w:r w:rsidRPr="008415F6">
        <w:rPr>
          <w:i/>
          <w:iCs/>
        </w:rPr>
        <w:t xml:space="preserve"> </w:t>
      </w:r>
      <w:proofErr w:type="spellStart"/>
      <w:r w:rsidRPr="008415F6">
        <w:rPr>
          <w:i/>
          <w:iCs/>
        </w:rPr>
        <w:t>sàng</w:t>
      </w:r>
      <w:proofErr w:type="spellEnd"/>
      <w:r w:rsidRPr="008415F6">
        <w:rPr>
          <w:i/>
          <w:iCs/>
        </w:rPr>
        <w:t xml:space="preserve"> (Availability Zones).</w:t>
      </w:r>
    </w:p>
    <w:p w14:paraId="45885ED4" w14:textId="77777777" w:rsidR="008415F6" w:rsidRPr="008415F6" w:rsidRDefault="008415F6">
      <w:pPr>
        <w:pStyle w:val="ListParagraph"/>
        <w:numPr>
          <w:ilvl w:val="0"/>
          <w:numId w:val="61"/>
        </w:numPr>
      </w:pPr>
      <w:r w:rsidRPr="008415F6">
        <w:t xml:space="preserve">Internet gateways. / </w:t>
      </w:r>
      <w:proofErr w:type="spellStart"/>
      <w:r w:rsidRPr="008415F6">
        <w:rPr>
          <w:i/>
          <w:iCs/>
        </w:rPr>
        <w:t>Cổng</w:t>
      </w:r>
      <w:proofErr w:type="spellEnd"/>
      <w:r w:rsidRPr="008415F6">
        <w:rPr>
          <w:i/>
          <w:iCs/>
        </w:rPr>
        <w:t xml:space="preserve"> Internet (Internet gateways).</w:t>
      </w:r>
    </w:p>
    <w:p w14:paraId="1BAAD172" w14:textId="77777777" w:rsidR="008415F6" w:rsidRPr="008415F6" w:rsidRDefault="008415F6">
      <w:pPr>
        <w:pStyle w:val="ListParagraph"/>
        <w:numPr>
          <w:ilvl w:val="0"/>
          <w:numId w:val="61"/>
        </w:numPr>
      </w:pPr>
      <w:r w:rsidRPr="008415F6">
        <w:t xml:space="preserve">Edge locations. / </w:t>
      </w:r>
      <w:proofErr w:type="spellStart"/>
      <w:r w:rsidRPr="008415F6">
        <w:rPr>
          <w:i/>
          <w:iCs/>
        </w:rPr>
        <w:t>Điểm</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chân</w:t>
      </w:r>
      <w:proofErr w:type="spellEnd"/>
      <w:r w:rsidRPr="008415F6">
        <w:rPr>
          <w:i/>
          <w:iCs/>
        </w:rPr>
        <w:t xml:space="preserve"> </w:t>
      </w:r>
      <w:proofErr w:type="spellStart"/>
      <w:r w:rsidRPr="008415F6">
        <w:rPr>
          <w:i/>
          <w:iCs/>
        </w:rPr>
        <w:t>biên</w:t>
      </w:r>
      <w:proofErr w:type="spellEnd"/>
      <w:r w:rsidRPr="008415F6">
        <w:rPr>
          <w:i/>
          <w:iCs/>
        </w:rPr>
        <w:t xml:space="preserve"> (Edge locations).</w:t>
      </w:r>
    </w:p>
    <w:p w14:paraId="0331C182"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Availability Zones</w:t>
      </w:r>
    </w:p>
    <w:p w14:paraId="26D94975"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An Amazon VPC is confined to a single AWS Region but can span multiple Availability Zones (AZs) within that Region. Within a VPC, you can deploy network subnets in different AZs to distribute instances and establish highly available architectures.</w:t>
      </w:r>
    </w:p>
    <w:p w14:paraId="78E3CDF1" w14:textId="77777777" w:rsidR="008415F6" w:rsidRPr="008415F6" w:rsidRDefault="008415F6" w:rsidP="008415F6">
      <w:r w:rsidRPr="008415F6">
        <w:t xml:space="preserve">/ </w:t>
      </w:r>
      <w:proofErr w:type="spellStart"/>
      <w:r w:rsidRPr="008415F6">
        <w:rPr>
          <w:i/>
          <w:iCs/>
        </w:rPr>
        <w:t>Một</w:t>
      </w:r>
      <w:proofErr w:type="spellEnd"/>
      <w:r w:rsidRPr="008415F6">
        <w:rPr>
          <w:i/>
          <w:iCs/>
        </w:rPr>
        <w:t xml:space="preserve"> </w:t>
      </w:r>
      <w:proofErr w:type="spellStart"/>
      <w:r w:rsidRPr="008415F6">
        <w:rPr>
          <w:i/>
          <w:iCs/>
        </w:rPr>
        <w:t>mạng</w:t>
      </w:r>
      <w:proofErr w:type="spellEnd"/>
      <w:r w:rsidRPr="008415F6">
        <w:rPr>
          <w:i/>
          <w:iCs/>
        </w:rPr>
        <w:t xml:space="preserve"> Amazon VPC </w:t>
      </w:r>
      <w:proofErr w:type="spellStart"/>
      <w:r w:rsidRPr="008415F6">
        <w:rPr>
          <w:i/>
          <w:iCs/>
        </w:rPr>
        <w:t>được</w:t>
      </w:r>
      <w:proofErr w:type="spellEnd"/>
      <w:r w:rsidRPr="008415F6">
        <w:rPr>
          <w:i/>
          <w:iCs/>
        </w:rPr>
        <w:t xml:space="preserve"> </w:t>
      </w:r>
      <w:proofErr w:type="spellStart"/>
      <w:r w:rsidRPr="008415F6">
        <w:rPr>
          <w:i/>
          <w:iCs/>
        </w:rPr>
        <w:t>khởi</w:t>
      </w:r>
      <w:proofErr w:type="spellEnd"/>
      <w:r w:rsidRPr="008415F6">
        <w:rPr>
          <w:i/>
          <w:iCs/>
        </w:rPr>
        <w:t xml:space="preserve"> </w:t>
      </w:r>
      <w:proofErr w:type="spellStart"/>
      <w:r w:rsidRPr="008415F6">
        <w:rPr>
          <w:i/>
          <w:iCs/>
        </w:rPr>
        <w:t>tạo</w:t>
      </w:r>
      <w:proofErr w:type="spellEnd"/>
      <w:r w:rsidRPr="008415F6">
        <w:rPr>
          <w:i/>
          <w:iCs/>
        </w:rPr>
        <w:t xml:space="preserve"> </w:t>
      </w:r>
      <w:proofErr w:type="spellStart"/>
      <w:r w:rsidRPr="008415F6">
        <w:rPr>
          <w:i/>
          <w:iCs/>
        </w:rPr>
        <w:t>trong</w:t>
      </w:r>
      <w:proofErr w:type="spellEnd"/>
      <w:r w:rsidRPr="008415F6">
        <w:rPr>
          <w:i/>
          <w:iCs/>
        </w:rPr>
        <w:t xml:space="preserve"> </w:t>
      </w:r>
      <w:proofErr w:type="spellStart"/>
      <w:r w:rsidRPr="008415F6">
        <w:rPr>
          <w:i/>
          <w:iCs/>
        </w:rPr>
        <w:t>phạm</w:t>
      </w:r>
      <w:proofErr w:type="spellEnd"/>
      <w:r w:rsidRPr="008415F6">
        <w:rPr>
          <w:i/>
          <w:iCs/>
        </w:rPr>
        <w:t xml:space="preserve"> vi </w:t>
      </w:r>
      <w:proofErr w:type="spellStart"/>
      <w:r w:rsidRPr="008415F6">
        <w:rPr>
          <w:i/>
          <w:iCs/>
        </w:rPr>
        <w:t>một</w:t>
      </w:r>
      <w:proofErr w:type="spellEnd"/>
      <w:r w:rsidRPr="008415F6">
        <w:rPr>
          <w:i/>
          <w:iCs/>
        </w:rPr>
        <w:t xml:space="preserve"> </w:t>
      </w:r>
      <w:proofErr w:type="spellStart"/>
      <w:r w:rsidRPr="008415F6">
        <w:rPr>
          <w:i/>
          <w:iCs/>
        </w:rPr>
        <w:t>Vùng</w:t>
      </w:r>
      <w:proofErr w:type="spellEnd"/>
      <w:r w:rsidRPr="008415F6">
        <w:rPr>
          <w:i/>
          <w:iCs/>
        </w:rPr>
        <w:t xml:space="preserve"> </w:t>
      </w:r>
      <w:proofErr w:type="spellStart"/>
      <w:r w:rsidRPr="008415F6">
        <w:rPr>
          <w:i/>
          <w:iCs/>
        </w:rPr>
        <w:t>địa</w:t>
      </w:r>
      <w:proofErr w:type="spellEnd"/>
      <w:r w:rsidRPr="008415F6">
        <w:rPr>
          <w:i/>
          <w:iCs/>
        </w:rPr>
        <w:t xml:space="preserve"> </w:t>
      </w:r>
      <w:proofErr w:type="spellStart"/>
      <w:r w:rsidRPr="008415F6">
        <w:rPr>
          <w:i/>
          <w:iCs/>
        </w:rPr>
        <w:t>lý</w:t>
      </w:r>
      <w:proofErr w:type="spellEnd"/>
      <w:r w:rsidRPr="008415F6">
        <w:rPr>
          <w:i/>
          <w:iCs/>
        </w:rPr>
        <w:t xml:space="preserve"> (Region) </w:t>
      </w:r>
      <w:proofErr w:type="spellStart"/>
      <w:r w:rsidRPr="008415F6">
        <w:rPr>
          <w:i/>
          <w:iCs/>
        </w:rPr>
        <w:t>cụ</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nhưng</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mở</w:t>
      </w:r>
      <w:proofErr w:type="spellEnd"/>
      <w:r w:rsidRPr="008415F6">
        <w:rPr>
          <w:i/>
          <w:iCs/>
        </w:rPr>
        <w:t xml:space="preserve"> </w:t>
      </w:r>
      <w:proofErr w:type="spellStart"/>
      <w:r w:rsidRPr="008415F6">
        <w:rPr>
          <w:i/>
          <w:iCs/>
        </w:rPr>
        <w:t>rộng</w:t>
      </w:r>
      <w:proofErr w:type="spellEnd"/>
      <w:r w:rsidRPr="008415F6">
        <w:rPr>
          <w:i/>
          <w:iCs/>
        </w:rPr>
        <w:t xml:space="preserve"> bao </w:t>
      </w:r>
      <w:proofErr w:type="spellStart"/>
      <w:r w:rsidRPr="008415F6">
        <w:rPr>
          <w:i/>
          <w:iCs/>
        </w:rPr>
        <w:t>phủ</w:t>
      </w:r>
      <w:proofErr w:type="spellEnd"/>
      <w:r w:rsidRPr="008415F6">
        <w:rPr>
          <w:i/>
          <w:iCs/>
        </w:rPr>
        <w:t xml:space="preserve"> </w:t>
      </w:r>
      <w:proofErr w:type="spellStart"/>
      <w:r w:rsidRPr="008415F6">
        <w:rPr>
          <w:i/>
          <w:iCs/>
        </w:rPr>
        <w:t>nhiều</w:t>
      </w:r>
      <w:proofErr w:type="spellEnd"/>
      <w:r w:rsidRPr="008415F6">
        <w:rPr>
          <w:i/>
          <w:iCs/>
        </w:rPr>
        <w:t xml:space="preserve"> </w:t>
      </w:r>
      <w:proofErr w:type="spellStart"/>
      <w:r w:rsidRPr="008415F6">
        <w:rPr>
          <w:i/>
          <w:iCs/>
        </w:rPr>
        <w:t>Vùng</w:t>
      </w:r>
      <w:proofErr w:type="spellEnd"/>
      <w:r w:rsidRPr="008415F6">
        <w:rPr>
          <w:i/>
          <w:iCs/>
        </w:rPr>
        <w:t xml:space="preserve"> </w:t>
      </w:r>
      <w:proofErr w:type="spellStart"/>
      <w:r w:rsidRPr="008415F6">
        <w:rPr>
          <w:i/>
          <w:iCs/>
        </w:rPr>
        <w:t>sẵn</w:t>
      </w:r>
      <w:proofErr w:type="spellEnd"/>
      <w:r w:rsidRPr="008415F6">
        <w:rPr>
          <w:i/>
          <w:iCs/>
        </w:rPr>
        <w:t xml:space="preserve"> </w:t>
      </w:r>
      <w:proofErr w:type="spellStart"/>
      <w:r w:rsidRPr="008415F6">
        <w:rPr>
          <w:i/>
          <w:iCs/>
        </w:rPr>
        <w:t>sàng</w:t>
      </w:r>
      <w:proofErr w:type="spellEnd"/>
      <w:r w:rsidRPr="008415F6">
        <w:rPr>
          <w:i/>
          <w:iCs/>
        </w:rPr>
        <w:t xml:space="preserve"> (Availability Zones - AZ) </w:t>
      </w:r>
      <w:proofErr w:type="spellStart"/>
      <w:r w:rsidRPr="008415F6">
        <w:rPr>
          <w:i/>
          <w:iCs/>
        </w:rPr>
        <w:t>trong</w:t>
      </w:r>
      <w:proofErr w:type="spellEnd"/>
      <w:r w:rsidRPr="008415F6">
        <w:rPr>
          <w:i/>
          <w:iCs/>
        </w:rPr>
        <w:t xml:space="preserve"> </w:t>
      </w:r>
      <w:proofErr w:type="spellStart"/>
      <w:r w:rsidRPr="008415F6">
        <w:rPr>
          <w:i/>
          <w:iCs/>
        </w:rPr>
        <w:t>vùng</w:t>
      </w:r>
      <w:proofErr w:type="spellEnd"/>
      <w:r w:rsidRPr="008415F6">
        <w:rPr>
          <w:i/>
          <w:iCs/>
        </w:rPr>
        <w:t xml:space="preserve"> </w:t>
      </w:r>
      <w:proofErr w:type="spellStart"/>
      <w:r w:rsidRPr="008415F6">
        <w:rPr>
          <w:i/>
          <w:iCs/>
        </w:rPr>
        <w:t>đó</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chia </w:t>
      </w:r>
      <w:proofErr w:type="spellStart"/>
      <w:r w:rsidRPr="008415F6">
        <w:rPr>
          <w:i/>
          <w:iCs/>
        </w:rPr>
        <w:t>các</w:t>
      </w:r>
      <w:proofErr w:type="spellEnd"/>
      <w:r w:rsidRPr="008415F6">
        <w:rPr>
          <w:i/>
          <w:iCs/>
        </w:rPr>
        <w:t xml:space="preserve"> </w:t>
      </w:r>
      <w:proofErr w:type="spellStart"/>
      <w:r w:rsidRPr="008415F6">
        <w:rPr>
          <w:i/>
          <w:iCs/>
        </w:rPr>
        <w:t>mạng</w:t>
      </w:r>
      <w:proofErr w:type="spellEnd"/>
      <w:r w:rsidRPr="008415F6">
        <w:rPr>
          <w:i/>
          <w:iCs/>
        </w:rPr>
        <w:t xml:space="preserve"> con (subnets) </w:t>
      </w:r>
      <w:proofErr w:type="spellStart"/>
      <w:r w:rsidRPr="008415F6">
        <w:rPr>
          <w:i/>
          <w:iCs/>
        </w:rPr>
        <w:t>nằm</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các</w:t>
      </w:r>
      <w:proofErr w:type="spellEnd"/>
      <w:r w:rsidRPr="008415F6">
        <w:rPr>
          <w:i/>
          <w:iCs/>
        </w:rPr>
        <w:t xml:space="preserve"> AZ </w:t>
      </w:r>
      <w:proofErr w:type="spellStart"/>
      <w:r w:rsidRPr="008415F6">
        <w:rPr>
          <w:i/>
          <w:iCs/>
        </w:rPr>
        <w:t>khác</w:t>
      </w:r>
      <w:proofErr w:type="spellEnd"/>
      <w:r w:rsidRPr="008415F6">
        <w:rPr>
          <w:i/>
          <w:iCs/>
        </w:rPr>
        <w:t xml:space="preserve"> </w:t>
      </w:r>
      <w:proofErr w:type="spellStart"/>
      <w:r w:rsidRPr="008415F6">
        <w:rPr>
          <w:i/>
          <w:iCs/>
        </w:rPr>
        <w:t>nhau</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sẵn</w:t>
      </w:r>
      <w:proofErr w:type="spellEnd"/>
      <w:r w:rsidRPr="008415F6">
        <w:rPr>
          <w:i/>
          <w:iCs/>
        </w:rPr>
        <w:t xml:space="preserve"> </w:t>
      </w:r>
      <w:proofErr w:type="spellStart"/>
      <w:r w:rsidRPr="008415F6">
        <w:rPr>
          <w:i/>
          <w:iCs/>
        </w:rPr>
        <w:t>sàng</w:t>
      </w:r>
      <w:proofErr w:type="spellEnd"/>
      <w:r w:rsidRPr="008415F6">
        <w:rPr>
          <w:i/>
          <w:iCs/>
        </w:rPr>
        <w:t xml:space="preserve"> </w:t>
      </w:r>
      <w:proofErr w:type="spellStart"/>
      <w:r w:rsidRPr="008415F6">
        <w:rPr>
          <w:i/>
          <w:iCs/>
        </w:rPr>
        <w:t>cao</w:t>
      </w:r>
      <w:proofErr w:type="spellEnd"/>
      <w:r w:rsidRPr="008415F6">
        <w:rPr>
          <w:i/>
          <w:iCs/>
        </w:rPr>
        <w:t>.</w:t>
      </w:r>
    </w:p>
    <w:p w14:paraId="56608F7C" w14:textId="77777777" w:rsidR="008415F6" w:rsidRPr="008415F6" w:rsidRDefault="008415F6" w:rsidP="008415F6">
      <w:r w:rsidRPr="008415F6">
        <w:rPr>
          <w:b/>
          <w:bCs/>
        </w:rPr>
        <w:t>CORRECT:</w:t>
      </w:r>
      <w:r w:rsidRPr="008415F6">
        <w:t xml:space="preserve"> "Availability Zones" is the correct answer. / </w:t>
      </w:r>
      <w:r w:rsidRPr="008415F6">
        <w:rPr>
          <w:b/>
          <w:bCs/>
          <w:i/>
          <w:iCs/>
        </w:rPr>
        <w:t>ĐÚNG:</w:t>
      </w:r>
      <w:r w:rsidRPr="008415F6">
        <w:rPr>
          <w:i/>
          <w:iCs/>
        </w:rPr>
        <w:t xml:space="preserve"> "Availability Zones"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516D687B" w14:textId="77777777" w:rsidR="008415F6" w:rsidRPr="008415F6" w:rsidRDefault="008415F6" w:rsidP="008415F6">
      <w:r w:rsidRPr="008415F6">
        <w:rPr>
          <w:b/>
          <w:bCs/>
        </w:rPr>
        <w:t>INCORRECT:</w:t>
      </w:r>
      <w:r w:rsidRPr="008415F6">
        <w:t xml:space="preserve"> "AWS Regions" is incorrect. A single VPC operates strictly within the boundary framework of one region at a time. / </w:t>
      </w:r>
      <w:r w:rsidRPr="008415F6">
        <w:rPr>
          <w:b/>
          <w:bCs/>
          <w:i/>
          <w:iCs/>
        </w:rPr>
        <w:t>SAI:</w:t>
      </w:r>
      <w:r w:rsidRPr="008415F6">
        <w:rPr>
          <w:i/>
          <w:iCs/>
        </w:rPr>
        <w:t xml:space="preserve"> "AWS Regions"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Một</w:t>
      </w:r>
      <w:proofErr w:type="spellEnd"/>
      <w:r w:rsidRPr="008415F6">
        <w:rPr>
          <w:i/>
          <w:iCs/>
        </w:rPr>
        <w:t xml:space="preserve"> VPC </w:t>
      </w:r>
      <w:proofErr w:type="spellStart"/>
      <w:r w:rsidRPr="008415F6">
        <w:rPr>
          <w:i/>
          <w:iCs/>
        </w:rPr>
        <w:t>không</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nằm</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nhiều</w:t>
      </w:r>
      <w:proofErr w:type="spellEnd"/>
      <w:r w:rsidRPr="008415F6">
        <w:rPr>
          <w:i/>
          <w:iCs/>
        </w:rPr>
        <w:t xml:space="preserve"> </w:t>
      </w:r>
      <w:proofErr w:type="spellStart"/>
      <w:r w:rsidRPr="008415F6">
        <w:rPr>
          <w:i/>
          <w:iCs/>
        </w:rPr>
        <w:t>Vùng</w:t>
      </w:r>
      <w:proofErr w:type="spellEnd"/>
      <w:r w:rsidRPr="008415F6">
        <w:rPr>
          <w:i/>
          <w:iCs/>
        </w:rPr>
        <w:t xml:space="preserve"> </w:t>
      </w:r>
      <w:proofErr w:type="spellStart"/>
      <w:r w:rsidRPr="008415F6">
        <w:rPr>
          <w:i/>
          <w:iCs/>
        </w:rPr>
        <w:t>địa</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khác</w:t>
      </w:r>
      <w:proofErr w:type="spellEnd"/>
      <w:r w:rsidRPr="008415F6">
        <w:rPr>
          <w:i/>
          <w:iCs/>
        </w:rPr>
        <w:t xml:space="preserve"> </w:t>
      </w:r>
      <w:proofErr w:type="spellStart"/>
      <w:r w:rsidRPr="008415F6">
        <w:rPr>
          <w:i/>
          <w:iCs/>
        </w:rPr>
        <w:t>nhau</w:t>
      </w:r>
      <w:proofErr w:type="spellEnd"/>
      <w:r w:rsidRPr="008415F6">
        <w:rPr>
          <w:i/>
          <w:iCs/>
        </w:rPr>
        <w:t>.</w:t>
      </w:r>
    </w:p>
    <w:p w14:paraId="6D4E07C1" w14:textId="77777777" w:rsidR="008415F6" w:rsidRPr="008415F6" w:rsidRDefault="008415F6" w:rsidP="008415F6">
      <w:r w:rsidRPr="008415F6">
        <w:rPr>
          <w:b/>
          <w:bCs/>
        </w:rPr>
        <w:lastRenderedPageBreak/>
        <w:t>INCORRECT:</w:t>
      </w:r>
      <w:r w:rsidRPr="008415F6">
        <w:t xml:space="preserve"> "Internet gateways" is incorrect. You can attach a maximum limit of exactly one Internet Gateway (IGW) to any single VPC at any given time. / </w:t>
      </w:r>
      <w:r w:rsidRPr="008415F6">
        <w:rPr>
          <w:b/>
          <w:bCs/>
          <w:i/>
          <w:iCs/>
        </w:rPr>
        <w:t>SAI:</w:t>
      </w:r>
      <w:r w:rsidRPr="008415F6">
        <w:rPr>
          <w:i/>
          <w:iCs/>
        </w:rPr>
        <w:t xml:space="preserve"> "Internet gateways"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Mỗi</w:t>
      </w:r>
      <w:proofErr w:type="spellEnd"/>
      <w:r w:rsidRPr="008415F6">
        <w:rPr>
          <w:i/>
          <w:iCs/>
        </w:rPr>
        <w:t xml:space="preserve"> </w:t>
      </w:r>
      <w:proofErr w:type="spellStart"/>
      <w:r w:rsidRPr="008415F6">
        <w:rPr>
          <w:i/>
          <w:iCs/>
        </w:rPr>
        <w:t>mạng</w:t>
      </w:r>
      <w:proofErr w:type="spellEnd"/>
      <w:r w:rsidRPr="008415F6">
        <w:rPr>
          <w:i/>
          <w:iCs/>
        </w:rPr>
        <w:t xml:space="preserve"> VPC </w:t>
      </w:r>
      <w:proofErr w:type="spellStart"/>
      <w:r w:rsidRPr="008415F6">
        <w:rPr>
          <w:i/>
          <w:iCs/>
        </w:rPr>
        <w:t>chỉ</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gắn</w:t>
      </w:r>
      <w:proofErr w:type="spellEnd"/>
      <w:r w:rsidRPr="008415F6">
        <w:rPr>
          <w:i/>
          <w:iCs/>
        </w:rPr>
        <w:t xml:space="preserve"> </w:t>
      </w:r>
      <w:proofErr w:type="spellStart"/>
      <w:r w:rsidRPr="008415F6">
        <w:rPr>
          <w:i/>
          <w:iCs/>
        </w:rPr>
        <w:t>kết</w:t>
      </w:r>
      <w:proofErr w:type="spellEnd"/>
      <w:r w:rsidRPr="008415F6">
        <w:rPr>
          <w:i/>
          <w:iCs/>
        </w:rPr>
        <w:t xml:space="preserve"> </w:t>
      </w:r>
      <w:proofErr w:type="spellStart"/>
      <w:r w:rsidRPr="008415F6">
        <w:rPr>
          <w:i/>
          <w:iCs/>
        </w:rPr>
        <w:t>với</w:t>
      </w:r>
      <w:proofErr w:type="spellEnd"/>
      <w:r w:rsidRPr="008415F6">
        <w:rPr>
          <w:i/>
          <w:iCs/>
        </w:rPr>
        <w:t xml:space="preserve"> </w:t>
      </w:r>
      <w:proofErr w:type="spellStart"/>
      <w:r w:rsidRPr="008415F6">
        <w:rPr>
          <w:i/>
          <w:iCs/>
        </w:rPr>
        <w:t>tối</w:t>
      </w:r>
      <w:proofErr w:type="spellEnd"/>
      <w:r w:rsidRPr="008415F6">
        <w:rPr>
          <w:i/>
          <w:iCs/>
        </w:rPr>
        <w:t xml:space="preserve"> </w:t>
      </w:r>
      <w:proofErr w:type="spellStart"/>
      <w:r w:rsidRPr="008415F6">
        <w:rPr>
          <w:i/>
          <w:iCs/>
        </w:rPr>
        <w:t>đa</w:t>
      </w:r>
      <w:proofErr w:type="spellEnd"/>
      <w:r w:rsidRPr="008415F6">
        <w:rPr>
          <w:i/>
          <w:iCs/>
        </w:rPr>
        <w:t xml:space="preserve"> </w:t>
      </w:r>
      <w:proofErr w:type="spellStart"/>
      <w:r w:rsidRPr="008415F6">
        <w:rPr>
          <w:i/>
          <w:iCs/>
        </w:rPr>
        <w:t>duy</w:t>
      </w:r>
      <w:proofErr w:type="spellEnd"/>
      <w:r w:rsidRPr="008415F6">
        <w:rPr>
          <w:i/>
          <w:iCs/>
        </w:rPr>
        <w:t xml:space="preserve"> </w:t>
      </w:r>
      <w:proofErr w:type="spellStart"/>
      <w:r w:rsidRPr="008415F6">
        <w:rPr>
          <w:i/>
          <w:iCs/>
        </w:rPr>
        <w:t>nhất</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Cổng</w:t>
      </w:r>
      <w:proofErr w:type="spellEnd"/>
      <w:r w:rsidRPr="008415F6">
        <w:rPr>
          <w:i/>
          <w:iCs/>
        </w:rPr>
        <w:t xml:space="preserve"> Internet (IGW).</w:t>
      </w:r>
    </w:p>
    <w:p w14:paraId="658C657B" w14:textId="77777777" w:rsidR="008415F6" w:rsidRPr="008415F6" w:rsidRDefault="008415F6" w:rsidP="008415F6">
      <w:r w:rsidRPr="008415F6">
        <w:rPr>
          <w:b/>
          <w:bCs/>
        </w:rPr>
        <w:t>INCORRECT:</w:t>
      </w:r>
      <w:r w:rsidRPr="008415F6">
        <w:t xml:space="preserve"> "Edge locations" is incorrect. Edge points represent decentralized global network facilities managed independently of the regional AZ grid topology where VPC definitions reside. / </w:t>
      </w:r>
      <w:r w:rsidRPr="008415F6">
        <w:rPr>
          <w:b/>
          <w:bCs/>
          <w:i/>
          <w:iCs/>
        </w:rPr>
        <w:t>SAI:</w:t>
      </w:r>
      <w:r w:rsidRPr="008415F6">
        <w:rPr>
          <w:i/>
          <w:iCs/>
        </w:rPr>
        <w:t xml:space="preserve"> "Edge locations"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Các </w:t>
      </w:r>
      <w:proofErr w:type="spellStart"/>
      <w:r w:rsidRPr="008415F6">
        <w:rPr>
          <w:i/>
          <w:iCs/>
        </w:rPr>
        <w:t>điểm</w:t>
      </w:r>
      <w:proofErr w:type="spellEnd"/>
      <w:r w:rsidRPr="008415F6">
        <w:rPr>
          <w:i/>
          <w:iCs/>
        </w:rPr>
        <w:t xml:space="preserve"> </w:t>
      </w:r>
      <w:proofErr w:type="spellStart"/>
      <w:r w:rsidRPr="008415F6">
        <w:rPr>
          <w:i/>
          <w:iCs/>
        </w:rPr>
        <w:t>biên</w:t>
      </w:r>
      <w:proofErr w:type="spellEnd"/>
      <w:r w:rsidRPr="008415F6">
        <w:rPr>
          <w:i/>
          <w:iCs/>
        </w:rPr>
        <w:t xml:space="preserve"> </w:t>
      </w:r>
      <w:proofErr w:type="spellStart"/>
      <w:r w:rsidRPr="008415F6">
        <w:rPr>
          <w:i/>
          <w:iCs/>
        </w:rPr>
        <w:t>nằm</w:t>
      </w:r>
      <w:proofErr w:type="spellEnd"/>
      <w:r w:rsidRPr="008415F6">
        <w:rPr>
          <w:i/>
          <w:iCs/>
        </w:rPr>
        <w:t xml:space="preserve"> </w:t>
      </w:r>
      <w:proofErr w:type="spellStart"/>
      <w:r w:rsidRPr="008415F6">
        <w:rPr>
          <w:i/>
          <w:iCs/>
        </w:rPr>
        <w:t>ngoài</w:t>
      </w:r>
      <w:proofErr w:type="spellEnd"/>
      <w:r w:rsidRPr="008415F6">
        <w:rPr>
          <w:i/>
          <w:iCs/>
        </w:rPr>
        <w:t xml:space="preserve"> </w:t>
      </w:r>
      <w:proofErr w:type="spellStart"/>
      <w:r w:rsidRPr="008415F6">
        <w:rPr>
          <w:i/>
          <w:iCs/>
        </w:rPr>
        <w:t>phạm</w:t>
      </w:r>
      <w:proofErr w:type="spellEnd"/>
      <w:r w:rsidRPr="008415F6">
        <w:rPr>
          <w:i/>
          <w:iCs/>
        </w:rPr>
        <w:t xml:space="preserve"> vi </w:t>
      </w:r>
      <w:proofErr w:type="spellStart"/>
      <w:r w:rsidRPr="008415F6">
        <w:rPr>
          <w:i/>
          <w:iCs/>
        </w:rPr>
        <w:t>phân</w:t>
      </w:r>
      <w:proofErr w:type="spellEnd"/>
      <w:r w:rsidRPr="008415F6">
        <w:rPr>
          <w:i/>
          <w:iCs/>
        </w:rPr>
        <w:t xml:space="preserve"> </w:t>
      </w:r>
      <w:proofErr w:type="spellStart"/>
      <w:r w:rsidRPr="008415F6">
        <w:rPr>
          <w:i/>
          <w:iCs/>
        </w:rPr>
        <w:t>bổ</w:t>
      </w:r>
      <w:proofErr w:type="spellEnd"/>
      <w:r w:rsidRPr="008415F6">
        <w:rPr>
          <w:i/>
          <w:iCs/>
        </w:rPr>
        <w:t xml:space="preserve"> </w:t>
      </w:r>
      <w:proofErr w:type="spellStart"/>
      <w:r w:rsidRPr="008415F6">
        <w:rPr>
          <w:i/>
          <w:iCs/>
        </w:rPr>
        <w:t>vùng</w:t>
      </w:r>
      <w:proofErr w:type="spellEnd"/>
      <w:r w:rsidRPr="008415F6">
        <w:rPr>
          <w:i/>
          <w:iCs/>
        </w:rPr>
        <w:t xml:space="preserve"> </w:t>
      </w:r>
      <w:proofErr w:type="spellStart"/>
      <w:r w:rsidRPr="008415F6">
        <w:rPr>
          <w:i/>
          <w:iCs/>
        </w:rPr>
        <w:t>mạng</w:t>
      </w:r>
      <w:proofErr w:type="spellEnd"/>
      <w:r w:rsidRPr="008415F6">
        <w:rPr>
          <w:i/>
          <w:iCs/>
        </w:rPr>
        <w:t xml:space="preserve"> logic </w:t>
      </w:r>
      <w:proofErr w:type="spellStart"/>
      <w:r w:rsidRPr="008415F6">
        <w:rPr>
          <w:i/>
          <w:iCs/>
        </w:rPr>
        <w:t>nội</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của</w:t>
      </w:r>
      <w:proofErr w:type="spellEnd"/>
      <w:r w:rsidRPr="008415F6">
        <w:rPr>
          <w:i/>
          <w:iCs/>
        </w:rPr>
        <w:t xml:space="preserve"> VPC.</w:t>
      </w:r>
    </w:p>
    <w:p w14:paraId="561E0EF3"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17" w:tgtFrame="_blank" w:history="1">
        <w:r w:rsidRPr="008415F6">
          <w:rPr>
            <w:rStyle w:val="Hyperlink"/>
          </w:rPr>
          <w:t>https://aws.amazon.com/vpc</w:t>
        </w:r>
      </w:hyperlink>
    </w:p>
    <w:p w14:paraId="5A30765D" w14:textId="77777777" w:rsidR="008415F6" w:rsidRPr="008415F6" w:rsidRDefault="008415F6" w:rsidP="008415F6">
      <w:r w:rsidRPr="008415F6">
        <w:rPr>
          <w:i/>
          <w:iCs/>
        </w:rPr>
        <w:t>AWS cheat sheets:</w:t>
      </w:r>
      <w:r w:rsidRPr="008415F6">
        <w:t xml:space="preserve"> </w:t>
      </w:r>
      <w:hyperlink r:id="rId118" w:tgtFrame="_blank" w:history="1">
        <w:r w:rsidRPr="008415F6">
          <w:rPr>
            <w:rStyle w:val="Hyperlink"/>
          </w:rPr>
          <w:t>https://digitalcloud.training/aws-networking-services/</w:t>
        </w:r>
      </w:hyperlink>
    </w:p>
    <w:p w14:paraId="1039B1D1" w14:textId="77777777" w:rsidR="008415F6" w:rsidRPr="008415F6" w:rsidRDefault="008415F6" w:rsidP="008415F6">
      <w:pPr>
        <w:rPr>
          <w:b/>
          <w:bCs/>
        </w:rPr>
      </w:pPr>
      <w:r w:rsidRPr="008415F6">
        <w:rPr>
          <w:b/>
          <w:bCs/>
        </w:rPr>
        <w:t>Question 56:</w:t>
      </w:r>
    </w:p>
    <w:p w14:paraId="69A28AA0" w14:textId="1CFD6776" w:rsidR="008415F6" w:rsidRPr="008415F6" w:rsidRDefault="008415F6" w:rsidP="008415F6">
      <w:r w:rsidRPr="008415F6">
        <w:t xml:space="preserve">Which of the following will help a user determine if they need to request an Amazon EC2 service limit </w:t>
      </w:r>
      <w:proofErr w:type="gramStart"/>
      <w:r w:rsidRPr="008415F6">
        <w:t>increase?/</w:t>
      </w:r>
      <w:proofErr w:type="gramEnd"/>
      <w:r w:rsidRPr="008415F6">
        <w:t xml:space="preserve"> </w:t>
      </w:r>
      <w:r w:rsidRPr="008415F6">
        <w:rPr>
          <w:i/>
          <w:iCs/>
        </w:rPr>
        <w:t xml:space="preserve">Công </w:t>
      </w:r>
      <w:proofErr w:type="spellStart"/>
      <w:r w:rsidRPr="008415F6">
        <w:rPr>
          <w:i/>
          <w:iCs/>
        </w:rPr>
        <w:t>cụ</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sau</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sẽ</w:t>
      </w:r>
      <w:proofErr w:type="spellEnd"/>
      <w:r w:rsidRPr="008415F6">
        <w:rPr>
          <w:i/>
          <w:iCs/>
        </w:rPr>
        <w:t xml:space="preserve"> </w:t>
      </w:r>
      <w:proofErr w:type="spellStart"/>
      <w:r w:rsidRPr="008415F6">
        <w:rPr>
          <w:i/>
          <w:iCs/>
        </w:rPr>
        <w:t>giúp</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định</w:t>
      </w:r>
      <w:proofErr w:type="spellEnd"/>
      <w:r w:rsidRPr="008415F6">
        <w:rPr>
          <w:i/>
          <w:iCs/>
        </w:rPr>
        <w:t xml:space="preserve"> </w:t>
      </w:r>
      <w:proofErr w:type="spellStart"/>
      <w:r w:rsidRPr="008415F6">
        <w:rPr>
          <w:i/>
          <w:iCs/>
        </w:rPr>
        <w:t>xem</w:t>
      </w:r>
      <w:proofErr w:type="spellEnd"/>
      <w:r w:rsidRPr="008415F6">
        <w:rPr>
          <w:i/>
          <w:iCs/>
        </w:rPr>
        <w:t xml:space="preserve"> </w:t>
      </w:r>
      <w:proofErr w:type="spellStart"/>
      <w:r w:rsidRPr="008415F6">
        <w:rPr>
          <w:i/>
          <w:iCs/>
        </w:rPr>
        <w:t>họ</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cần</w:t>
      </w:r>
      <w:proofErr w:type="spellEnd"/>
      <w:r w:rsidRPr="008415F6">
        <w:rPr>
          <w:i/>
          <w:iCs/>
        </w:rPr>
        <w:t xml:space="preserve"> </w:t>
      </w:r>
      <w:proofErr w:type="spellStart"/>
      <w:r w:rsidRPr="008415F6">
        <w:rPr>
          <w:i/>
          <w:iCs/>
        </w:rPr>
        <w:t>gửi</w:t>
      </w:r>
      <w:proofErr w:type="spellEnd"/>
      <w:r w:rsidRPr="008415F6">
        <w:rPr>
          <w:i/>
          <w:iCs/>
        </w:rPr>
        <w:t xml:space="preserve"> </w:t>
      </w:r>
      <w:proofErr w:type="spellStart"/>
      <w:r w:rsidRPr="008415F6">
        <w:rPr>
          <w:i/>
          <w:iCs/>
        </w:rPr>
        <w:t>yêu</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tăng</w:t>
      </w:r>
      <w:proofErr w:type="spellEnd"/>
      <w:r w:rsidRPr="008415F6">
        <w:rPr>
          <w:i/>
          <w:iCs/>
        </w:rPr>
        <w:t xml:space="preserve"> </w:t>
      </w:r>
      <w:proofErr w:type="spellStart"/>
      <w:r w:rsidRPr="008415F6">
        <w:rPr>
          <w:i/>
          <w:iCs/>
        </w:rPr>
        <w:t>hạn</w:t>
      </w:r>
      <w:proofErr w:type="spellEnd"/>
      <w:r w:rsidRPr="008415F6">
        <w:rPr>
          <w:i/>
          <w:iCs/>
        </w:rPr>
        <w:t xml:space="preserve"> </w:t>
      </w:r>
      <w:proofErr w:type="spellStart"/>
      <w:r w:rsidRPr="008415F6">
        <w:rPr>
          <w:i/>
          <w:iCs/>
        </w:rPr>
        <w:t>mức</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(service limit increase) </w:t>
      </w:r>
      <w:proofErr w:type="spellStart"/>
      <w:r w:rsidRPr="008415F6">
        <w:rPr>
          <w:i/>
          <w:iCs/>
        </w:rPr>
        <w:t>cho</w:t>
      </w:r>
      <w:proofErr w:type="spellEnd"/>
      <w:r w:rsidRPr="008415F6">
        <w:rPr>
          <w:i/>
          <w:iCs/>
        </w:rPr>
        <w:t xml:space="preserve"> Amazon EC2 hay </w:t>
      </w:r>
      <w:proofErr w:type="spellStart"/>
      <w:r w:rsidRPr="008415F6">
        <w:rPr>
          <w:i/>
          <w:iCs/>
        </w:rPr>
        <w:t>không</w:t>
      </w:r>
      <w:proofErr w:type="spellEnd"/>
      <w:r w:rsidRPr="008415F6">
        <w:rPr>
          <w:i/>
          <w:iCs/>
        </w:rPr>
        <w:t>?</w:t>
      </w:r>
    </w:p>
    <w:p w14:paraId="1BAD1D4E" w14:textId="77777777" w:rsidR="008415F6" w:rsidRPr="008415F6" w:rsidRDefault="008415F6">
      <w:pPr>
        <w:pStyle w:val="ListParagraph"/>
        <w:numPr>
          <w:ilvl w:val="0"/>
          <w:numId w:val="62"/>
        </w:numPr>
      </w:pPr>
      <w:r w:rsidRPr="008415F6">
        <w:t xml:space="preserve">AWS Cost Explorer / </w:t>
      </w:r>
      <w:r w:rsidRPr="008415F6">
        <w:rPr>
          <w:i/>
          <w:iCs/>
        </w:rPr>
        <w:t>AWS Cost Explorer</w:t>
      </w:r>
    </w:p>
    <w:p w14:paraId="5B49F281" w14:textId="77777777" w:rsidR="008415F6" w:rsidRPr="008415F6" w:rsidRDefault="008415F6">
      <w:pPr>
        <w:pStyle w:val="ListParagraph"/>
        <w:numPr>
          <w:ilvl w:val="0"/>
          <w:numId w:val="62"/>
        </w:numPr>
      </w:pPr>
      <w:r w:rsidRPr="008415F6">
        <w:t xml:space="preserve">AWS Trusted Advisor / </w:t>
      </w:r>
      <w:r w:rsidRPr="008415F6">
        <w:rPr>
          <w:i/>
          <w:iCs/>
        </w:rPr>
        <w:t>AWS Trusted Advisor</w:t>
      </w:r>
    </w:p>
    <w:p w14:paraId="3EE92F68" w14:textId="77777777" w:rsidR="008415F6" w:rsidRPr="008415F6" w:rsidRDefault="008415F6">
      <w:pPr>
        <w:pStyle w:val="ListParagraph"/>
        <w:numPr>
          <w:ilvl w:val="0"/>
          <w:numId w:val="62"/>
        </w:numPr>
      </w:pPr>
      <w:r w:rsidRPr="008415F6">
        <w:t xml:space="preserve">Amazon RDS / </w:t>
      </w:r>
      <w:r w:rsidRPr="008415F6">
        <w:rPr>
          <w:i/>
          <w:iCs/>
        </w:rPr>
        <w:t>Amazon RDS</w:t>
      </w:r>
    </w:p>
    <w:p w14:paraId="12CC7BE1" w14:textId="77777777" w:rsidR="008415F6" w:rsidRPr="008415F6" w:rsidRDefault="008415F6">
      <w:pPr>
        <w:pStyle w:val="ListParagraph"/>
        <w:numPr>
          <w:ilvl w:val="0"/>
          <w:numId w:val="62"/>
        </w:numPr>
      </w:pPr>
      <w:r w:rsidRPr="008415F6">
        <w:t xml:space="preserve">AWS Health Dashboard / </w:t>
      </w:r>
      <w:r w:rsidRPr="008415F6">
        <w:rPr>
          <w:i/>
          <w:iCs/>
        </w:rPr>
        <w:t>AWS Health Dashboard</w:t>
      </w:r>
    </w:p>
    <w:p w14:paraId="49B92B13"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AWS Trusted Advisor</w:t>
      </w:r>
    </w:p>
    <w:p w14:paraId="6E70CE74" w14:textId="46EE1474"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AWS Trusted Advisor inspects your environment and offers optimizations aligned with AWS best practices. Its Service Limits category continuously monitors your active consumption against regional account quota allocations, notifying you when utilization approaches a </w:t>
      </w:r>
      <w:proofErr w:type="gramStart"/>
      <w:r w:rsidRPr="008415F6">
        <w:t>threshold./</w:t>
      </w:r>
      <w:proofErr w:type="gramEnd"/>
      <w:r w:rsidRPr="008415F6">
        <w:t xml:space="preserve"> </w:t>
      </w:r>
      <w:r w:rsidRPr="008415F6">
        <w:rPr>
          <w:i/>
          <w:iCs/>
        </w:rPr>
        <w:t xml:space="preserve">AWS Trusted Advisor </w:t>
      </w:r>
      <w:proofErr w:type="spellStart"/>
      <w:r w:rsidRPr="008415F6">
        <w:rPr>
          <w:i/>
          <w:iCs/>
        </w:rPr>
        <w:t>là</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cụ</w:t>
      </w:r>
      <w:proofErr w:type="spellEnd"/>
      <w:r w:rsidRPr="008415F6">
        <w:rPr>
          <w:i/>
          <w:iCs/>
        </w:rPr>
        <w:t xml:space="preserve"> </w:t>
      </w:r>
      <w:proofErr w:type="spellStart"/>
      <w:r w:rsidRPr="008415F6">
        <w:rPr>
          <w:i/>
          <w:iCs/>
        </w:rPr>
        <w:t>kiểm</w:t>
      </w:r>
      <w:proofErr w:type="spellEnd"/>
      <w:r w:rsidRPr="008415F6">
        <w:rPr>
          <w:i/>
          <w:iCs/>
        </w:rPr>
        <w:t xml:space="preserve"> </w:t>
      </w:r>
      <w:proofErr w:type="spellStart"/>
      <w:r w:rsidRPr="008415F6">
        <w:rPr>
          <w:i/>
          <w:iCs/>
        </w:rPr>
        <w:t>định</w:t>
      </w:r>
      <w:proofErr w:type="spellEnd"/>
      <w:r w:rsidRPr="008415F6">
        <w:rPr>
          <w:i/>
          <w:iCs/>
        </w:rPr>
        <w:t xml:space="preserve">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thống</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tốt</w:t>
      </w:r>
      <w:proofErr w:type="spellEnd"/>
      <w:r w:rsidRPr="008415F6">
        <w:rPr>
          <w:i/>
          <w:iCs/>
        </w:rPr>
        <w:t xml:space="preserve"> </w:t>
      </w:r>
      <w:proofErr w:type="spellStart"/>
      <w:r w:rsidRPr="008415F6">
        <w:rPr>
          <w:i/>
          <w:iCs/>
        </w:rPr>
        <w:t>nhất</w:t>
      </w:r>
      <w:proofErr w:type="spellEnd"/>
      <w:r w:rsidRPr="008415F6">
        <w:rPr>
          <w:i/>
          <w:iCs/>
        </w:rPr>
        <w:t xml:space="preserve">. Danh </w:t>
      </w:r>
      <w:proofErr w:type="spellStart"/>
      <w:r w:rsidRPr="008415F6">
        <w:rPr>
          <w:i/>
          <w:iCs/>
        </w:rPr>
        <w:t>mục</w:t>
      </w:r>
      <w:proofErr w:type="spellEnd"/>
      <w:r w:rsidRPr="008415F6">
        <w:rPr>
          <w:i/>
          <w:iCs/>
        </w:rPr>
        <w:t xml:space="preserve"> "Service Limits" </w:t>
      </w:r>
      <w:proofErr w:type="spellStart"/>
      <w:r w:rsidRPr="008415F6">
        <w:rPr>
          <w:i/>
          <w:iCs/>
        </w:rPr>
        <w:t>của</w:t>
      </w:r>
      <w:proofErr w:type="spellEnd"/>
      <w:r w:rsidRPr="008415F6">
        <w:rPr>
          <w:i/>
          <w:iCs/>
        </w:rPr>
        <w:t xml:space="preserve"> </w:t>
      </w:r>
      <w:proofErr w:type="spellStart"/>
      <w:r w:rsidRPr="008415F6">
        <w:rPr>
          <w:i/>
          <w:iCs/>
        </w:rPr>
        <w:t>nó</w:t>
      </w:r>
      <w:proofErr w:type="spellEnd"/>
      <w:r w:rsidRPr="008415F6">
        <w:rPr>
          <w:i/>
          <w:iCs/>
        </w:rPr>
        <w:t xml:space="preserve"> </w:t>
      </w:r>
      <w:proofErr w:type="spellStart"/>
      <w:r w:rsidRPr="008415F6">
        <w:rPr>
          <w:i/>
          <w:iCs/>
        </w:rPr>
        <w:t>giúp</w:t>
      </w:r>
      <w:proofErr w:type="spellEnd"/>
      <w:r w:rsidRPr="008415F6">
        <w:rPr>
          <w:i/>
          <w:iCs/>
        </w:rPr>
        <w:t xml:space="preserve"> </w:t>
      </w:r>
      <w:proofErr w:type="spellStart"/>
      <w:r w:rsidRPr="008415F6">
        <w:rPr>
          <w:i/>
          <w:iCs/>
        </w:rPr>
        <w:t>liên</w:t>
      </w:r>
      <w:proofErr w:type="spellEnd"/>
      <w:r w:rsidRPr="008415F6">
        <w:rPr>
          <w:i/>
          <w:iCs/>
        </w:rPr>
        <w:t xml:space="preserve"> </w:t>
      </w:r>
      <w:proofErr w:type="spellStart"/>
      <w:r w:rsidRPr="008415F6">
        <w:rPr>
          <w:i/>
          <w:iCs/>
        </w:rPr>
        <w:t>tục</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dõi</w:t>
      </w:r>
      <w:proofErr w:type="spellEnd"/>
      <w:r w:rsidRPr="008415F6">
        <w:rPr>
          <w:i/>
          <w:iCs/>
        </w:rPr>
        <w:t xml:space="preserve"> </w:t>
      </w:r>
      <w:proofErr w:type="spellStart"/>
      <w:r w:rsidRPr="008415F6">
        <w:rPr>
          <w:i/>
          <w:iCs/>
        </w:rPr>
        <w:t>mức</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tiêu</w:t>
      </w:r>
      <w:proofErr w:type="spellEnd"/>
      <w:r w:rsidRPr="008415F6">
        <w:rPr>
          <w:i/>
          <w:iCs/>
        </w:rPr>
        <w:t xml:space="preserve"> </w:t>
      </w:r>
      <w:proofErr w:type="spellStart"/>
      <w:r w:rsidRPr="008415F6">
        <w:rPr>
          <w:i/>
          <w:iCs/>
        </w:rPr>
        <w:t>thụ</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tế</w:t>
      </w:r>
      <w:proofErr w:type="spellEnd"/>
      <w:r w:rsidRPr="008415F6">
        <w:rPr>
          <w:i/>
          <w:iCs/>
        </w:rPr>
        <w:t xml:space="preserve"> so </w:t>
      </w:r>
      <w:proofErr w:type="spellStart"/>
      <w:r w:rsidRPr="008415F6">
        <w:rPr>
          <w:i/>
          <w:iCs/>
        </w:rPr>
        <w:t>với</w:t>
      </w:r>
      <w:proofErr w:type="spellEnd"/>
      <w:r w:rsidRPr="008415F6">
        <w:rPr>
          <w:i/>
          <w:iCs/>
        </w:rPr>
        <w:t xml:space="preserve"> </w:t>
      </w:r>
      <w:proofErr w:type="spellStart"/>
      <w:r w:rsidRPr="008415F6">
        <w:rPr>
          <w:i/>
          <w:iCs/>
        </w:rPr>
        <w:t>hạn</w:t>
      </w:r>
      <w:proofErr w:type="spellEnd"/>
      <w:r w:rsidRPr="008415F6">
        <w:rPr>
          <w:i/>
          <w:iCs/>
        </w:rPr>
        <w:t xml:space="preserve"> </w:t>
      </w:r>
      <w:proofErr w:type="spellStart"/>
      <w:r w:rsidRPr="008415F6">
        <w:rPr>
          <w:i/>
          <w:iCs/>
        </w:rPr>
        <w:t>mức</w:t>
      </w:r>
      <w:proofErr w:type="spellEnd"/>
      <w:r w:rsidRPr="008415F6">
        <w:rPr>
          <w:i/>
          <w:iCs/>
        </w:rPr>
        <w:t xml:space="preserve"> </w:t>
      </w:r>
      <w:proofErr w:type="spellStart"/>
      <w:r w:rsidRPr="008415F6">
        <w:rPr>
          <w:i/>
          <w:iCs/>
        </w:rPr>
        <w:t>trần</w:t>
      </w:r>
      <w:proofErr w:type="spellEnd"/>
      <w:r w:rsidRPr="008415F6">
        <w:rPr>
          <w:i/>
          <w:iCs/>
        </w:rPr>
        <w:t xml:space="preserve"> (quotas) </w:t>
      </w:r>
      <w:proofErr w:type="spellStart"/>
      <w:r w:rsidRPr="008415F6">
        <w:rPr>
          <w:i/>
          <w:iCs/>
        </w:rPr>
        <w:t>của</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khoản</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cảnh</w:t>
      </w:r>
      <w:proofErr w:type="spellEnd"/>
      <w:r w:rsidRPr="008415F6">
        <w:rPr>
          <w:i/>
          <w:iCs/>
        </w:rPr>
        <w:t xml:space="preserve"> </w:t>
      </w:r>
      <w:proofErr w:type="spellStart"/>
      <w:r w:rsidRPr="008415F6">
        <w:rPr>
          <w:i/>
          <w:iCs/>
        </w:rPr>
        <w:t>báo</w:t>
      </w:r>
      <w:proofErr w:type="spellEnd"/>
      <w:r w:rsidRPr="008415F6">
        <w:rPr>
          <w:i/>
          <w:iCs/>
        </w:rPr>
        <w:t xml:space="preserve"> </w:t>
      </w:r>
      <w:proofErr w:type="spellStart"/>
      <w:r w:rsidRPr="008415F6">
        <w:rPr>
          <w:i/>
          <w:iCs/>
        </w:rPr>
        <w:t>khi</w:t>
      </w:r>
      <w:proofErr w:type="spellEnd"/>
      <w:r w:rsidRPr="008415F6">
        <w:rPr>
          <w:i/>
          <w:iCs/>
        </w:rPr>
        <w:t xml:space="preserve"> </w:t>
      </w:r>
      <w:proofErr w:type="spellStart"/>
      <w:r w:rsidRPr="008415F6">
        <w:rPr>
          <w:i/>
          <w:iCs/>
        </w:rPr>
        <w:t>sắp</w:t>
      </w:r>
      <w:proofErr w:type="spellEnd"/>
      <w:r w:rsidRPr="008415F6">
        <w:rPr>
          <w:i/>
          <w:iCs/>
        </w:rPr>
        <w:t xml:space="preserve"> </w:t>
      </w:r>
      <w:proofErr w:type="spellStart"/>
      <w:r w:rsidRPr="008415F6">
        <w:rPr>
          <w:i/>
          <w:iCs/>
        </w:rPr>
        <w:t>chạm</w:t>
      </w:r>
      <w:proofErr w:type="spellEnd"/>
      <w:r w:rsidRPr="008415F6">
        <w:rPr>
          <w:i/>
          <w:iCs/>
        </w:rPr>
        <w:t xml:space="preserve"> </w:t>
      </w:r>
      <w:proofErr w:type="spellStart"/>
      <w:r w:rsidRPr="008415F6">
        <w:rPr>
          <w:i/>
          <w:iCs/>
        </w:rPr>
        <w:t>ngưỡng</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kịp</w:t>
      </w:r>
      <w:proofErr w:type="spellEnd"/>
      <w:r w:rsidRPr="008415F6">
        <w:rPr>
          <w:i/>
          <w:iCs/>
        </w:rPr>
        <w:t xml:space="preserve"> </w:t>
      </w:r>
      <w:proofErr w:type="spellStart"/>
      <w:r w:rsidRPr="008415F6">
        <w:rPr>
          <w:i/>
          <w:iCs/>
        </w:rPr>
        <w:t>thời</w:t>
      </w:r>
      <w:proofErr w:type="spellEnd"/>
      <w:r w:rsidRPr="008415F6">
        <w:rPr>
          <w:i/>
          <w:iCs/>
        </w:rPr>
        <w:t xml:space="preserve"> </w:t>
      </w:r>
      <w:proofErr w:type="spellStart"/>
      <w:r w:rsidRPr="008415F6">
        <w:rPr>
          <w:i/>
          <w:iCs/>
        </w:rPr>
        <w:t>xin</w:t>
      </w:r>
      <w:proofErr w:type="spellEnd"/>
      <w:r w:rsidRPr="008415F6">
        <w:rPr>
          <w:i/>
          <w:iCs/>
        </w:rPr>
        <w:t xml:space="preserve"> </w:t>
      </w:r>
      <w:proofErr w:type="spellStart"/>
      <w:r w:rsidRPr="008415F6">
        <w:rPr>
          <w:i/>
          <w:iCs/>
        </w:rPr>
        <w:t>nâng</w:t>
      </w:r>
      <w:proofErr w:type="spellEnd"/>
      <w:r w:rsidRPr="008415F6">
        <w:rPr>
          <w:i/>
          <w:iCs/>
        </w:rPr>
        <w:t xml:space="preserve"> </w:t>
      </w:r>
      <w:proofErr w:type="spellStart"/>
      <w:r w:rsidRPr="008415F6">
        <w:rPr>
          <w:i/>
          <w:iCs/>
        </w:rPr>
        <w:t>hạn</w:t>
      </w:r>
      <w:proofErr w:type="spellEnd"/>
      <w:r w:rsidRPr="008415F6">
        <w:rPr>
          <w:i/>
          <w:iCs/>
        </w:rPr>
        <w:t xml:space="preserve"> </w:t>
      </w:r>
      <w:proofErr w:type="spellStart"/>
      <w:r w:rsidRPr="008415F6">
        <w:rPr>
          <w:i/>
          <w:iCs/>
        </w:rPr>
        <w:t>mức</w:t>
      </w:r>
      <w:proofErr w:type="spellEnd"/>
      <w:r w:rsidRPr="008415F6">
        <w:rPr>
          <w:i/>
          <w:iCs/>
        </w:rPr>
        <w:t>.</w:t>
      </w:r>
    </w:p>
    <w:p w14:paraId="4521E1F4" w14:textId="01A394DC" w:rsidR="008415F6" w:rsidRPr="008415F6" w:rsidRDefault="008415F6" w:rsidP="008415F6">
      <w:r>
        <w:rPr>
          <w:rFonts w:ascii="Arial" w:hAnsi="Arial" w:cs="Arial"/>
          <w:noProof/>
          <w:color w:val="000000"/>
          <w:bdr w:val="none" w:sz="0" w:space="0" w:color="auto" w:frame="1"/>
        </w:rPr>
        <w:drawing>
          <wp:inline distT="0" distB="0" distL="0" distR="0" wp14:anchorId="2E7F9D98" wp14:editId="61459EE8">
            <wp:extent cx="5486400" cy="1266190"/>
            <wp:effectExtent l="0" t="0" r="0" b="0"/>
            <wp:docPr id="1898685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1266190"/>
                    </a:xfrm>
                    <a:prstGeom prst="rect">
                      <a:avLst/>
                    </a:prstGeom>
                    <a:noFill/>
                    <a:ln>
                      <a:noFill/>
                    </a:ln>
                  </pic:spPr>
                </pic:pic>
              </a:graphicData>
            </a:graphic>
          </wp:inline>
        </w:drawing>
      </w:r>
    </w:p>
    <w:p w14:paraId="78AD344B" w14:textId="77777777" w:rsidR="008415F6" w:rsidRPr="008415F6" w:rsidRDefault="008415F6" w:rsidP="008415F6">
      <w:r w:rsidRPr="008415F6">
        <w:rPr>
          <w:b/>
          <w:bCs/>
        </w:rPr>
        <w:t>CORRECT:</w:t>
      </w:r>
      <w:r w:rsidRPr="008415F6">
        <w:t xml:space="preserve"> "AWS Trusted Advisor" is the correct answer. / </w:t>
      </w:r>
      <w:r w:rsidRPr="008415F6">
        <w:rPr>
          <w:b/>
          <w:bCs/>
          <w:i/>
          <w:iCs/>
        </w:rPr>
        <w:t>ĐÚNG:</w:t>
      </w:r>
      <w:r w:rsidRPr="008415F6">
        <w:rPr>
          <w:i/>
          <w:iCs/>
        </w:rPr>
        <w:t xml:space="preserve"> "AWS Trusted Advisor"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27BC20B3" w14:textId="77777777" w:rsidR="008415F6" w:rsidRPr="008415F6" w:rsidRDefault="008415F6" w:rsidP="008415F6">
      <w:r w:rsidRPr="008415F6">
        <w:rPr>
          <w:b/>
          <w:bCs/>
        </w:rPr>
        <w:lastRenderedPageBreak/>
        <w:t>INCORRECT:</w:t>
      </w:r>
      <w:r w:rsidRPr="008415F6">
        <w:t xml:space="preserve"> "AWS Health Dashboard" is incorrect. This console displays service degradation event information or direct maintenance advisories impacting your active </w:t>
      </w:r>
      <w:proofErr w:type="gramStart"/>
      <w:r w:rsidRPr="008415F6">
        <w:t>systems, but</w:t>
      </w:r>
      <w:proofErr w:type="gramEnd"/>
      <w:r w:rsidRPr="008415F6">
        <w:t xml:space="preserve"> does not track quota usage statistics. / </w:t>
      </w:r>
      <w:r w:rsidRPr="008415F6">
        <w:rPr>
          <w:b/>
          <w:bCs/>
          <w:i/>
          <w:iCs/>
        </w:rPr>
        <w:t>SAI:</w:t>
      </w:r>
      <w:r w:rsidRPr="008415F6">
        <w:rPr>
          <w:i/>
          <w:iCs/>
        </w:rPr>
        <w:t xml:space="preserve"> "AWS Health Dashboard"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Bảng</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khiển</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chỉ</w:t>
      </w:r>
      <w:proofErr w:type="spellEnd"/>
      <w:r w:rsidRPr="008415F6">
        <w:rPr>
          <w:i/>
          <w:iCs/>
        </w:rPr>
        <w:t xml:space="preserve"> </w:t>
      </w:r>
      <w:proofErr w:type="spellStart"/>
      <w:r w:rsidRPr="008415F6">
        <w:rPr>
          <w:i/>
          <w:iCs/>
        </w:rPr>
        <w:t>hiển</w:t>
      </w:r>
      <w:proofErr w:type="spellEnd"/>
      <w:r w:rsidRPr="008415F6">
        <w:rPr>
          <w:i/>
          <w:iCs/>
        </w:rPr>
        <w:t xml:space="preserve"> </w:t>
      </w:r>
      <w:proofErr w:type="spellStart"/>
      <w:r w:rsidRPr="008415F6">
        <w:rPr>
          <w:i/>
          <w:iCs/>
        </w:rPr>
        <w:t>thị</w:t>
      </w:r>
      <w:proofErr w:type="spellEnd"/>
      <w:r w:rsidRPr="008415F6">
        <w:rPr>
          <w:i/>
          <w:iCs/>
        </w:rPr>
        <w:t xml:space="preserve"> </w:t>
      </w:r>
      <w:proofErr w:type="spellStart"/>
      <w:r w:rsidRPr="008415F6">
        <w:rPr>
          <w:i/>
          <w:iCs/>
        </w:rPr>
        <w:t>trạng</w:t>
      </w:r>
      <w:proofErr w:type="spellEnd"/>
      <w:r w:rsidRPr="008415F6">
        <w:rPr>
          <w:i/>
          <w:iCs/>
        </w:rPr>
        <w:t xml:space="preserve"> </w:t>
      </w:r>
      <w:proofErr w:type="spellStart"/>
      <w:r w:rsidRPr="008415F6">
        <w:rPr>
          <w:i/>
          <w:iCs/>
        </w:rPr>
        <w:t>thái</w:t>
      </w:r>
      <w:proofErr w:type="spellEnd"/>
      <w:r w:rsidRPr="008415F6">
        <w:rPr>
          <w:i/>
          <w:iCs/>
        </w:rPr>
        <w:t xml:space="preserve"> </w:t>
      </w:r>
      <w:proofErr w:type="spellStart"/>
      <w:r w:rsidRPr="008415F6">
        <w:rPr>
          <w:i/>
          <w:iCs/>
        </w:rPr>
        <w:t>sức</w:t>
      </w:r>
      <w:proofErr w:type="spellEnd"/>
      <w:r w:rsidRPr="008415F6">
        <w:rPr>
          <w:i/>
          <w:iCs/>
        </w:rPr>
        <w:t xml:space="preserve"> </w:t>
      </w:r>
      <w:proofErr w:type="spellStart"/>
      <w:r w:rsidRPr="008415F6">
        <w:rPr>
          <w:i/>
          <w:iCs/>
        </w:rPr>
        <w:t>khỏe</w:t>
      </w:r>
      <w:proofErr w:type="spellEnd"/>
      <w:r w:rsidRPr="008415F6">
        <w:rPr>
          <w:i/>
          <w:iCs/>
        </w:rPr>
        <w:t xml:space="preserve">, </w:t>
      </w:r>
      <w:proofErr w:type="spellStart"/>
      <w:r w:rsidRPr="008415F6">
        <w:rPr>
          <w:i/>
          <w:iCs/>
        </w:rPr>
        <w:t>sự</w:t>
      </w:r>
      <w:proofErr w:type="spellEnd"/>
      <w:r w:rsidRPr="008415F6">
        <w:rPr>
          <w:i/>
          <w:iCs/>
        </w:rPr>
        <w:t xml:space="preserve"> </w:t>
      </w:r>
      <w:proofErr w:type="spellStart"/>
      <w:r w:rsidRPr="008415F6">
        <w:rPr>
          <w:i/>
          <w:iCs/>
        </w:rPr>
        <w:t>cố</w:t>
      </w:r>
      <w:proofErr w:type="spellEnd"/>
      <w:r w:rsidRPr="008415F6">
        <w:rPr>
          <w:i/>
          <w:iCs/>
        </w:rPr>
        <w:t xml:space="preserve"> </w:t>
      </w:r>
      <w:proofErr w:type="spellStart"/>
      <w:r w:rsidRPr="008415F6">
        <w:rPr>
          <w:i/>
          <w:iCs/>
        </w:rPr>
        <w:t>gián</w:t>
      </w:r>
      <w:proofErr w:type="spellEnd"/>
      <w:r w:rsidRPr="008415F6">
        <w:rPr>
          <w:i/>
          <w:iCs/>
        </w:rPr>
        <w:t xml:space="preserve"> </w:t>
      </w:r>
      <w:proofErr w:type="spellStart"/>
      <w:r w:rsidRPr="008415F6">
        <w:rPr>
          <w:i/>
          <w:iCs/>
        </w:rPr>
        <w:t>đoạn</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chung</w:t>
      </w:r>
      <w:proofErr w:type="spellEnd"/>
      <w:r w:rsidRPr="008415F6">
        <w:rPr>
          <w:i/>
          <w:iCs/>
        </w:rPr>
        <w:t xml:space="preserve"> </w:t>
      </w:r>
      <w:proofErr w:type="spellStart"/>
      <w:r w:rsidRPr="008415F6">
        <w:rPr>
          <w:i/>
          <w:iCs/>
        </w:rPr>
        <w:t>của</w:t>
      </w:r>
      <w:proofErr w:type="spellEnd"/>
      <w:r w:rsidRPr="008415F6">
        <w:rPr>
          <w:i/>
          <w:iCs/>
        </w:rPr>
        <w:t xml:space="preserve"> AWS </w:t>
      </w:r>
      <w:proofErr w:type="spellStart"/>
      <w:r w:rsidRPr="008415F6">
        <w:rPr>
          <w:i/>
          <w:iCs/>
        </w:rPr>
        <w:t>hoặc</w:t>
      </w:r>
      <w:proofErr w:type="spellEnd"/>
      <w:r w:rsidRPr="008415F6">
        <w:rPr>
          <w:i/>
          <w:iCs/>
        </w:rPr>
        <w:t xml:space="preserve"> </w:t>
      </w:r>
      <w:proofErr w:type="spellStart"/>
      <w:r w:rsidRPr="008415F6">
        <w:rPr>
          <w:i/>
          <w:iCs/>
        </w:rPr>
        <w:t>lịch</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trì</w:t>
      </w:r>
      <w:proofErr w:type="spellEnd"/>
      <w:r w:rsidRPr="008415F6">
        <w:rPr>
          <w:i/>
          <w:iCs/>
        </w:rPr>
        <w:t xml:space="preserve"> </w:t>
      </w:r>
      <w:proofErr w:type="spellStart"/>
      <w:r w:rsidRPr="008415F6">
        <w:rPr>
          <w:i/>
          <w:iCs/>
        </w:rPr>
        <w:t>chứ</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đo</w:t>
      </w:r>
      <w:proofErr w:type="spellEnd"/>
      <w:r w:rsidRPr="008415F6">
        <w:rPr>
          <w:i/>
          <w:iCs/>
        </w:rPr>
        <w:t xml:space="preserve"> </w:t>
      </w:r>
      <w:proofErr w:type="spellStart"/>
      <w:r w:rsidRPr="008415F6">
        <w:rPr>
          <w:i/>
          <w:iCs/>
        </w:rPr>
        <w:t>đạc</w:t>
      </w:r>
      <w:proofErr w:type="spellEnd"/>
      <w:r w:rsidRPr="008415F6">
        <w:rPr>
          <w:i/>
          <w:iCs/>
        </w:rPr>
        <w:t xml:space="preserve"> </w:t>
      </w:r>
      <w:proofErr w:type="spellStart"/>
      <w:r w:rsidRPr="008415F6">
        <w:rPr>
          <w:i/>
          <w:iCs/>
        </w:rPr>
        <w:t>hạn</w:t>
      </w:r>
      <w:proofErr w:type="spellEnd"/>
      <w:r w:rsidRPr="008415F6">
        <w:rPr>
          <w:i/>
          <w:iCs/>
        </w:rPr>
        <w:t xml:space="preserve"> </w:t>
      </w:r>
      <w:proofErr w:type="spellStart"/>
      <w:r w:rsidRPr="008415F6">
        <w:rPr>
          <w:i/>
          <w:iCs/>
        </w:rPr>
        <w:t>mức</w:t>
      </w:r>
      <w:proofErr w:type="spellEnd"/>
      <w:r w:rsidRPr="008415F6">
        <w:rPr>
          <w:i/>
          <w:iCs/>
        </w:rPr>
        <w:t>.</w:t>
      </w:r>
    </w:p>
    <w:p w14:paraId="773F4BD0" w14:textId="77777777" w:rsidR="008415F6" w:rsidRPr="008415F6" w:rsidRDefault="008415F6" w:rsidP="008415F6">
      <w:r w:rsidRPr="008415F6">
        <w:rPr>
          <w:b/>
          <w:bCs/>
        </w:rPr>
        <w:t>INCORRECT:</w:t>
      </w:r>
      <w:r w:rsidRPr="008415F6">
        <w:t xml:space="preserve"> "AWS Cost Explorer" is incorrect. Cost Explorer is a financial ledger modeling environment focused exclusively on monitoring budget costs. / </w:t>
      </w:r>
      <w:r w:rsidRPr="008415F6">
        <w:rPr>
          <w:b/>
          <w:bCs/>
          <w:i/>
          <w:iCs/>
        </w:rPr>
        <w:t>SAI:</w:t>
      </w:r>
      <w:r w:rsidRPr="008415F6">
        <w:rPr>
          <w:i/>
          <w:iCs/>
        </w:rPr>
        <w:t xml:space="preserve"> "AWS Cost Explorer"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Công </w:t>
      </w:r>
      <w:proofErr w:type="spellStart"/>
      <w:r w:rsidRPr="008415F6">
        <w:rPr>
          <w:i/>
          <w:iCs/>
        </w:rPr>
        <w:t>cụ</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chỉ</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trực</w:t>
      </w:r>
      <w:proofErr w:type="spellEnd"/>
      <w:r w:rsidRPr="008415F6">
        <w:rPr>
          <w:i/>
          <w:iCs/>
        </w:rPr>
        <w:t xml:space="preserve"> </w:t>
      </w:r>
      <w:proofErr w:type="spellStart"/>
      <w:r w:rsidRPr="008415F6">
        <w:rPr>
          <w:i/>
          <w:iCs/>
        </w:rPr>
        <w:t>quan</w:t>
      </w:r>
      <w:proofErr w:type="spellEnd"/>
      <w:r w:rsidRPr="008415F6">
        <w:rPr>
          <w:i/>
          <w:iCs/>
        </w:rPr>
        <w:t xml:space="preserve"> </w:t>
      </w:r>
      <w:proofErr w:type="spellStart"/>
      <w:r w:rsidRPr="008415F6">
        <w:rPr>
          <w:i/>
          <w:iCs/>
        </w:rPr>
        <w:t>hóa</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tích</w:t>
      </w:r>
      <w:proofErr w:type="spellEnd"/>
      <w:r w:rsidRPr="008415F6">
        <w:rPr>
          <w:i/>
          <w:iCs/>
        </w:rPr>
        <w:t xml:space="preserve"> </w:t>
      </w:r>
      <w:proofErr w:type="spellStart"/>
      <w:r w:rsidRPr="008415F6">
        <w:rPr>
          <w:i/>
          <w:iCs/>
        </w:rPr>
        <w:t>dòng</w:t>
      </w:r>
      <w:proofErr w:type="spellEnd"/>
      <w:r w:rsidRPr="008415F6">
        <w:rPr>
          <w:i/>
          <w:iCs/>
        </w:rPr>
        <w:t xml:space="preserve"> </w:t>
      </w:r>
      <w:proofErr w:type="spellStart"/>
      <w:r w:rsidRPr="008415F6">
        <w:rPr>
          <w:i/>
          <w:iCs/>
        </w:rPr>
        <w:t>tiền</w:t>
      </w:r>
      <w:proofErr w:type="spellEnd"/>
      <w:r w:rsidRPr="008415F6">
        <w:rPr>
          <w:i/>
          <w:iCs/>
        </w:rPr>
        <w:t xml:space="preserve"> chi </w:t>
      </w:r>
      <w:proofErr w:type="spellStart"/>
      <w:r w:rsidRPr="008415F6">
        <w:rPr>
          <w:i/>
          <w:iCs/>
        </w:rPr>
        <w:t>tiêu</w:t>
      </w:r>
      <w:proofErr w:type="spellEnd"/>
      <w:r w:rsidRPr="008415F6">
        <w:rPr>
          <w:i/>
          <w:iCs/>
        </w:rPr>
        <w:t xml:space="preserve"> </w:t>
      </w:r>
      <w:proofErr w:type="spellStart"/>
      <w:r w:rsidRPr="008415F6">
        <w:rPr>
          <w:i/>
          <w:iCs/>
        </w:rPr>
        <w:t>hóa</w:t>
      </w:r>
      <w:proofErr w:type="spellEnd"/>
      <w:r w:rsidRPr="008415F6">
        <w:rPr>
          <w:i/>
          <w:iCs/>
        </w:rPr>
        <w:t xml:space="preserve"> </w:t>
      </w:r>
      <w:proofErr w:type="spellStart"/>
      <w:r w:rsidRPr="008415F6">
        <w:rPr>
          <w:i/>
          <w:iCs/>
        </w:rPr>
        <w:t>đơn</w:t>
      </w:r>
      <w:proofErr w:type="spellEnd"/>
      <w:r w:rsidRPr="008415F6">
        <w:rPr>
          <w:i/>
          <w:iCs/>
        </w:rPr>
        <w:t xml:space="preserve"> </w:t>
      </w:r>
      <w:proofErr w:type="spellStart"/>
      <w:r w:rsidRPr="008415F6">
        <w:rPr>
          <w:i/>
          <w:iCs/>
        </w:rPr>
        <w:t>chứ</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số</w:t>
      </w:r>
      <w:proofErr w:type="spellEnd"/>
      <w:r w:rsidRPr="008415F6">
        <w:rPr>
          <w:i/>
          <w:iCs/>
        </w:rPr>
        <w:t xml:space="preserve"> </w:t>
      </w:r>
      <w:proofErr w:type="spellStart"/>
      <w:r w:rsidRPr="008415F6">
        <w:rPr>
          <w:i/>
          <w:iCs/>
        </w:rPr>
        <w:t>lượng</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w:t>
      </w:r>
    </w:p>
    <w:p w14:paraId="524C7421"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20" w:tgtFrame="_blank" w:history="1">
        <w:r w:rsidRPr="008415F6">
          <w:rPr>
            <w:rStyle w:val="Hyperlink"/>
          </w:rPr>
          <w:t>https://aws.amazon.com/premiumsupport/technology/trusted-advisor/</w:t>
        </w:r>
      </w:hyperlink>
    </w:p>
    <w:p w14:paraId="5A1002B5" w14:textId="77777777" w:rsidR="008415F6" w:rsidRPr="008415F6" w:rsidRDefault="008415F6" w:rsidP="008415F6">
      <w:r w:rsidRPr="008415F6">
        <w:rPr>
          <w:i/>
          <w:iCs/>
        </w:rPr>
        <w:t>AWS cheat sheets:</w:t>
      </w:r>
      <w:r w:rsidRPr="008415F6">
        <w:t xml:space="preserve"> </w:t>
      </w:r>
      <w:hyperlink r:id="rId121" w:tgtFrame="_blank" w:history="1">
        <w:r w:rsidRPr="008415F6">
          <w:rPr>
            <w:rStyle w:val="Hyperlink"/>
          </w:rPr>
          <w:t>https://digitalcloud.training/aws-cloud-management-services/</w:t>
        </w:r>
      </w:hyperlink>
    </w:p>
    <w:p w14:paraId="3344C919" w14:textId="77777777" w:rsidR="008415F6" w:rsidRPr="008415F6" w:rsidRDefault="008415F6" w:rsidP="008415F6">
      <w:pPr>
        <w:rPr>
          <w:b/>
          <w:bCs/>
        </w:rPr>
      </w:pPr>
      <w:r w:rsidRPr="008415F6">
        <w:rPr>
          <w:b/>
          <w:bCs/>
        </w:rPr>
        <w:t>Question 57:</w:t>
      </w:r>
    </w:p>
    <w:p w14:paraId="66B57DD6" w14:textId="4076D3DD" w:rsidR="008415F6" w:rsidRPr="008415F6" w:rsidRDefault="008415F6" w:rsidP="008415F6">
      <w:r w:rsidRPr="008415F6">
        <w:t xml:space="preserve">What is the best practice for managing AWS IAM access </w:t>
      </w:r>
      <w:proofErr w:type="gramStart"/>
      <w:r w:rsidRPr="008415F6">
        <w:t>keys?/</w:t>
      </w:r>
      <w:proofErr w:type="gramEnd"/>
      <w:r w:rsidRPr="008415F6">
        <w:t xml:space="preserve"> </w:t>
      </w:r>
      <w:proofErr w:type="spellStart"/>
      <w:r w:rsidRPr="008415F6">
        <w:rPr>
          <w:i/>
          <w:iCs/>
        </w:rPr>
        <w:t>Thực</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tốt</w:t>
      </w:r>
      <w:proofErr w:type="spellEnd"/>
      <w:r w:rsidRPr="008415F6">
        <w:rPr>
          <w:i/>
          <w:iCs/>
        </w:rPr>
        <w:t xml:space="preserve"> </w:t>
      </w:r>
      <w:proofErr w:type="spellStart"/>
      <w:r w:rsidRPr="008415F6">
        <w:rPr>
          <w:i/>
          <w:iCs/>
        </w:rPr>
        <w:t>nhất</w:t>
      </w:r>
      <w:proofErr w:type="spellEnd"/>
      <w:r w:rsidRPr="008415F6">
        <w:rPr>
          <w:i/>
          <w:iCs/>
        </w:rPr>
        <w:t xml:space="preserve"> (best practice) </w:t>
      </w:r>
      <w:proofErr w:type="spellStart"/>
      <w:r w:rsidRPr="008415F6">
        <w:rPr>
          <w:i/>
          <w:iCs/>
        </w:rPr>
        <w:t>để</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khóa</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AWS IAM access keys </w:t>
      </w:r>
      <w:proofErr w:type="spellStart"/>
      <w:r w:rsidRPr="008415F6">
        <w:rPr>
          <w:i/>
          <w:iCs/>
        </w:rPr>
        <w:t>là</w:t>
      </w:r>
      <w:proofErr w:type="spellEnd"/>
      <w:r w:rsidRPr="008415F6">
        <w:rPr>
          <w:i/>
          <w:iCs/>
        </w:rPr>
        <w:t xml:space="preserve"> </w:t>
      </w:r>
      <w:proofErr w:type="spellStart"/>
      <w:r w:rsidRPr="008415F6">
        <w:rPr>
          <w:i/>
          <w:iCs/>
        </w:rPr>
        <w:t>gì</w:t>
      </w:r>
      <w:proofErr w:type="spellEnd"/>
      <w:r w:rsidRPr="008415F6">
        <w:rPr>
          <w:i/>
          <w:iCs/>
        </w:rPr>
        <w:t>?</w:t>
      </w:r>
    </w:p>
    <w:p w14:paraId="5BA967C3" w14:textId="77777777" w:rsidR="008415F6" w:rsidRPr="008415F6" w:rsidRDefault="008415F6">
      <w:pPr>
        <w:pStyle w:val="ListParagraph"/>
        <w:numPr>
          <w:ilvl w:val="0"/>
          <w:numId w:val="63"/>
        </w:numPr>
      </w:pPr>
      <w:r w:rsidRPr="008415F6">
        <w:t xml:space="preserve">There is no need to manage access keys. / </w:t>
      </w:r>
      <w:proofErr w:type="spellStart"/>
      <w:r w:rsidRPr="008415F6">
        <w:rPr>
          <w:i/>
          <w:iCs/>
        </w:rPr>
        <w:t>Không</w:t>
      </w:r>
      <w:proofErr w:type="spellEnd"/>
      <w:r w:rsidRPr="008415F6">
        <w:rPr>
          <w:i/>
          <w:iCs/>
        </w:rPr>
        <w:t xml:space="preserve"> </w:t>
      </w:r>
      <w:proofErr w:type="spellStart"/>
      <w:r w:rsidRPr="008415F6">
        <w:rPr>
          <w:i/>
          <w:iCs/>
        </w:rPr>
        <w:t>cần</w:t>
      </w:r>
      <w:proofErr w:type="spellEnd"/>
      <w:r w:rsidRPr="008415F6">
        <w:rPr>
          <w:i/>
          <w:iCs/>
        </w:rPr>
        <w:t xml:space="preserve"> </w:t>
      </w:r>
      <w:proofErr w:type="spellStart"/>
      <w:r w:rsidRPr="008415F6">
        <w:rPr>
          <w:i/>
          <w:iCs/>
        </w:rPr>
        <w:t>thiết</w:t>
      </w:r>
      <w:proofErr w:type="spellEnd"/>
      <w:r w:rsidRPr="008415F6">
        <w:rPr>
          <w:i/>
          <w:iCs/>
        </w:rPr>
        <w:t xml:space="preserve"> </w:t>
      </w:r>
      <w:proofErr w:type="spellStart"/>
      <w:r w:rsidRPr="008415F6">
        <w:rPr>
          <w:i/>
          <w:iCs/>
        </w:rPr>
        <w:t>phải</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khóa</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w:t>
      </w:r>
    </w:p>
    <w:p w14:paraId="0CFE88B2" w14:textId="77777777" w:rsidR="008415F6" w:rsidRPr="008415F6" w:rsidRDefault="008415F6">
      <w:pPr>
        <w:pStyle w:val="ListParagraph"/>
        <w:numPr>
          <w:ilvl w:val="0"/>
          <w:numId w:val="63"/>
        </w:numPr>
      </w:pPr>
      <w:r w:rsidRPr="008415F6">
        <w:t xml:space="preserve">Customers should rotate access keys regularly. /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nên</w:t>
      </w:r>
      <w:proofErr w:type="spellEnd"/>
      <w:r w:rsidRPr="008415F6">
        <w:rPr>
          <w:i/>
          <w:iCs/>
        </w:rPr>
        <w:t xml:space="preserve"> </w:t>
      </w:r>
      <w:proofErr w:type="spellStart"/>
      <w:r w:rsidRPr="008415F6">
        <w:rPr>
          <w:i/>
          <w:iCs/>
        </w:rPr>
        <w:t>xoay</w:t>
      </w:r>
      <w:proofErr w:type="spellEnd"/>
      <w:r w:rsidRPr="008415F6">
        <w:rPr>
          <w:i/>
          <w:iCs/>
        </w:rPr>
        <w:t xml:space="preserve"> </w:t>
      </w:r>
      <w:proofErr w:type="spellStart"/>
      <w:r w:rsidRPr="008415F6">
        <w:rPr>
          <w:i/>
          <w:iCs/>
        </w:rPr>
        <w:t>vòng</w:t>
      </w:r>
      <w:proofErr w:type="spellEnd"/>
      <w:r w:rsidRPr="008415F6">
        <w:rPr>
          <w:i/>
          <w:iCs/>
        </w:rPr>
        <w:t xml:space="preserve"> (rotate) </w:t>
      </w:r>
      <w:proofErr w:type="spellStart"/>
      <w:r w:rsidRPr="008415F6">
        <w:rPr>
          <w:i/>
          <w:iCs/>
        </w:rPr>
        <w:t>các</w:t>
      </w:r>
      <w:proofErr w:type="spellEnd"/>
      <w:r w:rsidRPr="008415F6">
        <w:rPr>
          <w:i/>
          <w:iCs/>
        </w:rPr>
        <w:t xml:space="preserve"> </w:t>
      </w:r>
      <w:proofErr w:type="spellStart"/>
      <w:r w:rsidRPr="008415F6">
        <w:rPr>
          <w:i/>
          <w:iCs/>
        </w:rPr>
        <w:t>khóa</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định</w:t>
      </w:r>
      <w:proofErr w:type="spellEnd"/>
      <w:r w:rsidRPr="008415F6">
        <w:rPr>
          <w:i/>
          <w:iCs/>
        </w:rPr>
        <w:t xml:space="preserve"> </w:t>
      </w:r>
      <w:proofErr w:type="spellStart"/>
      <w:r w:rsidRPr="008415F6">
        <w:rPr>
          <w:i/>
          <w:iCs/>
        </w:rPr>
        <w:t>kỳ</w:t>
      </w:r>
      <w:proofErr w:type="spellEnd"/>
      <w:r w:rsidRPr="008415F6">
        <w:rPr>
          <w:i/>
          <w:iCs/>
        </w:rPr>
        <w:t>.</w:t>
      </w:r>
    </w:p>
    <w:p w14:paraId="1BCEDAE0" w14:textId="77777777" w:rsidR="008415F6" w:rsidRPr="008415F6" w:rsidRDefault="008415F6">
      <w:pPr>
        <w:pStyle w:val="ListParagraph"/>
        <w:numPr>
          <w:ilvl w:val="0"/>
          <w:numId w:val="63"/>
        </w:numPr>
      </w:pPr>
      <w:r w:rsidRPr="008415F6">
        <w:t xml:space="preserve">Never use access keys, always use IAM roles. / </w:t>
      </w:r>
      <w:proofErr w:type="spellStart"/>
      <w:r w:rsidRPr="008415F6">
        <w:rPr>
          <w:i/>
          <w:iCs/>
        </w:rPr>
        <w:t>Không</w:t>
      </w:r>
      <w:proofErr w:type="spellEnd"/>
      <w:r w:rsidRPr="008415F6">
        <w:rPr>
          <w:i/>
          <w:iCs/>
        </w:rPr>
        <w:t xml:space="preserve"> bao </w:t>
      </w:r>
      <w:proofErr w:type="spellStart"/>
      <w:r w:rsidRPr="008415F6">
        <w:rPr>
          <w:i/>
          <w:iCs/>
        </w:rPr>
        <w:t>giờ</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access keys, </w:t>
      </w:r>
      <w:proofErr w:type="spellStart"/>
      <w:r w:rsidRPr="008415F6">
        <w:rPr>
          <w:i/>
          <w:iCs/>
        </w:rPr>
        <w:t>luôn</w:t>
      </w:r>
      <w:proofErr w:type="spellEnd"/>
      <w:r w:rsidRPr="008415F6">
        <w:rPr>
          <w:i/>
          <w:iCs/>
        </w:rPr>
        <w:t xml:space="preserve"> </w:t>
      </w:r>
      <w:proofErr w:type="spellStart"/>
      <w:r w:rsidRPr="008415F6">
        <w:rPr>
          <w:i/>
          <w:iCs/>
        </w:rPr>
        <w:t>luôn</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vai</w:t>
      </w:r>
      <w:proofErr w:type="spellEnd"/>
      <w:r w:rsidRPr="008415F6">
        <w:rPr>
          <w:i/>
          <w:iCs/>
        </w:rPr>
        <w:t xml:space="preserve"> </w:t>
      </w:r>
      <w:proofErr w:type="spellStart"/>
      <w:r w:rsidRPr="008415F6">
        <w:rPr>
          <w:i/>
          <w:iCs/>
        </w:rPr>
        <w:t>trò</w:t>
      </w:r>
      <w:proofErr w:type="spellEnd"/>
      <w:r w:rsidRPr="008415F6">
        <w:rPr>
          <w:i/>
          <w:iCs/>
        </w:rPr>
        <w:t xml:space="preserve"> IAM roles.</w:t>
      </w:r>
    </w:p>
    <w:p w14:paraId="69AF7E6B" w14:textId="77777777" w:rsidR="008415F6" w:rsidRPr="008415F6" w:rsidRDefault="008415F6">
      <w:pPr>
        <w:pStyle w:val="ListParagraph"/>
        <w:numPr>
          <w:ilvl w:val="0"/>
          <w:numId w:val="63"/>
        </w:numPr>
      </w:pPr>
      <w:r w:rsidRPr="008415F6">
        <w:t xml:space="preserve">AWS rotate access keys on a schedule. / </w:t>
      </w:r>
      <w:r w:rsidRPr="008415F6">
        <w:rPr>
          <w:i/>
          <w:iCs/>
        </w:rPr>
        <w:t xml:space="preserve">AWS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xoay</w:t>
      </w:r>
      <w:proofErr w:type="spellEnd"/>
      <w:r w:rsidRPr="008415F6">
        <w:rPr>
          <w:i/>
          <w:iCs/>
        </w:rPr>
        <w:t xml:space="preserve"> </w:t>
      </w:r>
      <w:proofErr w:type="spellStart"/>
      <w:r w:rsidRPr="008415F6">
        <w:rPr>
          <w:i/>
          <w:iCs/>
        </w:rPr>
        <w:t>vòng</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khóa</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lịch</w:t>
      </w:r>
      <w:proofErr w:type="spellEnd"/>
      <w:r w:rsidRPr="008415F6">
        <w:rPr>
          <w:i/>
          <w:iCs/>
        </w:rPr>
        <w:t xml:space="preserve"> </w:t>
      </w:r>
      <w:proofErr w:type="spellStart"/>
      <w:r w:rsidRPr="008415F6">
        <w:rPr>
          <w:i/>
          <w:iCs/>
        </w:rPr>
        <w:t>trình</w:t>
      </w:r>
      <w:proofErr w:type="spellEnd"/>
      <w:r w:rsidRPr="008415F6">
        <w:rPr>
          <w:i/>
          <w:iCs/>
        </w:rPr>
        <w:t>.</w:t>
      </w:r>
    </w:p>
    <w:p w14:paraId="0C91ADCF"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Customers should rotate access keys regularly</w:t>
      </w:r>
    </w:p>
    <w:p w14:paraId="763E8256" w14:textId="36938EBE"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Rotating IAM access keys regularly is a fundamental security best practice. This practice limits the lifespan of programmatic credentials, reducing potential exposure if a key is accidentally exposed or </w:t>
      </w:r>
      <w:proofErr w:type="gramStart"/>
      <w:r w:rsidRPr="008415F6">
        <w:t>compromised./</w:t>
      </w:r>
      <w:proofErr w:type="gramEnd"/>
      <w:r w:rsidRPr="008415F6">
        <w:t xml:space="preserve"> </w:t>
      </w:r>
      <w:proofErr w:type="spellStart"/>
      <w:r w:rsidRPr="008415F6">
        <w:rPr>
          <w:i/>
          <w:iCs/>
        </w:rPr>
        <w:t>Xoay</w:t>
      </w:r>
      <w:proofErr w:type="spellEnd"/>
      <w:r w:rsidRPr="008415F6">
        <w:rPr>
          <w:i/>
          <w:iCs/>
        </w:rPr>
        <w:t xml:space="preserve"> </w:t>
      </w:r>
      <w:proofErr w:type="spellStart"/>
      <w:r w:rsidRPr="008415F6">
        <w:rPr>
          <w:i/>
          <w:iCs/>
        </w:rPr>
        <w:t>vòng</w:t>
      </w:r>
      <w:proofErr w:type="spellEnd"/>
      <w:r w:rsidRPr="008415F6">
        <w:rPr>
          <w:i/>
          <w:iCs/>
        </w:rPr>
        <w:t xml:space="preserve"> (</w:t>
      </w:r>
      <w:proofErr w:type="spellStart"/>
      <w:r w:rsidRPr="008415F6">
        <w:rPr>
          <w:i/>
          <w:iCs/>
        </w:rPr>
        <w:t>thay</w:t>
      </w:r>
      <w:proofErr w:type="spellEnd"/>
      <w:r w:rsidRPr="008415F6">
        <w:rPr>
          <w:i/>
          <w:iCs/>
        </w:rPr>
        <w:t xml:space="preserve"> </w:t>
      </w:r>
      <w:proofErr w:type="spellStart"/>
      <w:r w:rsidRPr="008415F6">
        <w:rPr>
          <w:i/>
          <w:iCs/>
        </w:rPr>
        <w:t>mới</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khóa</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IAM access keys </w:t>
      </w:r>
      <w:proofErr w:type="spellStart"/>
      <w:r w:rsidRPr="008415F6">
        <w:rPr>
          <w:i/>
          <w:iCs/>
        </w:rPr>
        <w:t>định</w:t>
      </w:r>
      <w:proofErr w:type="spellEnd"/>
      <w:r w:rsidRPr="008415F6">
        <w:rPr>
          <w:i/>
          <w:iCs/>
        </w:rPr>
        <w:t xml:space="preserve"> </w:t>
      </w:r>
      <w:proofErr w:type="spellStart"/>
      <w:r w:rsidRPr="008415F6">
        <w:rPr>
          <w:i/>
          <w:iCs/>
        </w:rPr>
        <w:t>kỳ</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tắc</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cơ</w:t>
      </w:r>
      <w:proofErr w:type="spellEnd"/>
      <w:r w:rsidRPr="008415F6">
        <w:rPr>
          <w:i/>
          <w:iCs/>
        </w:rPr>
        <w:t xml:space="preserve"> </w:t>
      </w:r>
      <w:proofErr w:type="spellStart"/>
      <w:r w:rsidRPr="008415F6">
        <w:rPr>
          <w:i/>
          <w:iCs/>
        </w:rPr>
        <w:t>bản</w:t>
      </w:r>
      <w:proofErr w:type="spellEnd"/>
      <w:r w:rsidRPr="008415F6">
        <w:rPr>
          <w:i/>
          <w:iCs/>
        </w:rPr>
        <w:t xml:space="preserve"> </w:t>
      </w:r>
      <w:proofErr w:type="spellStart"/>
      <w:r w:rsidRPr="008415F6">
        <w:rPr>
          <w:i/>
          <w:iCs/>
        </w:rPr>
        <w:t>cốt</w:t>
      </w:r>
      <w:proofErr w:type="spellEnd"/>
      <w:r w:rsidRPr="008415F6">
        <w:rPr>
          <w:i/>
          <w:iCs/>
        </w:rPr>
        <w:t xml:space="preserve"> </w:t>
      </w:r>
      <w:proofErr w:type="spellStart"/>
      <w:r w:rsidRPr="008415F6">
        <w:rPr>
          <w:i/>
          <w:iCs/>
        </w:rPr>
        <w:t>lõi</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giúp</w:t>
      </w:r>
      <w:proofErr w:type="spellEnd"/>
      <w:r w:rsidRPr="008415F6">
        <w:rPr>
          <w:i/>
          <w:iCs/>
        </w:rPr>
        <w:t xml:space="preserve"> </w:t>
      </w:r>
      <w:proofErr w:type="spellStart"/>
      <w:r w:rsidRPr="008415F6">
        <w:rPr>
          <w:i/>
          <w:iCs/>
        </w:rPr>
        <w:t>thu</w:t>
      </w:r>
      <w:proofErr w:type="spellEnd"/>
      <w:r w:rsidRPr="008415F6">
        <w:rPr>
          <w:i/>
          <w:iCs/>
        </w:rPr>
        <w:t xml:space="preserve"> </w:t>
      </w:r>
      <w:proofErr w:type="spellStart"/>
      <w:r w:rsidRPr="008415F6">
        <w:rPr>
          <w:i/>
          <w:iCs/>
        </w:rPr>
        <w:t>hẹp</w:t>
      </w:r>
      <w:proofErr w:type="spellEnd"/>
      <w:r w:rsidRPr="008415F6">
        <w:rPr>
          <w:i/>
          <w:iCs/>
        </w:rPr>
        <w:t xml:space="preserve"> </w:t>
      </w:r>
      <w:proofErr w:type="spellStart"/>
      <w:r w:rsidRPr="008415F6">
        <w:rPr>
          <w:i/>
          <w:iCs/>
        </w:rPr>
        <w:t>thời</w:t>
      </w:r>
      <w:proofErr w:type="spellEnd"/>
      <w:r w:rsidRPr="008415F6">
        <w:rPr>
          <w:i/>
          <w:iCs/>
        </w:rPr>
        <w:t xml:space="preserve"> </w:t>
      </w:r>
      <w:proofErr w:type="spellStart"/>
      <w:r w:rsidRPr="008415F6">
        <w:rPr>
          <w:i/>
          <w:iCs/>
        </w:rPr>
        <w:t>gian</w:t>
      </w:r>
      <w:proofErr w:type="spellEnd"/>
      <w:r w:rsidRPr="008415F6">
        <w:rPr>
          <w:i/>
          <w:iCs/>
        </w:rPr>
        <w:t xml:space="preserve"> </w:t>
      </w:r>
      <w:proofErr w:type="spellStart"/>
      <w:r w:rsidRPr="008415F6">
        <w:rPr>
          <w:i/>
          <w:iCs/>
        </w:rPr>
        <w:t>sống</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thông</w:t>
      </w:r>
      <w:proofErr w:type="spellEnd"/>
      <w:r w:rsidRPr="008415F6">
        <w:rPr>
          <w:i/>
          <w:iCs/>
        </w:rPr>
        <w:t xml:space="preserve"> tin </w:t>
      </w:r>
      <w:proofErr w:type="spellStart"/>
      <w:r w:rsidRPr="008415F6">
        <w:rPr>
          <w:i/>
          <w:iCs/>
        </w:rPr>
        <w:t>xác</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giảm</w:t>
      </w:r>
      <w:proofErr w:type="spellEnd"/>
      <w:r w:rsidRPr="008415F6">
        <w:rPr>
          <w:i/>
          <w:iCs/>
        </w:rPr>
        <w:t xml:space="preserve"> </w:t>
      </w:r>
      <w:proofErr w:type="spellStart"/>
      <w:r w:rsidRPr="008415F6">
        <w:rPr>
          <w:i/>
          <w:iCs/>
        </w:rPr>
        <w:t>thiểu</w:t>
      </w:r>
      <w:proofErr w:type="spellEnd"/>
      <w:r w:rsidRPr="008415F6">
        <w:rPr>
          <w:i/>
          <w:iCs/>
        </w:rPr>
        <w:t xml:space="preserve"> </w:t>
      </w:r>
      <w:proofErr w:type="spellStart"/>
      <w:r w:rsidRPr="008415F6">
        <w:rPr>
          <w:i/>
          <w:iCs/>
        </w:rPr>
        <w:t>rủi</w:t>
      </w:r>
      <w:proofErr w:type="spellEnd"/>
      <w:r w:rsidRPr="008415F6">
        <w:rPr>
          <w:i/>
          <w:iCs/>
        </w:rPr>
        <w:t xml:space="preserve"> </w:t>
      </w:r>
      <w:proofErr w:type="spellStart"/>
      <w:r w:rsidRPr="008415F6">
        <w:rPr>
          <w:i/>
          <w:iCs/>
        </w:rPr>
        <w:t>ro</w:t>
      </w:r>
      <w:proofErr w:type="spellEnd"/>
      <w:r w:rsidRPr="008415F6">
        <w:rPr>
          <w:i/>
          <w:iCs/>
        </w:rPr>
        <w:t xml:space="preserve"> </w:t>
      </w:r>
      <w:proofErr w:type="spellStart"/>
      <w:r w:rsidRPr="008415F6">
        <w:rPr>
          <w:i/>
          <w:iCs/>
        </w:rPr>
        <w:t>bị</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thác</w:t>
      </w:r>
      <w:proofErr w:type="spellEnd"/>
      <w:r w:rsidRPr="008415F6">
        <w:rPr>
          <w:i/>
          <w:iCs/>
        </w:rPr>
        <w:t xml:space="preserve"> </w:t>
      </w:r>
      <w:proofErr w:type="spellStart"/>
      <w:r w:rsidRPr="008415F6">
        <w:rPr>
          <w:i/>
          <w:iCs/>
        </w:rPr>
        <w:t>phá</w:t>
      </w:r>
      <w:proofErr w:type="spellEnd"/>
      <w:r w:rsidRPr="008415F6">
        <w:rPr>
          <w:i/>
          <w:iCs/>
        </w:rPr>
        <w:t xml:space="preserve"> </w:t>
      </w:r>
      <w:proofErr w:type="spellStart"/>
      <w:r w:rsidRPr="008415F6">
        <w:rPr>
          <w:i/>
          <w:iCs/>
        </w:rPr>
        <w:t>hoại</w:t>
      </w:r>
      <w:proofErr w:type="spellEnd"/>
      <w:r w:rsidRPr="008415F6">
        <w:rPr>
          <w:i/>
          <w:iCs/>
        </w:rPr>
        <w:t xml:space="preserve"> </w:t>
      </w:r>
      <w:proofErr w:type="spellStart"/>
      <w:r w:rsidRPr="008415F6">
        <w:rPr>
          <w:i/>
          <w:iCs/>
        </w:rPr>
        <w:t>nếu</w:t>
      </w:r>
      <w:proofErr w:type="spellEnd"/>
      <w:r w:rsidRPr="008415F6">
        <w:rPr>
          <w:i/>
          <w:iCs/>
        </w:rPr>
        <w:t xml:space="preserve"> </w:t>
      </w:r>
      <w:proofErr w:type="spellStart"/>
      <w:r w:rsidRPr="008415F6">
        <w:rPr>
          <w:i/>
          <w:iCs/>
        </w:rPr>
        <w:t>chẳng</w:t>
      </w:r>
      <w:proofErr w:type="spellEnd"/>
      <w:r w:rsidRPr="008415F6">
        <w:rPr>
          <w:i/>
          <w:iCs/>
        </w:rPr>
        <w:t xml:space="preserve"> may </w:t>
      </w:r>
      <w:proofErr w:type="spellStart"/>
      <w:r w:rsidRPr="008415F6">
        <w:rPr>
          <w:i/>
          <w:iCs/>
        </w:rPr>
        <w:t>mã</w:t>
      </w:r>
      <w:proofErr w:type="spellEnd"/>
      <w:r w:rsidRPr="008415F6">
        <w:rPr>
          <w:i/>
          <w:iCs/>
        </w:rPr>
        <w:t xml:space="preserve"> </w:t>
      </w:r>
      <w:proofErr w:type="spellStart"/>
      <w:r w:rsidRPr="008415F6">
        <w:rPr>
          <w:i/>
          <w:iCs/>
        </w:rPr>
        <w:t>khóa</w:t>
      </w:r>
      <w:proofErr w:type="spellEnd"/>
      <w:r w:rsidRPr="008415F6">
        <w:rPr>
          <w:i/>
          <w:iCs/>
        </w:rPr>
        <w:t xml:space="preserve"> </w:t>
      </w:r>
      <w:proofErr w:type="spellStart"/>
      <w:r w:rsidRPr="008415F6">
        <w:rPr>
          <w:i/>
          <w:iCs/>
        </w:rPr>
        <w:t>bị</w:t>
      </w:r>
      <w:proofErr w:type="spellEnd"/>
      <w:r w:rsidRPr="008415F6">
        <w:rPr>
          <w:i/>
          <w:iCs/>
        </w:rPr>
        <w:t xml:space="preserve"> </w:t>
      </w:r>
      <w:proofErr w:type="spellStart"/>
      <w:r w:rsidRPr="008415F6">
        <w:rPr>
          <w:i/>
          <w:iCs/>
        </w:rPr>
        <w:t>rò</w:t>
      </w:r>
      <w:proofErr w:type="spellEnd"/>
      <w:r w:rsidRPr="008415F6">
        <w:rPr>
          <w:i/>
          <w:iCs/>
        </w:rPr>
        <w:t xml:space="preserve"> </w:t>
      </w:r>
      <w:proofErr w:type="spellStart"/>
      <w:r w:rsidRPr="008415F6">
        <w:rPr>
          <w:i/>
          <w:iCs/>
        </w:rPr>
        <w:t>rỉ</w:t>
      </w:r>
      <w:proofErr w:type="spellEnd"/>
      <w:r w:rsidRPr="008415F6">
        <w:rPr>
          <w:i/>
          <w:iCs/>
        </w:rPr>
        <w:t xml:space="preserve"> </w:t>
      </w:r>
      <w:proofErr w:type="spellStart"/>
      <w:r w:rsidRPr="008415F6">
        <w:rPr>
          <w:i/>
          <w:iCs/>
        </w:rPr>
        <w:t>ra</w:t>
      </w:r>
      <w:proofErr w:type="spellEnd"/>
      <w:r w:rsidRPr="008415F6">
        <w:rPr>
          <w:i/>
          <w:iCs/>
        </w:rPr>
        <w:t xml:space="preserve"> </w:t>
      </w:r>
      <w:proofErr w:type="spellStart"/>
      <w:r w:rsidRPr="008415F6">
        <w:rPr>
          <w:i/>
          <w:iCs/>
        </w:rPr>
        <w:t>ngoài</w:t>
      </w:r>
      <w:proofErr w:type="spellEnd"/>
      <w:r w:rsidRPr="008415F6">
        <w:rPr>
          <w:i/>
          <w:iCs/>
        </w:rPr>
        <w:t>.</w:t>
      </w:r>
    </w:p>
    <w:p w14:paraId="571B04F1" w14:textId="77777777" w:rsidR="008415F6" w:rsidRPr="008415F6" w:rsidRDefault="008415F6" w:rsidP="008415F6">
      <w:r w:rsidRPr="008415F6">
        <w:rPr>
          <w:b/>
          <w:bCs/>
        </w:rPr>
        <w:t>CORRECT:</w:t>
      </w:r>
      <w:r w:rsidRPr="008415F6">
        <w:t xml:space="preserve"> "Customers should rotate access keys regularly" is the correct answer. / </w:t>
      </w:r>
      <w:r w:rsidRPr="008415F6">
        <w:rPr>
          <w:b/>
          <w:bCs/>
          <w:i/>
          <w:iCs/>
        </w:rPr>
        <w:t>ĐÚNG:</w:t>
      </w:r>
      <w:r w:rsidRPr="008415F6">
        <w:rPr>
          <w:i/>
          <w:iCs/>
        </w:rPr>
        <w:t xml:space="preserve"> "Customers should rotate access keys regularly"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42997A60" w14:textId="77777777" w:rsidR="008415F6" w:rsidRPr="008415F6" w:rsidRDefault="008415F6" w:rsidP="008415F6">
      <w:r w:rsidRPr="008415F6">
        <w:rPr>
          <w:b/>
          <w:bCs/>
        </w:rPr>
        <w:t>INCORRECT:</w:t>
      </w:r>
      <w:r w:rsidRPr="008415F6">
        <w:t xml:space="preserve"> "AWS rotate access keys on a schedule" is incorrect. AWS does not manage or modify your secret access key credentials automatically. / </w:t>
      </w:r>
      <w:r w:rsidRPr="008415F6">
        <w:rPr>
          <w:b/>
          <w:bCs/>
          <w:i/>
          <w:iCs/>
        </w:rPr>
        <w:t>SAI:</w:t>
      </w:r>
      <w:r w:rsidRPr="008415F6">
        <w:rPr>
          <w:i/>
          <w:iCs/>
        </w:rPr>
        <w:t xml:space="preserve"> "AWS rotate access keys..."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AWS </w:t>
      </w:r>
      <w:proofErr w:type="spellStart"/>
      <w:r w:rsidRPr="008415F6">
        <w:rPr>
          <w:i/>
          <w:iCs/>
        </w:rPr>
        <w:t>không</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can </w:t>
      </w:r>
      <w:proofErr w:type="spellStart"/>
      <w:r w:rsidRPr="008415F6">
        <w:rPr>
          <w:i/>
          <w:iCs/>
        </w:rPr>
        <w:t>thiệp</w:t>
      </w:r>
      <w:proofErr w:type="spellEnd"/>
      <w:r w:rsidRPr="008415F6">
        <w:rPr>
          <w:i/>
          <w:iCs/>
        </w:rPr>
        <w:t xml:space="preserve"> </w:t>
      </w:r>
      <w:proofErr w:type="spellStart"/>
      <w:r w:rsidRPr="008415F6">
        <w:rPr>
          <w:i/>
          <w:iCs/>
        </w:rPr>
        <w:t>thay</w:t>
      </w:r>
      <w:proofErr w:type="spellEnd"/>
      <w:r w:rsidRPr="008415F6">
        <w:rPr>
          <w:i/>
          <w:iCs/>
        </w:rPr>
        <w:t xml:space="preserve"> </w:t>
      </w:r>
      <w:proofErr w:type="spellStart"/>
      <w:r w:rsidRPr="008415F6">
        <w:rPr>
          <w:i/>
          <w:iCs/>
        </w:rPr>
        <w:t>đổi</w:t>
      </w:r>
      <w:proofErr w:type="spellEnd"/>
      <w:r w:rsidRPr="008415F6">
        <w:rPr>
          <w:i/>
          <w:iCs/>
        </w:rPr>
        <w:t xml:space="preserve"> hay </w:t>
      </w:r>
      <w:proofErr w:type="spellStart"/>
      <w:r w:rsidRPr="008415F6">
        <w:rPr>
          <w:i/>
          <w:iCs/>
        </w:rPr>
        <w:t>xoay</w:t>
      </w:r>
      <w:proofErr w:type="spellEnd"/>
      <w:r w:rsidRPr="008415F6">
        <w:rPr>
          <w:i/>
          <w:iCs/>
        </w:rPr>
        <w:t xml:space="preserve"> </w:t>
      </w:r>
      <w:proofErr w:type="spellStart"/>
      <w:r w:rsidRPr="008415F6">
        <w:rPr>
          <w:i/>
          <w:iCs/>
        </w:rPr>
        <w:t>vòng</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khóa</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cá</w:t>
      </w:r>
      <w:proofErr w:type="spellEnd"/>
      <w:r w:rsidRPr="008415F6">
        <w:rPr>
          <w:i/>
          <w:iCs/>
        </w:rPr>
        <w:t xml:space="preserve"> </w:t>
      </w:r>
      <w:proofErr w:type="spellStart"/>
      <w:r w:rsidRPr="008415F6">
        <w:rPr>
          <w:i/>
          <w:iCs/>
        </w:rPr>
        <w:t>nhân</w:t>
      </w:r>
      <w:proofErr w:type="spellEnd"/>
      <w:r w:rsidRPr="008415F6">
        <w:rPr>
          <w:i/>
          <w:iCs/>
        </w:rPr>
        <w:t xml:space="preserve"> do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tạo</w:t>
      </w:r>
      <w:proofErr w:type="spellEnd"/>
      <w:r w:rsidRPr="008415F6">
        <w:rPr>
          <w:i/>
          <w:iCs/>
        </w:rPr>
        <w:t>.</w:t>
      </w:r>
    </w:p>
    <w:p w14:paraId="14F89323" w14:textId="77777777" w:rsidR="008415F6" w:rsidRPr="008415F6" w:rsidRDefault="008415F6" w:rsidP="008415F6">
      <w:r w:rsidRPr="008415F6">
        <w:rPr>
          <w:b/>
          <w:bCs/>
        </w:rPr>
        <w:lastRenderedPageBreak/>
        <w:t>INCORRECT:</w:t>
      </w:r>
      <w:r w:rsidRPr="008415F6">
        <w:t xml:space="preserve"> "Never use access keys, always use IAM roles" is incorrect. While IAM roles are preferred and more secure for applications running on AWS, access keys remain necessary for external programmatic access (like local command-line environments). / </w:t>
      </w:r>
      <w:r w:rsidRPr="008415F6">
        <w:rPr>
          <w:b/>
          <w:bCs/>
          <w:i/>
          <w:iCs/>
        </w:rPr>
        <w:t>SAI:</w:t>
      </w:r>
      <w:r w:rsidRPr="008415F6">
        <w:rPr>
          <w:i/>
          <w:iCs/>
        </w:rPr>
        <w:t xml:space="preserve"> "Never use access keys..."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Dù</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IAM Roles </w:t>
      </w:r>
      <w:proofErr w:type="spellStart"/>
      <w:r w:rsidRPr="008415F6">
        <w:rPr>
          <w:i/>
          <w:iCs/>
        </w:rPr>
        <w:t>được</w:t>
      </w:r>
      <w:proofErr w:type="spellEnd"/>
      <w:r w:rsidRPr="008415F6">
        <w:rPr>
          <w:i/>
          <w:iCs/>
        </w:rPr>
        <w:t xml:space="preserve"> </w:t>
      </w:r>
      <w:proofErr w:type="spellStart"/>
      <w:r w:rsidRPr="008415F6">
        <w:rPr>
          <w:i/>
          <w:iCs/>
        </w:rPr>
        <w:t>khuyến</w:t>
      </w:r>
      <w:proofErr w:type="spellEnd"/>
      <w:r w:rsidRPr="008415F6">
        <w:rPr>
          <w:i/>
          <w:iCs/>
        </w:rPr>
        <w:t xml:space="preserve"> </w:t>
      </w:r>
      <w:proofErr w:type="spellStart"/>
      <w:r w:rsidRPr="008415F6">
        <w:rPr>
          <w:i/>
          <w:iCs/>
        </w:rPr>
        <w:t>khích</w:t>
      </w:r>
      <w:proofErr w:type="spellEnd"/>
      <w:r w:rsidRPr="008415F6">
        <w:rPr>
          <w:i/>
          <w:iCs/>
        </w:rPr>
        <w:t xml:space="preserve"> </w:t>
      </w:r>
      <w:proofErr w:type="spellStart"/>
      <w:r w:rsidRPr="008415F6">
        <w:rPr>
          <w:i/>
          <w:iCs/>
        </w:rPr>
        <w:t>hơn</w:t>
      </w:r>
      <w:proofErr w:type="spellEnd"/>
      <w:r w:rsidRPr="008415F6">
        <w:rPr>
          <w:i/>
          <w:iCs/>
        </w:rPr>
        <w:t xml:space="preserve"> </w:t>
      </w:r>
      <w:proofErr w:type="spellStart"/>
      <w:r w:rsidRPr="008415F6">
        <w:rPr>
          <w:i/>
          <w:iCs/>
        </w:rPr>
        <w:t>vì</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cao</w:t>
      </w:r>
      <w:proofErr w:type="spellEnd"/>
      <w:r w:rsidRPr="008415F6">
        <w:rPr>
          <w:i/>
          <w:iCs/>
        </w:rPr>
        <w:t xml:space="preserve">, </w:t>
      </w:r>
      <w:proofErr w:type="spellStart"/>
      <w:r w:rsidRPr="008415F6">
        <w:rPr>
          <w:i/>
          <w:iCs/>
        </w:rPr>
        <w:t>nhưng</w:t>
      </w:r>
      <w:proofErr w:type="spellEnd"/>
      <w:r w:rsidRPr="008415F6">
        <w:rPr>
          <w:i/>
          <w:iCs/>
        </w:rPr>
        <w:t xml:space="preserve"> access keys </w:t>
      </w:r>
      <w:proofErr w:type="spellStart"/>
      <w:r w:rsidRPr="008415F6">
        <w:rPr>
          <w:i/>
          <w:iCs/>
        </w:rPr>
        <w:t>vẫn</w:t>
      </w:r>
      <w:proofErr w:type="spellEnd"/>
      <w:r w:rsidRPr="008415F6">
        <w:rPr>
          <w:i/>
          <w:iCs/>
        </w:rPr>
        <w:t xml:space="preserve"> </w:t>
      </w:r>
      <w:proofErr w:type="spellStart"/>
      <w:r w:rsidRPr="008415F6">
        <w:rPr>
          <w:i/>
          <w:iCs/>
        </w:rPr>
        <w:t>cần</w:t>
      </w:r>
      <w:proofErr w:type="spellEnd"/>
      <w:r w:rsidRPr="008415F6">
        <w:rPr>
          <w:i/>
          <w:iCs/>
        </w:rPr>
        <w:t xml:space="preserve"> </w:t>
      </w:r>
      <w:proofErr w:type="spellStart"/>
      <w:r w:rsidRPr="008415F6">
        <w:rPr>
          <w:i/>
          <w:iCs/>
        </w:rPr>
        <w:t>thiết</w:t>
      </w:r>
      <w:proofErr w:type="spellEnd"/>
      <w:r w:rsidRPr="008415F6">
        <w:rPr>
          <w:i/>
          <w:iCs/>
        </w:rPr>
        <w:t xml:space="preserve"> </w:t>
      </w:r>
      <w:proofErr w:type="spellStart"/>
      <w:r w:rsidRPr="008415F6">
        <w:rPr>
          <w:i/>
          <w:iCs/>
        </w:rPr>
        <w:t>khi</w:t>
      </w:r>
      <w:proofErr w:type="spellEnd"/>
      <w:r w:rsidRPr="008415F6">
        <w:rPr>
          <w:i/>
          <w:iCs/>
        </w:rPr>
        <w:t xml:space="preserve"> </w:t>
      </w:r>
      <w:proofErr w:type="spellStart"/>
      <w:r w:rsidRPr="008415F6">
        <w:rPr>
          <w:i/>
          <w:iCs/>
        </w:rPr>
        <w:t>cần</w:t>
      </w:r>
      <w:proofErr w:type="spellEnd"/>
      <w:r w:rsidRPr="008415F6">
        <w:rPr>
          <w:i/>
          <w:iCs/>
        </w:rPr>
        <w:t xml:space="preserve"> </w:t>
      </w:r>
      <w:proofErr w:type="spellStart"/>
      <w:r w:rsidRPr="008415F6">
        <w:rPr>
          <w:i/>
          <w:iCs/>
        </w:rPr>
        <w:t>kết</w:t>
      </w:r>
      <w:proofErr w:type="spellEnd"/>
      <w:r w:rsidRPr="008415F6">
        <w:rPr>
          <w:i/>
          <w:iCs/>
        </w:rPr>
        <w:t xml:space="preserve"> </w:t>
      </w:r>
      <w:proofErr w:type="spellStart"/>
      <w:r w:rsidRPr="008415F6">
        <w:rPr>
          <w:i/>
          <w:iCs/>
        </w:rPr>
        <w:t>nối</w:t>
      </w:r>
      <w:proofErr w:type="spellEnd"/>
      <w:r w:rsidRPr="008415F6">
        <w:rPr>
          <w:i/>
          <w:iCs/>
        </w:rPr>
        <w:t xml:space="preserve"> </w:t>
      </w:r>
      <w:proofErr w:type="spellStart"/>
      <w:r w:rsidRPr="008415F6">
        <w:rPr>
          <w:i/>
          <w:iCs/>
        </w:rPr>
        <w:t>lập</w:t>
      </w:r>
      <w:proofErr w:type="spellEnd"/>
      <w:r w:rsidRPr="008415F6">
        <w:rPr>
          <w:i/>
          <w:iCs/>
        </w:rPr>
        <w:t xml:space="preserve"> </w:t>
      </w:r>
      <w:proofErr w:type="spellStart"/>
      <w:r w:rsidRPr="008415F6">
        <w:rPr>
          <w:i/>
          <w:iCs/>
        </w:rPr>
        <w:t>trình</w:t>
      </w:r>
      <w:proofErr w:type="spellEnd"/>
      <w:r w:rsidRPr="008415F6">
        <w:rPr>
          <w:i/>
          <w:iCs/>
        </w:rPr>
        <w:t xml:space="preserve"> </w:t>
      </w:r>
      <w:proofErr w:type="spellStart"/>
      <w:r w:rsidRPr="008415F6">
        <w:rPr>
          <w:i/>
          <w:iCs/>
        </w:rPr>
        <w:t>từ</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thống</w:t>
      </w:r>
      <w:proofErr w:type="spellEnd"/>
      <w:r w:rsidRPr="008415F6">
        <w:rPr>
          <w:i/>
          <w:iCs/>
        </w:rPr>
        <w:t xml:space="preserve"> </w:t>
      </w:r>
      <w:proofErr w:type="spellStart"/>
      <w:r w:rsidRPr="008415F6">
        <w:rPr>
          <w:i/>
          <w:iCs/>
        </w:rPr>
        <w:t>bên</w:t>
      </w:r>
      <w:proofErr w:type="spellEnd"/>
      <w:r w:rsidRPr="008415F6">
        <w:rPr>
          <w:i/>
          <w:iCs/>
        </w:rPr>
        <w:t xml:space="preserve"> </w:t>
      </w:r>
      <w:proofErr w:type="spellStart"/>
      <w:r w:rsidRPr="008415F6">
        <w:rPr>
          <w:i/>
          <w:iCs/>
        </w:rPr>
        <w:t>ngoài</w:t>
      </w:r>
      <w:proofErr w:type="spellEnd"/>
      <w:r w:rsidRPr="008415F6">
        <w:rPr>
          <w:i/>
          <w:iCs/>
        </w:rPr>
        <w:t xml:space="preserve"> </w:t>
      </w:r>
      <w:proofErr w:type="spellStart"/>
      <w:r w:rsidRPr="008415F6">
        <w:rPr>
          <w:i/>
          <w:iCs/>
        </w:rPr>
        <w:t>hoặc</w:t>
      </w:r>
      <w:proofErr w:type="spellEnd"/>
      <w:r w:rsidRPr="008415F6">
        <w:rPr>
          <w:i/>
          <w:iCs/>
        </w:rPr>
        <w:t xml:space="preserve"> </w:t>
      </w:r>
      <w:proofErr w:type="spellStart"/>
      <w:r w:rsidRPr="008415F6">
        <w:rPr>
          <w:i/>
          <w:iCs/>
        </w:rPr>
        <w:t>máy</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cá</w:t>
      </w:r>
      <w:proofErr w:type="spellEnd"/>
      <w:r w:rsidRPr="008415F6">
        <w:rPr>
          <w:i/>
          <w:iCs/>
        </w:rPr>
        <w:t xml:space="preserve"> </w:t>
      </w:r>
      <w:proofErr w:type="spellStart"/>
      <w:r w:rsidRPr="008415F6">
        <w:rPr>
          <w:i/>
          <w:iCs/>
        </w:rPr>
        <w:t>nhân</w:t>
      </w:r>
      <w:proofErr w:type="spellEnd"/>
      <w:r w:rsidRPr="008415F6">
        <w:rPr>
          <w:i/>
          <w:iCs/>
        </w:rPr>
        <w:t xml:space="preserve"> local.</w:t>
      </w:r>
      <w:r w:rsidRPr="008415F6">
        <w:t xml:space="preserve"> </w:t>
      </w:r>
    </w:p>
    <w:p w14:paraId="1F316C86"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22" w:tgtFrame="_blank" w:history="1">
        <w:r w:rsidRPr="008415F6">
          <w:rPr>
            <w:rStyle w:val="Hyperlink"/>
          </w:rPr>
          <w:t>https://docs.aws.amazon.com/IAM/latest/UserGuide/id_credentials_access-keys.html</w:t>
        </w:r>
      </w:hyperlink>
    </w:p>
    <w:p w14:paraId="461D1D1B" w14:textId="77777777" w:rsidR="008415F6" w:rsidRPr="008415F6" w:rsidRDefault="008415F6" w:rsidP="008415F6">
      <w:r w:rsidRPr="008415F6">
        <w:rPr>
          <w:i/>
          <w:iCs/>
        </w:rPr>
        <w:t>AWS cheat sheets:</w:t>
      </w:r>
      <w:r w:rsidRPr="008415F6">
        <w:t xml:space="preserve"> </w:t>
      </w:r>
      <w:hyperlink r:id="rId123" w:tgtFrame="_blank" w:history="1">
        <w:r w:rsidRPr="008415F6">
          <w:rPr>
            <w:rStyle w:val="Hyperlink"/>
          </w:rPr>
          <w:t>https://digitalcloud.training/aws-identity-and-access-management/</w:t>
        </w:r>
      </w:hyperlink>
      <w:r w:rsidRPr="008415F6">
        <w:t xml:space="preserve"> </w:t>
      </w:r>
    </w:p>
    <w:p w14:paraId="65F27923" w14:textId="77777777" w:rsidR="008415F6" w:rsidRPr="008415F6" w:rsidRDefault="008415F6" w:rsidP="008415F6">
      <w:pPr>
        <w:rPr>
          <w:b/>
          <w:bCs/>
        </w:rPr>
      </w:pPr>
      <w:r w:rsidRPr="008415F6">
        <w:rPr>
          <w:b/>
          <w:bCs/>
        </w:rPr>
        <w:t>Question 58:</w:t>
      </w:r>
    </w:p>
    <w:p w14:paraId="7739E3E6" w14:textId="2C108897" w:rsidR="008415F6" w:rsidRPr="008415F6" w:rsidRDefault="008415F6" w:rsidP="008415F6">
      <w:r w:rsidRPr="008415F6">
        <w:t xml:space="preserve">A company is deploying a new web application in a single AWS Region that will be used by users globally. Which AWS services will assist with lowering latency and improving transfer speeds for </w:t>
      </w:r>
      <w:proofErr w:type="gramStart"/>
      <w:r w:rsidRPr="008415F6">
        <w:t>the global</w:t>
      </w:r>
      <w:proofErr w:type="gramEnd"/>
      <w:r w:rsidRPr="008415F6">
        <w:t xml:space="preserve"> users? (Select TWO.)/ </w:t>
      </w:r>
      <w:proofErr w:type="spellStart"/>
      <w:r w:rsidRPr="008415F6">
        <w:rPr>
          <w:i/>
          <w:iCs/>
        </w:rPr>
        <w:t>Một</w:t>
      </w:r>
      <w:proofErr w:type="spellEnd"/>
      <w:r w:rsidRPr="008415F6">
        <w:rPr>
          <w:i/>
          <w:iCs/>
        </w:rPr>
        <w:t xml:space="preserve"> </w:t>
      </w:r>
      <w:proofErr w:type="spellStart"/>
      <w:r w:rsidRPr="008415F6">
        <w:rPr>
          <w:i/>
          <w:iCs/>
        </w:rPr>
        <w:t>công</w:t>
      </w:r>
      <w:proofErr w:type="spellEnd"/>
      <w:r w:rsidRPr="008415F6">
        <w:rPr>
          <w:i/>
          <w:iCs/>
        </w:rPr>
        <w:t xml:space="preserve"> ty </w:t>
      </w:r>
      <w:proofErr w:type="spellStart"/>
      <w:r w:rsidRPr="008415F6">
        <w:rPr>
          <w:i/>
          <w:iCs/>
        </w:rPr>
        <w:t>đang</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web </w:t>
      </w:r>
      <w:proofErr w:type="spellStart"/>
      <w:r w:rsidRPr="008415F6">
        <w:rPr>
          <w:i/>
          <w:iCs/>
        </w:rPr>
        <w:t>mới</w:t>
      </w:r>
      <w:proofErr w:type="spellEnd"/>
      <w:r w:rsidRPr="008415F6">
        <w:rPr>
          <w:i/>
          <w:iCs/>
        </w:rPr>
        <w:t xml:space="preserve"> </w:t>
      </w:r>
      <w:proofErr w:type="spellStart"/>
      <w:r w:rsidRPr="008415F6">
        <w:rPr>
          <w:i/>
          <w:iCs/>
        </w:rPr>
        <w:t>trong</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Vùng</w:t>
      </w:r>
      <w:proofErr w:type="spellEnd"/>
      <w:r w:rsidRPr="008415F6">
        <w:rPr>
          <w:i/>
          <w:iCs/>
        </w:rPr>
        <w:t xml:space="preserve"> AWS </w:t>
      </w:r>
      <w:proofErr w:type="spellStart"/>
      <w:r w:rsidRPr="008415F6">
        <w:rPr>
          <w:i/>
          <w:iCs/>
        </w:rPr>
        <w:t>duy</w:t>
      </w:r>
      <w:proofErr w:type="spellEnd"/>
      <w:r w:rsidRPr="008415F6">
        <w:rPr>
          <w:i/>
          <w:iCs/>
        </w:rPr>
        <w:t xml:space="preserve"> </w:t>
      </w:r>
      <w:proofErr w:type="spellStart"/>
      <w:r w:rsidRPr="008415F6">
        <w:rPr>
          <w:i/>
          <w:iCs/>
        </w:rPr>
        <w:t>nhất</w:t>
      </w:r>
      <w:proofErr w:type="spellEnd"/>
      <w:r w:rsidRPr="008415F6">
        <w:rPr>
          <w:i/>
          <w:iCs/>
        </w:rPr>
        <w:t xml:space="preserve"> </w:t>
      </w:r>
      <w:proofErr w:type="spellStart"/>
      <w:r w:rsidRPr="008415F6">
        <w:rPr>
          <w:i/>
          <w:iCs/>
        </w:rPr>
        <w:t>nhưng</w:t>
      </w:r>
      <w:proofErr w:type="spellEnd"/>
      <w:r w:rsidRPr="008415F6">
        <w:rPr>
          <w:i/>
          <w:iCs/>
        </w:rPr>
        <w:t xml:space="preserve"> </w:t>
      </w:r>
      <w:proofErr w:type="spellStart"/>
      <w:r w:rsidRPr="008415F6">
        <w:rPr>
          <w:i/>
          <w:iCs/>
        </w:rPr>
        <w:t>phục</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thế</w:t>
      </w:r>
      <w:proofErr w:type="spellEnd"/>
      <w:r w:rsidRPr="008415F6">
        <w:rPr>
          <w:i/>
          <w:iCs/>
        </w:rPr>
        <w:t xml:space="preserve"> </w:t>
      </w:r>
      <w:proofErr w:type="spellStart"/>
      <w:r w:rsidRPr="008415F6">
        <w:rPr>
          <w:i/>
          <w:iCs/>
        </w:rPr>
        <w:t>giới</w:t>
      </w:r>
      <w:proofErr w:type="spellEnd"/>
      <w:r w:rsidRPr="008415F6">
        <w:rPr>
          <w:i/>
          <w:iCs/>
        </w:rPr>
        <w:t xml:space="preserve">. </w:t>
      </w:r>
      <w:proofErr w:type="spellStart"/>
      <w:r w:rsidRPr="008415F6">
        <w:rPr>
          <w:i/>
          <w:iCs/>
        </w:rPr>
        <w:t>Những</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AWS </w:t>
      </w:r>
      <w:proofErr w:type="spellStart"/>
      <w:r w:rsidRPr="008415F6">
        <w:rPr>
          <w:i/>
          <w:iCs/>
        </w:rPr>
        <w:t>nào</w:t>
      </w:r>
      <w:proofErr w:type="spellEnd"/>
      <w:r w:rsidRPr="008415F6">
        <w:rPr>
          <w:i/>
          <w:iCs/>
        </w:rPr>
        <w:t xml:space="preserve"> </w:t>
      </w:r>
      <w:proofErr w:type="spellStart"/>
      <w:r w:rsidRPr="008415F6">
        <w:rPr>
          <w:i/>
          <w:iCs/>
        </w:rPr>
        <w:t>sẽ</w:t>
      </w:r>
      <w:proofErr w:type="spellEnd"/>
      <w:r w:rsidRPr="008415F6">
        <w:rPr>
          <w:i/>
          <w:iCs/>
        </w:rPr>
        <w:t xml:space="preserve"> </w:t>
      </w:r>
      <w:proofErr w:type="spellStart"/>
      <w:r w:rsidRPr="008415F6">
        <w:rPr>
          <w:i/>
          <w:iCs/>
        </w:rPr>
        <w:t>hỗ</w:t>
      </w:r>
      <w:proofErr w:type="spellEnd"/>
      <w:r w:rsidRPr="008415F6">
        <w:rPr>
          <w:i/>
          <w:iCs/>
        </w:rPr>
        <w:t xml:space="preserve"> </w:t>
      </w:r>
      <w:proofErr w:type="spellStart"/>
      <w:r w:rsidRPr="008415F6">
        <w:rPr>
          <w:i/>
          <w:iCs/>
        </w:rPr>
        <w:t>trợ</w:t>
      </w:r>
      <w:proofErr w:type="spellEnd"/>
      <w:r w:rsidRPr="008415F6">
        <w:rPr>
          <w:i/>
          <w:iCs/>
        </w:rPr>
        <w:t xml:space="preserve"> </w:t>
      </w:r>
      <w:proofErr w:type="spellStart"/>
      <w:r w:rsidRPr="008415F6">
        <w:rPr>
          <w:i/>
          <w:iCs/>
        </w:rPr>
        <w:t>giảm</w:t>
      </w:r>
      <w:proofErr w:type="spellEnd"/>
      <w:r w:rsidRPr="008415F6">
        <w:rPr>
          <w:i/>
          <w:iCs/>
        </w:rPr>
        <w:t xml:space="preserve"> </w:t>
      </w:r>
      <w:proofErr w:type="spellStart"/>
      <w:r w:rsidRPr="008415F6">
        <w:rPr>
          <w:i/>
          <w:iCs/>
        </w:rPr>
        <w:t>thiểu</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trễ</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cải</w:t>
      </w:r>
      <w:proofErr w:type="spellEnd"/>
      <w:r w:rsidRPr="008415F6">
        <w:rPr>
          <w:i/>
          <w:iCs/>
        </w:rPr>
        <w:t xml:space="preserve"> </w:t>
      </w:r>
      <w:proofErr w:type="spellStart"/>
      <w:r w:rsidRPr="008415F6">
        <w:rPr>
          <w:i/>
          <w:iCs/>
        </w:rPr>
        <w:t>thiện</w:t>
      </w:r>
      <w:proofErr w:type="spellEnd"/>
      <w:r w:rsidRPr="008415F6">
        <w:rPr>
          <w:i/>
          <w:iCs/>
        </w:rPr>
        <w:t xml:space="preserve"> </w:t>
      </w:r>
      <w:proofErr w:type="spellStart"/>
      <w:r w:rsidRPr="008415F6">
        <w:rPr>
          <w:i/>
          <w:iCs/>
        </w:rPr>
        <w:t>tốc</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truyền</w:t>
      </w:r>
      <w:proofErr w:type="spellEnd"/>
      <w:r w:rsidRPr="008415F6">
        <w:rPr>
          <w:i/>
          <w:iCs/>
        </w:rPr>
        <w:t xml:space="preserve"> </w:t>
      </w:r>
      <w:proofErr w:type="spellStart"/>
      <w:r w:rsidRPr="008415F6">
        <w:rPr>
          <w:i/>
          <w:iCs/>
        </w:rPr>
        <w:t>tải</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những</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này</w:t>
      </w:r>
      <w:proofErr w:type="spellEnd"/>
      <w:r w:rsidRPr="008415F6">
        <w:rPr>
          <w:i/>
          <w:iCs/>
        </w:rPr>
        <w:t>? (</w:t>
      </w:r>
      <w:proofErr w:type="spellStart"/>
      <w:r w:rsidRPr="008415F6">
        <w:rPr>
          <w:i/>
          <w:iCs/>
        </w:rPr>
        <w:t>Chọn</w:t>
      </w:r>
      <w:proofErr w:type="spellEnd"/>
      <w:r w:rsidRPr="008415F6">
        <w:rPr>
          <w:i/>
          <w:iCs/>
        </w:rPr>
        <w:t xml:space="preserve"> HAI.)</w:t>
      </w:r>
    </w:p>
    <w:p w14:paraId="02E8F13C" w14:textId="77777777" w:rsidR="008415F6" w:rsidRPr="008415F6" w:rsidRDefault="008415F6">
      <w:pPr>
        <w:pStyle w:val="ListParagraph"/>
        <w:numPr>
          <w:ilvl w:val="0"/>
          <w:numId w:val="64"/>
        </w:numPr>
      </w:pPr>
      <w:r w:rsidRPr="008415F6">
        <w:t xml:space="preserve">AWS Direct Connect / </w:t>
      </w:r>
      <w:r w:rsidRPr="008415F6">
        <w:rPr>
          <w:i/>
          <w:iCs/>
        </w:rPr>
        <w:t>AWS Direct Connect</w:t>
      </w:r>
    </w:p>
    <w:p w14:paraId="3D7B35E2" w14:textId="77777777" w:rsidR="008415F6" w:rsidRPr="008415F6" w:rsidRDefault="008415F6">
      <w:pPr>
        <w:pStyle w:val="ListParagraph"/>
        <w:numPr>
          <w:ilvl w:val="0"/>
          <w:numId w:val="64"/>
        </w:numPr>
      </w:pPr>
      <w:r w:rsidRPr="008415F6">
        <w:t xml:space="preserve">AWS Transit Gateway / </w:t>
      </w:r>
      <w:r w:rsidRPr="008415F6">
        <w:rPr>
          <w:i/>
          <w:iCs/>
        </w:rPr>
        <w:t>AWS Transit Gateway</w:t>
      </w:r>
    </w:p>
    <w:p w14:paraId="3ACEE397" w14:textId="77777777" w:rsidR="008415F6" w:rsidRPr="008415F6" w:rsidRDefault="008415F6">
      <w:pPr>
        <w:pStyle w:val="ListParagraph"/>
        <w:numPr>
          <w:ilvl w:val="0"/>
          <w:numId w:val="64"/>
        </w:numPr>
      </w:pPr>
      <w:r w:rsidRPr="008415F6">
        <w:t xml:space="preserve">AWS Global Accelerator / </w:t>
      </w:r>
      <w:r w:rsidRPr="008415F6">
        <w:rPr>
          <w:i/>
          <w:iCs/>
        </w:rPr>
        <w:t>AWS Global Accelerator</w:t>
      </w:r>
    </w:p>
    <w:p w14:paraId="2DFDE316" w14:textId="77777777" w:rsidR="008415F6" w:rsidRPr="008415F6" w:rsidRDefault="008415F6">
      <w:pPr>
        <w:pStyle w:val="ListParagraph"/>
        <w:numPr>
          <w:ilvl w:val="0"/>
          <w:numId w:val="64"/>
        </w:numPr>
      </w:pPr>
      <w:r w:rsidRPr="008415F6">
        <w:t xml:space="preserve">Amazon CloudFront / </w:t>
      </w:r>
      <w:r w:rsidRPr="008415F6">
        <w:rPr>
          <w:i/>
          <w:iCs/>
        </w:rPr>
        <w:t>Amazon CloudFront</w:t>
      </w:r>
    </w:p>
    <w:p w14:paraId="7FFD848D" w14:textId="77777777" w:rsidR="008415F6" w:rsidRPr="008415F6" w:rsidRDefault="008415F6">
      <w:pPr>
        <w:pStyle w:val="ListParagraph"/>
        <w:numPr>
          <w:ilvl w:val="0"/>
          <w:numId w:val="64"/>
        </w:numPr>
      </w:pPr>
      <w:r w:rsidRPr="008415F6">
        <w:t xml:space="preserve">AWS </w:t>
      </w:r>
      <w:proofErr w:type="spellStart"/>
      <w:r w:rsidRPr="008415F6">
        <w:t>Snowcone</w:t>
      </w:r>
      <w:proofErr w:type="spellEnd"/>
      <w:r w:rsidRPr="008415F6">
        <w:t xml:space="preserve"> / </w:t>
      </w:r>
      <w:r w:rsidRPr="008415F6">
        <w:rPr>
          <w:i/>
          <w:iCs/>
        </w:rPr>
        <w:t xml:space="preserve">AWS </w:t>
      </w:r>
      <w:proofErr w:type="spellStart"/>
      <w:r w:rsidRPr="008415F6">
        <w:rPr>
          <w:i/>
          <w:iCs/>
        </w:rPr>
        <w:t>Snowcone</w:t>
      </w:r>
      <w:proofErr w:type="spellEnd"/>
    </w:p>
    <w:p w14:paraId="3BD312F4"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AWS Global Accelerator &amp; Amazon CloudFront</w:t>
      </w:r>
    </w:p>
    <w:p w14:paraId="2B8AECB0"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Amazon CloudFront works as a Content Delivery Network (CDN) that caches content closer to global end-users. AWS Global Accelerator improves performance by routing user traffic over the AWS global network infrastructure, onboarding traffic at nearby edge locations to optimize the network path.</w:t>
      </w:r>
    </w:p>
    <w:p w14:paraId="0BA6F1CF" w14:textId="77777777" w:rsidR="008415F6" w:rsidRPr="008415F6" w:rsidRDefault="008415F6" w:rsidP="008415F6">
      <w:r w:rsidRPr="008415F6">
        <w:t xml:space="preserve">/ </w:t>
      </w:r>
      <w:r w:rsidRPr="008415F6">
        <w:rPr>
          <w:i/>
          <w:iCs/>
        </w:rPr>
        <w:t xml:space="preserve">Amazon CloudFront </w:t>
      </w:r>
      <w:proofErr w:type="spellStart"/>
      <w:r w:rsidRPr="008415F6">
        <w:rPr>
          <w:i/>
          <w:iCs/>
        </w:rPr>
        <w:t>hoạt</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như</w:t>
      </w:r>
      <w:proofErr w:type="spellEnd"/>
      <w:r w:rsidRPr="008415F6">
        <w:rPr>
          <w:i/>
          <w:iCs/>
        </w:rPr>
        <w:t xml:space="preserve"> </w:t>
      </w:r>
      <w:proofErr w:type="spellStart"/>
      <w:r w:rsidRPr="008415F6">
        <w:rPr>
          <w:i/>
          <w:iCs/>
        </w:rPr>
        <w:t>một</w:t>
      </w:r>
      <w:proofErr w:type="spellEnd"/>
      <w:r w:rsidRPr="008415F6">
        <w:rPr>
          <w:i/>
          <w:iCs/>
        </w:rPr>
        <w:t xml:space="preserve"> CDN </w:t>
      </w:r>
      <w:proofErr w:type="spellStart"/>
      <w:r w:rsidRPr="008415F6">
        <w:rPr>
          <w:i/>
          <w:iCs/>
        </w:rPr>
        <w:t>giúp</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tạm</w:t>
      </w:r>
      <w:proofErr w:type="spellEnd"/>
      <w:r w:rsidRPr="008415F6">
        <w:rPr>
          <w:i/>
          <w:iCs/>
        </w:rPr>
        <w:t xml:space="preserve"> </w:t>
      </w:r>
      <w:proofErr w:type="spellStart"/>
      <w:r w:rsidRPr="008415F6">
        <w:rPr>
          <w:i/>
          <w:iCs/>
        </w:rPr>
        <w:t>thời</w:t>
      </w:r>
      <w:proofErr w:type="spellEnd"/>
      <w:r w:rsidRPr="008415F6">
        <w:rPr>
          <w:i/>
          <w:iCs/>
        </w:rPr>
        <w:t xml:space="preserve"> (cache) </w:t>
      </w:r>
      <w:proofErr w:type="spellStart"/>
      <w:r w:rsidRPr="008415F6">
        <w:rPr>
          <w:i/>
          <w:iCs/>
        </w:rPr>
        <w:t>nội</w:t>
      </w:r>
      <w:proofErr w:type="spellEnd"/>
      <w:r w:rsidRPr="008415F6">
        <w:rPr>
          <w:i/>
          <w:iCs/>
        </w:rPr>
        <w:t xml:space="preserve"> dung </w:t>
      </w:r>
      <w:proofErr w:type="spellStart"/>
      <w:r w:rsidRPr="008415F6">
        <w:rPr>
          <w:i/>
          <w:iCs/>
        </w:rPr>
        <w:t>gần</w:t>
      </w:r>
      <w:proofErr w:type="spellEnd"/>
      <w:r w:rsidRPr="008415F6">
        <w:rPr>
          <w:i/>
          <w:iCs/>
        </w:rPr>
        <w:t xml:space="preserve"> </w:t>
      </w:r>
      <w:proofErr w:type="spellStart"/>
      <w:r w:rsidRPr="008415F6">
        <w:rPr>
          <w:i/>
          <w:iCs/>
        </w:rPr>
        <w:t>với</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AWS Global Accelerator </w:t>
      </w:r>
      <w:proofErr w:type="spellStart"/>
      <w:r w:rsidRPr="008415F6">
        <w:rPr>
          <w:i/>
          <w:iCs/>
        </w:rPr>
        <w:t>tăng</w:t>
      </w:r>
      <w:proofErr w:type="spellEnd"/>
      <w:r w:rsidRPr="008415F6">
        <w:rPr>
          <w:i/>
          <w:iCs/>
        </w:rPr>
        <w:t xml:space="preserve"> </w:t>
      </w:r>
      <w:proofErr w:type="spellStart"/>
      <w:r w:rsidRPr="008415F6">
        <w:rPr>
          <w:i/>
          <w:iCs/>
        </w:rPr>
        <w:t>tốc</w:t>
      </w:r>
      <w:proofErr w:type="spellEnd"/>
      <w:r w:rsidRPr="008415F6">
        <w:rPr>
          <w:i/>
          <w:iCs/>
        </w:rPr>
        <w:t xml:space="preserve"> </w:t>
      </w:r>
      <w:proofErr w:type="spellStart"/>
      <w:r w:rsidRPr="008415F6">
        <w:rPr>
          <w:i/>
          <w:iCs/>
        </w:rPr>
        <w:t>hiệu</w:t>
      </w:r>
      <w:proofErr w:type="spellEnd"/>
      <w:r w:rsidRPr="008415F6">
        <w:rPr>
          <w:i/>
          <w:iCs/>
        </w:rPr>
        <w:t xml:space="preserve"> </w:t>
      </w:r>
      <w:proofErr w:type="spellStart"/>
      <w:r w:rsidRPr="008415F6">
        <w:rPr>
          <w:i/>
          <w:iCs/>
        </w:rPr>
        <w:t>suất</w:t>
      </w:r>
      <w:proofErr w:type="spellEnd"/>
      <w:r w:rsidRPr="008415F6">
        <w:rPr>
          <w:i/>
          <w:iCs/>
        </w:rPr>
        <w:t xml:space="preserve"> </w:t>
      </w:r>
      <w:proofErr w:type="spellStart"/>
      <w:r w:rsidRPr="008415F6">
        <w:rPr>
          <w:i/>
          <w:iCs/>
        </w:rPr>
        <w:t>bằng</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đón</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lượng</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ngay</w:t>
      </w:r>
      <w:proofErr w:type="spellEnd"/>
      <w:r w:rsidRPr="008415F6">
        <w:rPr>
          <w:i/>
          <w:iCs/>
        </w:rPr>
        <w:t xml:space="preserve"> </w:t>
      </w:r>
      <w:proofErr w:type="spellStart"/>
      <w:r w:rsidRPr="008415F6">
        <w:rPr>
          <w:i/>
          <w:iCs/>
        </w:rPr>
        <w:t>tại</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Điểm</w:t>
      </w:r>
      <w:proofErr w:type="spellEnd"/>
      <w:r w:rsidRPr="008415F6">
        <w:rPr>
          <w:i/>
          <w:iCs/>
        </w:rPr>
        <w:t xml:space="preserve"> </w:t>
      </w:r>
      <w:proofErr w:type="spellStart"/>
      <w:r w:rsidRPr="008415F6">
        <w:rPr>
          <w:i/>
          <w:iCs/>
        </w:rPr>
        <w:t>biên</w:t>
      </w:r>
      <w:proofErr w:type="spellEnd"/>
      <w:r w:rsidRPr="008415F6">
        <w:rPr>
          <w:i/>
          <w:iCs/>
        </w:rPr>
        <w:t xml:space="preserve"> </w:t>
      </w:r>
      <w:proofErr w:type="spellStart"/>
      <w:r w:rsidRPr="008415F6">
        <w:rPr>
          <w:i/>
          <w:iCs/>
        </w:rPr>
        <w:t>gần</w:t>
      </w:r>
      <w:proofErr w:type="spellEnd"/>
      <w:r w:rsidRPr="008415F6">
        <w:rPr>
          <w:i/>
          <w:iCs/>
        </w:rPr>
        <w:t xml:space="preserve"> </w:t>
      </w:r>
      <w:proofErr w:type="spellStart"/>
      <w:r w:rsidRPr="008415F6">
        <w:rPr>
          <w:i/>
          <w:iCs/>
        </w:rPr>
        <w:t>nhất</w:t>
      </w:r>
      <w:proofErr w:type="spellEnd"/>
      <w:r w:rsidRPr="008415F6">
        <w:rPr>
          <w:i/>
          <w:iCs/>
        </w:rPr>
        <w:t xml:space="preserve">, </w:t>
      </w:r>
      <w:proofErr w:type="spellStart"/>
      <w:r w:rsidRPr="008415F6">
        <w:rPr>
          <w:i/>
          <w:iCs/>
        </w:rPr>
        <w:t>sau</w:t>
      </w:r>
      <w:proofErr w:type="spellEnd"/>
      <w:r w:rsidRPr="008415F6">
        <w:rPr>
          <w:i/>
          <w:iCs/>
        </w:rPr>
        <w:t xml:space="preserve"> </w:t>
      </w:r>
      <w:proofErr w:type="spellStart"/>
      <w:r w:rsidRPr="008415F6">
        <w:rPr>
          <w:i/>
          <w:iCs/>
        </w:rPr>
        <w:t>đó</w:t>
      </w:r>
      <w:proofErr w:type="spellEnd"/>
      <w:r w:rsidRPr="008415F6">
        <w:rPr>
          <w:i/>
          <w:iCs/>
        </w:rPr>
        <w:t xml:space="preserve"> </w:t>
      </w:r>
      <w:proofErr w:type="spellStart"/>
      <w:r w:rsidRPr="008415F6">
        <w:rPr>
          <w:i/>
          <w:iCs/>
        </w:rPr>
        <w:t>dẫn</w:t>
      </w:r>
      <w:proofErr w:type="spellEnd"/>
      <w:r w:rsidRPr="008415F6">
        <w:rPr>
          <w:i/>
          <w:iCs/>
        </w:rPr>
        <w:t xml:space="preserve"> </w:t>
      </w:r>
      <w:proofErr w:type="spellStart"/>
      <w:r w:rsidRPr="008415F6">
        <w:rPr>
          <w:i/>
          <w:iCs/>
        </w:rPr>
        <w:t>truyền</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mạng</w:t>
      </w:r>
      <w:proofErr w:type="spellEnd"/>
      <w:r w:rsidRPr="008415F6">
        <w:rPr>
          <w:i/>
          <w:iCs/>
        </w:rPr>
        <w:t xml:space="preserve"> </w:t>
      </w:r>
      <w:proofErr w:type="spellStart"/>
      <w:r w:rsidRPr="008415F6">
        <w:rPr>
          <w:i/>
          <w:iCs/>
        </w:rPr>
        <w:t>xương</w:t>
      </w:r>
      <w:proofErr w:type="spellEnd"/>
      <w:r w:rsidRPr="008415F6">
        <w:rPr>
          <w:i/>
          <w:iCs/>
        </w:rPr>
        <w:t xml:space="preserve"> </w:t>
      </w:r>
      <w:proofErr w:type="spellStart"/>
      <w:r w:rsidRPr="008415F6">
        <w:rPr>
          <w:i/>
          <w:iCs/>
        </w:rPr>
        <w:t>sống</w:t>
      </w:r>
      <w:proofErr w:type="spellEnd"/>
      <w:r w:rsidRPr="008415F6">
        <w:rPr>
          <w:i/>
          <w:iCs/>
        </w:rPr>
        <w:t xml:space="preserve"> </w:t>
      </w:r>
      <w:proofErr w:type="spellStart"/>
      <w:r w:rsidRPr="008415F6">
        <w:rPr>
          <w:i/>
          <w:iCs/>
        </w:rPr>
        <w:t>cáp</w:t>
      </w:r>
      <w:proofErr w:type="spellEnd"/>
      <w:r w:rsidRPr="008415F6">
        <w:rPr>
          <w:i/>
          <w:iCs/>
        </w:rPr>
        <w:t xml:space="preserve"> </w:t>
      </w:r>
      <w:proofErr w:type="spellStart"/>
      <w:r w:rsidRPr="008415F6">
        <w:rPr>
          <w:i/>
          <w:iCs/>
        </w:rPr>
        <w:t>quang</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của</w:t>
      </w:r>
      <w:proofErr w:type="spellEnd"/>
      <w:r w:rsidRPr="008415F6">
        <w:rPr>
          <w:i/>
          <w:iCs/>
        </w:rPr>
        <w:t xml:space="preserve"> AWS </w:t>
      </w:r>
      <w:proofErr w:type="spellStart"/>
      <w:r w:rsidRPr="008415F6">
        <w:rPr>
          <w:i/>
          <w:iCs/>
        </w:rPr>
        <w:t>để</w:t>
      </w:r>
      <w:proofErr w:type="spellEnd"/>
      <w:r w:rsidRPr="008415F6">
        <w:rPr>
          <w:i/>
          <w:iCs/>
        </w:rPr>
        <w:t xml:space="preserve"> </w:t>
      </w:r>
      <w:proofErr w:type="spellStart"/>
      <w:r w:rsidRPr="008415F6">
        <w:rPr>
          <w:i/>
          <w:iCs/>
        </w:rPr>
        <w:t>tối</w:t>
      </w:r>
      <w:proofErr w:type="spellEnd"/>
      <w:r w:rsidRPr="008415F6">
        <w:rPr>
          <w:i/>
          <w:iCs/>
        </w:rPr>
        <w:t xml:space="preserve"> </w:t>
      </w:r>
      <w:proofErr w:type="spellStart"/>
      <w:r w:rsidRPr="008415F6">
        <w:rPr>
          <w:i/>
          <w:iCs/>
        </w:rPr>
        <w:t>ưu</w:t>
      </w:r>
      <w:proofErr w:type="spellEnd"/>
      <w:r w:rsidRPr="008415F6">
        <w:rPr>
          <w:i/>
          <w:iCs/>
        </w:rPr>
        <w:t xml:space="preserve"> </w:t>
      </w:r>
      <w:proofErr w:type="spellStart"/>
      <w:r w:rsidRPr="008415F6">
        <w:rPr>
          <w:i/>
          <w:iCs/>
        </w:rPr>
        <w:t>hóa</w:t>
      </w:r>
      <w:proofErr w:type="spellEnd"/>
      <w:r w:rsidRPr="008415F6">
        <w:rPr>
          <w:i/>
          <w:iCs/>
        </w:rPr>
        <w:t xml:space="preserve"> </w:t>
      </w:r>
      <w:proofErr w:type="spellStart"/>
      <w:r w:rsidRPr="008415F6">
        <w:rPr>
          <w:i/>
          <w:iCs/>
        </w:rPr>
        <w:t>tuyến</w:t>
      </w:r>
      <w:proofErr w:type="spellEnd"/>
      <w:r w:rsidRPr="008415F6">
        <w:rPr>
          <w:i/>
          <w:iCs/>
        </w:rPr>
        <w:t xml:space="preserve"> </w:t>
      </w:r>
      <w:proofErr w:type="spellStart"/>
      <w:r w:rsidRPr="008415F6">
        <w:rPr>
          <w:i/>
          <w:iCs/>
        </w:rPr>
        <w:t>đường</w:t>
      </w:r>
      <w:proofErr w:type="spellEnd"/>
      <w:r w:rsidRPr="008415F6">
        <w:rPr>
          <w:i/>
          <w:iCs/>
        </w:rPr>
        <w:t xml:space="preserve"> </w:t>
      </w:r>
      <w:proofErr w:type="spellStart"/>
      <w:r w:rsidRPr="008415F6">
        <w:rPr>
          <w:i/>
          <w:iCs/>
        </w:rPr>
        <w:t>mạng</w:t>
      </w:r>
      <w:proofErr w:type="spellEnd"/>
      <w:r w:rsidRPr="008415F6">
        <w:rPr>
          <w:i/>
          <w:iCs/>
        </w:rPr>
        <w:t>.</w:t>
      </w:r>
    </w:p>
    <w:p w14:paraId="1E974BD2" w14:textId="77777777" w:rsidR="008415F6" w:rsidRPr="008415F6" w:rsidRDefault="008415F6" w:rsidP="008415F6">
      <w:r w:rsidRPr="008415F6">
        <w:rPr>
          <w:b/>
          <w:bCs/>
        </w:rPr>
        <w:t>CORRECT:</w:t>
      </w:r>
      <w:r w:rsidRPr="008415F6">
        <w:t xml:space="preserve"> "AWS Global Accelerator" is a correct answer. / </w:t>
      </w:r>
      <w:r w:rsidRPr="008415F6">
        <w:rPr>
          <w:b/>
          <w:bCs/>
          <w:i/>
          <w:iCs/>
        </w:rPr>
        <w:t>ĐÚNG:</w:t>
      </w:r>
      <w:r w:rsidRPr="008415F6">
        <w:rPr>
          <w:i/>
          <w:iCs/>
        </w:rPr>
        <w:t xml:space="preserve"> "AWS Global Accelerator"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2D4484EB" w14:textId="77777777" w:rsidR="008415F6" w:rsidRPr="008415F6" w:rsidRDefault="008415F6" w:rsidP="008415F6">
      <w:r w:rsidRPr="008415F6">
        <w:rPr>
          <w:b/>
          <w:bCs/>
        </w:rPr>
        <w:t>CORRECT:</w:t>
      </w:r>
      <w:r w:rsidRPr="008415F6">
        <w:t xml:space="preserve"> "Amazon CloudFront" is also a correct answer. / </w:t>
      </w:r>
      <w:r w:rsidRPr="008415F6">
        <w:rPr>
          <w:b/>
          <w:bCs/>
          <w:i/>
          <w:iCs/>
        </w:rPr>
        <w:t>ĐÚNG:</w:t>
      </w:r>
      <w:r w:rsidRPr="008415F6">
        <w:rPr>
          <w:i/>
          <w:iCs/>
        </w:rPr>
        <w:t xml:space="preserve"> "Amazon CloudFront" </w:t>
      </w:r>
      <w:proofErr w:type="spellStart"/>
      <w:r w:rsidRPr="008415F6">
        <w:rPr>
          <w:i/>
          <w:iCs/>
        </w:rPr>
        <w:t>cũng</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38ABE5BE" w14:textId="77777777" w:rsidR="008415F6" w:rsidRPr="008415F6" w:rsidRDefault="008415F6" w:rsidP="008415F6">
      <w:r w:rsidRPr="008415F6">
        <w:rPr>
          <w:b/>
          <w:bCs/>
        </w:rPr>
        <w:t>INCORRECT:</w:t>
      </w:r>
      <w:r w:rsidRPr="008415F6">
        <w:t xml:space="preserve"> "AWS Direct Connect" is incorrect. This service creates private physical network lines for corporate data centers, not public internet optimization for distributed </w:t>
      </w:r>
      <w:r w:rsidRPr="008415F6">
        <w:lastRenderedPageBreak/>
        <w:t xml:space="preserve">consumers. / </w:t>
      </w:r>
      <w:r w:rsidRPr="008415F6">
        <w:rPr>
          <w:b/>
          <w:bCs/>
          <w:i/>
          <w:iCs/>
        </w:rPr>
        <w:t>SAI:</w:t>
      </w:r>
      <w:r w:rsidRPr="008415F6">
        <w:rPr>
          <w:i/>
          <w:iCs/>
        </w:rPr>
        <w:t xml:space="preserve"> "AWS Direct Connect"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đường</w:t>
      </w:r>
      <w:proofErr w:type="spellEnd"/>
      <w:r w:rsidRPr="008415F6">
        <w:rPr>
          <w:i/>
          <w:iCs/>
        </w:rPr>
        <w:t xml:space="preserve"> </w:t>
      </w:r>
      <w:proofErr w:type="spellStart"/>
      <w:r w:rsidRPr="008415F6">
        <w:rPr>
          <w:i/>
          <w:iCs/>
        </w:rPr>
        <w:t>truyền</w:t>
      </w:r>
      <w:proofErr w:type="spellEnd"/>
      <w:r w:rsidRPr="008415F6">
        <w:rPr>
          <w:i/>
          <w:iCs/>
        </w:rPr>
        <w:t xml:space="preserve"> </w:t>
      </w:r>
      <w:proofErr w:type="spellStart"/>
      <w:r w:rsidRPr="008415F6">
        <w:rPr>
          <w:i/>
          <w:iCs/>
        </w:rPr>
        <w:t>chuyên</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kết</w:t>
      </w:r>
      <w:proofErr w:type="spellEnd"/>
      <w:r w:rsidRPr="008415F6">
        <w:rPr>
          <w:i/>
          <w:iCs/>
        </w:rPr>
        <w:t xml:space="preserve"> </w:t>
      </w:r>
      <w:proofErr w:type="spellStart"/>
      <w:r w:rsidRPr="008415F6">
        <w:rPr>
          <w:i/>
          <w:iCs/>
        </w:rPr>
        <w:t>nối</w:t>
      </w:r>
      <w:proofErr w:type="spellEnd"/>
      <w:r w:rsidRPr="008415F6">
        <w:rPr>
          <w:i/>
          <w:iCs/>
        </w:rPr>
        <w:t xml:space="preserve"> </w:t>
      </w:r>
      <w:proofErr w:type="spellStart"/>
      <w:r w:rsidRPr="008415F6">
        <w:rPr>
          <w:i/>
          <w:iCs/>
        </w:rPr>
        <w:t>mạng</w:t>
      </w:r>
      <w:proofErr w:type="spellEnd"/>
      <w:r w:rsidRPr="008415F6">
        <w:rPr>
          <w:i/>
          <w:iCs/>
        </w:rPr>
        <w:t xml:space="preserve"> </w:t>
      </w:r>
      <w:proofErr w:type="spellStart"/>
      <w:r w:rsidRPr="008415F6">
        <w:rPr>
          <w:i/>
          <w:iCs/>
        </w:rPr>
        <w:t>văn</w:t>
      </w:r>
      <w:proofErr w:type="spellEnd"/>
      <w:r w:rsidRPr="008415F6">
        <w:rPr>
          <w:i/>
          <w:iCs/>
        </w:rPr>
        <w:t xml:space="preserve"> </w:t>
      </w:r>
      <w:proofErr w:type="spellStart"/>
      <w:r w:rsidRPr="008415F6">
        <w:rPr>
          <w:i/>
          <w:iCs/>
        </w:rPr>
        <w:t>phòng</w:t>
      </w:r>
      <w:proofErr w:type="spellEnd"/>
      <w:r w:rsidRPr="008415F6">
        <w:rPr>
          <w:i/>
          <w:iCs/>
        </w:rPr>
        <w:t xml:space="preserve">/data center </w:t>
      </w:r>
      <w:proofErr w:type="spellStart"/>
      <w:r w:rsidRPr="008415F6">
        <w:rPr>
          <w:i/>
          <w:iCs/>
        </w:rPr>
        <w:t>của</w:t>
      </w:r>
      <w:proofErr w:type="spellEnd"/>
      <w:r w:rsidRPr="008415F6">
        <w:rPr>
          <w:i/>
          <w:iCs/>
        </w:rPr>
        <w:t xml:space="preserve"> </w:t>
      </w:r>
      <w:proofErr w:type="spellStart"/>
      <w:r w:rsidRPr="008415F6">
        <w:rPr>
          <w:i/>
          <w:iCs/>
        </w:rPr>
        <w:t>công</w:t>
      </w:r>
      <w:proofErr w:type="spellEnd"/>
      <w:r w:rsidRPr="008415F6">
        <w:rPr>
          <w:i/>
          <w:iCs/>
        </w:rPr>
        <w:t xml:space="preserve"> ty </w:t>
      </w:r>
      <w:proofErr w:type="spellStart"/>
      <w:r w:rsidRPr="008415F6">
        <w:rPr>
          <w:i/>
          <w:iCs/>
        </w:rPr>
        <w:t>với</w:t>
      </w:r>
      <w:proofErr w:type="spellEnd"/>
      <w:r w:rsidRPr="008415F6">
        <w:rPr>
          <w:i/>
          <w:iCs/>
        </w:rPr>
        <w:t xml:space="preserve"> AWS, </w:t>
      </w:r>
      <w:proofErr w:type="spellStart"/>
      <w:r w:rsidRPr="008415F6">
        <w:rPr>
          <w:i/>
          <w:iCs/>
        </w:rPr>
        <w:t>không</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cộng</w:t>
      </w:r>
      <w:proofErr w:type="spellEnd"/>
      <w:r w:rsidRPr="008415F6">
        <w:rPr>
          <w:i/>
          <w:iCs/>
        </w:rPr>
        <w:t xml:space="preserve"> </w:t>
      </w:r>
      <w:proofErr w:type="spellStart"/>
      <w:r w:rsidRPr="008415F6">
        <w:rPr>
          <w:i/>
          <w:iCs/>
        </w:rPr>
        <w:t>bên</w:t>
      </w:r>
      <w:proofErr w:type="spellEnd"/>
      <w:r w:rsidRPr="008415F6">
        <w:rPr>
          <w:i/>
          <w:iCs/>
        </w:rPr>
        <w:t xml:space="preserve"> </w:t>
      </w:r>
      <w:proofErr w:type="spellStart"/>
      <w:r w:rsidRPr="008415F6">
        <w:rPr>
          <w:i/>
          <w:iCs/>
        </w:rPr>
        <w:t>ngoài</w:t>
      </w:r>
      <w:proofErr w:type="spellEnd"/>
      <w:r w:rsidRPr="008415F6">
        <w:rPr>
          <w:i/>
          <w:iCs/>
        </w:rPr>
        <w:t>.</w:t>
      </w:r>
    </w:p>
    <w:p w14:paraId="3599709B" w14:textId="77777777" w:rsidR="008415F6" w:rsidRPr="008415F6" w:rsidRDefault="008415F6" w:rsidP="008415F6">
      <w:r w:rsidRPr="008415F6">
        <w:rPr>
          <w:b/>
          <w:bCs/>
        </w:rPr>
        <w:t>INCORRECT:</w:t>
      </w:r>
      <w:r w:rsidRPr="008415F6">
        <w:t xml:space="preserve"> "AWS Transit Gateway" is incorrect. Transit Gateway connects multiple VPCs and on-premises networks together centrally, it does not accelerate external user connectivity. / </w:t>
      </w:r>
      <w:r w:rsidRPr="008415F6">
        <w:rPr>
          <w:b/>
          <w:bCs/>
          <w:i/>
          <w:iCs/>
        </w:rPr>
        <w:t>SAI:</w:t>
      </w:r>
      <w:r w:rsidRPr="008415F6">
        <w:rPr>
          <w:i/>
          <w:iCs/>
        </w:rPr>
        <w:t xml:space="preserve"> "AWS Transit Gateway"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định</w:t>
      </w:r>
      <w:proofErr w:type="spellEnd"/>
      <w:r w:rsidRPr="008415F6">
        <w:rPr>
          <w:i/>
          <w:iCs/>
        </w:rPr>
        <w:t xml:space="preserve"> </w:t>
      </w:r>
      <w:proofErr w:type="spellStart"/>
      <w:r w:rsidRPr="008415F6">
        <w:rPr>
          <w:i/>
          <w:iCs/>
        </w:rPr>
        <w:t>tuyến</w:t>
      </w:r>
      <w:proofErr w:type="spellEnd"/>
      <w:r w:rsidRPr="008415F6">
        <w:rPr>
          <w:i/>
          <w:iCs/>
        </w:rPr>
        <w:t xml:space="preserve"> </w:t>
      </w:r>
      <w:proofErr w:type="spellStart"/>
      <w:r w:rsidRPr="008415F6">
        <w:rPr>
          <w:i/>
          <w:iCs/>
        </w:rPr>
        <w:t>trung</w:t>
      </w:r>
      <w:proofErr w:type="spellEnd"/>
      <w:r w:rsidRPr="008415F6">
        <w:rPr>
          <w:i/>
          <w:iCs/>
        </w:rPr>
        <w:t xml:space="preserve"> </w:t>
      </w:r>
      <w:proofErr w:type="spellStart"/>
      <w:r w:rsidRPr="008415F6">
        <w:rPr>
          <w:i/>
          <w:iCs/>
        </w:rPr>
        <w:t>tâm</w:t>
      </w:r>
      <w:proofErr w:type="spellEnd"/>
      <w:r w:rsidRPr="008415F6">
        <w:rPr>
          <w:i/>
          <w:iCs/>
        </w:rPr>
        <w:t xml:space="preserve"> </w:t>
      </w:r>
      <w:proofErr w:type="spellStart"/>
      <w:r w:rsidRPr="008415F6">
        <w:rPr>
          <w:i/>
          <w:iCs/>
        </w:rPr>
        <w:t>kết</w:t>
      </w:r>
      <w:proofErr w:type="spellEnd"/>
      <w:r w:rsidRPr="008415F6">
        <w:rPr>
          <w:i/>
          <w:iCs/>
        </w:rPr>
        <w:t xml:space="preserve"> </w:t>
      </w:r>
      <w:proofErr w:type="spellStart"/>
      <w:r w:rsidRPr="008415F6">
        <w:rPr>
          <w:i/>
          <w:iCs/>
        </w:rPr>
        <w:t>nối</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mạng</w:t>
      </w:r>
      <w:proofErr w:type="spellEnd"/>
      <w:r w:rsidRPr="008415F6">
        <w:rPr>
          <w:i/>
          <w:iCs/>
        </w:rPr>
        <w:t xml:space="preserve"> VPC </w:t>
      </w:r>
      <w:proofErr w:type="spellStart"/>
      <w:r w:rsidRPr="008415F6">
        <w:rPr>
          <w:i/>
          <w:iCs/>
        </w:rPr>
        <w:t>nội</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với</w:t>
      </w:r>
      <w:proofErr w:type="spellEnd"/>
      <w:r w:rsidRPr="008415F6">
        <w:rPr>
          <w:i/>
          <w:iCs/>
        </w:rPr>
        <w:t xml:space="preserve"> </w:t>
      </w:r>
      <w:proofErr w:type="spellStart"/>
      <w:r w:rsidRPr="008415F6">
        <w:rPr>
          <w:i/>
          <w:iCs/>
        </w:rPr>
        <w:t>nhau</w:t>
      </w:r>
      <w:proofErr w:type="spellEnd"/>
      <w:r w:rsidRPr="008415F6">
        <w:rPr>
          <w:i/>
          <w:iCs/>
        </w:rPr>
        <w:t xml:space="preserve"> </w:t>
      </w:r>
      <w:proofErr w:type="spellStart"/>
      <w:r w:rsidRPr="008415F6">
        <w:rPr>
          <w:i/>
          <w:iCs/>
        </w:rPr>
        <w:t>chứ</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tăng</w:t>
      </w:r>
      <w:proofErr w:type="spellEnd"/>
      <w:r w:rsidRPr="008415F6">
        <w:rPr>
          <w:i/>
          <w:iCs/>
        </w:rPr>
        <w:t xml:space="preserve"> </w:t>
      </w:r>
      <w:proofErr w:type="spellStart"/>
      <w:r w:rsidRPr="008415F6">
        <w:rPr>
          <w:i/>
          <w:iCs/>
        </w:rPr>
        <w:t>tốc</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người</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đầu</w:t>
      </w:r>
      <w:proofErr w:type="spellEnd"/>
      <w:r w:rsidRPr="008415F6">
        <w:rPr>
          <w:i/>
          <w:iCs/>
        </w:rPr>
        <w:t xml:space="preserve"> </w:t>
      </w:r>
      <w:proofErr w:type="spellStart"/>
      <w:r w:rsidRPr="008415F6">
        <w:rPr>
          <w:i/>
          <w:iCs/>
        </w:rPr>
        <w:t>cuối</w:t>
      </w:r>
      <w:proofErr w:type="spellEnd"/>
      <w:r w:rsidRPr="008415F6">
        <w:rPr>
          <w:i/>
          <w:iCs/>
        </w:rPr>
        <w:t>.</w:t>
      </w:r>
    </w:p>
    <w:p w14:paraId="5A81C831"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24" w:tgtFrame="_blank" w:history="1">
        <w:r w:rsidRPr="008415F6">
          <w:rPr>
            <w:rStyle w:val="Hyperlink"/>
          </w:rPr>
          <w:t>https://aws.amazon.com/global-accelerator/</w:t>
        </w:r>
      </w:hyperlink>
      <w:r w:rsidRPr="008415F6">
        <w:t xml:space="preserve"> | </w:t>
      </w:r>
      <w:hyperlink r:id="rId125" w:tgtFrame="_blank" w:history="1">
        <w:r w:rsidRPr="008415F6">
          <w:rPr>
            <w:rStyle w:val="Hyperlink"/>
          </w:rPr>
          <w:t>https://aws.amazon.com/cloudfront/</w:t>
        </w:r>
      </w:hyperlink>
    </w:p>
    <w:p w14:paraId="3FE9F07E" w14:textId="77777777" w:rsidR="008415F6" w:rsidRPr="008415F6" w:rsidRDefault="008415F6" w:rsidP="008415F6">
      <w:r w:rsidRPr="008415F6">
        <w:rPr>
          <w:i/>
          <w:iCs/>
        </w:rPr>
        <w:t>AWS cheat sheets:</w:t>
      </w:r>
      <w:r w:rsidRPr="008415F6">
        <w:t xml:space="preserve"> </w:t>
      </w:r>
      <w:hyperlink r:id="rId126" w:tgtFrame="_blank" w:history="1">
        <w:r w:rsidRPr="008415F6">
          <w:rPr>
            <w:rStyle w:val="Hyperlink"/>
          </w:rPr>
          <w:t>https://digitalcloud.training/aws-content-delivery-and-dns-services/</w:t>
        </w:r>
      </w:hyperlink>
    </w:p>
    <w:p w14:paraId="0CBBF2CF" w14:textId="77777777" w:rsidR="008415F6" w:rsidRPr="008415F6" w:rsidRDefault="008415F6" w:rsidP="008415F6">
      <w:pPr>
        <w:rPr>
          <w:b/>
          <w:bCs/>
        </w:rPr>
      </w:pPr>
      <w:r w:rsidRPr="008415F6">
        <w:rPr>
          <w:b/>
          <w:bCs/>
        </w:rPr>
        <w:t>Question 59:</w:t>
      </w:r>
    </w:p>
    <w:p w14:paraId="47DE29A6" w14:textId="4F5771BC" w:rsidR="008415F6" w:rsidRPr="008415F6" w:rsidRDefault="008415F6" w:rsidP="008415F6">
      <w:r w:rsidRPr="008415F6">
        <w:t xml:space="preserve">Which of the following can an AWS customer use to launch a new </w:t>
      </w:r>
      <w:proofErr w:type="spellStart"/>
      <w:r w:rsidRPr="008415F6">
        <w:t>ElastiCache</w:t>
      </w:r>
      <w:proofErr w:type="spellEnd"/>
      <w:r w:rsidRPr="008415F6">
        <w:t xml:space="preserve"> cluster? (Select TWO.)/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AWS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những</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cụ</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sau</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khởi</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cụm</w:t>
      </w:r>
      <w:proofErr w:type="spellEnd"/>
      <w:r w:rsidRPr="008415F6">
        <w:rPr>
          <w:i/>
          <w:iCs/>
        </w:rPr>
        <w:t xml:space="preserve"> Amazon </w:t>
      </w:r>
      <w:proofErr w:type="spellStart"/>
      <w:r w:rsidRPr="008415F6">
        <w:rPr>
          <w:i/>
          <w:iCs/>
        </w:rPr>
        <w:t>ElastiCache</w:t>
      </w:r>
      <w:proofErr w:type="spellEnd"/>
      <w:r w:rsidRPr="008415F6">
        <w:rPr>
          <w:i/>
          <w:iCs/>
        </w:rPr>
        <w:t xml:space="preserve"> </w:t>
      </w:r>
      <w:proofErr w:type="spellStart"/>
      <w:r w:rsidRPr="008415F6">
        <w:rPr>
          <w:i/>
          <w:iCs/>
        </w:rPr>
        <w:t>mới</w:t>
      </w:r>
      <w:proofErr w:type="spellEnd"/>
      <w:r w:rsidRPr="008415F6">
        <w:rPr>
          <w:i/>
          <w:iCs/>
        </w:rPr>
        <w:t>? (</w:t>
      </w:r>
      <w:proofErr w:type="spellStart"/>
      <w:r w:rsidRPr="008415F6">
        <w:rPr>
          <w:i/>
          <w:iCs/>
        </w:rPr>
        <w:t>Chọn</w:t>
      </w:r>
      <w:proofErr w:type="spellEnd"/>
      <w:r w:rsidRPr="008415F6">
        <w:rPr>
          <w:i/>
          <w:iCs/>
        </w:rPr>
        <w:t xml:space="preserve"> HAI.)</w:t>
      </w:r>
    </w:p>
    <w:p w14:paraId="30F09122" w14:textId="77777777" w:rsidR="008415F6" w:rsidRPr="008415F6" w:rsidRDefault="008415F6">
      <w:pPr>
        <w:pStyle w:val="ListParagraph"/>
        <w:numPr>
          <w:ilvl w:val="0"/>
          <w:numId w:val="65"/>
        </w:numPr>
      </w:pPr>
      <w:r w:rsidRPr="008415F6">
        <w:t xml:space="preserve">AWS Concierge / </w:t>
      </w:r>
      <w:r w:rsidRPr="008415F6">
        <w:rPr>
          <w:i/>
          <w:iCs/>
        </w:rPr>
        <w:t>AWS Concierge</w:t>
      </w:r>
    </w:p>
    <w:p w14:paraId="17FC984D" w14:textId="77777777" w:rsidR="008415F6" w:rsidRPr="008415F6" w:rsidRDefault="008415F6">
      <w:pPr>
        <w:pStyle w:val="ListParagraph"/>
        <w:numPr>
          <w:ilvl w:val="0"/>
          <w:numId w:val="65"/>
        </w:numPr>
      </w:pPr>
      <w:r w:rsidRPr="008415F6">
        <w:t xml:space="preserve">AWS Management Console / </w:t>
      </w:r>
      <w:r w:rsidRPr="008415F6">
        <w:rPr>
          <w:i/>
          <w:iCs/>
        </w:rPr>
        <w:t xml:space="preserve">Giao </w:t>
      </w:r>
      <w:proofErr w:type="spellStart"/>
      <w:r w:rsidRPr="008415F6">
        <w:rPr>
          <w:i/>
          <w:iCs/>
        </w:rPr>
        <w:t>diện</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AWS Management Console</w:t>
      </w:r>
    </w:p>
    <w:p w14:paraId="506B785F" w14:textId="77777777" w:rsidR="008415F6" w:rsidRPr="008415F6" w:rsidRDefault="008415F6">
      <w:pPr>
        <w:pStyle w:val="ListParagraph"/>
        <w:numPr>
          <w:ilvl w:val="0"/>
          <w:numId w:val="65"/>
        </w:numPr>
      </w:pPr>
      <w:r w:rsidRPr="008415F6">
        <w:t xml:space="preserve">AWS CloudFormation / </w:t>
      </w:r>
      <w:r w:rsidRPr="008415F6">
        <w:rPr>
          <w:i/>
          <w:iCs/>
        </w:rPr>
        <w:t>AWS CloudFormation</w:t>
      </w:r>
    </w:p>
    <w:p w14:paraId="45F5A968" w14:textId="77777777" w:rsidR="008415F6" w:rsidRPr="008415F6" w:rsidRDefault="008415F6">
      <w:pPr>
        <w:pStyle w:val="ListParagraph"/>
        <w:numPr>
          <w:ilvl w:val="0"/>
          <w:numId w:val="65"/>
        </w:numPr>
      </w:pPr>
      <w:r w:rsidRPr="008415F6">
        <w:t xml:space="preserve">AWS Systems Manager / </w:t>
      </w:r>
      <w:r w:rsidRPr="008415F6">
        <w:rPr>
          <w:i/>
          <w:iCs/>
        </w:rPr>
        <w:t>AWS Systems Manager</w:t>
      </w:r>
    </w:p>
    <w:p w14:paraId="7C70CCE6" w14:textId="77777777" w:rsidR="008415F6" w:rsidRPr="008415F6" w:rsidRDefault="008415F6">
      <w:pPr>
        <w:pStyle w:val="ListParagraph"/>
        <w:numPr>
          <w:ilvl w:val="0"/>
          <w:numId w:val="65"/>
        </w:numPr>
      </w:pPr>
      <w:r w:rsidRPr="008415F6">
        <w:t xml:space="preserve">AWS Data Pipeline / </w:t>
      </w:r>
      <w:r w:rsidRPr="008415F6">
        <w:rPr>
          <w:i/>
          <w:iCs/>
        </w:rPr>
        <w:t>AWS Data Pipeline</w:t>
      </w:r>
    </w:p>
    <w:p w14:paraId="0E7196C2"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AWS Management Console &amp; AWS CloudFormation</w:t>
      </w:r>
    </w:p>
    <w:p w14:paraId="36B1460D"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You can deploy an Amazon </w:t>
      </w:r>
      <w:proofErr w:type="spellStart"/>
      <w:r w:rsidRPr="008415F6">
        <w:t>ElastiCache</w:t>
      </w:r>
      <w:proofErr w:type="spellEnd"/>
      <w:r w:rsidRPr="008415F6">
        <w:t xml:space="preserve"> cluster manually through the graphical AWS Management </w:t>
      </w:r>
      <w:proofErr w:type="gramStart"/>
      <w:r w:rsidRPr="008415F6">
        <w:t>Console, or</w:t>
      </w:r>
      <w:proofErr w:type="gramEnd"/>
      <w:r w:rsidRPr="008415F6">
        <w:t xml:space="preserve"> automate the deployment using AWS CloudFormation. CloudFormation uses Infrastructure as Code (</w:t>
      </w:r>
      <w:proofErr w:type="spellStart"/>
      <w:r w:rsidRPr="008415F6">
        <w:t>IaC</w:t>
      </w:r>
      <w:proofErr w:type="spellEnd"/>
      <w:r w:rsidRPr="008415F6">
        <w:t>) templates (written in JSON or YAML) to define and deploy resources deterministically.</w:t>
      </w:r>
    </w:p>
    <w:p w14:paraId="49D935B1" w14:textId="77777777" w:rsidR="008415F6" w:rsidRPr="008415F6" w:rsidRDefault="008415F6" w:rsidP="008415F6">
      <w:r w:rsidRPr="008415F6">
        <w:t xml:space="preserve">/ </w:t>
      </w:r>
      <w:proofErr w:type="spellStart"/>
      <w:r w:rsidRPr="008415F6">
        <w:rPr>
          <w:i/>
          <w:iCs/>
        </w:rPr>
        <w:t>Bạn</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khởi</w:t>
      </w:r>
      <w:proofErr w:type="spellEnd"/>
      <w:r w:rsidRPr="008415F6">
        <w:rPr>
          <w:i/>
          <w:iCs/>
        </w:rPr>
        <w:t xml:space="preserve"> </w:t>
      </w:r>
      <w:proofErr w:type="spellStart"/>
      <w:r w:rsidRPr="008415F6">
        <w:rPr>
          <w:i/>
          <w:iCs/>
        </w:rPr>
        <w:t>tạo</w:t>
      </w:r>
      <w:proofErr w:type="spellEnd"/>
      <w:r w:rsidRPr="008415F6">
        <w:rPr>
          <w:i/>
          <w:iCs/>
        </w:rPr>
        <w:t xml:space="preserve"> </w:t>
      </w:r>
      <w:proofErr w:type="spellStart"/>
      <w:r w:rsidRPr="008415F6">
        <w:rPr>
          <w:i/>
          <w:iCs/>
        </w:rPr>
        <w:t>cụm</w:t>
      </w:r>
      <w:proofErr w:type="spellEnd"/>
      <w:r w:rsidRPr="008415F6">
        <w:rPr>
          <w:i/>
          <w:iCs/>
        </w:rPr>
        <w:t xml:space="preserve"> </w:t>
      </w:r>
      <w:proofErr w:type="spellStart"/>
      <w:r w:rsidRPr="008415F6">
        <w:rPr>
          <w:i/>
          <w:iCs/>
        </w:rPr>
        <w:t>ElastiCache</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thủ</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thông</w:t>
      </w:r>
      <w:proofErr w:type="spellEnd"/>
      <w:r w:rsidRPr="008415F6">
        <w:rPr>
          <w:i/>
          <w:iCs/>
        </w:rPr>
        <w:t xml:space="preserve"> qua </w:t>
      </w:r>
      <w:proofErr w:type="spellStart"/>
      <w:r w:rsidRPr="008415F6">
        <w:rPr>
          <w:i/>
          <w:iCs/>
        </w:rPr>
        <w:t>giao</w:t>
      </w:r>
      <w:proofErr w:type="spellEnd"/>
      <w:r w:rsidRPr="008415F6">
        <w:rPr>
          <w:i/>
          <w:iCs/>
        </w:rPr>
        <w:t xml:space="preserve"> </w:t>
      </w:r>
      <w:proofErr w:type="spellStart"/>
      <w:r w:rsidRPr="008415F6">
        <w:rPr>
          <w:i/>
          <w:iCs/>
        </w:rPr>
        <w:t>diện</w:t>
      </w:r>
      <w:proofErr w:type="spellEnd"/>
      <w:r w:rsidRPr="008415F6">
        <w:rPr>
          <w:i/>
          <w:iCs/>
        </w:rPr>
        <w:t xml:space="preserve"> </w:t>
      </w:r>
      <w:proofErr w:type="spellStart"/>
      <w:r w:rsidRPr="008415F6">
        <w:rPr>
          <w:i/>
          <w:iCs/>
        </w:rPr>
        <w:t>đồ</w:t>
      </w:r>
      <w:proofErr w:type="spellEnd"/>
      <w:r w:rsidRPr="008415F6">
        <w:rPr>
          <w:i/>
          <w:iCs/>
        </w:rPr>
        <w:t xml:space="preserve"> </w:t>
      </w:r>
      <w:proofErr w:type="spellStart"/>
      <w:r w:rsidRPr="008415F6">
        <w:rPr>
          <w:i/>
          <w:iCs/>
        </w:rPr>
        <w:t>họa</w:t>
      </w:r>
      <w:proofErr w:type="spellEnd"/>
      <w:r w:rsidRPr="008415F6">
        <w:rPr>
          <w:i/>
          <w:iCs/>
        </w:rPr>
        <w:t xml:space="preserve"> Web AWS Management Console, </w:t>
      </w:r>
      <w:proofErr w:type="spellStart"/>
      <w:r w:rsidRPr="008415F6">
        <w:rPr>
          <w:i/>
          <w:iCs/>
        </w:rPr>
        <w:t>hoặc</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hóa</w:t>
      </w:r>
      <w:proofErr w:type="spellEnd"/>
      <w:r w:rsidRPr="008415F6">
        <w:rPr>
          <w:i/>
          <w:iCs/>
        </w:rPr>
        <w:t xml:space="preserve"> </w:t>
      </w:r>
      <w:proofErr w:type="spellStart"/>
      <w:r w:rsidRPr="008415F6">
        <w:rPr>
          <w:i/>
          <w:iCs/>
        </w:rPr>
        <w:t>quy</w:t>
      </w:r>
      <w:proofErr w:type="spellEnd"/>
      <w:r w:rsidRPr="008415F6">
        <w:rPr>
          <w:i/>
          <w:iCs/>
        </w:rPr>
        <w:t xml:space="preserve"> </w:t>
      </w:r>
      <w:proofErr w:type="spellStart"/>
      <w:r w:rsidRPr="008415F6">
        <w:rPr>
          <w:i/>
          <w:iCs/>
        </w:rPr>
        <w:t>trình</w:t>
      </w:r>
      <w:proofErr w:type="spellEnd"/>
      <w:r w:rsidRPr="008415F6">
        <w:rPr>
          <w:i/>
          <w:iCs/>
        </w:rPr>
        <w:t xml:space="preserve"> </w:t>
      </w:r>
      <w:proofErr w:type="spellStart"/>
      <w:r w:rsidRPr="008415F6">
        <w:rPr>
          <w:i/>
          <w:iCs/>
        </w:rPr>
        <w:t>bằng</w:t>
      </w:r>
      <w:proofErr w:type="spellEnd"/>
      <w:r w:rsidRPr="008415F6">
        <w:rPr>
          <w:i/>
          <w:iCs/>
        </w:rPr>
        <w:t xml:space="preserve"> AWS CloudFormation. CloudFormation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mẫu</w:t>
      </w:r>
      <w:proofErr w:type="spellEnd"/>
      <w:r w:rsidRPr="008415F6">
        <w:rPr>
          <w:i/>
          <w:iCs/>
        </w:rPr>
        <w:t xml:space="preserve"> </w:t>
      </w:r>
      <w:proofErr w:type="spellStart"/>
      <w:r w:rsidRPr="008415F6">
        <w:rPr>
          <w:i/>
          <w:iCs/>
        </w:rPr>
        <w:t>mã</w:t>
      </w:r>
      <w:proofErr w:type="spellEnd"/>
      <w:r w:rsidRPr="008415F6">
        <w:rPr>
          <w:i/>
          <w:iCs/>
        </w:rPr>
        <w:t xml:space="preserve"> </w:t>
      </w:r>
      <w:proofErr w:type="spellStart"/>
      <w:r w:rsidRPr="008415F6">
        <w:rPr>
          <w:i/>
          <w:iCs/>
        </w:rPr>
        <w:t>nguồn</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w:t>
      </w:r>
      <w:proofErr w:type="spellStart"/>
      <w:r w:rsidRPr="008415F6">
        <w:rPr>
          <w:i/>
          <w:iCs/>
        </w:rPr>
        <w:t>IaC</w:t>
      </w:r>
      <w:proofErr w:type="spellEnd"/>
      <w:r w:rsidRPr="008415F6">
        <w:rPr>
          <w:i/>
          <w:iCs/>
        </w:rPr>
        <w:t xml:space="preserve">) </w:t>
      </w:r>
      <w:proofErr w:type="spellStart"/>
      <w:r w:rsidRPr="008415F6">
        <w:rPr>
          <w:i/>
          <w:iCs/>
        </w:rPr>
        <w:t>viết</w:t>
      </w:r>
      <w:proofErr w:type="spellEnd"/>
      <w:r w:rsidRPr="008415F6">
        <w:rPr>
          <w:i/>
          <w:iCs/>
        </w:rPr>
        <w:t xml:space="preserve"> </w:t>
      </w:r>
      <w:proofErr w:type="spellStart"/>
      <w:r w:rsidRPr="008415F6">
        <w:rPr>
          <w:i/>
          <w:iCs/>
        </w:rPr>
        <w:t>bằng</w:t>
      </w:r>
      <w:proofErr w:type="spellEnd"/>
      <w:r w:rsidRPr="008415F6">
        <w:rPr>
          <w:i/>
          <w:iCs/>
        </w:rPr>
        <w:t xml:space="preserve"> </w:t>
      </w:r>
      <w:proofErr w:type="spellStart"/>
      <w:r w:rsidRPr="008415F6">
        <w:rPr>
          <w:i/>
          <w:iCs/>
        </w:rPr>
        <w:t>định</w:t>
      </w:r>
      <w:proofErr w:type="spellEnd"/>
      <w:r w:rsidRPr="008415F6">
        <w:rPr>
          <w:i/>
          <w:iCs/>
        </w:rPr>
        <w:t xml:space="preserve"> </w:t>
      </w:r>
      <w:proofErr w:type="spellStart"/>
      <w:r w:rsidRPr="008415F6">
        <w:rPr>
          <w:i/>
          <w:iCs/>
        </w:rPr>
        <w:t>dạng</w:t>
      </w:r>
      <w:proofErr w:type="spellEnd"/>
      <w:r w:rsidRPr="008415F6">
        <w:rPr>
          <w:i/>
          <w:iCs/>
        </w:rPr>
        <w:t xml:space="preserve"> JSON/YAML </w:t>
      </w:r>
      <w:proofErr w:type="spellStart"/>
      <w:r w:rsidRPr="008415F6">
        <w:rPr>
          <w:i/>
          <w:iCs/>
        </w:rPr>
        <w:t>để</w:t>
      </w:r>
      <w:proofErr w:type="spellEnd"/>
      <w:r w:rsidRPr="008415F6">
        <w:rPr>
          <w:i/>
          <w:iCs/>
        </w:rPr>
        <w:t xml:space="preserve"> </w:t>
      </w:r>
      <w:proofErr w:type="spellStart"/>
      <w:r w:rsidRPr="008415F6">
        <w:rPr>
          <w:i/>
          <w:iCs/>
        </w:rPr>
        <w:t>thiết</w:t>
      </w:r>
      <w:proofErr w:type="spellEnd"/>
      <w:r w:rsidRPr="008415F6">
        <w:rPr>
          <w:i/>
          <w:iCs/>
        </w:rPr>
        <w:t xml:space="preserve"> </w:t>
      </w:r>
      <w:proofErr w:type="spellStart"/>
      <w:r w:rsidRPr="008415F6">
        <w:rPr>
          <w:i/>
          <w:iCs/>
        </w:rPr>
        <w:t>lập</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chuẩn</w:t>
      </w:r>
      <w:proofErr w:type="spellEnd"/>
      <w:r w:rsidRPr="008415F6">
        <w:rPr>
          <w:i/>
          <w:iCs/>
        </w:rPr>
        <w:t xml:space="preserve"> </w:t>
      </w:r>
      <w:proofErr w:type="spellStart"/>
      <w:r w:rsidRPr="008415F6">
        <w:rPr>
          <w:i/>
          <w:iCs/>
        </w:rPr>
        <w:t>xác</w:t>
      </w:r>
      <w:proofErr w:type="spellEnd"/>
      <w:r w:rsidRPr="008415F6">
        <w:rPr>
          <w:i/>
          <w:iCs/>
        </w:rPr>
        <w:t>.</w:t>
      </w:r>
    </w:p>
    <w:p w14:paraId="2CEDA064" w14:textId="77777777" w:rsidR="008415F6" w:rsidRPr="008415F6" w:rsidRDefault="008415F6" w:rsidP="008415F6">
      <w:r w:rsidRPr="008415F6">
        <w:rPr>
          <w:b/>
          <w:bCs/>
        </w:rPr>
        <w:t>CORRECT:</w:t>
      </w:r>
      <w:r w:rsidRPr="008415F6">
        <w:t xml:space="preserve"> "AWS Management Console" is a correct answer. / </w:t>
      </w:r>
      <w:r w:rsidRPr="008415F6">
        <w:rPr>
          <w:b/>
          <w:bCs/>
          <w:i/>
          <w:iCs/>
        </w:rPr>
        <w:t>ĐÚNG:</w:t>
      </w:r>
      <w:r w:rsidRPr="008415F6">
        <w:rPr>
          <w:i/>
          <w:iCs/>
        </w:rPr>
        <w:t xml:space="preserve"> "AWS Management Console"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332EF50B" w14:textId="77777777" w:rsidR="008415F6" w:rsidRPr="008415F6" w:rsidRDefault="008415F6" w:rsidP="008415F6">
      <w:r w:rsidRPr="008415F6">
        <w:rPr>
          <w:b/>
          <w:bCs/>
        </w:rPr>
        <w:t>CORRECT:</w:t>
      </w:r>
      <w:r w:rsidRPr="008415F6">
        <w:t xml:space="preserve"> "AWS CloudFormation" is also a correct answer. / </w:t>
      </w:r>
      <w:r w:rsidRPr="008415F6">
        <w:rPr>
          <w:b/>
          <w:bCs/>
          <w:i/>
          <w:iCs/>
        </w:rPr>
        <w:t>ĐÚNG:</w:t>
      </w:r>
      <w:r w:rsidRPr="008415F6">
        <w:rPr>
          <w:i/>
          <w:iCs/>
        </w:rPr>
        <w:t xml:space="preserve"> "AWS CloudFormation" </w:t>
      </w:r>
      <w:proofErr w:type="spellStart"/>
      <w:r w:rsidRPr="008415F6">
        <w:rPr>
          <w:i/>
          <w:iCs/>
        </w:rPr>
        <w:t>cũng</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2B7B833C" w14:textId="77777777" w:rsidR="008415F6" w:rsidRPr="008415F6" w:rsidRDefault="008415F6" w:rsidP="008415F6">
      <w:r w:rsidRPr="008415F6">
        <w:rPr>
          <w:b/>
          <w:bCs/>
        </w:rPr>
        <w:t>INCORRECT:</w:t>
      </w:r>
      <w:r w:rsidRPr="008415F6">
        <w:t xml:space="preserve"> "AWS Concierge" is incorrect. The Concierge team handles billing inquiries and account management onboarding for Enterprise Support customers; they do not write </w:t>
      </w:r>
      <w:r w:rsidRPr="008415F6">
        <w:lastRenderedPageBreak/>
        <w:t xml:space="preserve">code or provision architecture. / </w:t>
      </w:r>
      <w:r w:rsidRPr="008415F6">
        <w:rPr>
          <w:b/>
          <w:bCs/>
          <w:i/>
          <w:iCs/>
        </w:rPr>
        <w:t>SAI:</w:t>
      </w:r>
      <w:r w:rsidRPr="008415F6">
        <w:rPr>
          <w:i/>
          <w:iCs/>
        </w:rPr>
        <w:t xml:space="preserve"> "AWS Concierge"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Đội</w:t>
      </w:r>
      <w:proofErr w:type="spellEnd"/>
      <w:r w:rsidRPr="008415F6">
        <w:rPr>
          <w:i/>
          <w:iCs/>
        </w:rPr>
        <w:t xml:space="preserve"> </w:t>
      </w:r>
      <w:proofErr w:type="spellStart"/>
      <w:r w:rsidRPr="008415F6">
        <w:rPr>
          <w:i/>
          <w:iCs/>
        </w:rPr>
        <w:t>ngũ</w:t>
      </w:r>
      <w:proofErr w:type="spellEnd"/>
      <w:r w:rsidRPr="008415F6">
        <w:rPr>
          <w:i/>
          <w:iCs/>
        </w:rPr>
        <w:t xml:space="preserve"> Concierge </w:t>
      </w:r>
      <w:proofErr w:type="spellStart"/>
      <w:r w:rsidRPr="008415F6">
        <w:rPr>
          <w:i/>
          <w:iCs/>
        </w:rPr>
        <w:t>chỉ</w:t>
      </w:r>
      <w:proofErr w:type="spellEnd"/>
      <w:r w:rsidRPr="008415F6">
        <w:rPr>
          <w:i/>
          <w:iCs/>
        </w:rPr>
        <w:t xml:space="preserve"> </w:t>
      </w:r>
      <w:proofErr w:type="spellStart"/>
      <w:r w:rsidRPr="008415F6">
        <w:rPr>
          <w:i/>
          <w:iCs/>
        </w:rPr>
        <w:t>hỗ</w:t>
      </w:r>
      <w:proofErr w:type="spellEnd"/>
      <w:r w:rsidRPr="008415F6">
        <w:rPr>
          <w:i/>
          <w:iCs/>
        </w:rPr>
        <w:t xml:space="preserve"> </w:t>
      </w:r>
      <w:proofErr w:type="spellStart"/>
      <w:r w:rsidRPr="008415F6">
        <w:rPr>
          <w:i/>
          <w:iCs/>
        </w:rPr>
        <w:t>trợ</w:t>
      </w:r>
      <w:proofErr w:type="spellEnd"/>
      <w:r w:rsidRPr="008415F6">
        <w:rPr>
          <w:i/>
          <w:iCs/>
        </w:rPr>
        <w:t xml:space="preserve"> </w:t>
      </w:r>
      <w:proofErr w:type="spellStart"/>
      <w:r w:rsidRPr="008415F6">
        <w:rPr>
          <w:i/>
          <w:iCs/>
        </w:rPr>
        <w:t>giải</w:t>
      </w:r>
      <w:proofErr w:type="spellEnd"/>
      <w:r w:rsidRPr="008415F6">
        <w:rPr>
          <w:i/>
          <w:iCs/>
        </w:rPr>
        <w:t xml:space="preserve"> </w:t>
      </w:r>
      <w:proofErr w:type="spellStart"/>
      <w:r w:rsidRPr="008415F6">
        <w:rPr>
          <w:i/>
          <w:iCs/>
        </w:rPr>
        <w:t>đáp</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thắc</w:t>
      </w:r>
      <w:proofErr w:type="spellEnd"/>
      <w:r w:rsidRPr="008415F6">
        <w:rPr>
          <w:i/>
          <w:iCs/>
        </w:rPr>
        <w:t xml:space="preserve"> </w:t>
      </w:r>
      <w:proofErr w:type="spellStart"/>
      <w:r w:rsidRPr="008415F6">
        <w:rPr>
          <w:i/>
          <w:iCs/>
        </w:rPr>
        <w:t>mắc</w:t>
      </w:r>
      <w:proofErr w:type="spellEnd"/>
      <w:r w:rsidRPr="008415F6">
        <w:rPr>
          <w:i/>
          <w:iCs/>
        </w:rPr>
        <w:t xml:space="preserve"> </w:t>
      </w:r>
      <w:proofErr w:type="spellStart"/>
      <w:r w:rsidRPr="008415F6">
        <w:rPr>
          <w:i/>
          <w:iCs/>
        </w:rPr>
        <w:t>về</w:t>
      </w:r>
      <w:proofErr w:type="spellEnd"/>
      <w:r w:rsidRPr="008415F6">
        <w:rPr>
          <w:i/>
          <w:iCs/>
        </w:rPr>
        <w:t xml:space="preserve"> </w:t>
      </w:r>
      <w:proofErr w:type="spellStart"/>
      <w:r w:rsidRPr="008415F6">
        <w:rPr>
          <w:i/>
          <w:iCs/>
        </w:rPr>
        <w:t>mặt</w:t>
      </w:r>
      <w:proofErr w:type="spellEnd"/>
      <w:r w:rsidRPr="008415F6">
        <w:rPr>
          <w:i/>
          <w:iCs/>
        </w:rPr>
        <w:t xml:space="preserve"> </w:t>
      </w:r>
      <w:proofErr w:type="spellStart"/>
      <w:r w:rsidRPr="008415F6">
        <w:rPr>
          <w:i/>
          <w:iCs/>
        </w:rPr>
        <w:t>thủ</w:t>
      </w:r>
      <w:proofErr w:type="spellEnd"/>
      <w:r w:rsidRPr="008415F6">
        <w:rPr>
          <w:i/>
          <w:iCs/>
        </w:rPr>
        <w:t xml:space="preserve"> </w:t>
      </w:r>
      <w:proofErr w:type="spellStart"/>
      <w:r w:rsidRPr="008415F6">
        <w:rPr>
          <w:i/>
          <w:iCs/>
        </w:rPr>
        <w:t>tục</w:t>
      </w:r>
      <w:proofErr w:type="spellEnd"/>
      <w:r w:rsidRPr="008415F6">
        <w:rPr>
          <w:i/>
          <w:iCs/>
        </w:rPr>
        <w:t xml:space="preserve"> </w:t>
      </w:r>
      <w:proofErr w:type="spellStart"/>
      <w:r w:rsidRPr="008415F6">
        <w:rPr>
          <w:i/>
          <w:iCs/>
        </w:rPr>
        <w:t>hóa</w:t>
      </w:r>
      <w:proofErr w:type="spellEnd"/>
      <w:r w:rsidRPr="008415F6">
        <w:rPr>
          <w:i/>
          <w:iCs/>
        </w:rPr>
        <w:t xml:space="preserve"> </w:t>
      </w:r>
      <w:proofErr w:type="spellStart"/>
      <w:r w:rsidRPr="008415F6">
        <w:rPr>
          <w:i/>
          <w:iCs/>
        </w:rPr>
        <w:t>đơn</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gói</w:t>
      </w:r>
      <w:proofErr w:type="spellEnd"/>
      <w:r w:rsidRPr="008415F6">
        <w:rPr>
          <w:i/>
          <w:iCs/>
        </w:rPr>
        <w:t xml:space="preserve"> Enterprise Support, </w:t>
      </w:r>
      <w:proofErr w:type="spellStart"/>
      <w:r w:rsidRPr="008415F6">
        <w:rPr>
          <w:i/>
          <w:iCs/>
        </w:rPr>
        <w:t>không</w:t>
      </w:r>
      <w:proofErr w:type="spellEnd"/>
      <w:r w:rsidRPr="008415F6">
        <w:rPr>
          <w:i/>
          <w:iCs/>
        </w:rPr>
        <w:t xml:space="preserve"> </w:t>
      </w:r>
      <w:proofErr w:type="spellStart"/>
      <w:r w:rsidRPr="008415F6">
        <w:rPr>
          <w:i/>
          <w:iCs/>
        </w:rPr>
        <w:t>làm</w:t>
      </w:r>
      <w:proofErr w:type="spellEnd"/>
      <w:r w:rsidRPr="008415F6">
        <w:rPr>
          <w:i/>
          <w:iCs/>
        </w:rPr>
        <w:t xml:space="preserve"> </w:t>
      </w:r>
      <w:proofErr w:type="spellStart"/>
      <w:r w:rsidRPr="008415F6">
        <w:rPr>
          <w:i/>
          <w:iCs/>
        </w:rPr>
        <w:t>thay</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khởi</w:t>
      </w:r>
      <w:proofErr w:type="spellEnd"/>
      <w:r w:rsidRPr="008415F6">
        <w:rPr>
          <w:i/>
          <w:iCs/>
        </w:rPr>
        <w:t xml:space="preserve"> </w:t>
      </w:r>
      <w:proofErr w:type="spellStart"/>
      <w:r w:rsidRPr="008415F6">
        <w:rPr>
          <w:i/>
          <w:iCs/>
        </w:rPr>
        <w:t>tạo</w:t>
      </w:r>
      <w:proofErr w:type="spellEnd"/>
      <w:r w:rsidRPr="008415F6">
        <w:rPr>
          <w:i/>
          <w:iCs/>
        </w:rPr>
        <w:t xml:space="preserve"> </w:t>
      </w:r>
      <w:proofErr w:type="spellStart"/>
      <w:r w:rsidRPr="008415F6">
        <w:rPr>
          <w:i/>
          <w:iCs/>
        </w:rPr>
        <w:t>kỹ</w:t>
      </w:r>
      <w:proofErr w:type="spellEnd"/>
      <w:r w:rsidRPr="008415F6">
        <w:rPr>
          <w:i/>
          <w:iCs/>
        </w:rPr>
        <w:t xml:space="preserve"> </w:t>
      </w:r>
      <w:proofErr w:type="spellStart"/>
      <w:r w:rsidRPr="008415F6">
        <w:rPr>
          <w:i/>
          <w:iCs/>
        </w:rPr>
        <w:t>thuật</w:t>
      </w:r>
      <w:proofErr w:type="spellEnd"/>
      <w:r w:rsidRPr="008415F6">
        <w:rPr>
          <w:i/>
          <w:iCs/>
        </w:rPr>
        <w:t>.</w:t>
      </w:r>
    </w:p>
    <w:p w14:paraId="3C665F47" w14:textId="77777777" w:rsidR="008415F6" w:rsidRPr="008415F6" w:rsidRDefault="008415F6" w:rsidP="008415F6">
      <w:r w:rsidRPr="008415F6">
        <w:rPr>
          <w:b/>
          <w:bCs/>
        </w:rPr>
        <w:t>INCORRECT:</w:t>
      </w:r>
      <w:r w:rsidRPr="008415F6">
        <w:t xml:space="preserve"> All other choices do not specialize in infrastructure provisioning operations for </w:t>
      </w:r>
      <w:proofErr w:type="spellStart"/>
      <w:r w:rsidRPr="008415F6">
        <w:t>ElastiCache</w:t>
      </w:r>
      <w:proofErr w:type="spellEnd"/>
      <w:r w:rsidRPr="008415F6">
        <w:t xml:space="preserve"> clusters. / </w:t>
      </w:r>
      <w:r w:rsidRPr="008415F6">
        <w:rPr>
          <w:b/>
          <w:bCs/>
          <w:i/>
          <w:iCs/>
        </w:rPr>
        <w:t>SAI:</w:t>
      </w:r>
      <w:r w:rsidRPr="008415F6">
        <w:rPr>
          <w:i/>
          <w:iCs/>
        </w:rPr>
        <w:t xml:space="preserve"> Các </w:t>
      </w:r>
      <w:proofErr w:type="spellStart"/>
      <w:r w:rsidRPr="008415F6">
        <w:rPr>
          <w:i/>
          <w:iCs/>
        </w:rPr>
        <w:t>công</w:t>
      </w:r>
      <w:proofErr w:type="spellEnd"/>
      <w:r w:rsidRPr="008415F6">
        <w:rPr>
          <w:i/>
          <w:iCs/>
        </w:rPr>
        <w:t xml:space="preserve"> </w:t>
      </w:r>
      <w:proofErr w:type="spellStart"/>
      <w:r w:rsidRPr="008415F6">
        <w:rPr>
          <w:i/>
          <w:iCs/>
        </w:rPr>
        <w:t>cụ</w:t>
      </w:r>
      <w:proofErr w:type="spellEnd"/>
      <w:r w:rsidRPr="008415F6">
        <w:rPr>
          <w:i/>
          <w:iCs/>
        </w:rPr>
        <w:t xml:space="preserve"> </w:t>
      </w:r>
      <w:proofErr w:type="spellStart"/>
      <w:r w:rsidRPr="008415F6">
        <w:rPr>
          <w:i/>
          <w:iCs/>
        </w:rPr>
        <w:t>còn</w:t>
      </w:r>
      <w:proofErr w:type="spellEnd"/>
      <w:r w:rsidRPr="008415F6">
        <w:rPr>
          <w:i/>
          <w:iCs/>
        </w:rPr>
        <w:t xml:space="preserve"> </w:t>
      </w:r>
      <w:proofErr w:type="spellStart"/>
      <w:r w:rsidRPr="008415F6">
        <w:rPr>
          <w:i/>
          <w:iCs/>
        </w:rPr>
        <w:t>lại</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chức</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chuyên</w:t>
      </w:r>
      <w:proofErr w:type="spellEnd"/>
      <w:r w:rsidRPr="008415F6">
        <w:rPr>
          <w:i/>
          <w:iCs/>
        </w:rPr>
        <w:t xml:space="preserve"> </w:t>
      </w:r>
      <w:proofErr w:type="spellStart"/>
      <w:r w:rsidRPr="008415F6">
        <w:rPr>
          <w:i/>
          <w:iCs/>
        </w:rPr>
        <w:t>môn</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trực</w:t>
      </w:r>
      <w:proofErr w:type="spellEnd"/>
      <w:r w:rsidRPr="008415F6">
        <w:rPr>
          <w:i/>
          <w:iCs/>
        </w:rPr>
        <w:t xml:space="preserve"> </w:t>
      </w:r>
      <w:proofErr w:type="spellStart"/>
      <w:r w:rsidRPr="008415F6">
        <w:rPr>
          <w:i/>
          <w:iCs/>
        </w:rPr>
        <w:t>tiếp</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sinh</w:t>
      </w:r>
      <w:proofErr w:type="spellEnd"/>
      <w:r w:rsidRPr="008415F6">
        <w:rPr>
          <w:i/>
          <w:iCs/>
        </w:rPr>
        <w:t xml:space="preserve"> hay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vòng</w:t>
      </w:r>
      <w:proofErr w:type="spellEnd"/>
      <w:r w:rsidRPr="008415F6">
        <w:rPr>
          <w:i/>
          <w:iCs/>
        </w:rPr>
        <w:t xml:space="preserve"> </w:t>
      </w:r>
      <w:proofErr w:type="spellStart"/>
      <w:r w:rsidRPr="008415F6">
        <w:rPr>
          <w:i/>
          <w:iCs/>
        </w:rPr>
        <w:t>đời</w:t>
      </w:r>
      <w:proofErr w:type="spellEnd"/>
      <w:r w:rsidRPr="008415F6">
        <w:rPr>
          <w:i/>
          <w:iCs/>
        </w:rPr>
        <w:t xml:space="preserve">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cụm</w:t>
      </w:r>
      <w:proofErr w:type="spellEnd"/>
      <w:r w:rsidRPr="008415F6">
        <w:rPr>
          <w:i/>
          <w:iCs/>
        </w:rPr>
        <w:t xml:space="preserve"> </w:t>
      </w:r>
      <w:proofErr w:type="spellStart"/>
      <w:r w:rsidRPr="008415F6">
        <w:rPr>
          <w:i/>
          <w:iCs/>
        </w:rPr>
        <w:t>ElastiCache</w:t>
      </w:r>
      <w:proofErr w:type="spellEnd"/>
      <w:r w:rsidRPr="008415F6">
        <w:rPr>
          <w:i/>
          <w:iCs/>
        </w:rPr>
        <w:t>.</w:t>
      </w:r>
    </w:p>
    <w:p w14:paraId="3E61EF66"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27" w:tgtFrame="_blank" w:history="1">
        <w:r w:rsidRPr="008415F6">
          <w:rPr>
            <w:rStyle w:val="Hyperlink"/>
          </w:rPr>
          <w:t>https://aws.amazon.com/cloudformation/</w:t>
        </w:r>
      </w:hyperlink>
    </w:p>
    <w:p w14:paraId="4E29F645" w14:textId="77777777" w:rsidR="008415F6" w:rsidRPr="008415F6" w:rsidRDefault="008415F6" w:rsidP="008415F6">
      <w:r w:rsidRPr="008415F6">
        <w:rPr>
          <w:i/>
          <w:iCs/>
        </w:rPr>
        <w:t>AWS cheat sheets:</w:t>
      </w:r>
      <w:r w:rsidRPr="008415F6">
        <w:t xml:space="preserve"> </w:t>
      </w:r>
      <w:hyperlink r:id="rId128" w:tgtFrame="_blank" w:history="1">
        <w:r w:rsidRPr="008415F6">
          <w:rPr>
            <w:rStyle w:val="Hyperlink"/>
          </w:rPr>
          <w:t>https://digitalcloud.training/additional-aws-services/</w:t>
        </w:r>
      </w:hyperlink>
    </w:p>
    <w:p w14:paraId="3AD98338" w14:textId="77777777" w:rsidR="008415F6" w:rsidRPr="008415F6" w:rsidRDefault="008415F6" w:rsidP="008415F6">
      <w:pPr>
        <w:rPr>
          <w:b/>
          <w:bCs/>
        </w:rPr>
      </w:pPr>
      <w:r w:rsidRPr="008415F6">
        <w:rPr>
          <w:b/>
          <w:bCs/>
        </w:rPr>
        <w:t>Question 60:</w:t>
      </w:r>
    </w:p>
    <w:p w14:paraId="1D568217" w14:textId="0D5E6225" w:rsidR="008415F6" w:rsidRPr="008415F6" w:rsidRDefault="008415F6" w:rsidP="008415F6">
      <w:r w:rsidRPr="008415F6">
        <w:t xml:space="preserve">Which AWS service can a company use to discover and protect sensitive data that is stored in Amazon S3 </w:t>
      </w:r>
      <w:proofErr w:type="gramStart"/>
      <w:r w:rsidRPr="008415F6">
        <w:t>buckets?/</w:t>
      </w:r>
      <w:proofErr w:type="gramEnd"/>
      <w:r w:rsidRPr="008415F6">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AWS </w:t>
      </w:r>
      <w:proofErr w:type="spellStart"/>
      <w:r w:rsidRPr="008415F6">
        <w:rPr>
          <w:i/>
          <w:iCs/>
        </w:rPr>
        <w:t>nào</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công</w:t>
      </w:r>
      <w:proofErr w:type="spellEnd"/>
      <w:r w:rsidRPr="008415F6">
        <w:rPr>
          <w:i/>
          <w:iCs/>
        </w:rPr>
        <w:t xml:space="preserve"> ty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phát</w:t>
      </w:r>
      <w:proofErr w:type="spellEnd"/>
      <w:r w:rsidRPr="008415F6">
        <w:rPr>
          <w:i/>
          <w:iCs/>
        </w:rPr>
        <w:t xml:space="preserve"> </w:t>
      </w:r>
      <w:proofErr w:type="spellStart"/>
      <w:r w:rsidRPr="008415F6">
        <w:rPr>
          <w:i/>
          <w:iCs/>
        </w:rPr>
        <w:t>hiện</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vệ</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nhạy</w:t>
      </w:r>
      <w:proofErr w:type="spellEnd"/>
      <w:r w:rsidRPr="008415F6">
        <w:rPr>
          <w:i/>
          <w:iCs/>
        </w:rPr>
        <w:t xml:space="preserve"> </w:t>
      </w:r>
      <w:proofErr w:type="spellStart"/>
      <w:r w:rsidRPr="008415F6">
        <w:rPr>
          <w:i/>
          <w:iCs/>
        </w:rPr>
        <w:t>cảm</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trữ</w:t>
      </w:r>
      <w:proofErr w:type="spellEnd"/>
      <w:r w:rsidRPr="008415F6">
        <w:rPr>
          <w:i/>
          <w:iCs/>
        </w:rPr>
        <w:t xml:space="preserve"> </w:t>
      </w:r>
      <w:proofErr w:type="spellStart"/>
      <w:r w:rsidRPr="008415F6">
        <w:rPr>
          <w:i/>
          <w:iCs/>
        </w:rPr>
        <w:t>trong</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xô</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trữ</w:t>
      </w:r>
      <w:proofErr w:type="spellEnd"/>
      <w:r w:rsidRPr="008415F6">
        <w:rPr>
          <w:i/>
          <w:iCs/>
        </w:rPr>
        <w:t xml:space="preserve"> Amazon S3 buckets?</w:t>
      </w:r>
    </w:p>
    <w:p w14:paraId="1AC96681" w14:textId="77777777" w:rsidR="008415F6" w:rsidRPr="008415F6" w:rsidRDefault="008415F6">
      <w:pPr>
        <w:pStyle w:val="ListParagraph"/>
        <w:numPr>
          <w:ilvl w:val="0"/>
          <w:numId w:val="66"/>
        </w:numPr>
      </w:pPr>
      <w:r w:rsidRPr="008415F6">
        <w:t xml:space="preserve">AWS Policy Generator / </w:t>
      </w:r>
      <w:r w:rsidRPr="008415F6">
        <w:rPr>
          <w:i/>
          <w:iCs/>
        </w:rPr>
        <w:t>AWS Policy Generator</w:t>
      </w:r>
    </w:p>
    <w:p w14:paraId="3B6E148B" w14:textId="77777777" w:rsidR="008415F6" w:rsidRPr="008415F6" w:rsidRDefault="008415F6">
      <w:pPr>
        <w:pStyle w:val="ListParagraph"/>
        <w:numPr>
          <w:ilvl w:val="0"/>
          <w:numId w:val="66"/>
        </w:numPr>
      </w:pPr>
      <w:r w:rsidRPr="008415F6">
        <w:t xml:space="preserve">Amazon Macie / </w:t>
      </w:r>
      <w:r w:rsidRPr="008415F6">
        <w:rPr>
          <w:i/>
          <w:iCs/>
        </w:rPr>
        <w:t>Amazon Macie</w:t>
      </w:r>
    </w:p>
    <w:p w14:paraId="0916DC63" w14:textId="77777777" w:rsidR="008415F6" w:rsidRPr="008415F6" w:rsidRDefault="008415F6">
      <w:pPr>
        <w:pStyle w:val="ListParagraph"/>
        <w:numPr>
          <w:ilvl w:val="0"/>
          <w:numId w:val="66"/>
        </w:numPr>
      </w:pPr>
      <w:r w:rsidRPr="008415F6">
        <w:t xml:space="preserve">Amazon Detective / </w:t>
      </w:r>
      <w:r w:rsidRPr="008415F6">
        <w:rPr>
          <w:i/>
          <w:iCs/>
        </w:rPr>
        <w:t>Amazon Detective</w:t>
      </w:r>
    </w:p>
    <w:p w14:paraId="4D1164CE" w14:textId="77777777" w:rsidR="008415F6" w:rsidRPr="008415F6" w:rsidRDefault="008415F6">
      <w:pPr>
        <w:pStyle w:val="ListParagraph"/>
        <w:numPr>
          <w:ilvl w:val="0"/>
          <w:numId w:val="66"/>
        </w:numPr>
      </w:pPr>
      <w:r w:rsidRPr="008415F6">
        <w:t xml:space="preserve">Amazon </w:t>
      </w:r>
      <w:proofErr w:type="spellStart"/>
      <w:r w:rsidRPr="008415F6">
        <w:t>GuardDuty</w:t>
      </w:r>
      <w:proofErr w:type="spellEnd"/>
      <w:r w:rsidRPr="008415F6">
        <w:t xml:space="preserve"> / </w:t>
      </w:r>
      <w:r w:rsidRPr="008415F6">
        <w:rPr>
          <w:i/>
          <w:iCs/>
        </w:rPr>
        <w:t xml:space="preserve">Amazon </w:t>
      </w:r>
      <w:proofErr w:type="spellStart"/>
      <w:r w:rsidRPr="008415F6">
        <w:rPr>
          <w:i/>
          <w:iCs/>
        </w:rPr>
        <w:t>GuardDuty</w:t>
      </w:r>
      <w:proofErr w:type="spellEnd"/>
    </w:p>
    <w:p w14:paraId="2F551E6F"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Amazon Macie</w:t>
      </w:r>
    </w:p>
    <w:p w14:paraId="6F7D5BDE"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Amazon Macie is a fully managed data security and privacy service. It uses machine learning and pattern matching to discover, classify, and protect sensitive data (such as personally identifiable information, or PII) stored at scale inside Amazon S3 buckets.</w:t>
      </w:r>
    </w:p>
    <w:p w14:paraId="373A41CB" w14:textId="77777777" w:rsidR="008415F6" w:rsidRPr="008415F6" w:rsidRDefault="008415F6" w:rsidP="008415F6">
      <w:r w:rsidRPr="008415F6">
        <w:t xml:space="preserve">/ </w:t>
      </w:r>
      <w:r w:rsidRPr="008415F6">
        <w:rPr>
          <w:i/>
          <w:iCs/>
        </w:rPr>
        <w:t xml:space="preserve">Amazon Macie </w:t>
      </w:r>
      <w:proofErr w:type="spellStart"/>
      <w:r w:rsidRPr="008415F6">
        <w:rPr>
          <w:i/>
          <w:iCs/>
        </w:rPr>
        <w:t>là</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riêng</w:t>
      </w:r>
      <w:proofErr w:type="spellEnd"/>
      <w:r w:rsidRPr="008415F6">
        <w:rPr>
          <w:i/>
          <w:iCs/>
        </w:rPr>
        <w:t xml:space="preserve"> </w:t>
      </w:r>
      <w:proofErr w:type="spellStart"/>
      <w:r w:rsidRPr="008415F6">
        <w:rPr>
          <w:i/>
          <w:iCs/>
        </w:rPr>
        <w:t>tư</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hoàn</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học</w:t>
      </w:r>
      <w:proofErr w:type="spellEnd"/>
      <w:r w:rsidRPr="008415F6">
        <w:rPr>
          <w:i/>
          <w:iCs/>
        </w:rPr>
        <w:t xml:space="preserve"> </w:t>
      </w:r>
      <w:proofErr w:type="spellStart"/>
      <w:r w:rsidRPr="008415F6">
        <w:rPr>
          <w:i/>
          <w:iCs/>
        </w:rPr>
        <w:t>máy</w:t>
      </w:r>
      <w:proofErr w:type="spellEnd"/>
      <w:r w:rsidRPr="008415F6">
        <w:rPr>
          <w:i/>
          <w:iCs/>
        </w:rPr>
        <w:t xml:space="preserve"> (machine learning) </w:t>
      </w:r>
      <w:proofErr w:type="spellStart"/>
      <w:r w:rsidRPr="008415F6">
        <w:rPr>
          <w:i/>
          <w:iCs/>
        </w:rPr>
        <w:t>và</w:t>
      </w:r>
      <w:proofErr w:type="spellEnd"/>
      <w:r w:rsidRPr="008415F6">
        <w:rPr>
          <w:i/>
          <w:iCs/>
        </w:rPr>
        <w:t xml:space="preserve"> </w:t>
      </w:r>
      <w:proofErr w:type="spellStart"/>
      <w:r w:rsidRPr="008415F6">
        <w:rPr>
          <w:i/>
          <w:iCs/>
        </w:rPr>
        <w:t>đối</w:t>
      </w:r>
      <w:proofErr w:type="spellEnd"/>
      <w:r w:rsidRPr="008415F6">
        <w:rPr>
          <w:i/>
          <w:iCs/>
        </w:rPr>
        <w:t xml:space="preserve"> </w:t>
      </w:r>
      <w:proofErr w:type="spellStart"/>
      <w:r w:rsidRPr="008415F6">
        <w:rPr>
          <w:i/>
          <w:iCs/>
        </w:rPr>
        <w:t>khớp</w:t>
      </w:r>
      <w:proofErr w:type="spellEnd"/>
      <w:r w:rsidRPr="008415F6">
        <w:rPr>
          <w:i/>
          <w:iCs/>
        </w:rPr>
        <w:t xml:space="preserve"> </w:t>
      </w:r>
      <w:proofErr w:type="spellStart"/>
      <w:r w:rsidRPr="008415F6">
        <w:rPr>
          <w:i/>
          <w:iCs/>
        </w:rPr>
        <w:t>mẫu</w:t>
      </w:r>
      <w:proofErr w:type="spellEnd"/>
      <w:r w:rsidRPr="008415F6">
        <w:rPr>
          <w:i/>
          <w:iCs/>
        </w:rPr>
        <w:t xml:space="preserve"> </w:t>
      </w:r>
      <w:proofErr w:type="spellStart"/>
      <w:r w:rsidRPr="008415F6">
        <w:rPr>
          <w:i/>
          <w:iCs/>
        </w:rPr>
        <w:t>ký</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rà</w:t>
      </w:r>
      <w:proofErr w:type="spellEnd"/>
      <w:r w:rsidRPr="008415F6">
        <w:rPr>
          <w:i/>
          <w:iCs/>
        </w:rPr>
        <w:t xml:space="preserve"> </w:t>
      </w:r>
      <w:proofErr w:type="spellStart"/>
      <w:r w:rsidRPr="008415F6">
        <w:rPr>
          <w:i/>
          <w:iCs/>
        </w:rPr>
        <w:t>quét</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loại</w:t>
      </w:r>
      <w:proofErr w:type="spellEnd"/>
      <w:r w:rsidRPr="008415F6">
        <w:rPr>
          <w:i/>
          <w:iCs/>
        </w:rPr>
        <w:t xml:space="preserve"> </w:t>
      </w:r>
      <w:proofErr w:type="spellStart"/>
      <w:r w:rsidRPr="008415F6">
        <w:rPr>
          <w:i/>
          <w:iCs/>
        </w:rPr>
        <w:t>định</w:t>
      </w:r>
      <w:proofErr w:type="spellEnd"/>
      <w:r w:rsidRPr="008415F6">
        <w:rPr>
          <w:i/>
          <w:iCs/>
        </w:rPr>
        <w:t xml:space="preserve"> </w:t>
      </w:r>
      <w:proofErr w:type="spellStart"/>
      <w:r w:rsidRPr="008415F6">
        <w:rPr>
          <w:i/>
          <w:iCs/>
        </w:rPr>
        <w:t>danh</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cảnh</w:t>
      </w:r>
      <w:proofErr w:type="spellEnd"/>
      <w:r w:rsidRPr="008415F6">
        <w:rPr>
          <w:i/>
          <w:iCs/>
        </w:rPr>
        <w:t xml:space="preserve"> </w:t>
      </w:r>
      <w:proofErr w:type="spellStart"/>
      <w:r w:rsidRPr="008415F6">
        <w:rPr>
          <w:i/>
          <w:iCs/>
        </w:rPr>
        <w:t>báo</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vệ</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loại</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nhạy</w:t>
      </w:r>
      <w:proofErr w:type="spellEnd"/>
      <w:r w:rsidRPr="008415F6">
        <w:rPr>
          <w:i/>
          <w:iCs/>
        </w:rPr>
        <w:t xml:space="preserve"> </w:t>
      </w:r>
      <w:proofErr w:type="spellStart"/>
      <w:r w:rsidRPr="008415F6">
        <w:rPr>
          <w:i/>
          <w:iCs/>
        </w:rPr>
        <w:t>cảm</w:t>
      </w:r>
      <w:proofErr w:type="spellEnd"/>
      <w:r w:rsidRPr="008415F6">
        <w:rPr>
          <w:i/>
          <w:iCs/>
        </w:rPr>
        <w:t xml:space="preserve"> (</w:t>
      </w:r>
      <w:proofErr w:type="spellStart"/>
      <w:r w:rsidRPr="008415F6">
        <w:rPr>
          <w:i/>
          <w:iCs/>
        </w:rPr>
        <w:t>như</w:t>
      </w:r>
      <w:proofErr w:type="spellEnd"/>
      <w:r w:rsidRPr="008415F6">
        <w:rPr>
          <w:i/>
          <w:iCs/>
        </w:rPr>
        <w:t xml:space="preserve"> </w:t>
      </w:r>
      <w:proofErr w:type="spellStart"/>
      <w:r w:rsidRPr="008415F6">
        <w:rPr>
          <w:i/>
          <w:iCs/>
        </w:rPr>
        <w:t>thông</w:t>
      </w:r>
      <w:proofErr w:type="spellEnd"/>
      <w:r w:rsidRPr="008415F6">
        <w:rPr>
          <w:i/>
          <w:iCs/>
        </w:rPr>
        <w:t xml:space="preserve"> tin </w:t>
      </w:r>
      <w:proofErr w:type="spellStart"/>
      <w:r w:rsidRPr="008415F6">
        <w:rPr>
          <w:i/>
          <w:iCs/>
        </w:rPr>
        <w:t>định</w:t>
      </w:r>
      <w:proofErr w:type="spellEnd"/>
      <w:r w:rsidRPr="008415F6">
        <w:rPr>
          <w:i/>
          <w:iCs/>
        </w:rPr>
        <w:t xml:space="preserve"> </w:t>
      </w:r>
      <w:proofErr w:type="spellStart"/>
      <w:r w:rsidRPr="008415F6">
        <w:rPr>
          <w:i/>
          <w:iCs/>
        </w:rPr>
        <w:t>danh</w:t>
      </w:r>
      <w:proofErr w:type="spellEnd"/>
      <w:r w:rsidRPr="008415F6">
        <w:rPr>
          <w:i/>
          <w:iCs/>
        </w:rPr>
        <w:t xml:space="preserve"> </w:t>
      </w:r>
      <w:proofErr w:type="spellStart"/>
      <w:r w:rsidRPr="008415F6">
        <w:rPr>
          <w:i/>
          <w:iCs/>
        </w:rPr>
        <w:t>cá</w:t>
      </w:r>
      <w:proofErr w:type="spellEnd"/>
      <w:r w:rsidRPr="008415F6">
        <w:rPr>
          <w:i/>
          <w:iCs/>
        </w:rPr>
        <w:t xml:space="preserve"> </w:t>
      </w:r>
      <w:proofErr w:type="spellStart"/>
      <w:r w:rsidRPr="008415F6">
        <w:rPr>
          <w:i/>
          <w:iCs/>
        </w:rPr>
        <w:t>nhân</w:t>
      </w:r>
      <w:proofErr w:type="spellEnd"/>
      <w:r w:rsidRPr="008415F6">
        <w:rPr>
          <w:i/>
          <w:iCs/>
        </w:rPr>
        <w:t xml:space="preserve"> - PII, </w:t>
      </w:r>
      <w:proofErr w:type="spellStart"/>
      <w:r w:rsidRPr="008415F6">
        <w:rPr>
          <w:i/>
          <w:iCs/>
        </w:rPr>
        <w:t>số</w:t>
      </w:r>
      <w:proofErr w:type="spellEnd"/>
      <w:r w:rsidRPr="008415F6">
        <w:rPr>
          <w:i/>
          <w:iCs/>
        </w:rPr>
        <w:t xml:space="preserve"> </w:t>
      </w:r>
      <w:proofErr w:type="spellStart"/>
      <w:r w:rsidRPr="008415F6">
        <w:rPr>
          <w:i/>
          <w:iCs/>
        </w:rPr>
        <w:t>thẻ</w:t>
      </w:r>
      <w:proofErr w:type="spellEnd"/>
      <w:r w:rsidRPr="008415F6">
        <w:rPr>
          <w:i/>
          <w:iCs/>
        </w:rPr>
        <w:t xml:space="preserve"> </w:t>
      </w:r>
      <w:proofErr w:type="spellStart"/>
      <w:r w:rsidRPr="008415F6">
        <w:rPr>
          <w:i/>
          <w:iCs/>
        </w:rPr>
        <w:t>tín</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nằm</w:t>
      </w:r>
      <w:proofErr w:type="spellEnd"/>
      <w:r w:rsidRPr="008415F6">
        <w:rPr>
          <w:i/>
          <w:iCs/>
        </w:rPr>
        <w:t xml:space="preserve"> </w:t>
      </w:r>
      <w:proofErr w:type="spellStart"/>
      <w:r w:rsidRPr="008415F6">
        <w:rPr>
          <w:i/>
          <w:iCs/>
        </w:rPr>
        <w:t>trong</w:t>
      </w:r>
      <w:proofErr w:type="spellEnd"/>
      <w:r w:rsidRPr="008415F6">
        <w:rPr>
          <w:i/>
          <w:iCs/>
        </w:rPr>
        <w:t xml:space="preserve"> Amazon S3.</w:t>
      </w:r>
    </w:p>
    <w:p w14:paraId="50FAE32F" w14:textId="77777777" w:rsidR="008415F6" w:rsidRPr="008415F6" w:rsidRDefault="008415F6" w:rsidP="008415F6">
      <w:r w:rsidRPr="008415F6">
        <w:rPr>
          <w:b/>
          <w:bCs/>
        </w:rPr>
        <w:t>CORRECT:</w:t>
      </w:r>
      <w:r w:rsidRPr="008415F6">
        <w:t xml:space="preserve"> "Amazon Macie" is the correct answer. / </w:t>
      </w:r>
      <w:r w:rsidRPr="008415F6">
        <w:rPr>
          <w:b/>
          <w:bCs/>
          <w:i/>
          <w:iCs/>
        </w:rPr>
        <w:t>ĐÚNG:</w:t>
      </w:r>
      <w:r w:rsidRPr="008415F6">
        <w:rPr>
          <w:i/>
          <w:iCs/>
        </w:rPr>
        <w:t xml:space="preserve"> "Amazon Macie"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43EA6521" w14:textId="77777777" w:rsidR="008415F6" w:rsidRPr="008415F6" w:rsidRDefault="008415F6" w:rsidP="008415F6">
      <w:r w:rsidRPr="008415F6">
        <w:rPr>
          <w:b/>
          <w:bCs/>
        </w:rPr>
        <w:t>INCORRECT:</w:t>
      </w:r>
      <w:r w:rsidRPr="008415F6">
        <w:t xml:space="preserve"> "Amazon </w:t>
      </w:r>
      <w:proofErr w:type="spellStart"/>
      <w:r w:rsidRPr="008415F6">
        <w:t>GuardDuty</w:t>
      </w:r>
      <w:proofErr w:type="spellEnd"/>
      <w:r w:rsidRPr="008415F6">
        <w:t xml:space="preserve">" is incorrect. </w:t>
      </w:r>
      <w:proofErr w:type="spellStart"/>
      <w:r w:rsidRPr="008415F6">
        <w:t>GuardDuty</w:t>
      </w:r>
      <w:proofErr w:type="spellEnd"/>
      <w:r w:rsidRPr="008415F6">
        <w:t xml:space="preserve"> focuses on monitoring logs (such as CloudTrail or VPC Flow Logs) for infrastructure-level threat detection and malicious network behavior, but it does not analyze the content inside objects. / </w:t>
      </w:r>
      <w:r w:rsidRPr="008415F6">
        <w:rPr>
          <w:b/>
          <w:bCs/>
          <w:i/>
          <w:iCs/>
        </w:rPr>
        <w:t>SAI:</w:t>
      </w:r>
      <w:r w:rsidRPr="008415F6">
        <w:rPr>
          <w:i/>
          <w:iCs/>
        </w:rPr>
        <w:t xml:space="preserve"> "Amazon </w:t>
      </w:r>
      <w:proofErr w:type="spellStart"/>
      <w:r w:rsidRPr="008415F6">
        <w:rPr>
          <w:i/>
          <w:iCs/>
        </w:rPr>
        <w:t>GuardDuty</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GuardDuty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phát</w:t>
      </w:r>
      <w:proofErr w:type="spellEnd"/>
      <w:r w:rsidRPr="008415F6">
        <w:rPr>
          <w:i/>
          <w:iCs/>
        </w:rPr>
        <w:t xml:space="preserve"> </w:t>
      </w:r>
      <w:proofErr w:type="spellStart"/>
      <w:r w:rsidRPr="008415F6">
        <w:rPr>
          <w:i/>
          <w:iCs/>
        </w:rPr>
        <w:t>hiện</w:t>
      </w:r>
      <w:proofErr w:type="spellEnd"/>
      <w:r w:rsidRPr="008415F6">
        <w:rPr>
          <w:i/>
          <w:iCs/>
        </w:rPr>
        <w:t xml:space="preserve"> </w:t>
      </w:r>
      <w:proofErr w:type="spellStart"/>
      <w:r w:rsidRPr="008415F6">
        <w:rPr>
          <w:i/>
          <w:iCs/>
        </w:rPr>
        <w:t>mối</w:t>
      </w:r>
      <w:proofErr w:type="spellEnd"/>
      <w:r w:rsidRPr="008415F6">
        <w:rPr>
          <w:i/>
          <w:iCs/>
        </w:rPr>
        <w:t xml:space="preserve"> </w:t>
      </w:r>
      <w:proofErr w:type="spellStart"/>
      <w:r w:rsidRPr="008415F6">
        <w:rPr>
          <w:i/>
          <w:iCs/>
        </w:rPr>
        <w:t>đe</w:t>
      </w:r>
      <w:proofErr w:type="spellEnd"/>
      <w:r w:rsidRPr="008415F6">
        <w:rPr>
          <w:i/>
          <w:iCs/>
        </w:rPr>
        <w:t xml:space="preserve"> </w:t>
      </w:r>
      <w:proofErr w:type="spellStart"/>
      <w:r w:rsidRPr="008415F6">
        <w:rPr>
          <w:i/>
          <w:iCs/>
        </w:rPr>
        <w:t>dọa</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hành</w:t>
      </w:r>
      <w:proofErr w:type="spellEnd"/>
      <w:r w:rsidRPr="008415F6">
        <w:rPr>
          <w:i/>
          <w:iCs/>
        </w:rPr>
        <w:t xml:space="preserve"> vi </w:t>
      </w:r>
      <w:proofErr w:type="spellStart"/>
      <w:r w:rsidRPr="008415F6">
        <w:rPr>
          <w:i/>
          <w:iCs/>
        </w:rPr>
        <w:t>bất</w:t>
      </w:r>
      <w:proofErr w:type="spellEnd"/>
      <w:r w:rsidRPr="008415F6">
        <w:rPr>
          <w:i/>
          <w:iCs/>
        </w:rPr>
        <w:t xml:space="preserve"> </w:t>
      </w:r>
      <w:proofErr w:type="spellStart"/>
      <w:r w:rsidRPr="008415F6">
        <w:rPr>
          <w:i/>
          <w:iCs/>
        </w:rPr>
        <w:t>thường</w:t>
      </w:r>
      <w:proofErr w:type="spellEnd"/>
      <w:r w:rsidRPr="008415F6">
        <w:rPr>
          <w:i/>
          <w:iCs/>
        </w:rPr>
        <w:t xml:space="preserve"> </w:t>
      </w:r>
      <w:proofErr w:type="spellStart"/>
      <w:r w:rsidRPr="008415F6">
        <w:rPr>
          <w:i/>
          <w:iCs/>
        </w:rPr>
        <w:t>tấn</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vào</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khoản</w:t>
      </w:r>
      <w:proofErr w:type="spellEnd"/>
      <w:r w:rsidRPr="008415F6">
        <w:rPr>
          <w:i/>
          <w:iCs/>
        </w:rPr>
        <w:t>/</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w:t>
      </w:r>
      <w:proofErr w:type="spellStart"/>
      <w:r w:rsidRPr="008415F6">
        <w:rPr>
          <w:i/>
          <w:iCs/>
        </w:rPr>
        <w:t>chứ</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đi</w:t>
      </w:r>
      <w:proofErr w:type="spellEnd"/>
      <w:r w:rsidRPr="008415F6">
        <w:rPr>
          <w:i/>
          <w:iCs/>
        </w:rPr>
        <w:t xml:space="preserve"> </w:t>
      </w:r>
      <w:proofErr w:type="spellStart"/>
      <w:r w:rsidRPr="008415F6">
        <w:rPr>
          <w:i/>
          <w:iCs/>
        </w:rPr>
        <w:t>sâu</w:t>
      </w:r>
      <w:proofErr w:type="spellEnd"/>
      <w:r w:rsidRPr="008415F6">
        <w:rPr>
          <w:i/>
          <w:iCs/>
        </w:rPr>
        <w:t xml:space="preserve"> </w:t>
      </w:r>
      <w:proofErr w:type="spellStart"/>
      <w:r w:rsidRPr="008415F6">
        <w:rPr>
          <w:i/>
          <w:iCs/>
        </w:rPr>
        <w:t>vào</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tích</w:t>
      </w:r>
      <w:proofErr w:type="spellEnd"/>
      <w:r w:rsidRPr="008415F6">
        <w:rPr>
          <w:i/>
          <w:iCs/>
        </w:rPr>
        <w:t xml:space="preserve"> </w:t>
      </w:r>
      <w:proofErr w:type="spellStart"/>
      <w:r w:rsidRPr="008415F6">
        <w:rPr>
          <w:i/>
          <w:iCs/>
        </w:rPr>
        <w:t>đọc</w:t>
      </w:r>
      <w:proofErr w:type="spellEnd"/>
      <w:r w:rsidRPr="008415F6">
        <w:rPr>
          <w:i/>
          <w:iCs/>
        </w:rPr>
        <w:t xml:space="preserve"> </w:t>
      </w:r>
      <w:proofErr w:type="spellStart"/>
      <w:r w:rsidRPr="008415F6">
        <w:rPr>
          <w:i/>
          <w:iCs/>
        </w:rPr>
        <w:t>nội</w:t>
      </w:r>
      <w:proofErr w:type="spellEnd"/>
      <w:r w:rsidRPr="008415F6">
        <w:rPr>
          <w:i/>
          <w:iCs/>
        </w:rPr>
        <w:t xml:space="preserve"> dung </w:t>
      </w:r>
      <w:proofErr w:type="spellStart"/>
      <w:r w:rsidRPr="008415F6">
        <w:rPr>
          <w:i/>
          <w:iCs/>
        </w:rPr>
        <w:t>tệp</w:t>
      </w:r>
      <w:proofErr w:type="spellEnd"/>
      <w:r w:rsidRPr="008415F6">
        <w:rPr>
          <w:i/>
          <w:iCs/>
        </w:rPr>
        <w:t xml:space="preserve"> tin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tìm</w:t>
      </w:r>
      <w:proofErr w:type="spellEnd"/>
      <w:r w:rsidRPr="008415F6">
        <w:rPr>
          <w:i/>
          <w:iCs/>
        </w:rPr>
        <w:t xml:space="preserve"> </w:t>
      </w:r>
      <w:proofErr w:type="spellStart"/>
      <w:r w:rsidRPr="008415F6">
        <w:rPr>
          <w:i/>
          <w:iCs/>
        </w:rPr>
        <w:t>thông</w:t>
      </w:r>
      <w:proofErr w:type="spellEnd"/>
      <w:r w:rsidRPr="008415F6">
        <w:rPr>
          <w:i/>
          <w:iCs/>
        </w:rPr>
        <w:t xml:space="preserve"> tin PII.</w:t>
      </w:r>
    </w:p>
    <w:p w14:paraId="123681C7" w14:textId="77777777" w:rsidR="008415F6" w:rsidRPr="008415F6" w:rsidRDefault="008415F6" w:rsidP="008415F6">
      <w:r w:rsidRPr="008415F6">
        <w:rPr>
          <w:b/>
          <w:bCs/>
        </w:rPr>
        <w:t>INCORRECT:</w:t>
      </w:r>
      <w:r w:rsidRPr="008415F6">
        <w:t xml:space="preserve"> "AWS Policy Generator" is incorrect. This is an online utility used to construct raw JSON IAM permission policy structures. / </w:t>
      </w:r>
      <w:r w:rsidRPr="008415F6">
        <w:rPr>
          <w:b/>
          <w:bCs/>
          <w:i/>
          <w:iCs/>
        </w:rPr>
        <w:t>SAI:</w:t>
      </w:r>
      <w:r w:rsidRPr="008415F6">
        <w:rPr>
          <w:i/>
          <w:iCs/>
        </w:rPr>
        <w:t xml:space="preserve"> "AWS Policy Generator"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lastRenderedPageBreak/>
        <w:t>Đây</w:t>
      </w:r>
      <w:proofErr w:type="spellEnd"/>
      <w:r w:rsidRPr="008415F6">
        <w:rPr>
          <w:i/>
          <w:iCs/>
        </w:rPr>
        <w:t xml:space="preserve"> </w:t>
      </w:r>
      <w:proofErr w:type="spellStart"/>
      <w:r w:rsidRPr="008415F6">
        <w:rPr>
          <w:i/>
          <w:iCs/>
        </w:rPr>
        <w:t>chỉ</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cụ</w:t>
      </w:r>
      <w:proofErr w:type="spellEnd"/>
      <w:r w:rsidRPr="008415F6">
        <w:rPr>
          <w:i/>
          <w:iCs/>
        </w:rPr>
        <w:t xml:space="preserve"> </w:t>
      </w:r>
      <w:proofErr w:type="spellStart"/>
      <w:r w:rsidRPr="008415F6">
        <w:rPr>
          <w:i/>
          <w:iCs/>
        </w:rPr>
        <w:t>hỗ</w:t>
      </w:r>
      <w:proofErr w:type="spellEnd"/>
      <w:r w:rsidRPr="008415F6">
        <w:rPr>
          <w:i/>
          <w:iCs/>
        </w:rPr>
        <w:t xml:space="preserve"> </w:t>
      </w:r>
      <w:proofErr w:type="spellStart"/>
      <w:r w:rsidRPr="008415F6">
        <w:rPr>
          <w:i/>
          <w:iCs/>
        </w:rPr>
        <w:t>trợ</w:t>
      </w:r>
      <w:proofErr w:type="spellEnd"/>
      <w:r w:rsidRPr="008415F6">
        <w:rPr>
          <w:i/>
          <w:iCs/>
        </w:rPr>
        <w:t xml:space="preserve"> </w:t>
      </w:r>
      <w:proofErr w:type="spellStart"/>
      <w:r w:rsidRPr="008415F6">
        <w:rPr>
          <w:i/>
          <w:iCs/>
        </w:rPr>
        <w:t>trên</w:t>
      </w:r>
      <w:proofErr w:type="spellEnd"/>
      <w:r w:rsidRPr="008415F6">
        <w:rPr>
          <w:i/>
          <w:iCs/>
        </w:rPr>
        <w:t xml:space="preserve"> web </w:t>
      </w:r>
      <w:proofErr w:type="spellStart"/>
      <w:r w:rsidRPr="008415F6">
        <w:rPr>
          <w:i/>
          <w:iCs/>
        </w:rPr>
        <w:t>giúp</w:t>
      </w:r>
      <w:proofErr w:type="spellEnd"/>
      <w:r w:rsidRPr="008415F6">
        <w:rPr>
          <w:i/>
          <w:iCs/>
        </w:rPr>
        <w:t xml:space="preserve"> </w:t>
      </w:r>
      <w:proofErr w:type="spellStart"/>
      <w:r w:rsidRPr="008415F6">
        <w:rPr>
          <w:i/>
          <w:iCs/>
        </w:rPr>
        <w:t>tạo</w:t>
      </w:r>
      <w:proofErr w:type="spellEnd"/>
      <w:r w:rsidRPr="008415F6">
        <w:rPr>
          <w:i/>
          <w:iCs/>
        </w:rPr>
        <w:t xml:space="preserve"> </w:t>
      </w:r>
      <w:proofErr w:type="spellStart"/>
      <w:r w:rsidRPr="008415F6">
        <w:rPr>
          <w:i/>
          <w:iCs/>
        </w:rPr>
        <w:t>nhanh</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đoạn</w:t>
      </w:r>
      <w:proofErr w:type="spellEnd"/>
      <w:r w:rsidRPr="008415F6">
        <w:rPr>
          <w:i/>
          <w:iCs/>
        </w:rPr>
        <w:t xml:space="preserve"> </w:t>
      </w:r>
      <w:proofErr w:type="spellStart"/>
      <w:r w:rsidRPr="008415F6">
        <w:rPr>
          <w:i/>
          <w:iCs/>
        </w:rPr>
        <w:t>mã</w:t>
      </w:r>
      <w:proofErr w:type="spellEnd"/>
      <w:r w:rsidRPr="008415F6">
        <w:rPr>
          <w:i/>
          <w:iCs/>
        </w:rPr>
        <w:t xml:space="preserve"> </w:t>
      </w:r>
      <w:proofErr w:type="spellStart"/>
      <w:r w:rsidRPr="008415F6">
        <w:rPr>
          <w:i/>
          <w:iCs/>
        </w:rPr>
        <w:t>cấu</w:t>
      </w:r>
      <w:proofErr w:type="spellEnd"/>
      <w:r w:rsidRPr="008415F6">
        <w:rPr>
          <w:i/>
          <w:iCs/>
        </w:rPr>
        <w:t xml:space="preserve"> </w:t>
      </w:r>
      <w:proofErr w:type="spellStart"/>
      <w:r w:rsidRPr="008415F6">
        <w:rPr>
          <w:i/>
          <w:iCs/>
        </w:rPr>
        <w:t>trúc</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sách</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quyền</w:t>
      </w:r>
      <w:proofErr w:type="spellEnd"/>
      <w:r w:rsidRPr="008415F6">
        <w:rPr>
          <w:i/>
          <w:iCs/>
        </w:rPr>
        <w:t xml:space="preserve"> JSON IAM.</w:t>
      </w:r>
    </w:p>
    <w:p w14:paraId="501D5A27" w14:textId="77777777" w:rsidR="008415F6" w:rsidRPr="008415F6" w:rsidRDefault="008415F6" w:rsidP="008415F6">
      <w:r w:rsidRPr="008415F6">
        <w:rPr>
          <w:b/>
          <w:bCs/>
        </w:rPr>
        <w:t>INCORRECT:</w:t>
      </w:r>
      <w:r w:rsidRPr="008415F6">
        <w:t xml:space="preserve"> "Amazon Detective" is incorrect. Detective simplifies security investigations by organizing and analyzing data from logs to identify the root cause of potential security issues. / </w:t>
      </w:r>
      <w:r w:rsidRPr="008415F6">
        <w:rPr>
          <w:b/>
          <w:bCs/>
          <w:i/>
          <w:iCs/>
        </w:rPr>
        <w:t>SAI:</w:t>
      </w:r>
      <w:r w:rsidRPr="008415F6">
        <w:rPr>
          <w:i/>
          <w:iCs/>
        </w:rPr>
        <w:t xml:space="preserve"> "Amazon Detective"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Detective </w:t>
      </w:r>
      <w:proofErr w:type="spellStart"/>
      <w:r w:rsidRPr="008415F6">
        <w:rPr>
          <w:i/>
          <w:iCs/>
        </w:rPr>
        <w:t>dùng</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tra</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vết</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nhân</w:t>
      </w:r>
      <w:proofErr w:type="spellEnd"/>
      <w:r w:rsidRPr="008415F6">
        <w:rPr>
          <w:i/>
          <w:iCs/>
        </w:rPr>
        <w:t xml:space="preserve"> </w:t>
      </w:r>
      <w:proofErr w:type="spellStart"/>
      <w:r w:rsidRPr="008415F6">
        <w:rPr>
          <w:i/>
          <w:iCs/>
        </w:rPr>
        <w:t>gốc</w:t>
      </w:r>
      <w:proofErr w:type="spellEnd"/>
      <w:r w:rsidRPr="008415F6">
        <w:rPr>
          <w:i/>
          <w:iCs/>
        </w:rPr>
        <w:t xml:space="preserve"> </w:t>
      </w:r>
      <w:proofErr w:type="spellStart"/>
      <w:r w:rsidRPr="008415F6">
        <w:rPr>
          <w:i/>
          <w:iCs/>
        </w:rPr>
        <w:t>rễ</w:t>
      </w:r>
      <w:proofErr w:type="spellEnd"/>
      <w:r w:rsidRPr="008415F6">
        <w:rPr>
          <w:i/>
          <w:iCs/>
        </w:rPr>
        <w:t xml:space="preserve"> </w:t>
      </w:r>
      <w:proofErr w:type="spellStart"/>
      <w:r w:rsidRPr="008415F6">
        <w:rPr>
          <w:i/>
          <w:iCs/>
        </w:rPr>
        <w:t>sau</w:t>
      </w:r>
      <w:proofErr w:type="spellEnd"/>
      <w:r w:rsidRPr="008415F6">
        <w:rPr>
          <w:i/>
          <w:iCs/>
        </w:rPr>
        <w:t xml:space="preserve"> </w:t>
      </w:r>
      <w:proofErr w:type="spellStart"/>
      <w:r w:rsidRPr="008415F6">
        <w:rPr>
          <w:i/>
          <w:iCs/>
        </w:rPr>
        <w:t>khi</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sự</w:t>
      </w:r>
      <w:proofErr w:type="spellEnd"/>
      <w:r w:rsidRPr="008415F6">
        <w:rPr>
          <w:i/>
          <w:iCs/>
        </w:rPr>
        <w:t xml:space="preserve"> </w:t>
      </w:r>
      <w:proofErr w:type="spellStart"/>
      <w:r w:rsidRPr="008415F6">
        <w:rPr>
          <w:i/>
          <w:iCs/>
        </w:rPr>
        <w:t>cố</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đã</w:t>
      </w:r>
      <w:proofErr w:type="spellEnd"/>
      <w:r w:rsidRPr="008415F6">
        <w:rPr>
          <w:i/>
          <w:iCs/>
        </w:rPr>
        <w:t xml:space="preserve"> </w:t>
      </w:r>
      <w:proofErr w:type="spellStart"/>
      <w:r w:rsidRPr="008415F6">
        <w:rPr>
          <w:i/>
          <w:iCs/>
        </w:rPr>
        <w:t>xảy</w:t>
      </w:r>
      <w:proofErr w:type="spellEnd"/>
      <w:r w:rsidRPr="008415F6">
        <w:rPr>
          <w:i/>
          <w:iCs/>
        </w:rPr>
        <w:t xml:space="preserve"> </w:t>
      </w:r>
      <w:proofErr w:type="spellStart"/>
      <w:r w:rsidRPr="008415F6">
        <w:rPr>
          <w:i/>
          <w:iCs/>
        </w:rPr>
        <w:t>ra</w:t>
      </w:r>
      <w:proofErr w:type="spellEnd"/>
      <w:r w:rsidRPr="008415F6">
        <w:rPr>
          <w:i/>
          <w:iCs/>
        </w:rPr>
        <w:t xml:space="preserve"> </w:t>
      </w:r>
      <w:proofErr w:type="spellStart"/>
      <w:r w:rsidRPr="008415F6">
        <w:rPr>
          <w:i/>
          <w:iCs/>
        </w:rPr>
        <w:t>dựa</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đồ</w:t>
      </w:r>
      <w:proofErr w:type="spellEnd"/>
      <w:r w:rsidRPr="008415F6">
        <w:rPr>
          <w:i/>
          <w:iCs/>
        </w:rPr>
        <w:t xml:space="preserve"> </w:t>
      </w:r>
      <w:proofErr w:type="spellStart"/>
      <w:r w:rsidRPr="008415F6">
        <w:rPr>
          <w:i/>
          <w:iCs/>
        </w:rPr>
        <w:t>thị</w:t>
      </w:r>
      <w:proofErr w:type="spellEnd"/>
      <w:r w:rsidRPr="008415F6">
        <w:rPr>
          <w:i/>
          <w:iCs/>
        </w:rPr>
        <w:t xml:space="preserve"> </w:t>
      </w:r>
      <w:proofErr w:type="spellStart"/>
      <w:r w:rsidRPr="008415F6">
        <w:rPr>
          <w:i/>
          <w:iCs/>
        </w:rPr>
        <w:t>trực</w:t>
      </w:r>
      <w:proofErr w:type="spellEnd"/>
      <w:r w:rsidRPr="008415F6">
        <w:rPr>
          <w:i/>
          <w:iCs/>
        </w:rPr>
        <w:t xml:space="preserve"> </w:t>
      </w:r>
      <w:proofErr w:type="spellStart"/>
      <w:r w:rsidRPr="008415F6">
        <w:rPr>
          <w:i/>
          <w:iCs/>
        </w:rPr>
        <w:t>quan</w:t>
      </w:r>
      <w:proofErr w:type="spellEnd"/>
      <w:r w:rsidRPr="008415F6">
        <w:rPr>
          <w:i/>
          <w:iCs/>
        </w:rPr>
        <w:t xml:space="preserve"> </w:t>
      </w:r>
      <w:proofErr w:type="spellStart"/>
      <w:r w:rsidRPr="008415F6">
        <w:rPr>
          <w:i/>
          <w:iCs/>
        </w:rPr>
        <w:t>hóa</w:t>
      </w:r>
      <w:proofErr w:type="spellEnd"/>
      <w:r w:rsidRPr="008415F6">
        <w:rPr>
          <w:i/>
          <w:iCs/>
        </w:rPr>
        <w:t xml:space="preserve"> log.</w:t>
      </w:r>
    </w:p>
    <w:p w14:paraId="1118601D"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29" w:tgtFrame="_blank" w:history="1">
        <w:r w:rsidRPr="008415F6">
          <w:rPr>
            <w:rStyle w:val="Hyperlink"/>
          </w:rPr>
          <w:t>https://aws.amazon.com/macie/</w:t>
        </w:r>
      </w:hyperlink>
    </w:p>
    <w:p w14:paraId="6F2BF91F" w14:textId="77777777" w:rsidR="008415F6" w:rsidRPr="008415F6" w:rsidRDefault="008415F6" w:rsidP="008415F6">
      <w:r w:rsidRPr="008415F6">
        <w:rPr>
          <w:i/>
          <w:iCs/>
        </w:rPr>
        <w:t>AWS cheat sheets:</w:t>
      </w:r>
      <w:r w:rsidRPr="008415F6">
        <w:t xml:space="preserve"> </w:t>
      </w:r>
      <w:hyperlink r:id="rId130" w:tgtFrame="_blank" w:history="1">
        <w:r w:rsidRPr="008415F6">
          <w:rPr>
            <w:rStyle w:val="Hyperlink"/>
          </w:rPr>
          <w:t>https://digitalcloud.training/aws-security-services/</w:t>
        </w:r>
      </w:hyperlink>
    </w:p>
    <w:p w14:paraId="1831D7FC" w14:textId="77777777" w:rsidR="008415F6" w:rsidRPr="008415F6" w:rsidRDefault="008415F6" w:rsidP="008415F6">
      <w:pPr>
        <w:rPr>
          <w:b/>
          <w:bCs/>
        </w:rPr>
      </w:pPr>
      <w:r w:rsidRPr="008415F6">
        <w:rPr>
          <w:b/>
          <w:bCs/>
        </w:rPr>
        <w:t>Question 61:</w:t>
      </w:r>
    </w:p>
    <w:p w14:paraId="4B37A368" w14:textId="77777777" w:rsidR="008415F6" w:rsidRPr="008415F6" w:rsidRDefault="008415F6" w:rsidP="008415F6">
      <w:r w:rsidRPr="008415F6">
        <w:t>Which AWS Cloud service provides recommendations on how to optimize performance for AWS services?</w:t>
      </w:r>
    </w:p>
    <w:p w14:paraId="3084A3D9" w14:textId="77777777" w:rsidR="008415F6" w:rsidRPr="008415F6" w:rsidRDefault="008415F6" w:rsidP="008415F6">
      <w:r w:rsidRPr="008415F6">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đám</w:t>
      </w:r>
      <w:proofErr w:type="spellEnd"/>
      <w:r w:rsidRPr="008415F6">
        <w:rPr>
          <w:i/>
          <w:iCs/>
        </w:rPr>
        <w:t xml:space="preserve"> </w:t>
      </w:r>
      <w:proofErr w:type="spellStart"/>
      <w:r w:rsidRPr="008415F6">
        <w:rPr>
          <w:i/>
          <w:iCs/>
        </w:rPr>
        <w:t>mây</w:t>
      </w:r>
      <w:proofErr w:type="spellEnd"/>
      <w:r w:rsidRPr="008415F6">
        <w:rPr>
          <w:i/>
          <w:iCs/>
        </w:rPr>
        <w:t xml:space="preserve"> AWS </w:t>
      </w:r>
      <w:proofErr w:type="spellStart"/>
      <w:r w:rsidRPr="008415F6">
        <w:rPr>
          <w:i/>
          <w:iCs/>
        </w:rPr>
        <w:t>nào</w:t>
      </w:r>
      <w:proofErr w:type="spellEnd"/>
      <w:r w:rsidRPr="008415F6">
        <w:rPr>
          <w:i/>
          <w:iCs/>
        </w:rPr>
        <w:t xml:space="preserve"> </w:t>
      </w:r>
      <w:proofErr w:type="spellStart"/>
      <w:r w:rsidRPr="008415F6">
        <w:rPr>
          <w:i/>
          <w:iCs/>
        </w:rPr>
        <w:t>cung</w:t>
      </w:r>
      <w:proofErr w:type="spellEnd"/>
      <w:r w:rsidRPr="008415F6">
        <w:rPr>
          <w:i/>
          <w:iCs/>
        </w:rPr>
        <w:t xml:space="preserve"> </w:t>
      </w:r>
      <w:proofErr w:type="spellStart"/>
      <w:r w:rsidRPr="008415F6">
        <w:rPr>
          <w:i/>
          <w:iCs/>
        </w:rPr>
        <w:t>cấp</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khuyến</w:t>
      </w:r>
      <w:proofErr w:type="spellEnd"/>
      <w:r w:rsidRPr="008415F6">
        <w:rPr>
          <w:i/>
          <w:iCs/>
        </w:rPr>
        <w:t xml:space="preserve"> </w:t>
      </w:r>
      <w:proofErr w:type="spellStart"/>
      <w:r w:rsidRPr="008415F6">
        <w:rPr>
          <w:i/>
          <w:iCs/>
        </w:rPr>
        <w:t>nghị</w:t>
      </w:r>
      <w:proofErr w:type="spellEnd"/>
      <w:r w:rsidRPr="008415F6">
        <w:rPr>
          <w:i/>
          <w:iCs/>
        </w:rPr>
        <w:t xml:space="preserve"> </w:t>
      </w:r>
      <w:proofErr w:type="spellStart"/>
      <w:r w:rsidRPr="008415F6">
        <w:rPr>
          <w:i/>
          <w:iCs/>
        </w:rPr>
        <w:t>về</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tối</w:t>
      </w:r>
      <w:proofErr w:type="spellEnd"/>
      <w:r w:rsidRPr="008415F6">
        <w:rPr>
          <w:i/>
          <w:iCs/>
        </w:rPr>
        <w:t xml:space="preserve"> </w:t>
      </w:r>
      <w:proofErr w:type="spellStart"/>
      <w:r w:rsidRPr="008415F6">
        <w:rPr>
          <w:i/>
          <w:iCs/>
        </w:rPr>
        <w:t>ưu</w:t>
      </w:r>
      <w:proofErr w:type="spellEnd"/>
      <w:r w:rsidRPr="008415F6">
        <w:rPr>
          <w:i/>
          <w:iCs/>
        </w:rPr>
        <w:t xml:space="preserve"> </w:t>
      </w:r>
      <w:proofErr w:type="spellStart"/>
      <w:r w:rsidRPr="008415F6">
        <w:rPr>
          <w:i/>
          <w:iCs/>
        </w:rPr>
        <w:t>hóa</w:t>
      </w:r>
      <w:proofErr w:type="spellEnd"/>
      <w:r w:rsidRPr="008415F6">
        <w:rPr>
          <w:i/>
          <w:iCs/>
        </w:rPr>
        <w:t xml:space="preserve"> </w:t>
      </w:r>
      <w:proofErr w:type="spellStart"/>
      <w:r w:rsidRPr="008415F6">
        <w:rPr>
          <w:i/>
          <w:iCs/>
        </w:rPr>
        <w:t>hiệu</w:t>
      </w:r>
      <w:proofErr w:type="spellEnd"/>
      <w:r w:rsidRPr="008415F6">
        <w:rPr>
          <w:i/>
          <w:iCs/>
        </w:rPr>
        <w:t xml:space="preserve"> </w:t>
      </w:r>
      <w:proofErr w:type="spellStart"/>
      <w:r w:rsidRPr="008415F6">
        <w:rPr>
          <w:i/>
          <w:iCs/>
        </w:rPr>
        <w:t>suất</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AWS?</w:t>
      </w:r>
    </w:p>
    <w:p w14:paraId="6B8E9837" w14:textId="77777777" w:rsidR="008415F6" w:rsidRPr="008415F6" w:rsidRDefault="008415F6">
      <w:pPr>
        <w:pStyle w:val="ListParagraph"/>
        <w:numPr>
          <w:ilvl w:val="0"/>
          <w:numId w:val="67"/>
        </w:numPr>
      </w:pPr>
      <w:r w:rsidRPr="008415F6">
        <w:t xml:space="preserve">AWS Trusted Advisor / </w:t>
      </w:r>
      <w:r w:rsidRPr="008415F6">
        <w:rPr>
          <w:i/>
          <w:iCs/>
        </w:rPr>
        <w:t>AWS Trusted Advisor</w:t>
      </w:r>
    </w:p>
    <w:p w14:paraId="587274C2" w14:textId="77777777" w:rsidR="008415F6" w:rsidRPr="008415F6" w:rsidRDefault="008415F6">
      <w:pPr>
        <w:pStyle w:val="ListParagraph"/>
        <w:numPr>
          <w:ilvl w:val="0"/>
          <w:numId w:val="67"/>
        </w:numPr>
      </w:pPr>
      <w:r w:rsidRPr="008415F6">
        <w:t xml:space="preserve">AWS CloudTrail / </w:t>
      </w:r>
      <w:r w:rsidRPr="008415F6">
        <w:rPr>
          <w:i/>
          <w:iCs/>
        </w:rPr>
        <w:t>AWS CloudTrail</w:t>
      </w:r>
    </w:p>
    <w:p w14:paraId="39F61D34" w14:textId="77777777" w:rsidR="008415F6" w:rsidRPr="008415F6" w:rsidRDefault="008415F6">
      <w:pPr>
        <w:pStyle w:val="ListParagraph"/>
        <w:numPr>
          <w:ilvl w:val="0"/>
          <w:numId w:val="67"/>
        </w:numPr>
      </w:pPr>
      <w:r w:rsidRPr="008415F6">
        <w:t xml:space="preserve">Amazon CloudWatch / </w:t>
      </w:r>
      <w:r w:rsidRPr="008415F6">
        <w:rPr>
          <w:i/>
          <w:iCs/>
        </w:rPr>
        <w:t>Amazon CloudWatch</w:t>
      </w:r>
    </w:p>
    <w:p w14:paraId="31CB2EDB" w14:textId="77777777" w:rsidR="008415F6" w:rsidRPr="008415F6" w:rsidRDefault="008415F6">
      <w:pPr>
        <w:pStyle w:val="ListParagraph"/>
        <w:numPr>
          <w:ilvl w:val="0"/>
          <w:numId w:val="67"/>
        </w:numPr>
      </w:pPr>
      <w:r w:rsidRPr="008415F6">
        <w:t xml:space="preserve">Amazon Inspector / </w:t>
      </w:r>
      <w:r w:rsidRPr="008415F6">
        <w:rPr>
          <w:i/>
          <w:iCs/>
        </w:rPr>
        <w:t>Amazon Inspector</w:t>
      </w:r>
    </w:p>
    <w:p w14:paraId="5AD14EAA"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AWS Trusted Advisor</w:t>
      </w:r>
    </w:p>
    <w:p w14:paraId="2AC3B80F"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AWS Trusted Advisor checks your AWS infrastructure against best practices in five categories, including performance. It helps improve the performance of your services by checking your service limits, ensuring you take advantage of provisioned throughput, and monitoring for overutilized instances.</w:t>
      </w:r>
    </w:p>
    <w:p w14:paraId="3178EB4C" w14:textId="77777777" w:rsidR="008415F6" w:rsidRPr="008415F6" w:rsidRDefault="008415F6" w:rsidP="008415F6">
      <w:r w:rsidRPr="008415F6">
        <w:t xml:space="preserve">/ </w:t>
      </w:r>
      <w:r w:rsidRPr="008415F6">
        <w:rPr>
          <w:i/>
          <w:iCs/>
        </w:rPr>
        <w:t xml:space="preserve">AWS Trusted Advisor </w:t>
      </w:r>
      <w:proofErr w:type="spellStart"/>
      <w:r w:rsidRPr="008415F6">
        <w:rPr>
          <w:i/>
          <w:iCs/>
        </w:rPr>
        <w:t>đối</w:t>
      </w:r>
      <w:proofErr w:type="spellEnd"/>
      <w:r w:rsidRPr="008415F6">
        <w:rPr>
          <w:i/>
          <w:iCs/>
        </w:rPr>
        <w:t xml:space="preserve"> </w:t>
      </w:r>
      <w:proofErr w:type="spellStart"/>
      <w:r w:rsidRPr="008415F6">
        <w:rPr>
          <w:i/>
          <w:iCs/>
        </w:rPr>
        <w:t>chiếu</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AWS </w:t>
      </w:r>
      <w:proofErr w:type="spellStart"/>
      <w:r w:rsidRPr="008415F6">
        <w:rPr>
          <w:i/>
          <w:iCs/>
        </w:rPr>
        <w:t>của</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với</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tốt</w:t>
      </w:r>
      <w:proofErr w:type="spellEnd"/>
      <w:r w:rsidRPr="008415F6">
        <w:rPr>
          <w:i/>
          <w:iCs/>
        </w:rPr>
        <w:t xml:space="preserve"> </w:t>
      </w:r>
      <w:proofErr w:type="spellStart"/>
      <w:r w:rsidRPr="008415F6">
        <w:rPr>
          <w:i/>
          <w:iCs/>
        </w:rPr>
        <w:t>nhất</w:t>
      </w:r>
      <w:proofErr w:type="spellEnd"/>
      <w:r w:rsidRPr="008415F6">
        <w:rPr>
          <w:i/>
          <w:iCs/>
        </w:rPr>
        <w:t xml:space="preserve"> </w:t>
      </w:r>
      <w:proofErr w:type="spellStart"/>
      <w:r w:rsidRPr="008415F6">
        <w:rPr>
          <w:i/>
          <w:iCs/>
        </w:rPr>
        <w:t>theo</w:t>
      </w:r>
      <w:proofErr w:type="spellEnd"/>
      <w:r w:rsidRPr="008415F6">
        <w:rPr>
          <w:i/>
          <w:iCs/>
        </w:rPr>
        <w:t xml:space="preserve"> 5 </w:t>
      </w:r>
      <w:proofErr w:type="spellStart"/>
      <w:r w:rsidRPr="008415F6">
        <w:rPr>
          <w:i/>
          <w:iCs/>
        </w:rPr>
        <w:t>danh</w:t>
      </w:r>
      <w:proofErr w:type="spellEnd"/>
      <w:r w:rsidRPr="008415F6">
        <w:rPr>
          <w:i/>
          <w:iCs/>
        </w:rPr>
        <w:t xml:space="preserve"> </w:t>
      </w:r>
      <w:proofErr w:type="spellStart"/>
      <w:r w:rsidRPr="008415F6">
        <w:rPr>
          <w:i/>
          <w:iCs/>
        </w:rPr>
        <w:t>mục</w:t>
      </w:r>
      <w:proofErr w:type="spellEnd"/>
      <w:r w:rsidRPr="008415F6">
        <w:rPr>
          <w:i/>
          <w:iCs/>
        </w:rPr>
        <w:t xml:space="preserve">, bao </w:t>
      </w:r>
      <w:proofErr w:type="spellStart"/>
      <w:r w:rsidRPr="008415F6">
        <w:rPr>
          <w:i/>
          <w:iCs/>
        </w:rPr>
        <w:t>gồm</w:t>
      </w:r>
      <w:proofErr w:type="spellEnd"/>
      <w:r w:rsidRPr="008415F6">
        <w:rPr>
          <w:i/>
          <w:iCs/>
        </w:rPr>
        <w:t xml:space="preserve"> </w:t>
      </w:r>
      <w:proofErr w:type="spellStart"/>
      <w:r w:rsidRPr="008415F6">
        <w:rPr>
          <w:i/>
          <w:iCs/>
        </w:rPr>
        <w:t>cả</w:t>
      </w:r>
      <w:proofErr w:type="spellEnd"/>
      <w:r w:rsidRPr="008415F6">
        <w:rPr>
          <w:i/>
          <w:iCs/>
        </w:rPr>
        <w:t xml:space="preserve"> </w:t>
      </w:r>
      <w:proofErr w:type="spellStart"/>
      <w:r w:rsidRPr="008415F6">
        <w:rPr>
          <w:i/>
          <w:iCs/>
        </w:rPr>
        <w:t>hiệu</w:t>
      </w:r>
      <w:proofErr w:type="spellEnd"/>
      <w:r w:rsidRPr="008415F6">
        <w:rPr>
          <w:i/>
          <w:iCs/>
        </w:rPr>
        <w:t xml:space="preserve"> </w:t>
      </w:r>
      <w:proofErr w:type="spellStart"/>
      <w:r w:rsidRPr="008415F6">
        <w:rPr>
          <w:i/>
          <w:iCs/>
        </w:rPr>
        <w:t>suất</w:t>
      </w:r>
      <w:proofErr w:type="spellEnd"/>
      <w:r w:rsidRPr="008415F6">
        <w:rPr>
          <w:i/>
          <w:iCs/>
        </w:rPr>
        <w:t xml:space="preserve">. </w:t>
      </w:r>
      <w:proofErr w:type="spellStart"/>
      <w:r w:rsidRPr="008415F6">
        <w:rPr>
          <w:i/>
          <w:iCs/>
        </w:rPr>
        <w:t>Nó</w:t>
      </w:r>
      <w:proofErr w:type="spellEnd"/>
      <w:r w:rsidRPr="008415F6">
        <w:rPr>
          <w:i/>
          <w:iCs/>
        </w:rPr>
        <w:t xml:space="preserve"> </w:t>
      </w:r>
      <w:proofErr w:type="spellStart"/>
      <w:r w:rsidRPr="008415F6">
        <w:rPr>
          <w:i/>
          <w:iCs/>
        </w:rPr>
        <w:t>giúp</w:t>
      </w:r>
      <w:proofErr w:type="spellEnd"/>
      <w:r w:rsidRPr="008415F6">
        <w:rPr>
          <w:i/>
          <w:iCs/>
        </w:rPr>
        <w:t xml:space="preserve"> </w:t>
      </w:r>
      <w:proofErr w:type="spellStart"/>
      <w:r w:rsidRPr="008415F6">
        <w:rPr>
          <w:i/>
          <w:iCs/>
        </w:rPr>
        <w:t>cải</w:t>
      </w:r>
      <w:proofErr w:type="spellEnd"/>
      <w:r w:rsidRPr="008415F6">
        <w:rPr>
          <w:i/>
          <w:iCs/>
        </w:rPr>
        <w:t xml:space="preserve"> </w:t>
      </w:r>
      <w:proofErr w:type="spellStart"/>
      <w:r w:rsidRPr="008415F6">
        <w:rPr>
          <w:i/>
          <w:iCs/>
        </w:rPr>
        <w:t>thiện</w:t>
      </w:r>
      <w:proofErr w:type="spellEnd"/>
      <w:r w:rsidRPr="008415F6">
        <w:rPr>
          <w:i/>
          <w:iCs/>
        </w:rPr>
        <w:t xml:space="preserve"> </w:t>
      </w:r>
      <w:proofErr w:type="spellStart"/>
      <w:r w:rsidRPr="008415F6">
        <w:rPr>
          <w:i/>
          <w:iCs/>
        </w:rPr>
        <w:t>hiệu</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thống</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bằng</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kiểm</w:t>
      </w:r>
      <w:proofErr w:type="spellEnd"/>
      <w:r w:rsidRPr="008415F6">
        <w:rPr>
          <w:i/>
          <w:iCs/>
        </w:rPr>
        <w:t xml:space="preserve"> </w:t>
      </w:r>
      <w:proofErr w:type="spellStart"/>
      <w:r w:rsidRPr="008415F6">
        <w:rPr>
          <w:i/>
          <w:iCs/>
        </w:rPr>
        <w:t>tra</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hạn</w:t>
      </w:r>
      <w:proofErr w:type="spellEnd"/>
      <w:r w:rsidRPr="008415F6">
        <w:rPr>
          <w:i/>
          <w:iCs/>
        </w:rPr>
        <w:t xml:space="preserve"> </w:t>
      </w:r>
      <w:proofErr w:type="spellStart"/>
      <w:r w:rsidRPr="008415F6">
        <w:rPr>
          <w:i/>
          <w:iCs/>
        </w:rPr>
        <w:t>mức</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(service limits), </w:t>
      </w:r>
      <w:proofErr w:type="spellStart"/>
      <w:r w:rsidRPr="008415F6">
        <w:rPr>
          <w:i/>
          <w:iCs/>
        </w:rPr>
        <w:t>đảm</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tận</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tốt</w:t>
      </w:r>
      <w:proofErr w:type="spellEnd"/>
      <w:r w:rsidRPr="008415F6">
        <w:rPr>
          <w:i/>
          <w:iCs/>
        </w:rPr>
        <w:t xml:space="preserve"> </w:t>
      </w:r>
      <w:proofErr w:type="spellStart"/>
      <w:r w:rsidRPr="008415F6">
        <w:rPr>
          <w:i/>
          <w:iCs/>
        </w:rPr>
        <w:t>băng</w:t>
      </w:r>
      <w:proofErr w:type="spellEnd"/>
      <w:r w:rsidRPr="008415F6">
        <w:rPr>
          <w:i/>
          <w:iCs/>
        </w:rPr>
        <w:t xml:space="preserve"> </w:t>
      </w:r>
      <w:proofErr w:type="spellStart"/>
      <w:r w:rsidRPr="008415F6">
        <w:rPr>
          <w:i/>
          <w:iCs/>
        </w:rPr>
        <w:t>thông</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cấp</w:t>
      </w:r>
      <w:proofErr w:type="spellEnd"/>
      <w:r w:rsidRPr="008415F6">
        <w:rPr>
          <w:i/>
          <w:iCs/>
        </w:rPr>
        <w:t xml:space="preserve"> </w:t>
      </w:r>
      <w:proofErr w:type="spellStart"/>
      <w:r w:rsidRPr="008415F6">
        <w:rPr>
          <w:i/>
          <w:iCs/>
        </w:rPr>
        <w:t>phát</w:t>
      </w:r>
      <w:proofErr w:type="spellEnd"/>
      <w:r w:rsidRPr="008415F6">
        <w:rPr>
          <w:i/>
          <w:iCs/>
        </w:rPr>
        <w:t xml:space="preserve"> (provisioned throughput), </w:t>
      </w:r>
      <w:proofErr w:type="spellStart"/>
      <w:r w:rsidRPr="008415F6">
        <w:rPr>
          <w:i/>
          <w:iCs/>
        </w:rPr>
        <w:t>và</w:t>
      </w:r>
      <w:proofErr w:type="spellEnd"/>
      <w:r w:rsidRPr="008415F6">
        <w:rPr>
          <w:i/>
          <w:iCs/>
        </w:rPr>
        <w:t xml:space="preserve"> </w:t>
      </w:r>
      <w:proofErr w:type="spellStart"/>
      <w:r w:rsidRPr="008415F6">
        <w:rPr>
          <w:i/>
          <w:iCs/>
        </w:rPr>
        <w:t>giám</w:t>
      </w:r>
      <w:proofErr w:type="spellEnd"/>
      <w:r w:rsidRPr="008415F6">
        <w:rPr>
          <w:i/>
          <w:iCs/>
        </w:rPr>
        <w:t xml:space="preserve"> </w:t>
      </w:r>
      <w:proofErr w:type="spellStart"/>
      <w:r w:rsidRPr="008415F6">
        <w:rPr>
          <w:i/>
          <w:iCs/>
        </w:rPr>
        <w:t>sát</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đang</w:t>
      </w:r>
      <w:proofErr w:type="spellEnd"/>
      <w:r w:rsidRPr="008415F6">
        <w:rPr>
          <w:i/>
          <w:iCs/>
        </w:rPr>
        <w:t xml:space="preserve"> </w:t>
      </w:r>
      <w:proofErr w:type="spellStart"/>
      <w:r w:rsidRPr="008415F6">
        <w:rPr>
          <w:i/>
          <w:iCs/>
        </w:rPr>
        <w:t>bị</w:t>
      </w:r>
      <w:proofErr w:type="spellEnd"/>
      <w:r w:rsidRPr="008415F6">
        <w:rPr>
          <w:i/>
          <w:iCs/>
        </w:rPr>
        <w:t xml:space="preserve"> </w:t>
      </w:r>
      <w:proofErr w:type="spellStart"/>
      <w:r w:rsidRPr="008415F6">
        <w:rPr>
          <w:i/>
          <w:iCs/>
        </w:rPr>
        <w:t>quá</w:t>
      </w:r>
      <w:proofErr w:type="spellEnd"/>
      <w:r w:rsidRPr="008415F6">
        <w:rPr>
          <w:i/>
          <w:iCs/>
        </w:rPr>
        <w:t xml:space="preserve"> </w:t>
      </w:r>
      <w:proofErr w:type="spellStart"/>
      <w:r w:rsidRPr="008415F6">
        <w:rPr>
          <w:i/>
          <w:iCs/>
        </w:rPr>
        <w:t>tải</w:t>
      </w:r>
      <w:proofErr w:type="spellEnd"/>
      <w:r w:rsidRPr="008415F6">
        <w:rPr>
          <w:i/>
          <w:iCs/>
        </w:rPr>
        <w:t>.</w:t>
      </w:r>
    </w:p>
    <w:p w14:paraId="06E77FE8" w14:textId="77777777" w:rsidR="008415F6" w:rsidRPr="008415F6" w:rsidRDefault="008415F6" w:rsidP="008415F6">
      <w:r w:rsidRPr="008415F6">
        <w:rPr>
          <w:b/>
          <w:bCs/>
        </w:rPr>
        <w:t>CORRECT:</w:t>
      </w:r>
      <w:r w:rsidRPr="008415F6">
        <w:t xml:space="preserve"> "AWS Trusted Advisor" is the correct answer. / </w:t>
      </w:r>
      <w:r w:rsidRPr="008415F6">
        <w:rPr>
          <w:b/>
          <w:bCs/>
          <w:i/>
          <w:iCs/>
        </w:rPr>
        <w:t>ĐÚNG:</w:t>
      </w:r>
      <w:r w:rsidRPr="008415F6">
        <w:rPr>
          <w:i/>
          <w:iCs/>
        </w:rPr>
        <w:t xml:space="preserve"> "AWS Trusted Advisor"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7A228AB8" w14:textId="77777777" w:rsidR="008415F6" w:rsidRPr="008415F6" w:rsidRDefault="008415F6" w:rsidP="008415F6">
      <w:r w:rsidRPr="008415F6">
        <w:rPr>
          <w:b/>
          <w:bCs/>
        </w:rPr>
        <w:t>INCORRECT:</w:t>
      </w:r>
      <w:r w:rsidRPr="008415F6">
        <w:t xml:space="preserve"> "Amazon Inspector" is incorrect. Inspector is an automated security assessment service focused exclusively on improving security and compliance for applications running on EC2 or container services. / </w:t>
      </w:r>
      <w:r w:rsidRPr="008415F6">
        <w:rPr>
          <w:b/>
          <w:bCs/>
          <w:i/>
          <w:iCs/>
        </w:rPr>
        <w:t>SAI:</w:t>
      </w:r>
      <w:r w:rsidRPr="008415F6">
        <w:rPr>
          <w:i/>
          <w:iCs/>
        </w:rPr>
        <w:t xml:space="preserve"> "Amazon Inspector"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Inspector </w:t>
      </w:r>
      <w:proofErr w:type="spellStart"/>
      <w:r w:rsidRPr="008415F6">
        <w:rPr>
          <w:i/>
          <w:iCs/>
        </w:rPr>
        <w:t>là</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đánh</w:t>
      </w:r>
      <w:proofErr w:type="spellEnd"/>
      <w:r w:rsidRPr="008415F6">
        <w:rPr>
          <w:i/>
          <w:iCs/>
        </w:rPr>
        <w:t xml:space="preserve"> </w:t>
      </w:r>
      <w:proofErr w:type="spellStart"/>
      <w:r w:rsidRPr="008415F6">
        <w:rPr>
          <w:i/>
          <w:iCs/>
        </w:rPr>
        <w:t>giá</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nhằm</w:t>
      </w:r>
      <w:proofErr w:type="spellEnd"/>
      <w:r w:rsidRPr="008415F6">
        <w:rPr>
          <w:i/>
          <w:iCs/>
        </w:rPr>
        <w:t xml:space="preserve"> </w:t>
      </w:r>
      <w:proofErr w:type="spellStart"/>
      <w:r w:rsidRPr="008415F6">
        <w:rPr>
          <w:i/>
          <w:iCs/>
        </w:rPr>
        <w:t>tìm</w:t>
      </w:r>
      <w:proofErr w:type="spellEnd"/>
      <w:r w:rsidRPr="008415F6">
        <w:rPr>
          <w:i/>
          <w:iCs/>
        </w:rPr>
        <w:t xml:space="preserve"> </w:t>
      </w:r>
      <w:proofErr w:type="spellStart"/>
      <w:r w:rsidRPr="008415F6">
        <w:rPr>
          <w:i/>
          <w:iCs/>
        </w:rPr>
        <w:t>kiếm</w:t>
      </w:r>
      <w:proofErr w:type="spellEnd"/>
      <w:r w:rsidRPr="008415F6">
        <w:rPr>
          <w:i/>
          <w:iCs/>
        </w:rPr>
        <w:t xml:space="preserve"> </w:t>
      </w:r>
      <w:proofErr w:type="spellStart"/>
      <w:r w:rsidRPr="008415F6">
        <w:rPr>
          <w:i/>
          <w:iCs/>
        </w:rPr>
        <w:t>lỗ</w:t>
      </w:r>
      <w:proofErr w:type="spellEnd"/>
      <w:r w:rsidRPr="008415F6">
        <w:rPr>
          <w:i/>
          <w:iCs/>
        </w:rPr>
        <w:t xml:space="preserve"> </w:t>
      </w:r>
      <w:proofErr w:type="spellStart"/>
      <w:r w:rsidRPr="008415F6">
        <w:rPr>
          <w:i/>
          <w:iCs/>
        </w:rPr>
        <w:t>hổng</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hoặc</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đưa</w:t>
      </w:r>
      <w:proofErr w:type="spellEnd"/>
      <w:r w:rsidRPr="008415F6">
        <w:rPr>
          <w:i/>
          <w:iCs/>
        </w:rPr>
        <w:t xml:space="preserve"> </w:t>
      </w:r>
      <w:proofErr w:type="spellStart"/>
      <w:r w:rsidRPr="008415F6">
        <w:rPr>
          <w:i/>
          <w:iCs/>
        </w:rPr>
        <w:t>ra</w:t>
      </w:r>
      <w:proofErr w:type="spellEnd"/>
      <w:r w:rsidRPr="008415F6">
        <w:rPr>
          <w:i/>
          <w:iCs/>
        </w:rPr>
        <w:t xml:space="preserve"> </w:t>
      </w:r>
      <w:proofErr w:type="spellStart"/>
      <w:r w:rsidRPr="008415F6">
        <w:rPr>
          <w:i/>
          <w:iCs/>
        </w:rPr>
        <w:t>đề</w:t>
      </w:r>
      <w:proofErr w:type="spellEnd"/>
      <w:r w:rsidRPr="008415F6">
        <w:rPr>
          <w:i/>
          <w:iCs/>
        </w:rPr>
        <w:t xml:space="preserve"> </w:t>
      </w:r>
      <w:proofErr w:type="spellStart"/>
      <w:r w:rsidRPr="008415F6">
        <w:rPr>
          <w:i/>
          <w:iCs/>
        </w:rPr>
        <w:t>xuất</w:t>
      </w:r>
      <w:proofErr w:type="spellEnd"/>
      <w:r w:rsidRPr="008415F6">
        <w:rPr>
          <w:i/>
          <w:iCs/>
        </w:rPr>
        <w:t xml:space="preserve"> </w:t>
      </w:r>
      <w:proofErr w:type="spellStart"/>
      <w:r w:rsidRPr="008415F6">
        <w:rPr>
          <w:i/>
          <w:iCs/>
        </w:rPr>
        <w:t>tối</w:t>
      </w:r>
      <w:proofErr w:type="spellEnd"/>
      <w:r w:rsidRPr="008415F6">
        <w:rPr>
          <w:i/>
          <w:iCs/>
        </w:rPr>
        <w:t xml:space="preserve"> </w:t>
      </w:r>
      <w:proofErr w:type="spellStart"/>
      <w:r w:rsidRPr="008415F6">
        <w:rPr>
          <w:i/>
          <w:iCs/>
        </w:rPr>
        <w:t>ưu</w:t>
      </w:r>
      <w:proofErr w:type="spellEnd"/>
      <w:r w:rsidRPr="008415F6">
        <w:rPr>
          <w:i/>
          <w:iCs/>
        </w:rPr>
        <w:t xml:space="preserve"> </w:t>
      </w:r>
      <w:proofErr w:type="spellStart"/>
      <w:r w:rsidRPr="008415F6">
        <w:rPr>
          <w:i/>
          <w:iCs/>
        </w:rPr>
        <w:t>hiệu</w:t>
      </w:r>
      <w:proofErr w:type="spellEnd"/>
      <w:r w:rsidRPr="008415F6">
        <w:rPr>
          <w:i/>
          <w:iCs/>
        </w:rPr>
        <w:t xml:space="preserve"> </w:t>
      </w:r>
      <w:proofErr w:type="spellStart"/>
      <w:r w:rsidRPr="008415F6">
        <w:rPr>
          <w:i/>
          <w:iCs/>
        </w:rPr>
        <w:t>suất</w:t>
      </w:r>
      <w:proofErr w:type="spellEnd"/>
      <w:r w:rsidRPr="008415F6">
        <w:rPr>
          <w:i/>
          <w:iCs/>
        </w:rPr>
        <w:t xml:space="preserve"> </w:t>
      </w:r>
      <w:proofErr w:type="spellStart"/>
      <w:r w:rsidRPr="008415F6">
        <w:rPr>
          <w:i/>
          <w:iCs/>
        </w:rPr>
        <w:t>tổng</w:t>
      </w:r>
      <w:proofErr w:type="spellEnd"/>
      <w:r w:rsidRPr="008415F6">
        <w:rPr>
          <w:i/>
          <w:iCs/>
        </w:rPr>
        <w:t xml:space="preserve"> </w:t>
      </w:r>
      <w:proofErr w:type="spellStart"/>
      <w:r w:rsidRPr="008415F6">
        <w:rPr>
          <w:i/>
          <w:iCs/>
        </w:rPr>
        <w:t>thể</w:t>
      </w:r>
      <w:proofErr w:type="spellEnd"/>
      <w:r w:rsidRPr="008415F6">
        <w:rPr>
          <w:i/>
          <w:iCs/>
        </w:rPr>
        <w:t>.</w:t>
      </w:r>
    </w:p>
    <w:p w14:paraId="1A30B1D4" w14:textId="77777777" w:rsidR="008415F6" w:rsidRPr="008415F6" w:rsidRDefault="008415F6" w:rsidP="008415F6">
      <w:r w:rsidRPr="008415F6">
        <w:rPr>
          <w:b/>
          <w:bCs/>
        </w:rPr>
        <w:t>INCORRECT:</w:t>
      </w:r>
      <w:r w:rsidRPr="008415F6">
        <w:t xml:space="preserve"> "Amazon CloudWatch" is incorrect. CloudWatch monitors performance metrics and logs, but it does not proactively provide recommendations for configuration </w:t>
      </w:r>
      <w:r w:rsidRPr="008415F6">
        <w:lastRenderedPageBreak/>
        <w:t xml:space="preserve">optimization. / </w:t>
      </w:r>
      <w:r w:rsidRPr="008415F6">
        <w:rPr>
          <w:b/>
          <w:bCs/>
          <w:i/>
          <w:iCs/>
        </w:rPr>
        <w:t>SAI:</w:t>
      </w:r>
      <w:r w:rsidRPr="008415F6">
        <w:rPr>
          <w:i/>
          <w:iCs/>
        </w:rPr>
        <w:t xml:space="preserve"> "Amazon CloudWatch"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CloudWatch </w:t>
      </w:r>
      <w:proofErr w:type="spellStart"/>
      <w:r w:rsidRPr="008415F6">
        <w:rPr>
          <w:i/>
          <w:iCs/>
        </w:rPr>
        <w:t>thu</w:t>
      </w:r>
      <w:proofErr w:type="spellEnd"/>
      <w:r w:rsidRPr="008415F6">
        <w:rPr>
          <w:i/>
          <w:iCs/>
        </w:rPr>
        <w:t xml:space="preserve"> </w:t>
      </w:r>
      <w:proofErr w:type="spellStart"/>
      <w:r w:rsidRPr="008415F6">
        <w:rPr>
          <w:i/>
          <w:iCs/>
        </w:rPr>
        <w:t>thập</w:t>
      </w:r>
      <w:proofErr w:type="spellEnd"/>
      <w:r w:rsidRPr="008415F6">
        <w:rPr>
          <w:i/>
          <w:iCs/>
        </w:rPr>
        <w:t xml:space="preserve"> </w:t>
      </w:r>
      <w:proofErr w:type="spellStart"/>
      <w:r w:rsidRPr="008415F6">
        <w:rPr>
          <w:i/>
          <w:iCs/>
        </w:rPr>
        <w:t>chỉ</w:t>
      </w:r>
      <w:proofErr w:type="spellEnd"/>
      <w:r w:rsidRPr="008415F6">
        <w:rPr>
          <w:i/>
          <w:iCs/>
        </w:rPr>
        <w:t xml:space="preserve"> </w:t>
      </w:r>
      <w:proofErr w:type="spellStart"/>
      <w:r w:rsidRPr="008415F6">
        <w:rPr>
          <w:i/>
          <w:iCs/>
        </w:rPr>
        <w:t>số</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nhật</w:t>
      </w:r>
      <w:proofErr w:type="spellEnd"/>
      <w:r w:rsidRPr="008415F6">
        <w:rPr>
          <w:i/>
          <w:iCs/>
        </w:rPr>
        <w:t xml:space="preserve"> </w:t>
      </w:r>
      <w:proofErr w:type="spellStart"/>
      <w:r w:rsidRPr="008415F6">
        <w:rPr>
          <w:i/>
          <w:iCs/>
        </w:rPr>
        <w:t>ký</w:t>
      </w:r>
      <w:proofErr w:type="spellEnd"/>
      <w:r w:rsidRPr="008415F6">
        <w:rPr>
          <w:i/>
          <w:iCs/>
        </w:rPr>
        <w:t xml:space="preserve"> </w:t>
      </w:r>
      <w:proofErr w:type="spellStart"/>
      <w:r w:rsidRPr="008415F6">
        <w:rPr>
          <w:i/>
          <w:iCs/>
        </w:rPr>
        <w:t>giám</w:t>
      </w:r>
      <w:proofErr w:type="spellEnd"/>
      <w:r w:rsidRPr="008415F6">
        <w:rPr>
          <w:i/>
          <w:iCs/>
        </w:rPr>
        <w:t xml:space="preserve"> </w:t>
      </w:r>
      <w:proofErr w:type="spellStart"/>
      <w:r w:rsidRPr="008415F6">
        <w:rPr>
          <w:i/>
          <w:iCs/>
        </w:rPr>
        <w:t>sát</w:t>
      </w:r>
      <w:proofErr w:type="spellEnd"/>
      <w:r w:rsidRPr="008415F6">
        <w:rPr>
          <w:i/>
          <w:iCs/>
        </w:rPr>
        <w:t xml:space="preserve"> </w:t>
      </w:r>
      <w:proofErr w:type="spellStart"/>
      <w:r w:rsidRPr="008415F6">
        <w:rPr>
          <w:i/>
          <w:iCs/>
        </w:rPr>
        <w:t>hiệu</w:t>
      </w:r>
      <w:proofErr w:type="spellEnd"/>
      <w:r w:rsidRPr="008415F6">
        <w:rPr>
          <w:i/>
          <w:iCs/>
        </w:rPr>
        <w:t xml:space="preserve"> </w:t>
      </w:r>
      <w:proofErr w:type="spellStart"/>
      <w:r w:rsidRPr="008415F6">
        <w:rPr>
          <w:i/>
          <w:iCs/>
        </w:rPr>
        <w:t>suất</w:t>
      </w:r>
      <w:proofErr w:type="spellEnd"/>
      <w:r w:rsidRPr="008415F6">
        <w:rPr>
          <w:i/>
          <w:iCs/>
        </w:rPr>
        <w:t xml:space="preserve"> </w:t>
      </w:r>
      <w:proofErr w:type="spellStart"/>
      <w:r w:rsidRPr="008415F6">
        <w:rPr>
          <w:i/>
          <w:iCs/>
        </w:rPr>
        <w:t>chứ</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tích</w:t>
      </w:r>
      <w:proofErr w:type="spellEnd"/>
      <w:r w:rsidRPr="008415F6">
        <w:rPr>
          <w:i/>
          <w:iCs/>
        </w:rPr>
        <w:t xml:space="preserve"> </w:t>
      </w:r>
      <w:proofErr w:type="spellStart"/>
      <w:r w:rsidRPr="008415F6">
        <w:rPr>
          <w:i/>
          <w:iCs/>
        </w:rPr>
        <w:t>đưa</w:t>
      </w:r>
      <w:proofErr w:type="spellEnd"/>
      <w:r w:rsidRPr="008415F6">
        <w:rPr>
          <w:i/>
          <w:iCs/>
        </w:rPr>
        <w:t xml:space="preserve"> </w:t>
      </w:r>
      <w:proofErr w:type="spellStart"/>
      <w:r w:rsidRPr="008415F6">
        <w:rPr>
          <w:i/>
          <w:iCs/>
        </w:rPr>
        <w:t>ra</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khuyên</w:t>
      </w:r>
      <w:proofErr w:type="spellEnd"/>
      <w:r w:rsidRPr="008415F6">
        <w:rPr>
          <w:i/>
          <w:iCs/>
        </w:rPr>
        <w:t xml:space="preserve"> </w:t>
      </w:r>
      <w:proofErr w:type="spellStart"/>
      <w:r w:rsidRPr="008415F6">
        <w:rPr>
          <w:i/>
          <w:iCs/>
        </w:rPr>
        <w:t>tối</w:t>
      </w:r>
      <w:proofErr w:type="spellEnd"/>
      <w:r w:rsidRPr="008415F6">
        <w:rPr>
          <w:i/>
          <w:iCs/>
        </w:rPr>
        <w:t xml:space="preserve"> </w:t>
      </w:r>
      <w:proofErr w:type="spellStart"/>
      <w:r w:rsidRPr="008415F6">
        <w:rPr>
          <w:i/>
          <w:iCs/>
        </w:rPr>
        <w:t>ưu</w:t>
      </w:r>
      <w:proofErr w:type="spellEnd"/>
      <w:r w:rsidRPr="008415F6">
        <w:rPr>
          <w:i/>
          <w:iCs/>
        </w:rPr>
        <w:t xml:space="preserve"> </w:t>
      </w:r>
      <w:proofErr w:type="spellStart"/>
      <w:r w:rsidRPr="008415F6">
        <w:rPr>
          <w:i/>
          <w:iCs/>
        </w:rPr>
        <w:t>hóa</w:t>
      </w:r>
      <w:proofErr w:type="spellEnd"/>
      <w:r w:rsidRPr="008415F6">
        <w:rPr>
          <w:i/>
          <w:iCs/>
        </w:rPr>
        <w:t>.</w:t>
      </w:r>
    </w:p>
    <w:p w14:paraId="5922C497" w14:textId="77777777" w:rsidR="008415F6" w:rsidRPr="008415F6" w:rsidRDefault="008415F6" w:rsidP="008415F6">
      <w:r w:rsidRPr="008415F6">
        <w:rPr>
          <w:b/>
          <w:bCs/>
        </w:rPr>
        <w:t>INCORRECT:</w:t>
      </w:r>
      <w:r w:rsidRPr="008415F6">
        <w:t xml:space="preserve"> "AWS CloudTrail" is incorrect. CloudTrail is an auditing service that records user actions and API </w:t>
      </w:r>
      <w:proofErr w:type="gramStart"/>
      <w:r w:rsidRPr="008415F6">
        <w:t>calls</w:t>
      </w:r>
      <w:proofErr w:type="gramEnd"/>
      <w:r w:rsidRPr="008415F6">
        <w:t xml:space="preserve"> across your account. / </w:t>
      </w:r>
      <w:r w:rsidRPr="008415F6">
        <w:rPr>
          <w:b/>
          <w:bCs/>
          <w:i/>
          <w:iCs/>
        </w:rPr>
        <w:t>SAI:</w:t>
      </w:r>
      <w:r w:rsidRPr="008415F6">
        <w:rPr>
          <w:i/>
          <w:iCs/>
        </w:rPr>
        <w:t xml:space="preserve"> "AWS CloudTrail"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CloudTrail </w:t>
      </w:r>
      <w:proofErr w:type="spellStart"/>
      <w:r w:rsidRPr="008415F6">
        <w:rPr>
          <w:i/>
          <w:iCs/>
        </w:rPr>
        <w:t>là</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kiểm</w:t>
      </w:r>
      <w:proofErr w:type="spellEnd"/>
      <w:r w:rsidRPr="008415F6">
        <w:rPr>
          <w:i/>
          <w:iCs/>
        </w:rPr>
        <w:t xml:space="preserve"> </w:t>
      </w:r>
      <w:proofErr w:type="spellStart"/>
      <w:r w:rsidRPr="008415F6">
        <w:rPr>
          <w:i/>
          <w:iCs/>
        </w:rPr>
        <w:t>toán</w:t>
      </w:r>
      <w:proofErr w:type="spellEnd"/>
      <w:r w:rsidRPr="008415F6">
        <w:rPr>
          <w:i/>
          <w:iCs/>
        </w:rPr>
        <w:t xml:space="preserve"> </w:t>
      </w:r>
      <w:proofErr w:type="spellStart"/>
      <w:r w:rsidRPr="008415F6">
        <w:rPr>
          <w:i/>
          <w:iCs/>
        </w:rPr>
        <w:t>ghi</w:t>
      </w:r>
      <w:proofErr w:type="spellEnd"/>
      <w:r w:rsidRPr="008415F6">
        <w:rPr>
          <w:i/>
          <w:iCs/>
        </w:rPr>
        <w:t xml:space="preserve"> </w:t>
      </w:r>
      <w:proofErr w:type="spellStart"/>
      <w:r w:rsidRPr="008415F6">
        <w:rPr>
          <w:i/>
          <w:iCs/>
        </w:rPr>
        <w:t>lại</w:t>
      </w:r>
      <w:proofErr w:type="spellEnd"/>
      <w:r w:rsidRPr="008415F6">
        <w:rPr>
          <w:i/>
          <w:iCs/>
        </w:rPr>
        <w:t xml:space="preserve"> </w:t>
      </w:r>
      <w:proofErr w:type="spellStart"/>
      <w:r w:rsidRPr="008415F6">
        <w:rPr>
          <w:i/>
          <w:iCs/>
        </w:rPr>
        <w:t>lịch</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hoạt</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gọi</w:t>
      </w:r>
      <w:proofErr w:type="spellEnd"/>
      <w:r w:rsidRPr="008415F6">
        <w:rPr>
          <w:i/>
          <w:iCs/>
        </w:rPr>
        <w:t xml:space="preserve"> API </w:t>
      </w:r>
      <w:proofErr w:type="spellStart"/>
      <w:r w:rsidRPr="008415F6">
        <w:rPr>
          <w:i/>
          <w:iCs/>
        </w:rPr>
        <w:t>trong</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khoản</w:t>
      </w:r>
      <w:proofErr w:type="spellEnd"/>
      <w:r w:rsidRPr="008415F6">
        <w:rPr>
          <w:i/>
          <w:iCs/>
        </w:rPr>
        <w:t>.</w:t>
      </w:r>
    </w:p>
    <w:p w14:paraId="25DCC600"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31" w:tgtFrame="_blank" w:history="1">
        <w:r w:rsidRPr="008415F6">
          <w:rPr>
            <w:rStyle w:val="Hyperlink"/>
          </w:rPr>
          <w:t>https://aws.amazon.com/premiumsupport/technology/trusted-advisor/</w:t>
        </w:r>
      </w:hyperlink>
    </w:p>
    <w:p w14:paraId="21A4AC1E" w14:textId="77777777" w:rsidR="008415F6" w:rsidRPr="008415F6" w:rsidRDefault="008415F6" w:rsidP="008415F6">
      <w:r w:rsidRPr="008415F6">
        <w:rPr>
          <w:i/>
          <w:iCs/>
        </w:rPr>
        <w:t>AWS cheat sheets:</w:t>
      </w:r>
      <w:r w:rsidRPr="008415F6">
        <w:t xml:space="preserve"> </w:t>
      </w:r>
      <w:hyperlink r:id="rId132" w:tgtFrame="_blank" w:history="1">
        <w:r w:rsidRPr="008415F6">
          <w:rPr>
            <w:rStyle w:val="Hyperlink"/>
          </w:rPr>
          <w:t>https://digitalcloud.training/aws-security-services/</w:t>
        </w:r>
      </w:hyperlink>
    </w:p>
    <w:p w14:paraId="456BC4A1" w14:textId="77777777" w:rsidR="008415F6" w:rsidRPr="008415F6" w:rsidRDefault="008415F6" w:rsidP="008415F6">
      <w:pPr>
        <w:rPr>
          <w:b/>
          <w:bCs/>
        </w:rPr>
      </w:pPr>
      <w:r w:rsidRPr="008415F6">
        <w:rPr>
          <w:b/>
          <w:bCs/>
        </w:rPr>
        <w:t>Question 62:</w:t>
      </w:r>
    </w:p>
    <w:p w14:paraId="52632423" w14:textId="77777777" w:rsidR="008415F6" w:rsidRPr="008415F6" w:rsidRDefault="008415F6" w:rsidP="008415F6">
      <w:r w:rsidRPr="008415F6">
        <w:t>A company plans to deploy a relational database on AWS. The IT department will perform database administration. Which service should the company use?</w:t>
      </w:r>
    </w:p>
    <w:p w14:paraId="406E2FC7" w14:textId="77777777" w:rsidR="008415F6" w:rsidRPr="008415F6" w:rsidRDefault="008415F6" w:rsidP="008415F6">
      <w:r w:rsidRPr="008415F6">
        <w:t xml:space="preserve">/ </w:t>
      </w:r>
      <w:proofErr w:type="spellStart"/>
      <w:r w:rsidRPr="008415F6">
        <w:rPr>
          <w:i/>
          <w:iCs/>
        </w:rPr>
        <w:t>Một</w:t>
      </w:r>
      <w:proofErr w:type="spellEnd"/>
      <w:r w:rsidRPr="008415F6">
        <w:rPr>
          <w:i/>
          <w:iCs/>
        </w:rPr>
        <w:t xml:space="preserve"> </w:t>
      </w:r>
      <w:proofErr w:type="spellStart"/>
      <w:r w:rsidRPr="008415F6">
        <w:rPr>
          <w:i/>
          <w:iCs/>
        </w:rPr>
        <w:t>công</w:t>
      </w:r>
      <w:proofErr w:type="spellEnd"/>
      <w:r w:rsidRPr="008415F6">
        <w:rPr>
          <w:i/>
          <w:iCs/>
        </w:rPr>
        <w:t xml:space="preserve"> ty </w:t>
      </w:r>
      <w:proofErr w:type="spellStart"/>
      <w:r w:rsidRPr="008415F6">
        <w:rPr>
          <w:i/>
          <w:iCs/>
        </w:rPr>
        <w:t>có</w:t>
      </w:r>
      <w:proofErr w:type="spellEnd"/>
      <w:r w:rsidRPr="008415F6">
        <w:rPr>
          <w:i/>
          <w:iCs/>
        </w:rPr>
        <w:t xml:space="preserve"> </w:t>
      </w:r>
      <w:proofErr w:type="spellStart"/>
      <w:r w:rsidRPr="008415F6">
        <w:rPr>
          <w:i/>
          <w:iCs/>
        </w:rPr>
        <w:t>kế</w:t>
      </w:r>
      <w:proofErr w:type="spellEnd"/>
      <w:r w:rsidRPr="008415F6">
        <w:rPr>
          <w:i/>
          <w:iCs/>
        </w:rPr>
        <w:t xml:space="preserve"> </w:t>
      </w:r>
      <w:proofErr w:type="spellStart"/>
      <w:r w:rsidRPr="008415F6">
        <w:rPr>
          <w:i/>
          <w:iCs/>
        </w:rPr>
        <w:t>hoạch</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cơ</w:t>
      </w:r>
      <w:proofErr w:type="spellEnd"/>
      <w:r w:rsidRPr="008415F6">
        <w:rPr>
          <w:i/>
          <w:iCs/>
        </w:rPr>
        <w:t xml:space="preserve"> </w:t>
      </w:r>
      <w:proofErr w:type="spellStart"/>
      <w:r w:rsidRPr="008415F6">
        <w:rPr>
          <w:i/>
          <w:iCs/>
        </w:rPr>
        <w:t>sở</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quan</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trên</w:t>
      </w:r>
      <w:proofErr w:type="spellEnd"/>
      <w:r w:rsidRPr="008415F6">
        <w:rPr>
          <w:i/>
          <w:iCs/>
        </w:rPr>
        <w:t xml:space="preserve"> AWS. </w:t>
      </w:r>
      <w:proofErr w:type="spellStart"/>
      <w:r w:rsidRPr="008415F6">
        <w:rPr>
          <w:i/>
          <w:iCs/>
        </w:rPr>
        <w:t>Phòng</w:t>
      </w:r>
      <w:proofErr w:type="spellEnd"/>
      <w:r w:rsidRPr="008415F6">
        <w:rPr>
          <w:i/>
          <w:iCs/>
        </w:rPr>
        <w:t xml:space="preserve"> CNTT </w:t>
      </w:r>
      <w:proofErr w:type="spellStart"/>
      <w:r w:rsidRPr="008415F6">
        <w:rPr>
          <w:i/>
          <w:iCs/>
        </w:rPr>
        <w:t>của</w:t>
      </w:r>
      <w:proofErr w:type="spellEnd"/>
      <w:r w:rsidRPr="008415F6">
        <w:rPr>
          <w:i/>
          <w:iCs/>
        </w:rPr>
        <w:t xml:space="preserve"> </w:t>
      </w:r>
      <w:proofErr w:type="spellStart"/>
      <w:r w:rsidRPr="008415F6">
        <w:rPr>
          <w:i/>
          <w:iCs/>
        </w:rPr>
        <w:t>họ</w:t>
      </w:r>
      <w:proofErr w:type="spellEnd"/>
      <w:r w:rsidRPr="008415F6">
        <w:rPr>
          <w:i/>
          <w:iCs/>
        </w:rPr>
        <w:t xml:space="preserve"> </w:t>
      </w:r>
      <w:proofErr w:type="spellStart"/>
      <w:r w:rsidRPr="008415F6">
        <w:rPr>
          <w:i/>
          <w:iCs/>
        </w:rPr>
        <w:t>sẽ</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hiện</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trị</w:t>
      </w:r>
      <w:proofErr w:type="spellEnd"/>
      <w:r w:rsidRPr="008415F6">
        <w:rPr>
          <w:i/>
          <w:iCs/>
        </w:rPr>
        <w:t xml:space="preserve"> </w:t>
      </w:r>
      <w:proofErr w:type="spellStart"/>
      <w:r w:rsidRPr="008415F6">
        <w:rPr>
          <w:i/>
          <w:iCs/>
        </w:rPr>
        <w:t>cơ</w:t>
      </w:r>
      <w:proofErr w:type="spellEnd"/>
      <w:r w:rsidRPr="008415F6">
        <w:rPr>
          <w:i/>
          <w:iCs/>
        </w:rPr>
        <w:t xml:space="preserve"> </w:t>
      </w:r>
      <w:proofErr w:type="spellStart"/>
      <w:r w:rsidRPr="008415F6">
        <w:rPr>
          <w:i/>
          <w:iCs/>
        </w:rPr>
        <w:t>sở</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Công ty </w:t>
      </w:r>
      <w:proofErr w:type="spellStart"/>
      <w:r w:rsidRPr="008415F6">
        <w:rPr>
          <w:i/>
          <w:iCs/>
        </w:rPr>
        <w:t>nên</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nào</w:t>
      </w:r>
      <w:proofErr w:type="spellEnd"/>
      <w:r w:rsidRPr="008415F6">
        <w:rPr>
          <w:i/>
          <w:iCs/>
        </w:rPr>
        <w:t>?</w:t>
      </w:r>
    </w:p>
    <w:p w14:paraId="5E2BAFB2" w14:textId="77777777" w:rsidR="008415F6" w:rsidRPr="008415F6" w:rsidRDefault="008415F6">
      <w:pPr>
        <w:pStyle w:val="ListParagraph"/>
        <w:numPr>
          <w:ilvl w:val="0"/>
          <w:numId w:val="68"/>
        </w:numPr>
      </w:pPr>
      <w:r w:rsidRPr="008415F6">
        <w:t xml:space="preserve">Amazon Redshift / </w:t>
      </w:r>
      <w:r w:rsidRPr="008415F6">
        <w:rPr>
          <w:i/>
          <w:iCs/>
        </w:rPr>
        <w:t>Amazon Redshift</w:t>
      </w:r>
    </w:p>
    <w:p w14:paraId="4D0027AA" w14:textId="77777777" w:rsidR="008415F6" w:rsidRPr="008415F6" w:rsidRDefault="008415F6">
      <w:pPr>
        <w:pStyle w:val="ListParagraph"/>
        <w:numPr>
          <w:ilvl w:val="0"/>
          <w:numId w:val="68"/>
        </w:numPr>
      </w:pPr>
      <w:r w:rsidRPr="008415F6">
        <w:t xml:space="preserve">Amazon DynamoDB / </w:t>
      </w:r>
      <w:r w:rsidRPr="008415F6">
        <w:rPr>
          <w:i/>
          <w:iCs/>
        </w:rPr>
        <w:t>Amazon DynamoDB</w:t>
      </w:r>
    </w:p>
    <w:p w14:paraId="19FE8318" w14:textId="77777777" w:rsidR="008415F6" w:rsidRPr="008415F6" w:rsidRDefault="008415F6">
      <w:pPr>
        <w:pStyle w:val="ListParagraph"/>
        <w:numPr>
          <w:ilvl w:val="0"/>
          <w:numId w:val="68"/>
        </w:numPr>
      </w:pPr>
      <w:r w:rsidRPr="008415F6">
        <w:t xml:space="preserve">Amazon EC2 / </w:t>
      </w:r>
      <w:r w:rsidRPr="008415F6">
        <w:rPr>
          <w:i/>
          <w:iCs/>
        </w:rPr>
        <w:t>Amazon EC2</w:t>
      </w:r>
    </w:p>
    <w:p w14:paraId="53F7FD7E" w14:textId="77777777" w:rsidR="008415F6" w:rsidRPr="008415F6" w:rsidRDefault="008415F6">
      <w:pPr>
        <w:pStyle w:val="ListParagraph"/>
        <w:numPr>
          <w:ilvl w:val="0"/>
          <w:numId w:val="68"/>
        </w:numPr>
      </w:pPr>
      <w:r w:rsidRPr="008415F6">
        <w:t xml:space="preserve">Amazon </w:t>
      </w:r>
      <w:proofErr w:type="spellStart"/>
      <w:r w:rsidRPr="008415F6">
        <w:t>ElastiCache</w:t>
      </w:r>
      <w:proofErr w:type="spellEnd"/>
      <w:r w:rsidRPr="008415F6">
        <w:t xml:space="preserve"> / </w:t>
      </w:r>
      <w:r w:rsidRPr="008415F6">
        <w:rPr>
          <w:i/>
          <w:iCs/>
        </w:rPr>
        <w:t xml:space="preserve">Amazon </w:t>
      </w:r>
      <w:proofErr w:type="spellStart"/>
      <w:r w:rsidRPr="008415F6">
        <w:rPr>
          <w:i/>
          <w:iCs/>
        </w:rPr>
        <w:t>ElastiCache</w:t>
      </w:r>
      <w:proofErr w:type="spellEnd"/>
    </w:p>
    <w:p w14:paraId="6BC4B971"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Amazon EC2</w:t>
      </w:r>
    </w:p>
    <w:p w14:paraId="750B08C0"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 self-managed relational database can be installed on Amazon EC2. When using this deployment method, you choose the underlying operating system and instance type that suits your needs, and then completely install and manage any database software you require. This satisfies the requirement where the IT department performs full database administration (OS tuning, patching, backups, etc.).</w:t>
      </w:r>
    </w:p>
    <w:p w14:paraId="435BB2BF" w14:textId="77777777" w:rsidR="008415F6" w:rsidRDefault="008415F6" w:rsidP="008415F6">
      <w:pPr>
        <w:rPr>
          <w:i/>
          <w:iCs/>
        </w:rPr>
      </w:pPr>
      <w:r w:rsidRPr="008415F6">
        <w:t xml:space="preserve">/ </w:t>
      </w:r>
      <w:proofErr w:type="spellStart"/>
      <w:r w:rsidRPr="008415F6">
        <w:rPr>
          <w:i/>
          <w:iCs/>
        </w:rPr>
        <w:t>Một</w:t>
      </w:r>
      <w:proofErr w:type="spellEnd"/>
      <w:r w:rsidRPr="008415F6">
        <w:rPr>
          <w:i/>
          <w:iCs/>
        </w:rPr>
        <w:t xml:space="preserve"> </w:t>
      </w:r>
      <w:proofErr w:type="spellStart"/>
      <w:r w:rsidRPr="008415F6">
        <w:rPr>
          <w:i/>
          <w:iCs/>
        </w:rPr>
        <w:t>cơ</w:t>
      </w:r>
      <w:proofErr w:type="spellEnd"/>
      <w:r w:rsidRPr="008415F6">
        <w:rPr>
          <w:i/>
          <w:iCs/>
        </w:rPr>
        <w:t xml:space="preserve"> </w:t>
      </w:r>
      <w:proofErr w:type="spellStart"/>
      <w:r w:rsidRPr="008415F6">
        <w:rPr>
          <w:i/>
          <w:iCs/>
        </w:rPr>
        <w:t>sở</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quan</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(self-managed)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cài</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trực</w:t>
      </w:r>
      <w:proofErr w:type="spellEnd"/>
      <w:r w:rsidRPr="008415F6">
        <w:rPr>
          <w:i/>
          <w:iCs/>
        </w:rPr>
        <w:t xml:space="preserve"> </w:t>
      </w:r>
      <w:proofErr w:type="spellStart"/>
      <w:r w:rsidRPr="008415F6">
        <w:rPr>
          <w:i/>
          <w:iCs/>
        </w:rPr>
        <w:t>tiếp</w:t>
      </w:r>
      <w:proofErr w:type="spellEnd"/>
      <w:r w:rsidRPr="008415F6">
        <w:rPr>
          <w:i/>
          <w:iCs/>
        </w:rPr>
        <w:t xml:space="preserve"> </w:t>
      </w:r>
      <w:proofErr w:type="spellStart"/>
      <w:r w:rsidRPr="008415F6">
        <w:rPr>
          <w:i/>
          <w:iCs/>
        </w:rPr>
        <w:t>trên</w:t>
      </w:r>
      <w:proofErr w:type="spellEnd"/>
      <w:r w:rsidRPr="008415F6">
        <w:rPr>
          <w:i/>
          <w:iCs/>
        </w:rPr>
        <w:t xml:space="preserve"> Amazon EC2. Khi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chọn</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loại</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(instance type) </w:t>
      </w:r>
      <w:proofErr w:type="spellStart"/>
      <w:r w:rsidRPr="008415F6">
        <w:rPr>
          <w:i/>
          <w:iCs/>
        </w:rPr>
        <w:t>phù</w:t>
      </w:r>
      <w:proofErr w:type="spellEnd"/>
      <w:r w:rsidRPr="008415F6">
        <w:rPr>
          <w:i/>
          <w:iCs/>
        </w:rPr>
        <w:t xml:space="preserve"> </w:t>
      </w:r>
      <w:proofErr w:type="spellStart"/>
      <w:r w:rsidRPr="008415F6">
        <w:rPr>
          <w:i/>
          <w:iCs/>
        </w:rPr>
        <w:t>hợp</w:t>
      </w:r>
      <w:proofErr w:type="spellEnd"/>
      <w:r w:rsidRPr="008415F6">
        <w:rPr>
          <w:i/>
          <w:iCs/>
        </w:rPr>
        <w:t xml:space="preserve">, </w:t>
      </w:r>
      <w:proofErr w:type="spellStart"/>
      <w:r w:rsidRPr="008415F6">
        <w:rPr>
          <w:i/>
          <w:iCs/>
        </w:rPr>
        <w:t>sau</w:t>
      </w:r>
      <w:proofErr w:type="spellEnd"/>
      <w:r w:rsidRPr="008415F6">
        <w:rPr>
          <w:i/>
          <w:iCs/>
        </w:rPr>
        <w:t xml:space="preserve"> </w:t>
      </w:r>
      <w:proofErr w:type="spellStart"/>
      <w:r w:rsidRPr="008415F6">
        <w:rPr>
          <w:i/>
          <w:iCs/>
        </w:rPr>
        <w:t>đó</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cài</w:t>
      </w:r>
      <w:proofErr w:type="spellEnd"/>
      <w:r w:rsidRPr="008415F6">
        <w:rPr>
          <w:i/>
          <w:iCs/>
        </w:rPr>
        <w:t xml:space="preserve"> </w:t>
      </w:r>
      <w:proofErr w:type="spellStart"/>
      <w:r w:rsidRPr="008415F6">
        <w:rPr>
          <w:i/>
          <w:iCs/>
        </w:rPr>
        <w:t>đặt</w:t>
      </w:r>
      <w:proofErr w:type="spellEnd"/>
      <w:r w:rsidRPr="008415F6">
        <w:rPr>
          <w:i/>
          <w:iCs/>
        </w:rPr>
        <w:t>/</w:t>
      </w:r>
      <w:proofErr w:type="spellStart"/>
      <w:r w:rsidRPr="008415F6">
        <w:rPr>
          <w:i/>
          <w:iCs/>
        </w:rPr>
        <w:t>quản</w:t>
      </w:r>
      <w:proofErr w:type="spellEnd"/>
      <w:r w:rsidRPr="008415F6">
        <w:rPr>
          <w:i/>
          <w:iCs/>
        </w:rPr>
        <w:t xml:space="preserve"> </w:t>
      </w:r>
      <w:proofErr w:type="spellStart"/>
      <w:r w:rsidRPr="008415F6">
        <w:rPr>
          <w:i/>
          <w:iCs/>
        </w:rPr>
        <w:t>trị</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mềm</w:t>
      </w:r>
      <w:proofErr w:type="spellEnd"/>
      <w:r w:rsidRPr="008415F6">
        <w:rPr>
          <w:i/>
          <w:iCs/>
        </w:rPr>
        <w:t xml:space="preserve"> DB. </w:t>
      </w:r>
      <w:proofErr w:type="spellStart"/>
      <w:r w:rsidRPr="008415F6">
        <w:rPr>
          <w:i/>
          <w:iCs/>
        </w:rPr>
        <w:t>Điều</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đáp</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đúng</w:t>
      </w:r>
      <w:proofErr w:type="spellEnd"/>
      <w:r w:rsidRPr="008415F6">
        <w:rPr>
          <w:i/>
          <w:iCs/>
        </w:rPr>
        <w:t xml:space="preserve"> </w:t>
      </w:r>
      <w:proofErr w:type="spellStart"/>
      <w:r w:rsidRPr="008415F6">
        <w:rPr>
          <w:i/>
          <w:iCs/>
        </w:rPr>
        <w:t>yêu</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khi</w:t>
      </w:r>
      <w:proofErr w:type="spellEnd"/>
      <w:r w:rsidRPr="008415F6">
        <w:rPr>
          <w:i/>
          <w:iCs/>
        </w:rPr>
        <w:t xml:space="preserve"> </w:t>
      </w:r>
      <w:proofErr w:type="spellStart"/>
      <w:r w:rsidRPr="008415F6">
        <w:rPr>
          <w:i/>
          <w:iCs/>
        </w:rPr>
        <w:t>phòng</w:t>
      </w:r>
      <w:proofErr w:type="spellEnd"/>
      <w:r w:rsidRPr="008415F6">
        <w:rPr>
          <w:i/>
          <w:iCs/>
        </w:rPr>
        <w:t xml:space="preserve"> CNTT </w:t>
      </w:r>
      <w:proofErr w:type="spellStart"/>
      <w:r w:rsidRPr="008415F6">
        <w:rPr>
          <w:i/>
          <w:iCs/>
        </w:rPr>
        <w:t>muốn</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trị</w:t>
      </w:r>
      <w:proofErr w:type="spellEnd"/>
      <w:r w:rsidRPr="008415F6">
        <w:rPr>
          <w:i/>
          <w:iCs/>
        </w:rPr>
        <w:t xml:space="preserve"> </w:t>
      </w:r>
      <w:proofErr w:type="spellStart"/>
      <w:r w:rsidRPr="008415F6">
        <w:rPr>
          <w:i/>
          <w:iCs/>
        </w:rPr>
        <w:t>sâu</w:t>
      </w:r>
      <w:proofErr w:type="spellEnd"/>
      <w:r w:rsidRPr="008415F6">
        <w:rPr>
          <w:i/>
          <w:iCs/>
        </w:rPr>
        <w:t xml:space="preserve"> </w:t>
      </w:r>
      <w:proofErr w:type="spellStart"/>
      <w:r w:rsidRPr="008415F6">
        <w:rPr>
          <w:i/>
          <w:iCs/>
        </w:rPr>
        <w:t>nhất</w:t>
      </w:r>
      <w:proofErr w:type="spellEnd"/>
      <w:r w:rsidRPr="008415F6">
        <w:rPr>
          <w:i/>
          <w:iCs/>
        </w:rPr>
        <w:t>.</w:t>
      </w:r>
    </w:p>
    <w:p w14:paraId="264B04A2" w14:textId="36F90BFE" w:rsidR="008415F6" w:rsidRPr="008415F6" w:rsidRDefault="008415F6" w:rsidP="008415F6">
      <w:r>
        <w:rPr>
          <w:rFonts w:ascii="Arial" w:hAnsi="Arial" w:cs="Arial"/>
          <w:noProof/>
          <w:color w:val="000000"/>
          <w:bdr w:val="none" w:sz="0" w:space="0" w:color="auto" w:frame="1"/>
        </w:rPr>
        <w:lastRenderedPageBreak/>
        <w:drawing>
          <wp:inline distT="0" distB="0" distL="0" distR="0" wp14:anchorId="29D71AD4" wp14:editId="02F9DB41">
            <wp:extent cx="5486400" cy="3531870"/>
            <wp:effectExtent l="0" t="0" r="0" b="0"/>
            <wp:docPr id="25673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486400" cy="3531870"/>
                    </a:xfrm>
                    <a:prstGeom prst="rect">
                      <a:avLst/>
                    </a:prstGeom>
                    <a:noFill/>
                    <a:ln>
                      <a:noFill/>
                    </a:ln>
                  </pic:spPr>
                </pic:pic>
              </a:graphicData>
            </a:graphic>
          </wp:inline>
        </w:drawing>
      </w:r>
    </w:p>
    <w:p w14:paraId="2FE5331D" w14:textId="77777777" w:rsidR="008415F6" w:rsidRPr="008415F6" w:rsidRDefault="008415F6" w:rsidP="008415F6">
      <w:r w:rsidRPr="008415F6">
        <w:rPr>
          <w:b/>
          <w:bCs/>
        </w:rPr>
        <w:t>CORRECT:</w:t>
      </w:r>
      <w:r w:rsidRPr="008415F6">
        <w:t xml:space="preserve"> "Amazon EC2" is the correct answer. / </w:t>
      </w:r>
      <w:r w:rsidRPr="008415F6">
        <w:rPr>
          <w:b/>
          <w:bCs/>
          <w:i/>
          <w:iCs/>
        </w:rPr>
        <w:t>ĐÚNG:</w:t>
      </w:r>
      <w:r w:rsidRPr="008415F6">
        <w:rPr>
          <w:i/>
          <w:iCs/>
        </w:rPr>
        <w:t xml:space="preserve"> "Amazon EC2"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06E69E54" w14:textId="77777777" w:rsidR="008415F6" w:rsidRPr="008415F6" w:rsidRDefault="008415F6" w:rsidP="008415F6">
      <w:r w:rsidRPr="008415F6">
        <w:rPr>
          <w:b/>
          <w:bCs/>
        </w:rPr>
        <w:t>INCORRECT:</w:t>
      </w:r>
      <w:r w:rsidRPr="008415F6">
        <w:t xml:space="preserve"> "Amazon Redshift" is incorrect. Redshift is a managed data warehouse solution better suited to complex analytical (OLAP) workloads rather than traditional operational database administration. / </w:t>
      </w:r>
      <w:r w:rsidRPr="008415F6">
        <w:rPr>
          <w:b/>
          <w:bCs/>
          <w:i/>
          <w:iCs/>
        </w:rPr>
        <w:t>SAI:</w:t>
      </w:r>
      <w:r w:rsidRPr="008415F6">
        <w:rPr>
          <w:i/>
          <w:iCs/>
        </w:rPr>
        <w:t xml:space="preserve"> "Amazon Redshift"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giải</w:t>
      </w:r>
      <w:proofErr w:type="spellEnd"/>
      <w:r w:rsidRPr="008415F6">
        <w:rPr>
          <w:i/>
          <w:iCs/>
        </w:rPr>
        <w:t xml:space="preserve"> </w:t>
      </w:r>
      <w:proofErr w:type="spellStart"/>
      <w:r w:rsidRPr="008415F6">
        <w:rPr>
          <w:i/>
          <w:iCs/>
        </w:rPr>
        <w:t>pháp</w:t>
      </w:r>
      <w:proofErr w:type="spellEnd"/>
      <w:r w:rsidRPr="008415F6">
        <w:rPr>
          <w:i/>
          <w:iCs/>
        </w:rPr>
        <w:t xml:space="preserve"> </w:t>
      </w:r>
      <w:proofErr w:type="spellStart"/>
      <w:r w:rsidRPr="008415F6">
        <w:rPr>
          <w:i/>
          <w:iCs/>
        </w:rPr>
        <w:t>kho</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(data warehouse) </w:t>
      </w:r>
      <w:proofErr w:type="spellStart"/>
      <w:r w:rsidRPr="008415F6">
        <w:rPr>
          <w:i/>
          <w:iCs/>
        </w:rPr>
        <w:t>được</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hoàn</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dùng</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mục</w:t>
      </w:r>
      <w:proofErr w:type="spellEnd"/>
      <w:r w:rsidRPr="008415F6">
        <w:rPr>
          <w:i/>
          <w:iCs/>
        </w:rPr>
        <w:t xml:space="preserve"> </w:t>
      </w:r>
      <w:proofErr w:type="spellStart"/>
      <w:r w:rsidRPr="008415F6">
        <w:rPr>
          <w:i/>
          <w:iCs/>
        </w:rPr>
        <w:t>đích</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tích</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lớn</w:t>
      </w:r>
      <w:proofErr w:type="spellEnd"/>
      <w:r w:rsidRPr="008415F6">
        <w:rPr>
          <w:i/>
          <w:iCs/>
        </w:rPr>
        <w:t>.</w:t>
      </w:r>
    </w:p>
    <w:p w14:paraId="5854B83B" w14:textId="77777777" w:rsidR="008415F6" w:rsidRPr="008415F6" w:rsidRDefault="008415F6" w:rsidP="008415F6">
      <w:r w:rsidRPr="008415F6">
        <w:rPr>
          <w:b/>
          <w:bCs/>
        </w:rPr>
        <w:t>INCORRECT:</w:t>
      </w:r>
      <w:r w:rsidRPr="008415F6">
        <w:t xml:space="preserve"> "Amazon DynamoDB" is incorrect. DynamoDB is a managed non-relational (NoSQL) database service, not a relational database. / </w:t>
      </w:r>
      <w:r w:rsidRPr="008415F6">
        <w:rPr>
          <w:b/>
          <w:bCs/>
          <w:i/>
          <w:iCs/>
        </w:rPr>
        <w:t>SAI:</w:t>
      </w:r>
      <w:r w:rsidRPr="008415F6">
        <w:rPr>
          <w:i/>
          <w:iCs/>
        </w:rPr>
        <w:t xml:space="preserve"> "Amazon DynamoDB"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DynamoDB </w:t>
      </w:r>
      <w:proofErr w:type="spellStart"/>
      <w:r w:rsidRPr="008415F6">
        <w:rPr>
          <w:i/>
          <w:iCs/>
        </w:rPr>
        <w:t>là</w:t>
      </w:r>
      <w:proofErr w:type="spellEnd"/>
      <w:r w:rsidRPr="008415F6">
        <w:rPr>
          <w:i/>
          <w:iCs/>
        </w:rPr>
        <w:t xml:space="preserve"> </w:t>
      </w:r>
      <w:proofErr w:type="spellStart"/>
      <w:r w:rsidRPr="008415F6">
        <w:rPr>
          <w:i/>
          <w:iCs/>
        </w:rPr>
        <w:t>cơ</w:t>
      </w:r>
      <w:proofErr w:type="spellEnd"/>
      <w:r w:rsidRPr="008415F6">
        <w:rPr>
          <w:i/>
          <w:iCs/>
        </w:rPr>
        <w:t xml:space="preserve"> </w:t>
      </w:r>
      <w:proofErr w:type="spellStart"/>
      <w:r w:rsidRPr="008415F6">
        <w:rPr>
          <w:i/>
          <w:iCs/>
        </w:rPr>
        <w:t>sở</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phi </w:t>
      </w:r>
      <w:proofErr w:type="spellStart"/>
      <w:r w:rsidRPr="008415F6">
        <w:rPr>
          <w:i/>
          <w:iCs/>
        </w:rPr>
        <w:t>quan</w:t>
      </w:r>
      <w:proofErr w:type="spellEnd"/>
      <w:r w:rsidRPr="008415F6">
        <w:rPr>
          <w:i/>
          <w:iCs/>
        </w:rPr>
        <w:t xml:space="preserve"> </w:t>
      </w:r>
      <w:proofErr w:type="spellStart"/>
      <w:r w:rsidRPr="008415F6">
        <w:rPr>
          <w:i/>
          <w:iCs/>
        </w:rPr>
        <w:t>hệ</w:t>
      </w:r>
      <w:proofErr w:type="spellEnd"/>
      <w:r w:rsidRPr="008415F6">
        <w:rPr>
          <w:i/>
          <w:iCs/>
        </w:rPr>
        <w:t xml:space="preserve"> (NoSQL).</w:t>
      </w:r>
    </w:p>
    <w:p w14:paraId="452CA6B8" w14:textId="77777777" w:rsidR="008415F6" w:rsidRPr="008415F6" w:rsidRDefault="008415F6" w:rsidP="008415F6">
      <w:r w:rsidRPr="008415F6">
        <w:rPr>
          <w:b/>
          <w:bCs/>
        </w:rPr>
        <w:t>INCORRECT:</w:t>
      </w:r>
      <w:r w:rsidRPr="008415F6">
        <w:t xml:space="preserve"> "Amazon </w:t>
      </w:r>
      <w:proofErr w:type="spellStart"/>
      <w:r w:rsidRPr="008415F6">
        <w:t>ElastiCache</w:t>
      </w:r>
      <w:proofErr w:type="spellEnd"/>
      <w:r w:rsidRPr="008415F6">
        <w:t xml:space="preserve">" is incorrect. </w:t>
      </w:r>
      <w:proofErr w:type="spellStart"/>
      <w:r w:rsidRPr="008415F6">
        <w:t>ElastiCache</w:t>
      </w:r>
      <w:proofErr w:type="spellEnd"/>
      <w:r w:rsidRPr="008415F6">
        <w:t xml:space="preserve"> is a managed in-memory caching service (Redis/Memcached) used to speed up existing databases, not a standalone relational database. / </w:t>
      </w:r>
      <w:r w:rsidRPr="008415F6">
        <w:rPr>
          <w:b/>
          <w:bCs/>
          <w:i/>
          <w:iCs/>
        </w:rPr>
        <w:t>SAI:</w:t>
      </w:r>
      <w:r w:rsidRPr="008415F6">
        <w:rPr>
          <w:i/>
          <w:iCs/>
        </w:rPr>
        <w:t xml:space="preserve"> "Amazon </w:t>
      </w:r>
      <w:proofErr w:type="spellStart"/>
      <w:r w:rsidRPr="008415F6">
        <w:rPr>
          <w:i/>
          <w:iCs/>
        </w:rPr>
        <w:t>ElastiCache</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nhớ</w:t>
      </w:r>
      <w:proofErr w:type="spellEnd"/>
      <w:r w:rsidRPr="008415F6">
        <w:rPr>
          <w:i/>
          <w:iCs/>
        </w:rPr>
        <w:t xml:space="preserve"> </w:t>
      </w:r>
      <w:proofErr w:type="spellStart"/>
      <w:r w:rsidRPr="008415F6">
        <w:rPr>
          <w:i/>
          <w:iCs/>
        </w:rPr>
        <w:t>đệm</w:t>
      </w:r>
      <w:proofErr w:type="spellEnd"/>
      <w:r w:rsidRPr="008415F6">
        <w:rPr>
          <w:i/>
          <w:iCs/>
        </w:rPr>
        <w:t xml:space="preserve"> cache (in-memory) </w:t>
      </w:r>
      <w:proofErr w:type="spellStart"/>
      <w:r w:rsidRPr="008415F6">
        <w:rPr>
          <w:i/>
          <w:iCs/>
        </w:rPr>
        <w:t>để</w:t>
      </w:r>
      <w:proofErr w:type="spellEnd"/>
      <w:r w:rsidRPr="008415F6">
        <w:rPr>
          <w:i/>
          <w:iCs/>
        </w:rPr>
        <w:t xml:space="preserve"> </w:t>
      </w:r>
      <w:proofErr w:type="spellStart"/>
      <w:r w:rsidRPr="008415F6">
        <w:rPr>
          <w:i/>
          <w:iCs/>
        </w:rPr>
        <w:t>tăng</w:t>
      </w:r>
      <w:proofErr w:type="spellEnd"/>
      <w:r w:rsidRPr="008415F6">
        <w:rPr>
          <w:i/>
          <w:iCs/>
        </w:rPr>
        <w:t xml:space="preserve"> </w:t>
      </w:r>
      <w:proofErr w:type="spellStart"/>
      <w:r w:rsidRPr="008415F6">
        <w:rPr>
          <w:i/>
          <w:iCs/>
        </w:rPr>
        <w:t>tốc</w:t>
      </w:r>
      <w:proofErr w:type="spellEnd"/>
      <w:r w:rsidRPr="008415F6">
        <w:rPr>
          <w:i/>
          <w:iCs/>
        </w:rPr>
        <w:t xml:space="preserve"> </w:t>
      </w:r>
      <w:proofErr w:type="spellStart"/>
      <w:r w:rsidRPr="008415F6">
        <w:rPr>
          <w:i/>
          <w:iCs/>
        </w:rPr>
        <w:t>hiệu</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phải</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trị</w:t>
      </w:r>
      <w:proofErr w:type="spellEnd"/>
      <w:r w:rsidRPr="008415F6">
        <w:rPr>
          <w:i/>
          <w:iCs/>
        </w:rPr>
        <w:t xml:space="preserve"> CSDL </w:t>
      </w:r>
      <w:proofErr w:type="spellStart"/>
      <w:r w:rsidRPr="008415F6">
        <w:rPr>
          <w:i/>
          <w:iCs/>
        </w:rPr>
        <w:t>quan</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chính</w:t>
      </w:r>
      <w:proofErr w:type="spellEnd"/>
      <w:r w:rsidRPr="008415F6">
        <w:rPr>
          <w:i/>
          <w:iCs/>
        </w:rPr>
        <w:t>.</w:t>
      </w:r>
    </w:p>
    <w:p w14:paraId="5D04C146" w14:textId="77777777" w:rsidR="008415F6" w:rsidRPr="008415F6" w:rsidRDefault="008415F6" w:rsidP="008415F6">
      <w:r w:rsidRPr="008415F6">
        <w:rPr>
          <w:i/>
          <w:iCs/>
        </w:rPr>
        <w:t>AWS cheat sheets:</w:t>
      </w:r>
      <w:r w:rsidRPr="008415F6">
        <w:t xml:space="preserve"> </w:t>
      </w:r>
      <w:hyperlink r:id="rId134" w:tgtFrame="_blank" w:history="1">
        <w:r w:rsidRPr="008415F6">
          <w:rPr>
            <w:rStyle w:val="Hyperlink"/>
          </w:rPr>
          <w:t>https://digitalcloud.training/aws-database-services/</w:t>
        </w:r>
      </w:hyperlink>
    </w:p>
    <w:p w14:paraId="1A7791DE" w14:textId="77777777" w:rsidR="008415F6" w:rsidRPr="008415F6" w:rsidRDefault="008415F6" w:rsidP="008415F6">
      <w:pPr>
        <w:rPr>
          <w:b/>
          <w:bCs/>
        </w:rPr>
      </w:pPr>
      <w:r w:rsidRPr="008415F6">
        <w:rPr>
          <w:b/>
          <w:bCs/>
        </w:rPr>
        <w:t>Question 63:</w:t>
      </w:r>
    </w:p>
    <w:p w14:paraId="7823B9A7" w14:textId="77777777" w:rsidR="008415F6" w:rsidRPr="008415F6" w:rsidRDefault="008415F6" w:rsidP="008415F6">
      <w:r w:rsidRPr="008415F6">
        <w:t xml:space="preserve">Which of the following AWS services are </w:t>
      </w:r>
      <w:proofErr w:type="gramStart"/>
      <w:r w:rsidRPr="008415F6">
        <w:t>compute</w:t>
      </w:r>
      <w:proofErr w:type="gramEnd"/>
      <w:r w:rsidRPr="008415F6">
        <w:t xml:space="preserve"> services? (Select TWO.)</w:t>
      </w:r>
    </w:p>
    <w:p w14:paraId="0D962ADD" w14:textId="77777777" w:rsidR="008415F6" w:rsidRPr="008415F6" w:rsidRDefault="008415F6" w:rsidP="008415F6">
      <w:r w:rsidRPr="008415F6">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sau</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của</w:t>
      </w:r>
      <w:proofErr w:type="spellEnd"/>
      <w:r w:rsidRPr="008415F6">
        <w:rPr>
          <w:i/>
          <w:iCs/>
        </w:rPr>
        <w:t xml:space="preserve"> AWS </w:t>
      </w:r>
      <w:proofErr w:type="spellStart"/>
      <w:r w:rsidRPr="008415F6">
        <w:rPr>
          <w:i/>
          <w:iCs/>
        </w:rPr>
        <w:t>thuộc</w:t>
      </w:r>
      <w:proofErr w:type="spellEnd"/>
      <w:r w:rsidRPr="008415F6">
        <w:rPr>
          <w:i/>
          <w:iCs/>
        </w:rPr>
        <w:t xml:space="preserve"> </w:t>
      </w:r>
      <w:proofErr w:type="spellStart"/>
      <w:r w:rsidRPr="008415F6">
        <w:rPr>
          <w:i/>
          <w:iCs/>
        </w:rPr>
        <w:t>nhóm</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toán</w:t>
      </w:r>
      <w:proofErr w:type="spellEnd"/>
      <w:r w:rsidRPr="008415F6">
        <w:rPr>
          <w:i/>
          <w:iCs/>
        </w:rPr>
        <w:t xml:space="preserve"> (compute services)? (</w:t>
      </w:r>
      <w:proofErr w:type="spellStart"/>
      <w:r w:rsidRPr="008415F6">
        <w:rPr>
          <w:i/>
          <w:iCs/>
        </w:rPr>
        <w:t>Chọn</w:t>
      </w:r>
      <w:proofErr w:type="spellEnd"/>
      <w:r w:rsidRPr="008415F6">
        <w:rPr>
          <w:i/>
          <w:iCs/>
        </w:rPr>
        <w:t xml:space="preserve"> HAI.)</w:t>
      </w:r>
    </w:p>
    <w:p w14:paraId="54F7290A" w14:textId="77777777" w:rsidR="008415F6" w:rsidRPr="008415F6" w:rsidRDefault="008415F6">
      <w:pPr>
        <w:pStyle w:val="ListParagraph"/>
        <w:numPr>
          <w:ilvl w:val="0"/>
          <w:numId w:val="69"/>
        </w:numPr>
      </w:pPr>
      <w:r w:rsidRPr="008415F6">
        <w:lastRenderedPageBreak/>
        <w:t xml:space="preserve">AWS Elastic Beanstalk / </w:t>
      </w:r>
      <w:r w:rsidRPr="008415F6">
        <w:rPr>
          <w:i/>
          <w:iCs/>
        </w:rPr>
        <w:t>AWS Elastic Beanstalk</w:t>
      </w:r>
    </w:p>
    <w:p w14:paraId="28EE4CC9" w14:textId="77777777" w:rsidR="008415F6" w:rsidRPr="008415F6" w:rsidRDefault="008415F6">
      <w:pPr>
        <w:pStyle w:val="ListParagraph"/>
        <w:numPr>
          <w:ilvl w:val="0"/>
          <w:numId w:val="69"/>
        </w:numPr>
      </w:pPr>
      <w:r w:rsidRPr="008415F6">
        <w:t xml:space="preserve">Amazon Inspector / </w:t>
      </w:r>
      <w:r w:rsidRPr="008415F6">
        <w:rPr>
          <w:i/>
          <w:iCs/>
        </w:rPr>
        <w:t>Amazon Inspector</w:t>
      </w:r>
    </w:p>
    <w:p w14:paraId="590480ED" w14:textId="77777777" w:rsidR="008415F6" w:rsidRPr="008415F6" w:rsidRDefault="008415F6">
      <w:pPr>
        <w:pStyle w:val="ListParagraph"/>
        <w:numPr>
          <w:ilvl w:val="0"/>
          <w:numId w:val="69"/>
        </w:numPr>
      </w:pPr>
      <w:r w:rsidRPr="008415F6">
        <w:t xml:space="preserve">AWS CloudTrail / </w:t>
      </w:r>
      <w:r w:rsidRPr="008415F6">
        <w:rPr>
          <w:i/>
          <w:iCs/>
        </w:rPr>
        <w:t>AWS CloudTrail</w:t>
      </w:r>
    </w:p>
    <w:p w14:paraId="1CD2EFFF" w14:textId="77777777" w:rsidR="008415F6" w:rsidRPr="008415F6" w:rsidRDefault="008415F6">
      <w:pPr>
        <w:pStyle w:val="ListParagraph"/>
        <w:numPr>
          <w:ilvl w:val="0"/>
          <w:numId w:val="69"/>
        </w:numPr>
      </w:pPr>
      <w:r w:rsidRPr="008415F6">
        <w:t xml:space="preserve">AWS Batch / </w:t>
      </w:r>
      <w:r w:rsidRPr="008415F6">
        <w:rPr>
          <w:i/>
          <w:iCs/>
        </w:rPr>
        <w:t>AWS Batch</w:t>
      </w:r>
    </w:p>
    <w:p w14:paraId="634DD2B1" w14:textId="77777777" w:rsidR="008415F6" w:rsidRPr="008415F6" w:rsidRDefault="008415F6">
      <w:pPr>
        <w:pStyle w:val="ListParagraph"/>
        <w:numPr>
          <w:ilvl w:val="0"/>
          <w:numId w:val="69"/>
        </w:numPr>
      </w:pPr>
      <w:r w:rsidRPr="008415F6">
        <w:t xml:space="preserve">Amazon EFS / </w:t>
      </w:r>
      <w:r w:rsidRPr="008415F6">
        <w:rPr>
          <w:i/>
          <w:iCs/>
        </w:rPr>
        <w:t>Amazon EFS</w:t>
      </w:r>
    </w:p>
    <w:p w14:paraId="3B98ADF6"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AWS Elastic Beanstalk &amp; AWS Batch</w:t>
      </w:r>
    </w:p>
    <w:p w14:paraId="6B569227"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AWS Batch enables developers, scientists, and engineers to easily and efficiently run hundreds of thousands of batch computing jobs on AWS. AWS Elastic Beanstalk is an easy-to-use platform service for deploying and scaling web applications, which automatically handles the provisioning of compute resources like Amazon EC2.</w:t>
      </w:r>
    </w:p>
    <w:p w14:paraId="7331CF8F" w14:textId="77777777" w:rsidR="008415F6" w:rsidRPr="008415F6" w:rsidRDefault="008415F6" w:rsidP="008415F6">
      <w:r w:rsidRPr="008415F6">
        <w:t xml:space="preserve">/ </w:t>
      </w:r>
      <w:r w:rsidRPr="008415F6">
        <w:rPr>
          <w:i/>
          <w:iCs/>
        </w:rPr>
        <w:t xml:space="preserve">AWS Batch </w:t>
      </w:r>
      <w:proofErr w:type="spellStart"/>
      <w:r w:rsidRPr="008415F6">
        <w:rPr>
          <w:i/>
          <w:iCs/>
        </w:rPr>
        <w:t>giúp</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nhà</w:t>
      </w:r>
      <w:proofErr w:type="spellEnd"/>
      <w:r w:rsidRPr="008415F6">
        <w:rPr>
          <w:i/>
          <w:iCs/>
        </w:rPr>
        <w:t xml:space="preserve"> </w:t>
      </w:r>
      <w:proofErr w:type="spellStart"/>
      <w:r w:rsidRPr="008415F6">
        <w:rPr>
          <w:i/>
          <w:iCs/>
        </w:rPr>
        <w:t>phát</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kỹ</w:t>
      </w:r>
      <w:proofErr w:type="spellEnd"/>
      <w:r w:rsidRPr="008415F6">
        <w:rPr>
          <w:i/>
          <w:iCs/>
        </w:rPr>
        <w:t xml:space="preserve"> </w:t>
      </w:r>
      <w:proofErr w:type="spellStart"/>
      <w:r w:rsidRPr="008415F6">
        <w:rPr>
          <w:i/>
          <w:iCs/>
        </w:rPr>
        <w:t>sư</w:t>
      </w:r>
      <w:proofErr w:type="spellEnd"/>
      <w:r w:rsidRPr="008415F6">
        <w:rPr>
          <w:i/>
          <w:iCs/>
        </w:rPr>
        <w:t xml:space="preserve"> </w:t>
      </w:r>
      <w:proofErr w:type="spellStart"/>
      <w:r w:rsidRPr="008415F6">
        <w:rPr>
          <w:i/>
          <w:iCs/>
        </w:rPr>
        <w:t>dễ</w:t>
      </w:r>
      <w:proofErr w:type="spellEnd"/>
      <w:r w:rsidRPr="008415F6">
        <w:rPr>
          <w:i/>
          <w:iCs/>
        </w:rPr>
        <w:t xml:space="preserve"> </w:t>
      </w:r>
      <w:proofErr w:type="spellStart"/>
      <w:r w:rsidRPr="008415F6">
        <w:rPr>
          <w:i/>
          <w:iCs/>
        </w:rPr>
        <w:t>dàng</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trăm</w:t>
      </w:r>
      <w:proofErr w:type="spellEnd"/>
      <w:r w:rsidRPr="008415F6">
        <w:rPr>
          <w:i/>
          <w:iCs/>
        </w:rPr>
        <w:t xml:space="preserve"> </w:t>
      </w:r>
      <w:proofErr w:type="spellStart"/>
      <w:r w:rsidRPr="008415F6">
        <w:rPr>
          <w:i/>
          <w:iCs/>
        </w:rPr>
        <w:t>nghìn</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toán</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lô</w:t>
      </w:r>
      <w:proofErr w:type="spellEnd"/>
      <w:r w:rsidRPr="008415F6">
        <w:rPr>
          <w:i/>
          <w:iCs/>
        </w:rPr>
        <w:t xml:space="preserve"> (batch computing) </w:t>
      </w:r>
      <w:proofErr w:type="spellStart"/>
      <w:r w:rsidRPr="008415F6">
        <w:rPr>
          <w:i/>
          <w:iCs/>
        </w:rPr>
        <w:t>trên</w:t>
      </w:r>
      <w:proofErr w:type="spellEnd"/>
      <w:r w:rsidRPr="008415F6">
        <w:rPr>
          <w:i/>
          <w:iCs/>
        </w:rPr>
        <w:t xml:space="preserve"> AWS. AWS Elastic Beanstalk </w:t>
      </w:r>
      <w:proofErr w:type="spellStart"/>
      <w:r w:rsidRPr="008415F6">
        <w:rPr>
          <w:i/>
          <w:iCs/>
        </w:rPr>
        <w:t>là</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dạng</w:t>
      </w:r>
      <w:proofErr w:type="spellEnd"/>
      <w:r w:rsidRPr="008415F6">
        <w:rPr>
          <w:i/>
          <w:iCs/>
        </w:rPr>
        <w:t xml:space="preserve"> </w:t>
      </w:r>
      <w:proofErr w:type="spellStart"/>
      <w:r w:rsidRPr="008415F6">
        <w:rPr>
          <w:i/>
          <w:iCs/>
        </w:rPr>
        <w:t>nền</w:t>
      </w:r>
      <w:proofErr w:type="spellEnd"/>
      <w:r w:rsidRPr="008415F6">
        <w:rPr>
          <w:i/>
          <w:iCs/>
        </w:rPr>
        <w:t xml:space="preserve"> </w:t>
      </w:r>
      <w:proofErr w:type="spellStart"/>
      <w:r w:rsidRPr="008415F6">
        <w:rPr>
          <w:i/>
          <w:iCs/>
        </w:rPr>
        <w:t>tảng</w:t>
      </w:r>
      <w:proofErr w:type="spellEnd"/>
      <w:r w:rsidRPr="008415F6">
        <w:rPr>
          <w:i/>
          <w:iCs/>
        </w:rPr>
        <w:t xml:space="preserve"> </w:t>
      </w:r>
      <w:proofErr w:type="spellStart"/>
      <w:r w:rsidRPr="008415F6">
        <w:rPr>
          <w:i/>
          <w:iCs/>
        </w:rPr>
        <w:t>dễ</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web, </w:t>
      </w:r>
      <w:proofErr w:type="spellStart"/>
      <w:r w:rsidRPr="008415F6">
        <w:rPr>
          <w:i/>
          <w:iCs/>
        </w:rPr>
        <w:t>tự</w:t>
      </w:r>
      <w:proofErr w:type="spellEnd"/>
      <w:r w:rsidRPr="008415F6">
        <w:rPr>
          <w:i/>
          <w:iCs/>
        </w:rPr>
        <w:t xml:space="preserve"> </w:t>
      </w:r>
      <w:proofErr w:type="spellStart"/>
      <w:r w:rsidRPr="008415F6">
        <w:rPr>
          <w:i/>
          <w:iCs/>
        </w:rPr>
        <w:t>động</w:t>
      </w:r>
      <w:proofErr w:type="spellEnd"/>
      <w:r w:rsidRPr="008415F6">
        <w:rPr>
          <w:i/>
          <w:iCs/>
        </w:rPr>
        <w:t xml:space="preserve"> lo </w:t>
      </w:r>
      <w:proofErr w:type="spellStart"/>
      <w:r w:rsidRPr="008415F6">
        <w:rPr>
          <w:i/>
          <w:iCs/>
        </w:rPr>
        <w:t>liệu</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cấp</w:t>
      </w:r>
      <w:proofErr w:type="spellEnd"/>
      <w:r w:rsidRPr="008415F6">
        <w:rPr>
          <w:i/>
          <w:iCs/>
        </w:rPr>
        <w:t xml:space="preserve"> </w:t>
      </w:r>
      <w:proofErr w:type="spellStart"/>
      <w:r w:rsidRPr="008415F6">
        <w:rPr>
          <w:i/>
          <w:iCs/>
        </w:rPr>
        <w:t>phát</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toán</w:t>
      </w:r>
      <w:proofErr w:type="spellEnd"/>
      <w:r w:rsidRPr="008415F6">
        <w:rPr>
          <w:i/>
          <w:iCs/>
        </w:rPr>
        <w:t xml:space="preserve"> (</w:t>
      </w:r>
      <w:proofErr w:type="spellStart"/>
      <w:r w:rsidRPr="008415F6">
        <w:rPr>
          <w:i/>
          <w:iCs/>
        </w:rPr>
        <w:t>như</w:t>
      </w:r>
      <w:proofErr w:type="spellEnd"/>
      <w:r w:rsidRPr="008415F6">
        <w:rPr>
          <w:i/>
          <w:iCs/>
        </w:rPr>
        <w:t xml:space="preserve"> EC2) </w:t>
      </w:r>
      <w:proofErr w:type="spellStart"/>
      <w:r w:rsidRPr="008415F6">
        <w:rPr>
          <w:i/>
          <w:iCs/>
        </w:rPr>
        <w:t>bên</w:t>
      </w:r>
      <w:proofErr w:type="spellEnd"/>
      <w:r w:rsidRPr="008415F6">
        <w:rPr>
          <w:i/>
          <w:iCs/>
        </w:rPr>
        <w:t xml:space="preserve"> </w:t>
      </w:r>
      <w:proofErr w:type="spellStart"/>
      <w:r w:rsidRPr="008415F6">
        <w:rPr>
          <w:i/>
          <w:iCs/>
        </w:rPr>
        <w:t>dưới</w:t>
      </w:r>
      <w:proofErr w:type="spellEnd"/>
      <w:r w:rsidRPr="008415F6">
        <w:rPr>
          <w:i/>
          <w:iCs/>
        </w:rPr>
        <w:t>.</w:t>
      </w:r>
    </w:p>
    <w:p w14:paraId="58F4A8A5" w14:textId="77777777" w:rsidR="008415F6" w:rsidRPr="008415F6" w:rsidRDefault="008415F6" w:rsidP="008415F6">
      <w:r w:rsidRPr="008415F6">
        <w:rPr>
          <w:b/>
          <w:bCs/>
        </w:rPr>
        <w:t>CORRECT:</w:t>
      </w:r>
      <w:r w:rsidRPr="008415F6">
        <w:t xml:space="preserve"> "AWS Batch" is a correct answer. / </w:t>
      </w:r>
      <w:r w:rsidRPr="008415F6">
        <w:rPr>
          <w:b/>
          <w:bCs/>
          <w:i/>
          <w:iCs/>
        </w:rPr>
        <w:t>ĐÚNG:</w:t>
      </w:r>
      <w:r w:rsidRPr="008415F6">
        <w:rPr>
          <w:i/>
          <w:iCs/>
        </w:rPr>
        <w:t xml:space="preserve"> "AWS Batch"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3CF699FC" w14:textId="77777777" w:rsidR="008415F6" w:rsidRPr="008415F6" w:rsidRDefault="008415F6" w:rsidP="008415F6">
      <w:r w:rsidRPr="008415F6">
        <w:rPr>
          <w:b/>
          <w:bCs/>
        </w:rPr>
        <w:t>CORRECT:</w:t>
      </w:r>
      <w:r w:rsidRPr="008415F6">
        <w:t xml:space="preserve"> "AWS Elastic Beanstalk" is also a correct answer. / </w:t>
      </w:r>
      <w:r w:rsidRPr="008415F6">
        <w:rPr>
          <w:b/>
          <w:bCs/>
          <w:i/>
          <w:iCs/>
        </w:rPr>
        <w:t>ĐÚNG:</w:t>
      </w:r>
      <w:r w:rsidRPr="008415F6">
        <w:rPr>
          <w:i/>
          <w:iCs/>
        </w:rPr>
        <w:t xml:space="preserve"> "AWS Elastic Beanstalk" </w:t>
      </w:r>
      <w:proofErr w:type="spellStart"/>
      <w:r w:rsidRPr="008415F6">
        <w:rPr>
          <w:i/>
          <w:iCs/>
        </w:rPr>
        <w:t>cũng</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5B7E1C6E" w14:textId="77777777" w:rsidR="008415F6" w:rsidRPr="008415F6" w:rsidRDefault="008415F6" w:rsidP="008415F6">
      <w:r w:rsidRPr="008415F6">
        <w:rPr>
          <w:b/>
          <w:bCs/>
        </w:rPr>
        <w:t>INCORRECT:</w:t>
      </w:r>
      <w:r w:rsidRPr="008415F6">
        <w:t xml:space="preserve"> "AWS CloudTrail" is incorrect. CloudTrail is used for management governance and API auditing. / </w:t>
      </w:r>
      <w:r w:rsidRPr="008415F6">
        <w:rPr>
          <w:b/>
          <w:bCs/>
          <w:i/>
          <w:iCs/>
        </w:rPr>
        <w:t>SAI:</w:t>
      </w:r>
      <w:r w:rsidRPr="008415F6">
        <w:rPr>
          <w:i/>
          <w:iCs/>
        </w:rPr>
        <w:t xml:space="preserve"> "AWS CloudTrail"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Thuộc</w:t>
      </w:r>
      <w:proofErr w:type="spellEnd"/>
      <w:r w:rsidRPr="008415F6">
        <w:rPr>
          <w:i/>
          <w:iCs/>
        </w:rPr>
        <w:t xml:space="preserve"> </w:t>
      </w:r>
      <w:proofErr w:type="spellStart"/>
      <w:r w:rsidRPr="008415F6">
        <w:rPr>
          <w:i/>
          <w:iCs/>
        </w:rPr>
        <w:t>nhóm</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cụ</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kiểm</w:t>
      </w:r>
      <w:proofErr w:type="spellEnd"/>
      <w:r w:rsidRPr="008415F6">
        <w:rPr>
          <w:i/>
          <w:iCs/>
        </w:rPr>
        <w:t xml:space="preserve"> </w:t>
      </w:r>
      <w:proofErr w:type="spellStart"/>
      <w:r w:rsidRPr="008415F6">
        <w:rPr>
          <w:i/>
          <w:iCs/>
        </w:rPr>
        <w:t>toán</w:t>
      </w:r>
      <w:proofErr w:type="spellEnd"/>
      <w:r w:rsidRPr="008415F6">
        <w:rPr>
          <w:i/>
          <w:iCs/>
        </w:rPr>
        <w:t>.</w:t>
      </w:r>
    </w:p>
    <w:p w14:paraId="10159788" w14:textId="77777777" w:rsidR="008415F6" w:rsidRPr="008415F6" w:rsidRDefault="008415F6" w:rsidP="008415F6">
      <w:r w:rsidRPr="008415F6">
        <w:rPr>
          <w:b/>
          <w:bCs/>
        </w:rPr>
        <w:t>INCORRECT:</w:t>
      </w:r>
      <w:r w:rsidRPr="008415F6">
        <w:t xml:space="preserve"> "Amazon EFS" is incorrect. Elastic File System (EFS) is a shared storage network service, not a compute resource. / </w:t>
      </w:r>
      <w:r w:rsidRPr="008415F6">
        <w:rPr>
          <w:b/>
          <w:bCs/>
          <w:i/>
          <w:iCs/>
        </w:rPr>
        <w:t>SAI:</w:t>
      </w:r>
      <w:r w:rsidRPr="008415F6">
        <w:rPr>
          <w:i/>
          <w:iCs/>
        </w:rPr>
        <w:t xml:space="preserve"> "Amazon EFS"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lưu</w:t>
      </w:r>
      <w:proofErr w:type="spellEnd"/>
      <w:r w:rsidRPr="008415F6">
        <w:rPr>
          <w:i/>
          <w:iCs/>
        </w:rPr>
        <w:t xml:space="preserve"> </w:t>
      </w:r>
      <w:proofErr w:type="spellStart"/>
      <w:r w:rsidRPr="008415F6">
        <w:rPr>
          <w:i/>
          <w:iCs/>
        </w:rPr>
        <w:t>trữ</w:t>
      </w:r>
      <w:proofErr w:type="spellEnd"/>
      <w:r w:rsidRPr="008415F6">
        <w:rPr>
          <w:i/>
          <w:iCs/>
        </w:rPr>
        <w:t xml:space="preserve"> </w:t>
      </w:r>
      <w:proofErr w:type="spellStart"/>
      <w:r w:rsidRPr="008415F6">
        <w:rPr>
          <w:i/>
          <w:iCs/>
        </w:rPr>
        <w:t>tệp</w:t>
      </w:r>
      <w:proofErr w:type="spellEnd"/>
      <w:r w:rsidRPr="008415F6">
        <w:rPr>
          <w:i/>
          <w:iCs/>
        </w:rPr>
        <w:t xml:space="preserve"> tin (storage).</w:t>
      </w:r>
    </w:p>
    <w:p w14:paraId="276301A4" w14:textId="77777777" w:rsidR="008415F6" w:rsidRPr="008415F6" w:rsidRDefault="008415F6" w:rsidP="008415F6">
      <w:r w:rsidRPr="008415F6">
        <w:rPr>
          <w:b/>
          <w:bCs/>
        </w:rPr>
        <w:t>INCORRECT:</w:t>
      </w:r>
      <w:r w:rsidRPr="008415F6">
        <w:t xml:space="preserve"> "Amazon Inspector" is incorrect. Amazon Inspector is an automated vulnerability management service. / </w:t>
      </w:r>
      <w:r w:rsidRPr="008415F6">
        <w:rPr>
          <w:b/>
          <w:bCs/>
          <w:i/>
          <w:iCs/>
        </w:rPr>
        <w:t>SAI:</w:t>
      </w:r>
      <w:r w:rsidRPr="008415F6">
        <w:rPr>
          <w:i/>
          <w:iCs/>
        </w:rPr>
        <w:t xml:space="preserve"> "Amazon Inspector"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đánh</w:t>
      </w:r>
      <w:proofErr w:type="spellEnd"/>
      <w:r w:rsidRPr="008415F6">
        <w:rPr>
          <w:i/>
          <w:iCs/>
        </w:rPr>
        <w:t xml:space="preserve"> </w:t>
      </w:r>
      <w:proofErr w:type="spellStart"/>
      <w:r w:rsidRPr="008415F6">
        <w:rPr>
          <w:i/>
          <w:iCs/>
        </w:rPr>
        <w:t>giá</w:t>
      </w:r>
      <w:proofErr w:type="spellEnd"/>
      <w:r w:rsidRPr="008415F6">
        <w:rPr>
          <w:i/>
          <w:iCs/>
        </w:rPr>
        <w:t xml:space="preserve"> </w:t>
      </w:r>
      <w:proofErr w:type="spellStart"/>
      <w:r w:rsidRPr="008415F6">
        <w:rPr>
          <w:i/>
          <w:iCs/>
        </w:rPr>
        <w:t>lỗ</w:t>
      </w:r>
      <w:proofErr w:type="spellEnd"/>
      <w:r w:rsidRPr="008415F6">
        <w:rPr>
          <w:i/>
          <w:iCs/>
        </w:rPr>
        <w:t xml:space="preserve"> </w:t>
      </w:r>
      <w:proofErr w:type="spellStart"/>
      <w:r w:rsidRPr="008415F6">
        <w:rPr>
          <w:i/>
          <w:iCs/>
        </w:rPr>
        <w:t>hổng</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w:t>
      </w:r>
    </w:p>
    <w:p w14:paraId="1C42C420"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35" w:tgtFrame="_blank" w:history="1">
        <w:r w:rsidRPr="008415F6">
          <w:rPr>
            <w:rStyle w:val="Hyperlink"/>
          </w:rPr>
          <w:t>https://aws.amazon.com/batch/</w:t>
        </w:r>
      </w:hyperlink>
      <w:r w:rsidRPr="008415F6">
        <w:t xml:space="preserve"> | </w:t>
      </w:r>
      <w:hyperlink r:id="rId136" w:tgtFrame="_blank" w:history="1">
        <w:r w:rsidRPr="008415F6">
          <w:rPr>
            <w:rStyle w:val="Hyperlink"/>
          </w:rPr>
          <w:t>https://aws.amazon.com/elasticbeanstalk/</w:t>
        </w:r>
      </w:hyperlink>
      <w:r w:rsidRPr="008415F6">
        <w:t xml:space="preserve"> </w:t>
      </w:r>
    </w:p>
    <w:p w14:paraId="486AC768" w14:textId="77777777" w:rsidR="008415F6" w:rsidRPr="008415F6" w:rsidRDefault="008415F6" w:rsidP="008415F6">
      <w:pPr>
        <w:rPr>
          <w:b/>
          <w:bCs/>
        </w:rPr>
      </w:pPr>
      <w:r w:rsidRPr="008415F6">
        <w:rPr>
          <w:b/>
          <w:bCs/>
        </w:rPr>
        <w:t>Question 64:</w:t>
      </w:r>
    </w:p>
    <w:p w14:paraId="4370BB12" w14:textId="77777777" w:rsidR="008415F6" w:rsidRPr="008415F6" w:rsidRDefault="008415F6" w:rsidP="008415F6">
      <w:r w:rsidRPr="008415F6">
        <w:t>A company is deploying an application on Amazon EC2 that requires low-latency access to application components in an on-premises data center. Which AWS service or resource can the company use to extend their existing VPC to the on-premises data center?</w:t>
      </w:r>
    </w:p>
    <w:p w14:paraId="56C576A8" w14:textId="77777777" w:rsidR="008415F6" w:rsidRPr="008415F6" w:rsidRDefault="008415F6" w:rsidP="008415F6">
      <w:r w:rsidRPr="008415F6">
        <w:t xml:space="preserve">/ </w:t>
      </w:r>
      <w:proofErr w:type="spellStart"/>
      <w:r w:rsidRPr="008415F6">
        <w:rPr>
          <w:i/>
          <w:iCs/>
        </w:rPr>
        <w:t>Một</w:t>
      </w:r>
      <w:proofErr w:type="spellEnd"/>
      <w:r w:rsidRPr="008415F6">
        <w:rPr>
          <w:i/>
          <w:iCs/>
        </w:rPr>
        <w:t xml:space="preserve"> </w:t>
      </w:r>
      <w:proofErr w:type="spellStart"/>
      <w:r w:rsidRPr="008415F6">
        <w:rPr>
          <w:i/>
          <w:iCs/>
        </w:rPr>
        <w:t>công</w:t>
      </w:r>
      <w:proofErr w:type="spellEnd"/>
      <w:r w:rsidRPr="008415F6">
        <w:rPr>
          <w:i/>
          <w:iCs/>
        </w:rPr>
        <w:t xml:space="preserve"> ty </w:t>
      </w:r>
      <w:proofErr w:type="spellStart"/>
      <w:r w:rsidRPr="008415F6">
        <w:rPr>
          <w:i/>
          <w:iCs/>
        </w:rPr>
        <w:t>đang</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trên</w:t>
      </w:r>
      <w:proofErr w:type="spellEnd"/>
      <w:r w:rsidRPr="008415F6">
        <w:rPr>
          <w:i/>
          <w:iCs/>
        </w:rPr>
        <w:t xml:space="preserve"> Amazon EC2 </w:t>
      </w:r>
      <w:proofErr w:type="spellStart"/>
      <w:r w:rsidRPr="008415F6">
        <w:rPr>
          <w:i/>
          <w:iCs/>
        </w:rPr>
        <w:t>yêu</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kết</w:t>
      </w:r>
      <w:proofErr w:type="spellEnd"/>
      <w:r w:rsidRPr="008415F6">
        <w:rPr>
          <w:i/>
          <w:iCs/>
        </w:rPr>
        <w:t xml:space="preserve"> </w:t>
      </w:r>
      <w:proofErr w:type="spellStart"/>
      <w:r w:rsidRPr="008415F6">
        <w:rPr>
          <w:i/>
          <w:iCs/>
        </w:rPr>
        <w:t>nối</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trễ</w:t>
      </w:r>
      <w:proofErr w:type="spellEnd"/>
      <w:r w:rsidRPr="008415F6">
        <w:rPr>
          <w:i/>
          <w:iCs/>
        </w:rPr>
        <w:t xml:space="preserve"> </w:t>
      </w:r>
      <w:proofErr w:type="spellStart"/>
      <w:r w:rsidRPr="008415F6">
        <w:rPr>
          <w:i/>
          <w:iCs/>
        </w:rPr>
        <w:t>thấp</w:t>
      </w:r>
      <w:proofErr w:type="spellEnd"/>
      <w:r w:rsidRPr="008415F6">
        <w:rPr>
          <w:i/>
          <w:iCs/>
        </w:rPr>
        <w:t xml:space="preserve"> </w:t>
      </w:r>
      <w:proofErr w:type="spellStart"/>
      <w:r w:rsidRPr="008415F6">
        <w:rPr>
          <w:i/>
          <w:iCs/>
        </w:rPr>
        <w:t>tới</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thành</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nằm</w:t>
      </w:r>
      <w:proofErr w:type="spellEnd"/>
      <w:r w:rsidRPr="008415F6">
        <w:rPr>
          <w:i/>
          <w:iCs/>
        </w:rPr>
        <w:t xml:space="preserve"> ở </w:t>
      </w:r>
      <w:proofErr w:type="spellStart"/>
      <w:r w:rsidRPr="008415F6">
        <w:rPr>
          <w:i/>
          <w:iCs/>
        </w:rPr>
        <w:t>trung</w:t>
      </w:r>
      <w:proofErr w:type="spellEnd"/>
      <w:r w:rsidRPr="008415F6">
        <w:rPr>
          <w:i/>
          <w:iCs/>
        </w:rPr>
        <w:t xml:space="preserve"> </w:t>
      </w:r>
      <w:proofErr w:type="spellStart"/>
      <w:r w:rsidRPr="008415F6">
        <w:rPr>
          <w:i/>
          <w:iCs/>
        </w:rPr>
        <w:t>tâm</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cục</w:t>
      </w:r>
      <w:proofErr w:type="spellEnd"/>
      <w:r w:rsidRPr="008415F6">
        <w:rPr>
          <w:i/>
          <w:iCs/>
        </w:rPr>
        <w:t xml:space="preserve"> </w:t>
      </w:r>
      <w:proofErr w:type="spellStart"/>
      <w:r w:rsidRPr="008415F6">
        <w:rPr>
          <w:i/>
          <w:iCs/>
        </w:rPr>
        <w:t>bộ</w:t>
      </w:r>
      <w:proofErr w:type="spellEnd"/>
      <w:r w:rsidRPr="008415F6">
        <w:rPr>
          <w:i/>
          <w:iCs/>
        </w:rPr>
        <w:t xml:space="preserve"> (</w:t>
      </w:r>
      <w:proofErr w:type="gramStart"/>
      <w:r w:rsidRPr="008415F6">
        <w:rPr>
          <w:i/>
          <w:iCs/>
        </w:rPr>
        <w:t>on-premises</w:t>
      </w:r>
      <w:proofErr w:type="gram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hoặc</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lastRenderedPageBreak/>
        <w:t>nguyên</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của</w:t>
      </w:r>
      <w:proofErr w:type="spellEnd"/>
      <w:r w:rsidRPr="008415F6">
        <w:rPr>
          <w:i/>
          <w:iCs/>
        </w:rPr>
        <w:t xml:space="preserve"> AWS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giúp</w:t>
      </w:r>
      <w:proofErr w:type="spellEnd"/>
      <w:r w:rsidRPr="008415F6">
        <w:rPr>
          <w:i/>
          <w:iCs/>
        </w:rPr>
        <w:t xml:space="preserve"> </w:t>
      </w:r>
      <w:proofErr w:type="spellStart"/>
      <w:r w:rsidRPr="008415F6">
        <w:rPr>
          <w:i/>
          <w:iCs/>
        </w:rPr>
        <w:t>công</w:t>
      </w:r>
      <w:proofErr w:type="spellEnd"/>
      <w:r w:rsidRPr="008415F6">
        <w:rPr>
          <w:i/>
          <w:iCs/>
        </w:rPr>
        <w:t xml:space="preserve"> ty </w:t>
      </w:r>
      <w:proofErr w:type="spellStart"/>
      <w:r w:rsidRPr="008415F6">
        <w:rPr>
          <w:i/>
          <w:iCs/>
        </w:rPr>
        <w:t>mở</w:t>
      </w:r>
      <w:proofErr w:type="spellEnd"/>
      <w:r w:rsidRPr="008415F6">
        <w:rPr>
          <w:i/>
          <w:iCs/>
        </w:rPr>
        <w:t xml:space="preserve"> </w:t>
      </w:r>
      <w:proofErr w:type="spellStart"/>
      <w:r w:rsidRPr="008415F6">
        <w:rPr>
          <w:i/>
          <w:iCs/>
        </w:rPr>
        <w:t>rộng</w:t>
      </w:r>
      <w:proofErr w:type="spellEnd"/>
      <w:r w:rsidRPr="008415F6">
        <w:rPr>
          <w:i/>
          <w:iCs/>
        </w:rPr>
        <w:t xml:space="preserve"> </w:t>
      </w:r>
      <w:proofErr w:type="spellStart"/>
      <w:r w:rsidRPr="008415F6">
        <w:rPr>
          <w:i/>
          <w:iCs/>
        </w:rPr>
        <w:t>mạng</w:t>
      </w:r>
      <w:proofErr w:type="spellEnd"/>
      <w:r w:rsidRPr="008415F6">
        <w:rPr>
          <w:i/>
          <w:iCs/>
        </w:rPr>
        <w:t xml:space="preserve"> </w:t>
      </w:r>
      <w:proofErr w:type="spellStart"/>
      <w:r w:rsidRPr="008415F6">
        <w:rPr>
          <w:i/>
          <w:iCs/>
        </w:rPr>
        <w:t>ảo</w:t>
      </w:r>
      <w:proofErr w:type="spellEnd"/>
      <w:r w:rsidRPr="008415F6">
        <w:rPr>
          <w:i/>
          <w:iCs/>
        </w:rPr>
        <w:t xml:space="preserve"> VPC </w:t>
      </w:r>
      <w:proofErr w:type="spellStart"/>
      <w:r w:rsidRPr="008415F6">
        <w:rPr>
          <w:i/>
          <w:iCs/>
        </w:rPr>
        <w:t>hiện</w:t>
      </w:r>
      <w:proofErr w:type="spellEnd"/>
      <w:r w:rsidRPr="008415F6">
        <w:rPr>
          <w:i/>
          <w:iCs/>
        </w:rPr>
        <w:t xml:space="preserve"> </w:t>
      </w:r>
      <w:proofErr w:type="spellStart"/>
      <w:r w:rsidRPr="008415F6">
        <w:rPr>
          <w:i/>
          <w:iCs/>
        </w:rPr>
        <w:t>tại</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họ</w:t>
      </w:r>
      <w:proofErr w:type="spellEnd"/>
      <w:r w:rsidRPr="008415F6">
        <w:rPr>
          <w:i/>
          <w:iCs/>
        </w:rPr>
        <w:t xml:space="preserve"> </w:t>
      </w:r>
      <w:proofErr w:type="spellStart"/>
      <w:r w:rsidRPr="008415F6">
        <w:rPr>
          <w:i/>
          <w:iCs/>
        </w:rPr>
        <w:t>vào</w:t>
      </w:r>
      <w:proofErr w:type="spellEnd"/>
      <w:r w:rsidRPr="008415F6">
        <w:rPr>
          <w:i/>
          <w:iCs/>
        </w:rPr>
        <w:t xml:space="preserve"> </w:t>
      </w:r>
      <w:proofErr w:type="spellStart"/>
      <w:r w:rsidRPr="008415F6">
        <w:rPr>
          <w:i/>
          <w:iCs/>
        </w:rPr>
        <w:t>ngay</w:t>
      </w:r>
      <w:proofErr w:type="spellEnd"/>
      <w:r w:rsidRPr="008415F6">
        <w:rPr>
          <w:i/>
          <w:iCs/>
        </w:rPr>
        <w:t xml:space="preserve"> </w:t>
      </w:r>
      <w:proofErr w:type="spellStart"/>
      <w:r w:rsidRPr="008415F6">
        <w:rPr>
          <w:i/>
          <w:iCs/>
        </w:rPr>
        <w:t>trong</w:t>
      </w:r>
      <w:proofErr w:type="spellEnd"/>
      <w:r w:rsidRPr="008415F6">
        <w:rPr>
          <w:i/>
          <w:iCs/>
        </w:rPr>
        <w:t xml:space="preserve"> </w:t>
      </w:r>
      <w:proofErr w:type="spellStart"/>
      <w:r w:rsidRPr="008415F6">
        <w:rPr>
          <w:i/>
          <w:iCs/>
        </w:rPr>
        <w:t>trung</w:t>
      </w:r>
      <w:proofErr w:type="spellEnd"/>
      <w:r w:rsidRPr="008415F6">
        <w:rPr>
          <w:i/>
          <w:iCs/>
        </w:rPr>
        <w:t xml:space="preserve"> </w:t>
      </w:r>
      <w:proofErr w:type="spellStart"/>
      <w:r w:rsidRPr="008415F6">
        <w:rPr>
          <w:i/>
          <w:iCs/>
        </w:rPr>
        <w:t>tâm</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cục</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đó</w:t>
      </w:r>
      <w:proofErr w:type="spellEnd"/>
      <w:r w:rsidRPr="008415F6">
        <w:rPr>
          <w:i/>
          <w:iCs/>
        </w:rPr>
        <w:t>?</w:t>
      </w:r>
      <w:r w:rsidRPr="008415F6">
        <w:t xml:space="preserve"> </w:t>
      </w:r>
    </w:p>
    <w:p w14:paraId="7065F20E" w14:textId="77777777" w:rsidR="008415F6" w:rsidRPr="008415F6" w:rsidRDefault="008415F6">
      <w:pPr>
        <w:pStyle w:val="ListParagraph"/>
        <w:numPr>
          <w:ilvl w:val="0"/>
          <w:numId w:val="70"/>
        </w:numPr>
      </w:pPr>
      <w:r w:rsidRPr="008415F6">
        <w:t xml:space="preserve">Amazon Connect / </w:t>
      </w:r>
      <w:r w:rsidRPr="008415F6">
        <w:rPr>
          <w:i/>
          <w:iCs/>
        </w:rPr>
        <w:t>Amazon Connect</w:t>
      </w:r>
    </w:p>
    <w:p w14:paraId="1203F9ED" w14:textId="77777777" w:rsidR="008415F6" w:rsidRPr="008415F6" w:rsidRDefault="008415F6">
      <w:pPr>
        <w:pStyle w:val="ListParagraph"/>
        <w:numPr>
          <w:ilvl w:val="0"/>
          <w:numId w:val="70"/>
        </w:numPr>
      </w:pPr>
      <w:r w:rsidRPr="008415F6">
        <w:t xml:space="preserve">AWS Outposts / </w:t>
      </w:r>
      <w:r w:rsidRPr="008415F6">
        <w:rPr>
          <w:i/>
          <w:iCs/>
        </w:rPr>
        <w:t>AWS Outposts</w:t>
      </w:r>
    </w:p>
    <w:p w14:paraId="3D97AFDF" w14:textId="77777777" w:rsidR="008415F6" w:rsidRPr="008415F6" w:rsidRDefault="008415F6">
      <w:pPr>
        <w:pStyle w:val="ListParagraph"/>
        <w:numPr>
          <w:ilvl w:val="0"/>
          <w:numId w:val="70"/>
        </w:numPr>
      </w:pPr>
      <w:r w:rsidRPr="008415F6">
        <w:t xml:space="preserve">Amazon </w:t>
      </w:r>
      <w:proofErr w:type="spellStart"/>
      <w:r w:rsidRPr="008415F6">
        <w:t>WorkSpaces</w:t>
      </w:r>
      <w:proofErr w:type="spellEnd"/>
      <w:r w:rsidRPr="008415F6">
        <w:t xml:space="preserve"> / </w:t>
      </w:r>
      <w:r w:rsidRPr="008415F6">
        <w:rPr>
          <w:i/>
          <w:iCs/>
        </w:rPr>
        <w:t xml:space="preserve">Amazon </w:t>
      </w:r>
      <w:proofErr w:type="spellStart"/>
      <w:r w:rsidRPr="008415F6">
        <w:rPr>
          <w:i/>
          <w:iCs/>
        </w:rPr>
        <w:t>WorkSpaces</w:t>
      </w:r>
      <w:proofErr w:type="spellEnd"/>
    </w:p>
    <w:p w14:paraId="7F42CF61" w14:textId="77777777" w:rsidR="008415F6" w:rsidRPr="008415F6" w:rsidRDefault="008415F6">
      <w:pPr>
        <w:pStyle w:val="ListParagraph"/>
        <w:numPr>
          <w:ilvl w:val="0"/>
          <w:numId w:val="70"/>
        </w:numPr>
      </w:pPr>
      <w:r w:rsidRPr="008415F6">
        <w:t xml:space="preserve">AWS Direct Connect / </w:t>
      </w:r>
      <w:r w:rsidRPr="008415F6">
        <w:rPr>
          <w:i/>
          <w:iCs/>
        </w:rPr>
        <w:t>AWS Direct Connect</w:t>
      </w:r>
    </w:p>
    <w:p w14:paraId="411AC67B"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AWS Outposts</w:t>
      </w:r>
    </w:p>
    <w:p w14:paraId="3B3D3B78"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AWS Outposts is a fully managed service that offers the same AWS infrastructure, services, APIs, and tools to virtually any datacenter or on-premises facility. With AWS Outposts, you can physically run AWS hardware on-premises and extend your Amazon VPC natively into the local facility to support low-latency hybrid operations.</w:t>
      </w:r>
    </w:p>
    <w:p w14:paraId="371F3BD1" w14:textId="77777777" w:rsidR="008415F6" w:rsidRDefault="008415F6" w:rsidP="008415F6">
      <w:pPr>
        <w:rPr>
          <w:i/>
          <w:iCs/>
        </w:rPr>
      </w:pPr>
      <w:r w:rsidRPr="008415F6">
        <w:t xml:space="preserve">/ </w:t>
      </w:r>
      <w:r w:rsidRPr="008415F6">
        <w:rPr>
          <w:i/>
          <w:iCs/>
        </w:rPr>
        <w:t xml:space="preserve">AWS Outposts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hoàn</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mang</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API </w:t>
      </w:r>
      <w:proofErr w:type="spellStart"/>
      <w:r w:rsidRPr="008415F6">
        <w:rPr>
          <w:i/>
          <w:iCs/>
        </w:rPr>
        <w:t>và</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cụ</w:t>
      </w:r>
      <w:proofErr w:type="spellEnd"/>
      <w:r w:rsidRPr="008415F6">
        <w:rPr>
          <w:i/>
          <w:iCs/>
        </w:rPr>
        <w:t xml:space="preserve"> </w:t>
      </w:r>
      <w:proofErr w:type="spellStart"/>
      <w:r w:rsidRPr="008415F6">
        <w:rPr>
          <w:i/>
          <w:iCs/>
        </w:rPr>
        <w:t>của</w:t>
      </w:r>
      <w:proofErr w:type="spellEnd"/>
      <w:r w:rsidRPr="008415F6">
        <w:rPr>
          <w:i/>
          <w:iCs/>
        </w:rPr>
        <w:t xml:space="preserve"> AWS </w:t>
      </w:r>
      <w:proofErr w:type="spellStart"/>
      <w:r w:rsidRPr="008415F6">
        <w:rPr>
          <w:i/>
          <w:iCs/>
        </w:rPr>
        <w:t>đến</w:t>
      </w:r>
      <w:proofErr w:type="spellEnd"/>
      <w:r w:rsidRPr="008415F6">
        <w:rPr>
          <w:i/>
          <w:iCs/>
        </w:rPr>
        <w:t xml:space="preserve"> </w:t>
      </w:r>
      <w:proofErr w:type="spellStart"/>
      <w:r w:rsidRPr="008415F6">
        <w:rPr>
          <w:i/>
          <w:iCs/>
        </w:rPr>
        <w:t>bất</w:t>
      </w:r>
      <w:proofErr w:type="spellEnd"/>
      <w:r w:rsidRPr="008415F6">
        <w:rPr>
          <w:i/>
          <w:iCs/>
        </w:rPr>
        <w:t xml:space="preserve"> </w:t>
      </w:r>
      <w:proofErr w:type="spellStart"/>
      <w:r w:rsidRPr="008415F6">
        <w:rPr>
          <w:i/>
          <w:iCs/>
        </w:rPr>
        <w:t>kỳ</w:t>
      </w:r>
      <w:proofErr w:type="spellEnd"/>
      <w:r w:rsidRPr="008415F6">
        <w:rPr>
          <w:i/>
          <w:iCs/>
        </w:rPr>
        <w:t xml:space="preserve"> </w:t>
      </w:r>
      <w:proofErr w:type="spellStart"/>
      <w:r w:rsidRPr="008415F6">
        <w:rPr>
          <w:i/>
          <w:iCs/>
        </w:rPr>
        <w:t>trung</w:t>
      </w:r>
      <w:proofErr w:type="spellEnd"/>
      <w:r w:rsidRPr="008415F6">
        <w:rPr>
          <w:i/>
          <w:iCs/>
        </w:rPr>
        <w:t xml:space="preserve"> </w:t>
      </w:r>
      <w:proofErr w:type="spellStart"/>
      <w:r w:rsidRPr="008415F6">
        <w:rPr>
          <w:i/>
          <w:iCs/>
        </w:rPr>
        <w:t>tâm</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cục</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Với</w:t>
      </w:r>
      <w:proofErr w:type="spellEnd"/>
      <w:r w:rsidRPr="008415F6">
        <w:rPr>
          <w:i/>
          <w:iCs/>
        </w:rPr>
        <w:t xml:space="preserve"> AWS Outposts, </w:t>
      </w:r>
      <w:proofErr w:type="spellStart"/>
      <w:r w:rsidRPr="008415F6">
        <w:rPr>
          <w:i/>
          <w:iCs/>
        </w:rPr>
        <w:t>bạn</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cứng</w:t>
      </w:r>
      <w:proofErr w:type="spellEnd"/>
      <w:r w:rsidRPr="008415F6">
        <w:rPr>
          <w:i/>
          <w:iCs/>
        </w:rPr>
        <w:t xml:space="preserve"> AWS </w:t>
      </w:r>
      <w:proofErr w:type="spellStart"/>
      <w:r w:rsidRPr="008415F6">
        <w:rPr>
          <w:i/>
          <w:iCs/>
        </w:rPr>
        <w:t>ngay</w:t>
      </w:r>
      <w:proofErr w:type="spellEnd"/>
      <w:r w:rsidRPr="008415F6">
        <w:rPr>
          <w:i/>
          <w:iCs/>
        </w:rPr>
        <w:t xml:space="preserve"> </w:t>
      </w:r>
      <w:proofErr w:type="spellStart"/>
      <w:r w:rsidRPr="008415F6">
        <w:rPr>
          <w:i/>
          <w:iCs/>
        </w:rPr>
        <w:t>tại</w:t>
      </w:r>
      <w:proofErr w:type="spellEnd"/>
      <w:r w:rsidRPr="008415F6">
        <w:rPr>
          <w:i/>
          <w:iCs/>
        </w:rPr>
        <w:t xml:space="preserve"> </w:t>
      </w:r>
      <w:proofErr w:type="spellStart"/>
      <w:r w:rsidRPr="008415F6">
        <w:rPr>
          <w:i/>
          <w:iCs/>
        </w:rPr>
        <w:t>chỗ</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mở</w:t>
      </w:r>
      <w:proofErr w:type="spellEnd"/>
      <w:r w:rsidRPr="008415F6">
        <w:rPr>
          <w:i/>
          <w:iCs/>
        </w:rPr>
        <w:t xml:space="preserve"> </w:t>
      </w:r>
      <w:proofErr w:type="spellStart"/>
      <w:r w:rsidRPr="008415F6">
        <w:rPr>
          <w:i/>
          <w:iCs/>
        </w:rPr>
        <w:t>rộng</w:t>
      </w:r>
      <w:proofErr w:type="spellEnd"/>
      <w:r w:rsidRPr="008415F6">
        <w:rPr>
          <w:i/>
          <w:iCs/>
        </w:rPr>
        <w:t xml:space="preserve"> </w:t>
      </w:r>
      <w:proofErr w:type="spellStart"/>
      <w:r w:rsidRPr="008415F6">
        <w:rPr>
          <w:i/>
          <w:iCs/>
        </w:rPr>
        <w:t>mạng</w:t>
      </w:r>
      <w:proofErr w:type="spellEnd"/>
      <w:r w:rsidRPr="008415F6">
        <w:rPr>
          <w:i/>
          <w:iCs/>
        </w:rPr>
        <w:t xml:space="preserve"> </w:t>
      </w:r>
      <w:proofErr w:type="spellStart"/>
      <w:r w:rsidRPr="008415F6">
        <w:rPr>
          <w:i/>
          <w:iCs/>
        </w:rPr>
        <w:t>mạng</w:t>
      </w:r>
      <w:proofErr w:type="spellEnd"/>
      <w:r w:rsidRPr="008415F6">
        <w:rPr>
          <w:i/>
          <w:iCs/>
        </w:rPr>
        <w:t xml:space="preserve"> </w:t>
      </w:r>
      <w:proofErr w:type="spellStart"/>
      <w:r w:rsidRPr="008415F6">
        <w:rPr>
          <w:i/>
          <w:iCs/>
        </w:rPr>
        <w:t>ảo</w:t>
      </w:r>
      <w:proofErr w:type="spellEnd"/>
      <w:r w:rsidRPr="008415F6">
        <w:rPr>
          <w:i/>
          <w:iCs/>
        </w:rPr>
        <w:t xml:space="preserve"> VPC </w:t>
      </w:r>
      <w:proofErr w:type="spellStart"/>
      <w:r w:rsidRPr="008415F6">
        <w:rPr>
          <w:i/>
          <w:iCs/>
        </w:rPr>
        <w:t>của</w:t>
      </w:r>
      <w:proofErr w:type="spellEnd"/>
      <w:r w:rsidRPr="008415F6">
        <w:rPr>
          <w:i/>
          <w:iCs/>
        </w:rPr>
        <w:t xml:space="preserve"> </w:t>
      </w:r>
      <w:proofErr w:type="spellStart"/>
      <w:r w:rsidRPr="008415F6">
        <w:rPr>
          <w:i/>
          <w:iCs/>
        </w:rPr>
        <w:t>mình</w:t>
      </w:r>
      <w:proofErr w:type="spellEnd"/>
      <w:r w:rsidRPr="008415F6">
        <w:rPr>
          <w:i/>
          <w:iCs/>
        </w:rPr>
        <w:t xml:space="preserve"> </w:t>
      </w:r>
      <w:proofErr w:type="spellStart"/>
      <w:r w:rsidRPr="008415F6">
        <w:rPr>
          <w:i/>
          <w:iCs/>
        </w:rPr>
        <w:t>vào</w:t>
      </w:r>
      <w:proofErr w:type="spellEnd"/>
      <w:r w:rsidRPr="008415F6">
        <w:rPr>
          <w:i/>
          <w:iCs/>
        </w:rPr>
        <w:t xml:space="preserve"> </w:t>
      </w:r>
      <w:proofErr w:type="spellStart"/>
      <w:r w:rsidRPr="008415F6">
        <w:rPr>
          <w:i/>
          <w:iCs/>
        </w:rPr>
        <w:t>thẳng</w:t>
      </w:r>
      <w:proofErr w:type="spellEnd"/>
      <w:r w:rsidRPr="008415F6">
        <w:rPr>
          <w:i/>
          <w:iCs/>
        </w:rPr>
        <w:t xml:space="preserve"> </w:t>
      </w:r>
      <w:proofErr w:type="spellStart"/>
      <w:r w:rsidRPr="008415F6">
        <w:rPr>
          <w:i/>
          <w:iCs/>
        </w:rPr>
        <w:t>trung</w:t>
      </w:r>
      <w:proofErr w:type="spellEnd"/>
      <w:r w:rsidRPr="008415F6">
        <w:rPr>
          <w:i/>
          <w:iCs/>
        </w:rPr>
        <w:t xml:space="preserve"> </w:t>
      </w:r>
      <w:proofErr w:type="spellStart"/>
      <w:r w:rsidRPr="008415F6">
        <w:rPr>
          <w:i/>
          <w:iCs/>
        </w:rPr>
        <w:t>tâm</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nội</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xử</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với</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trễ</w:t>
      </w:r>
      <w:proofErr w:type="spellEnd"/>
      <w:r w:rsidRPr="008415F6">
        <w:rPr>
          <w:i/>
          <w:iCs/>
        </w:rPr>
        <w:t xml:space="preserve"> </w:t>
      </w:r>
      <w:proofErr w:type="spellStart"/>
      <w:r w:rsidRPr="008415F6">
        <w:rPr>
          <w:i/>
          <w:iCs/>
        </w:rPr>
        <w:t>cực</w:t>
      </w:r>
      <w:proofErr w:type="spellEnd"/>
      <w:r w:rsidRPr="008415F6">
        <w:rPr>
          <w:i/>
          <w:iCs/>
        </w:rPr>
        <w:t xml:space="preserve"> </w:t>
      </w:r>
      <w:proofErr w:type="spellStart"/>
      <w:r w:rsidRPr="008415F6">
        <w:rPr>
          <w:i/>
          <w:iCs/>
        </w:rPr>
        <w:t>thấp</w:t>
      </w:r>
      <w:proofErr w:type="spellEnd"/>
      <w:r w:rsidRPr="008415F6">
        <w:rPr>
          <w:i/>
          <w:iCs/>
        </w:rPr>
        <w:t>.</w:t>
      </w:r>
    </w:p>
    <w:p w14:paraId="09295059" w14:textId="079F608B" w:rsidR="008415F6" w:rsidRPr="008415F6" w:rsidRDefault="008415F6" w:rsidP="008415F6">
      <w:r>
        <w:rPr>
          <w:rFonts w:ascii="Arial" w:hAnsi="Arial" w:cs="Arial"/>
          <w:noProof/>
          <w:color w:val="000000"/>
          <w:bdr w:val="none" w:sz="0" w:space="0" w:color="auto" w:frame="1"/>
        </w:rPr>
        <w:drawing>
          <wp:inline distT="0" distB="0" distL="0" distR="0" wp14:anchorId="5858DED8" wp14:editId="78DB689F">
            <wp:extent cx="5486400" cy="3106420"/>
            <wp:effectExtent l="0" t="0" r="0" b="0"/>
            <wp:docPr id="1938903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486400" cy="3106420"/>
                    </a:xfrm>
                    <a:prstGeom prst="rect">
                      <a:avLst/>
                    </a:prstGeom>
                    <a:noFill/>
                    <a:ln>
                      <a:noFill/>
                    </a:ln>
                  </pic:spPr>
                </pic:pic>
              </a:graphicData>
            </a:graphic>
          </wp:inline>
        </w:drawing>
      </w:r>
    </w:p>
    <w:p w14:paraId="444696DE" w14:textId="77777777" w:rsidR="008415F6" w:rsidRPr="008415F6" w:rsidRDefault="008415F6" w:rsidP="008415F6">
      <w:r w:rsidRPr="008415F6">
        <w:rPr>
          <w:b/>
          <w:bCs/>
        </w:rPr>
        <w:t>CORRECT:</w:t>
      </w:r>
      <w:r w:rsidRPr="008415F6">
        <w:t xml:space="preserve"> "AWS Outposts" is the correct answer. / </w:t>
      </w:r>
      <w:r w:rsidRPr="008415F6">
        <w:rPr>
          <w:b/>
          <w:bCs/>
          <w:i/>
          <w:iCs/>
        </w:rPr>
        <w:t>ĐÚNG:</w:t>
      </w:r>
      <w:r w:rsidRPr="008415F6">
        <w:rPr>
          <w:i/>
          <w:iCs/>
        </w:rPr>
        <w:t xml:space="preserve"> "AWS Outposts"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6316A999" w14:textId="77777777" w:rsidR="008415F6" w:rsidRPr="008415F6" w:rsidRDefault="008415F6" w:rsidP="008415F6">
      <w:r w:rsidRPr="008415F6">
        <w:rPr>
          <w:b/>
          <w:bCs/>
        </w:rPr>
        <w:t>INCORRECT:</w:t>
      </w:r>
      <w:r w:rsidRPr="008415F6">
        <w:t xml:space="preserve"> "AWS Direct Connect" is incorrect. While Direct Connect creates a dedicated, low-latency private physical link between on-premises and AWS, it does not </w:t>
      </w:r>
      <w:r w:rsidRPr="008415F6">
        <w:rPr>
          <w:i/>
          <w:iCs/>
        </w:rPr>
        <w:t>extend</w:t>
      </w:r>
      <w:r w:rsidRPr="008415F6">
        <w:t xml:space="preserve"> the VPC architecture to run on physical hardware located inside your own data center like Outposts does. / </w:t>
      </w:r>
      <w:r w:rsidRPr="008415F6">
        <w:rPr>
          <w:b/>
          <w:bCs/>
          <w:i/>
          <w:iCs/>
        </w:rPr>
        <w:t>SAI:</w:t>
      </w:r>
      <w:r w:rsidRPr="008415F6">
        <w:rPr>
          <w:i/>
          <w:iCs/>
        </w:rPr>
        <w:t xml:space="preserve"> "AWS Direct Connect"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Dù</w:t>
      </w:r>
      <w:proofErr w:type="spellEnd"/>
      <w:r w:rsidRPr="008415F6">
        <w:rPr>
          <w:i/>
          <w:iCs/>
        </w:rPr>
        <w:t xml:space="preserve"> Direct Connect </w:t>
      </w:r>
      <w:proofErr w:type="spellStart"/>
      <w:r w:rsidRPr="008415F6">
        <w:rPr>
          <w:i/>
          <w:iCs/>
        </w:rPr>
        <w:t>cung</w:t>
      </w:r>
      <w:proofErr w:type="spellEnd"/>
      <w:r w:rsidRPr="008415F6">
        <w:rPr>
          <w:i/>
          <w:iCs/>
        </w:rPr>
        <w:t xml:space="preserve"> </w:t>
      </w:r>
      <w:proofErr w:type="spellStart"/>
      <w:r w:rsidRPr="008415F6">
        <w:rPr>
          <w:i/>
          <w:iCs/>
        </w:rPr>
        <w:t>cấp</w:t>
      </w:r>
      <w:proofErr w:type="spellEnd"/>
      <w:r w:rsidRPr="008415F6">
        <w:rPr>
          <w:i/>
          <w:iCs/>
        </w:rPr>
        <w:t xml:space="preserve"> </w:t>
      </w:r>
      <w:proofErr w:type="spellStart"/>
      <w:r w:rsidRPr="008415F6">
        <w:rPr>
          <w:i/>
          <w:iCs/>
        </w:rPr>
        <w:t>đường</w:t>
      </w:r>
      <w:proofErr w:type="spellEnd"/>
      <w:r w:rsidRPr="008415F6">
        <w:rPr>
          <w:i/>
          <w:iCs/>
        </w:rPr>
        <w:t xml:space="preserve"> </w:t>
      </w:r>
      <w:proofErr w:type="spellStart"/>
      <w:r w:rsidRPr="008415F6">
        <w:rPr>
          <w:i/>
          <w:iCs/>
        </w:rPr>
        <w:t>truyền</w:t>
      </w:r>
      <w:proofErr w:type="spellEnd"/>
      <w:r w:rsidRPr="008415F6">
        <w:rPr>
          <w:i/>
          <w:iCs/>
        </w:rPr>
        <w:t xml:space="preserve"> </w:t>
      </w:r>
      <w:proofErr w:type="spellStart"/>
      <w:r w:rsidRPr="008415F6">
        <w:rPr>
          <w:i/>
          <w:iCs/>
        </w:rPr>
        <w:lastRenderedPageBreak/>
        <w:t>vật</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riêng</w:t>
      </w:r>
      <w:proofErr w:type="spellEnd"/>
      <w:r w:rsidRPr="008415F6">
        <w:rPr>
          <w:i/>
          <w:iCs/>
        </w:rPr>
        <w:t xml:space="preserve"> </w:t>
      </w:r>
      <w:proofErr w:type="spellStart"/>
      <w:r w:rsidRPr="008415F6">
        <w:rPr>
          <w:i/>
          <w:iCs/>
        </w:rPr>
        <w:t>tư</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trễ</w:t>
      </w:r>
      <w:proofErr w:type="spellEnd"/>
      <w:r w:rsidRPr="008415F6">
        <w:rPr>
          <w:i/>
          <w:iCs/>
        </w:rPr>
        <w:t xml:space="preserve"> </w:t>
      </w:r>
      <w:proofErr w:type="spellStart"/>
      <w:r w:rsidRPr="008415F6">
        <w:rPr>
          <w:i/>
          <w:iCs/>
        </w:rPr>
        <w:t>thấp</w:t>
      </w:r>
      <w:proofErr w:type="spellEnd"/>
      <w:r w:rsidRPr="008415F6">
        <w:rPr>
          <w:i/>
          <w:iCs/>
        </w:rPr>
        <w:t xml:space="preserve">, </w:t>
      </w:r>
      <w:proofErr w:type="spellStart"/>
      <w:r w:rsidRPr="008415F6">
        <w:rPr>
          <w:i/>
          <w:iCs/>
        </w:rPr>
        <w:t>nhưng</w:t>
      </w:r>
      <w:proofErr w:type="spellEnd"/>
      <w:r w:rsidRPr="008415F6">
        <w:rPr>
          <w:i/>
          <w:iCs/>
        </w:rPr>
        <w:t xml:space="preserve"> </w:t>
      </w:r>
      <w:proofErr w:type="spellStart"/>
      <w:r w:rsidRPr="008415F6">
        <w:rPr>
          <w:i/>
          <w:iCs/>
        </w:rPr>
        <w:t>nó</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giúp</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trực</w:t>
      </w:r>
      <w:proofErr w:type="spellEnd"/>
      <w:r w:rsidRPr="008415F6">
        <w:rPr>
          <w:i/>
          <w:iCs/>
        </w:rPr>
        <w:t xml:space="preserve"> </w:t>
      </w:r>
      <w:proofErr w:type="spellStart"/>
      <w:r w:rsidRPr="008415F6">
        <w:rPr>
          <w:i/>
          <w:iCs/>
        </w:rPr>
        <w:t>tiếp</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cứng</w:t>
      </w:r>
      <w:proofErr w:type="spellEnd"/>
      <w:r w:rsidRPr="008415F6">
        <w:rPr>
          <w:i/>
          <w:iCs/>
        </w:rPr>
        <w:t xml:space="preserve"> AWS </w:t>
      </w:r>
      <w:proofErr w:type="spellStart"/>
      <w:r w:rsidRPr="008415F6">
        <w:rPr>
          <w:i/>
          <w:iCs/>
        </w:rPr>
        <w:t>và</w:t>
      </w:r>
      <w:proofErr w:type="spellEnd"/>
      <w:r w:rsidRPr="008415F6">
        <w:rPr>
          <w:i/>
          <w:iCs/>
        </w:rPr>
        <w:t xml:space="preserve"> "</w:t>
      </w:r>
      <w:proofErr w:type="spellStart"/>
      <w:r w:rsidRPr="008415F6">
        <w:rPr>
          <w:i/>
          <w:iCs/>
        </w:rPr>
        <w:t>mở</w:t>
      </w:r>
      <w:proofErr w:type="spellEnd"/>
      <w:r w:rsidRPr="008415F6">
        <w:rPr>
          <w:i/>
          <w:iCs/>
        </w:rPr>
        <w:t xml:space="preserve"> </w:t>
      </w:r>
      <w:proofErr w:type="spellStart"/>
      <w:r w:rsidRPr="008415F6">
        <w:rPr>
          <w:i/>
          <w:iCs/>
        </w:rPr>
        <w:t>rộng</w:t>
      </w:r>
      <w:proofErr w:type="spellEnd"/>
      <w:r w:rsidRPr="008415F6">
        <w:rPr>
          <w:i/>
          <w:iCs/>
        </w:rPr>
        <w:t xml:space="preserve">" </w:t>
      </w:r>
      <w:proofErr w:type="spellStart"/>
      <w:r w:rsidRPr="008415F6">
        <w:rPr>
          <w:i/>
          <w:iCs/>
        </w:rPr>
        <w:t>phân</w:t>
      </w:r>
      <w:proofErr w:type="spellEnd"/>
      <w:r w:rsidRPr="008415F6">
        <w:rPr>
          <w:i/>
          <w:iCs/>
        </w:rPr>
        <w:t xml:space="preserve"> </w:t>
      </w:r>
      <w:proofErr w:type="spellStart"/>
      <w:r w:rsidRPr="008415F6">
        <w:rPr>
          <w:i/>
          <w:iCs/>
        </w:rPr>
        <w:t>mạng</w:t>
      </w:r>
      <w:proofErr w:type="spellEnd"/>
      <w:r w:rsidRPr="008415F6">
        <w:rPr>
          <w:i/>
          <w:iCs/>
        </w:rPr>
        <w:t xml:space="preserve"> VPC </w:t>
      </w:r>
      <w:proofErr w:type="spellStart"/>
      <w:r w:rsidRPr="008415F6">
        <w:rPr>
          <w:i/>
          <w:iCs/>
        </w:rPr>
        <w:t>vào</w:t>
      </w:r>
      <w:proofErr w:type="spellEnd"/>
      <w:r w:rsidRPr="008415F6">
        <w:rPr>
          <w:i/>
          <w:iCs/>
        </w:rPr>
        <w:t xml:space="preserve"> </w:t>
      </w:r>
      <w:proofErr w:type="spellStart"/>
      <w:r w:rsidRPr="008415F6">
        <w:rPr>
          <w:i/>
          <w:iCs/>
        </w:rPr>
        <w:t>trong</w:t>
      </w:r>
      <w:proofErr w:type="spellEnd"/>
      <w:r w:rsidRPr="008415F6">
        <w:rPr>
          <w:i/>
          <w:iCs/>
        </w:rPr>
        <w:t xml:space="preserve"> </w:t>
      </w:r>
      <w:proofErr w:type="spellStart"/>
      <w:r w:rsidRPr="008415F6">
        <w:rPr>
          <w:i/>
          <w:iCs/>
        </w:rPr>
        <w:t>trung</w:t>
      </w:r>
      <w:proofErr w:type="spellEnd"/>
      <w:r w:rsidRPr="008415F6">
        <w:rPr>
          <w:i/>
          <w:iCs/>
        </w:rPr>
        <w:t xml:space="preserve"> </w:t>
      </w:r>
      <w:proofErr w:type="spellStart"/>
      <w:r w:rsidRPr="008415F6">
        <w:rPr>
          <w:i/>
          <w:iCs/>
        </w:rPr>
        <w:t>tâm</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tại</w:t>
      </w:r>
      <w:proofErr w:type="spellEnd"/>
      <w:r w:rsidRPr="008415F6">
        <w:rPr>
          <w:i/>
          <w:iCs/>
        </w:rPr>
        <w:t xml:space="preserve"> </w:t>
      </w:r>
      <w:proofErr w:type="spellStart"/>
      <w:r w:rsidRPr="008415F6">
        <w:rPr>
          <w:i/>
          <w:iCs/>
        </w:rPr>
        <w:t>chỗ</w:t>
      </w:r>
      <w:proofErr w:type="spellEnd"/>
      <w:r w:rsidRPr="008415F6">
        <w:rPr>
          <w:i/>
          <w:iCs/>
        </w:rPr>
        <w:t xml:space="preserve"> </w:t>
      </w:r>
      <w:proofErr w:type="spellStart"/>
      <w:r w:rsidRPr="008415F6">
        <w:rPr>
          <w:i/>
          <w:iCs/>
        </w:rPr>
        <w:t>như</w:t>
      </w:r>
      <w:proofErr w:type="spellEnd"/>
      <w:r w:rsidRPr="008415F6">
        <w:rPr>
          <w:i/>
          <w:iCs/>
        </w:rPr>
        <w:t xml:space="preserve"> Outposts.</w:t>
      </w:r>
    </w:p>
    <w:p w14:paraId="77754272" w14:textId="77777777" w:rsidR="008415F6" w:rsidRPr="008415F6" w:rsidRDefault="008415F6" w:rsidP="008415F6">
      <w:r w:rsidRPr="008415F6">
        <w:rPr>
          <w:b/>
          <w:bCs/>
        </w:rPr>
        <w:t>INCORRECT:</w:t>
      </w:r>
      <w:r w:rsidRPr="008415F6">
        <w:t xml:space="preserve"> "Amazon Connect" is incorrect. This is an omnichannel cloud contact center (call center) solution. / </w:t>
      </w:r>
      <w:r w:rsidRPr="008415F6">
        <w:rPr>
          <w:b/>
          <w:bCs/>
          <w:i/>
          <w:iCs/>
        </w:rPr>
        <w:t>SAI:</w:t>
      </w:r>
      <w:r w:rsidRPr="008415F6">
        <w:rPr>
          <w:i/>
          <w:iCs/>
        </w:rPr>
        <w:t xml:space="preserve"> "Amazon Connect"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tổng</w:t>
      </w:r>
      <w:proofErr w:type="spellEnd"/>
      <w:r w:rsidRPr="008415F6">
        <w:rPr>
          <w:i/>
          <w:iCs/>
        </w:rPr>
        <w:t xml:space="preserve"> </w:t>
      </w:r>
      <w:proofErr w:type="spellStart"/>
      <w:r w:rsidRPr="008415F6">
        <w:rPr>
          <w:i/>
          <w:iCs/>
        </w:rPr>
        <w:t>đài</w:t>
      </w:r>
      <w:proofErr w:type="spellEnd"/>
      <w:r w:rsidRPr="008415F6">
        <w:rPr>
          <w:i/>
          <w:iCs/>
        </w:rPr>
        <w:t xml:space="preserve"> </w:t>
      </w:r>
      <w:proofErr w:type="spellStart"/>
      <w:r w:rsidRPr="008415F6">
        <w:rPr>
          <w:i/>
          <w:iCs/>
        </w:rPr>
        <w:t>chăm</w:t>
      </w:r>
      <w:proofErr w:type="spellEnd"/>
      <w:r w:rsidRPr="008415F6">
        <w:rPr>
          <w:i/>
          <w:iCs/>
        </w:rPr>
        <w:t xml:space="preserve"> </w:t>
      </w:r>
      <w:proofErr w:type="spellStart"/>
      <w:r w:rsidRPr="008415F6">
        <w:rPr>
          <w:i/>
          <w:iCs/>
        </w:rPr>
        <w:t>sóc</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đám</w:t>
      </w:r>
      <w:proofErr w:type="spellEnd"/>
      <w:r w:rsidRPr="008415F6">
        <w:rPr>
          <w:i/>
          <w:iCs/>
        </w:rPr>
        <w:t xml:space="preserve"> </w:t>
      </w:r>
      <w:proofErr w:type="spellStart"/>
      <w:r w:rsidRPr="008415F6">
        <w:rPr>
          <w:i/>
          <w:iCs/>
        </w:rPr>
        <w:t>mây</w:t>
      </w:r>
      <w:proofErr w:type="spellEnd"/>
      <w:r w:rsidRPr="008415F6">
        <w:rPr>
          <w:i/>
          <w:iCs/>
        </w:rPr>
        <w:t>.</w:t>
      </w:r>
    </w:p>
    <w:p w14:paraId="688316E2" w14:textId="77777777" w:rsidR="008415F6" w:rsidRPr="008415F6" w:rsidRDefault="008415F6" w:rsidP="008415F6">
      <w:r w:rsidRPr="008415F6">
        <w:rPr>
          <w:b/>
          <w:bCs/>
        </w:rPr>
        <w:t>INCORRECT:</w:t>
      </w:r>
      <w:r w:rsidRPr="008415F6">
        <w:t xml:space="preserve"> "Amazon </w:t>
      </w:r>
      <w:proofErr w:type="spellStart"/>
      <w:r w:rsidRPr="008415F6">
        <w:t>WorkSpaces</w:t>
      </w:r>
      <w:proofErr w:type="spellEnd"/>
      <w:r w:rsidRPr="008415F6">
        <w:t xml:space="preserve">" is incorrect. This is a managed Desktop-as-a-Service (DaaS) solution for virtual remote desktops. / </w:t>
      </w:r>
      <w:r w:rsidRPr="008415F6">
        <w:rPr>
          <w:b/>
          <w:bCs/>
          <w:i/>
          <w:iCs/>
        </w:rPr>
        <w:t>SAI:</w:t>
      </w:r>
      <w:r w:rsidRPr="008415F6">
        <w:rPr>
          <w:i/>
          <w:iCs/>
        </w:rPr>
        <w:t xml:space="preserve"> "Amazon </w:t>
      </w:r>
      <w:proofErr w:type="spellStart"/>
      <w:r w:rsidRPr="008415F6">
        <w:rPr>
          <w:i/>
          <w:iCs/>
        </w:rPr>
        <w:t>WorkSpaces</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giải</w:t>
      </w:r>
      <w:proofErr w:type="spellEnd"/>
      <w:r w:rsidRPr="008415F6">
        <w:rPr>
          <w:i/>
          <w:iCs/>
        </w:rPr>
        <w:t xml:space="preserve"> </w:t>
      </w:r>
      <w:proofErr w:type="spellStart"/>
      <w:r w:rsidRPr="008415F6">
        <w:rPr>
          <w:i/>
          <w:iCs/>
        </w:rPr>
        <w:t>pháp</w:t>
      </w:r>
      <w:proofErr w:type="spellEnd"/>
      <w:r w:rsidRPr="008415F6">
        <w:rPr>
          <w:i/>
          <w:iCs/>
        </w:rPr>
        <w:t xml:space="preserve"> </w:t>
      </w:r>
      <w:proofErr w:type="spellStart"/>
      <w:r w:rsidRPr="008415F6">
        <w:rPr>
          <w:i/>
          <w:iCs/>
        </w:rPr>
        <w:t>máy</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ảo</w:t>
      </w:r>
      <w:proofErr w:type="spellEnd"/>
      <w:r w:rsidRPr="008415F6">
        <w:rPr>
          <w:i/>
          <w:iCs/>
        </w:rPr>
        <w:t xml:space="preserve"> </w:t>
      </w:r>
      <w:proofErr w:type="spellStart"/>
      <w:r w:rsidRPr="008415F6">
        <w:rPr>
          <w:i/>
          <w:iCs/>
        </w:rPr>
        <w:t>làm</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từ</w:t>
      </w:r>
      <w:proofErr w:type="spellEnd"/>
      <w:r w:rsidRPr="008415F6">
        <w:rPr>
          <w:i/>
          <w:iCs/>
        </w:rPr>
        <w:t xml:space="preserve"> xa.</w:t>
      </w:r>
    </w:p>
    <w:p w14:paraId="0811C588"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38" w:tgtFrame="_blank" w:history="1">
        <w:r w:rsidRPr="008415F6">
          <w:rPr>
            <w:rStyle w:val="Hyperlink"/>
          </w:rPr>
          <w:t>https://aws.amazon.com/outposts/</w:t>
        </w:r>
      </w:hyperlink>
    </w:p>
    <w:p w14:paraId="2CD39553" w14:textId="77777777" w:rsidR="008415F6" w:rsidRPr="008415F6" w:rsidRDefault="008415F6" w:rsidP="008415F6">
      <w:r w:rsidRPr="008415F6">
        <w:rPr>
          <w:i/>
          <w:iCs/>
        </w:rPr>
        <w:t>AWS cheat sheets:</w:t>
      </w:r>
      <w:r w:rsidRPr="008415F6">
        <w:t xml:space="preserve"> </w:t>
      </w:r>
      <w:hyperlink r:id="rId139" w:tgtFrame="_blank" w:history="1">
        <w:r w:rsidRPr="008415F6">
          <w:rPr>
            <w:rStyle w:val="Hyperlink"/>
          </w:rPr>
          <w:t>https://digitalcloud.training/aws-networking-services/</w:t>
        </w:r>
      </w:hyperlink>
    </w:p>
    <w:p w14:paraId="4C145D5B" w14:textId="77777777" w:rsidR="008415F6" w:rsidRPr="008415F6" w:rsidRDefault="008415F6" w:rsidP="008415F6">
      <w:pPr>
        <w:rPr>
          <w:b/>
          <w:bCs/>
        </w:rPr>
      </w:pPr>
      <w:r w:rsidRPr="008415F6">
        <w:rPr>
          <w:b/>
          <w:bCs/>
        </w:rPr>
        <w:t>Question 65:</w:t>
      </w:r>
    </w:p>
    <w:p w14:paraId="444E3B7C" w14:textId="77777777" w:rsidR="008415F6" w:rsidRPr="008415F6" w:rsidRDefault="008415F6" w:rsidP="008415F6">
      <w:r w:rsidRPr="008415F6">
        <w:t xml:space="preserve">Which of the following is </w:t>
      </w:r>
      <w:proofErr w:type="gramStart"/>
      <w:r w:rsidRPr="008415F6">
        <w:t>a sole</w:t>
      </w:r>
      <w:proofErr w:type="gramEnd"/>
      <w:r w:rsidRPr="008415F6">
        <w:t xml:space="preserve"> responsibility of AWS?</w:t>
      </w:r>
    </w:p>
    <w:p w14:paraId="084CCC35" w14:textId="77777777" w:rsidR="008415F6" w:rsidRPr="008415F6" w:rsidRDefault="008415F6" w:rsidP="008415F6">
      <w:r w:rsidRPr="008415F6">
        <w:t xml:space="preserve">/ </w:t>
      </w:r>
      <w:proofErr w:type="spellStart"/>
      <w:r w:rsidRPr="008415F6">
        <w:rPr>
          <w:i/>
          <w:iCs/>
        </w:rPr>
        <w:t>Điều</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sau</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trách</w:t>
      </w:r>
      <w:proofErr w:type="spellEnd"/>
      <w:r w:rsidRPr="008415F6">
        <w:rPr>
          <w:i/>
          <w:iCs/>
        </w:rPr>
        <w:t xml:space="preserve"> </w:t>
      </w:r>
      <w:proofErr w:type="spellStart"/>
      <w:r w:rsidRPr="008415F6">
        <w:rPr>
          <w:i/>
          <w:iCs/>
        </w:rPr>
        <w:t>nhiệm</w:t>
      </w:r>
      <w:proofErr w:type="spellEnd"/>
      <w:r w:rsidRPr="008415F6">
        <w:rPr>
          <w:i/>
          <w:iCs/>
        </w:rPr>
        <w:t xml:space="preserve"> </w:t>
      </w:r>
      <w:proofErr w:type="spellStart"/>
      <w:r w:rsidRPr="008415F6">
        <w:rPr>
          <w:i/>
          <w:iCs/>
        </w:rPr>
        <w:t>duy</w:t>
      </w:r>
      <w:proofErr w:type="spellEnd"/>
      <w:r w:rsidRPr="008415F6">
        <w:rPr>
          <w:i/>
          <w:iCs/>
        </w:rPr>
        <w:t xml:space="preserve"> </w:t>
      </w:r>
      <w:proofErr w:type="spellStart"/>
      <w:r w:rsidRPr="008415F6">
        <w:rPr>
          <w:i/>
          <w:iCs/>
        </w:rPr>
        <w:t>nhất</w:t>
      </w:r>
      <w:proofErr w:type="spellEnd"/>
      <w:r w:rsidRPr="008415F6">
        <w:rPr>
          <w:i/>
          <w:iCs/>
        </w:rPr>
        <w:t xml:space="preserve"> (sole responsibility) </w:t>
      </w:r>
      <w:proofErr w:type="spellStart"/>
      <w:r w:rsidRPr="008415F6">
        <w:rPr>
          <w:i/>
          <w:iCs/>
        </w:rPr>
        <w:t>của</w:t>
      </w:r>
      <w:proofErr w:type="spellEnd"/>
      <w:r w:rsidRPr="008415F6">
        <w:rPr>
          <w:i/>
          <w:iCs/>
        </w:rPr>
        <w:t xml:space="preserve"> </w:t>
      </w:r>
      <w:proofErr w:type="spellStart"/>
      <w:r w:rsidRPr="008415F6">
        <w:rPr>
          <w:i/>
          <w:iCs/>
        </w:rPr>
        <w:t>riêng</w:t>
      </w:r>
      <w:proofErr w:type="spellEnd"/>
      <w:r w:rsidRPr="008415F6">
        <w:rPr>
          <w:i/>
          <w:iCs/>
        </w:rPr>
        <w:t xml:space="preserve"> AWS?</w:t>
      </w:r>
    </w:p>
    <w:p w14:paraId="0542BDA9" w14:textId="77777777" w:rsidR="008415F6" w:rsidRPr="008415F6" w:rsidRDefault="008415F6">
      <w:pPr>
        <w:pStyle w:val="ListParagraph"/>
        <w:numPr>
          <w:ilvl w:val="0"/>
          <w:numId w:val="71"/>
        </w:numPr>
      </w:pPr>
      <w:r w:rsidRPr="008415F6">
        <w:t xml:space="preserve">Availability Zone management / </w:t>
      </w:r>
      <w:r w:rsidRPr="008415F6">
        <w:rPr>
          <w:i/>
          <w:iCs/>
        </w:rPr>
        <w:t xml:space="preserve">Quản </w:t>
      </w:r>
      <w:proofErr w:type="spellStart"/>
      <w:r w:rsidRPr="008415F6">
        <w:rPr>
          <w:i/>
          <w:iCs/>
        </w:rPr>
        <w:t>lý</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Vùng</w:t>
      </w:r>
      <w:proofErr w:type="spellEnd"/>
      <w:r w:rsidRPr="008415F6">
        <w:rPr>
          <w:i/>
          <w:iCs/>
        </w:rPr>
        <w:t xml:space="preserve"> </w:t>
      </w:r>
      <w:proofErr w:type="spellStart"/>
      <w:r w:rsidRPr="008415F6">
        <w:rPr>
          <w:i/>
          <w:iCs/>
        </w:rPr>
        <w:t>sẵn</w:t>
      </w:r>
      <w:proofErr w:type="spellEnd"/>
      <w:r w:rsidRPr="008415F6">
        <w:rPr>
          <w:i/>
          <w:iCs/>
        </w:rPr>
        <w:t xml:space="preserve"> </w:t>
      </w:r>
      <w:proofErr w:type="spellStart"/>
      <w:r w:rsidRPr="008415F6">
        <w:rPr>
          <w:i/>
          <w:iCs/>
        </w:rPr>
        <w:t>sàng</w:t>
      </w:r>
      <w:proofErr w:type="spellEnd"/>
      <w:r w:rsidRPr="008415F6">
        <w:rPr>
          <w:i/>
          <w:iCs/>
        </w:rPr>
        <w:t xml:space="preserve"> (Availability Zones)</w:t>
      </w:r>
    </w:p>
    <w:p w14:paraId="6C72BCE8" w14:textId="77777777" w:rsidR="008415F6" w:rsidRPr="008415F6" w:rsidRDefault="008415F6">
      <w:pPr>
        <w:pStyle w:val="ListParagraph"/>
        <w:numPr>
          <w:ilvl w:val="0"/>
          <w:numId w:val="71"/>
        </w:numPr>
      </w:pPr>
      <w:r w:rsidRPr="008415F6">
        <w:t xml:space="preserve">Application deployment /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(Application deployment)</w:t>
      </w:r>
    </w:p>
    <w:p w14:paraId="08C5F92F" w14:textId="77777777" w:rsidR="008415F6" w:rsidRPr="008415F6" w:rsidRDefault="008415F6">
      <w:pPr>
        <w:pStyle w:val="ListParagraph"/>
        <w:numPr>
          <w:ilvl w:val="0"/>
          <w:numId w:val="71"/>
        </w:numPr>
      </w:pPr>
      <w:r w:rsidRPr="008415F6">
        <w:t xml:space="preserve">Customer data access controls / </w:t>
      </w:r>
      <w:proofErr w:type="spellStart"/>
      <w:r w:rsidRPr="008415F6">
        <w:rPr>
          <w:i/>
          <w:iCs/>
        </w:rPr>
        <w:t>Kiểm</w:t>
      </w:r>
      <w:proofErr w:type="spellEnd"/>
      <w:r w:rsidRPr="008415F6">
        <w:rPr>
          <w:i/>
          <w:iCs/>
        </w:rPr>
        <w:t xml:space="preserve"> </w:t>
      </w:r>
      <w:proofErr w:type="spellStart"/>
      <w:r w:rsidRPr="008415F6">
        <w:rPr>
          <w:i/>
          <w:iCs/>
        </w:rPr>
        <w:t>soát</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p>
    <w:p w14:paraId="2DF53EF1" w14:textId="77777777" w:rsidR="008415F6" w:rsidRPr="008415F6" w:rsidRDefault="008415F6">
      <w:pPr>
        <w:pStyle w:val="ListParagraph"/>
        <w:numPr>
          <w:ilvl w:val="0"/>
          <w:numId w:val="71"/>
        </w:numPr>
      </w:pPr>
      <w:r w:rsidRPr="008415F6">
        <w:t xml:space="preserve">Patch management / </w:t>
      </w:r>
      <w:r w:rsidRPr="008415F6">
        <w:rPr>
          <w:i/>
          <w:iCs/>
        </w:rPr>
        <w:t xml:space="preserve">Quản </w:t>
      </w:r>
      <w:proofErr w:type="spellStart"/>
      <w:r w:rsidRPr="008415F6">
        <w:rPr>
          <w:i/>
          <w:iCs/>
        </w:rPr>
        <w:t>lý</w:t>
      </w:r>
      <w:proofErr w:type="spellEnd"/>
      <w:r w:rsidRPr="008415F6">
        <w:rPr>
          <w:i/>
          <w:iCs/>
        </w:rPr>
        <w:t xml:space="preserve"> </w:t>
      </w:r>
      <w:proofErr w:type="spellStart"/>
      <w:r w:rsidRPr="008415F6">
        <w:rPr>
          <w:i/>
          <w:iCs/>
        </w:rPr>
        <w:t>bản</w:t>
      </w:r>
      <w:proofErr w:type="spellEnd"/>
      <w:r w:rsidRPr="008415F6">
        <w:rPr>
          <w:i/>
          <w:iCs/>
        </w:rPr>
        <w:t xml:space="preserve"> </w:t>
      </w:r>
      <w:proofErr w:type="spellStart"/>
      <w:r w:rsidRPr="008415F6">
        <w:rPr>
          <w:i/>
          <w:iCs/>
        </w:rPr>
        <w:t>vá</w:t>
      </w:r>
      <w:proofErr w:type="spellEnd"/>
      <w:r w:rsidRPr="008415F6">
        <w:rPr>
          <w:i/>
          <w:iCs/>
        </w:rPr>
        <w:t xml:space="preserve"> (Patch management)</w:t>
      </w:r>
    </w:p>
    <w:p w14:paraId="347C663D"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Availability Zone management</w:t>
      </w:r>
    </w:p>
    <w:p w14:paraId="236AFEF7"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According to the Shared Responsibility Model, AWS is responsible for security "of" the cloud. This includes operating and managing all components of the AWS global infrastructure, such as Regions, Availability Zones, Edge Locations, and physical data centers.</w:t>
      </w:r>
    </w:p>
    <w:p w14:paraId="5AC4042C" w14:textId="77777777" w:rsidR="008415F6" w:rsidRPr="008415F6" w:rsidRDefault="008415F6" w:rsidP="008415F6">
      <w:r w:rsidRPr="008415F6">
        <w:t xml:space="preserve">/ </w:t>
      </w:r>
      <w:r w:rsidRPr="008415F6">
        <w:rPr>
          <w:i/>
          <w:iCs/>
        </w:rPr>
        <w:t xml:space="preserve">Theo </w:t>
      </w:r>
      <w:proofErr w:type="spellStart"/>
      <w:r w:rsidRPr="008415F6">
        <w:rPr>
          <w:i/>
          <w:iCs/>
        </w:rPr>
        <w:t>mô</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trách</w:t>
      </w:r>
      <w:proofErr w:type="spellEnd"/>
      <w:r w:rsidRPr="008415F6">
        <w:rPr>
          <w:i/>
          <w:iCs/>
        </w:rPr>
        <w:t xml:space="preserve"> </w:t>
      </w:r>
      <w:proofErr w:type="spellStart"/>
      <w:r w:rsidRPr="008415F6">
        <w:rPr>
          <w:i/>
          <w:iCs/>
        </w:rPr>
        <w:t>nhiệm</w:t>
      </w:r>
      <w:proofErr w:type="spellEnd"/>
      <w:r w:rsidRPr="008415F6">
        <w:rPr>
          <w:i/>
          <w:iCs/>
        </w:rPr>
        <w:t xml:space="preserve"> chia </w:t>
      </w:r>
      <w:proofErr w:type="spellStart"/>
      <w:r w:rsidRPr="008415F6">
        <w:rPr>
          <w:i/>
          <w:iCs/>
        </w:rPr>
        <w:t>sẻ</w:t>
      </w:r>
      <w:proofErr w:type="spellEnd"/>
      <w:r w:rsidRPr="008415F6">
        <w:rPr>
          <w:i/>
          <w:iCs/>
        </w:rPr>
        <w:t xml:space="preserve">, AWS </w:t>
      </w:r>
      <w:proofErr w:type="spellStart"/>
      <w:r w:rsidRPr="008415F6">
        <w:rPr>
          <w:i/>
          <w:iCs/>
        </w:rPr>
        <w:t>chịu</w:t>
      </w:r>
      <w:proofErr w:type="spellEnd"/>
      <w:r w:rsidRPr="008415F6">
        <w:rPr>
          <w:i/>
          <w:iCs/>
        </w:rPr>
        <w:t xml:space="preserve"> </w:t>
      </w:r>
      <w:proofErr w:type="spellStart"/>
      <w:r w:rsidRPr="008415F6">
        <w:rPr>
          <w:i/>
          <w:iCs/>
        </w:rPr>
        <w:t>trách</w:t>
      </w:r>
      <w:proofErr w:type="spellEnd"/>
      <w:r w:rsidRPr="008415F6">
        <w:rPr>
          <w:i/>
          <w:iCs/>
        </w:rPr>
        <w:t xml:space="preserve"> </w:t>
      </w:r>
      <w:proofErr w:type="spellStart"/>
      <w:r w:rsidRPr="008415F6">
        <w:rPr>
          <w:i/>
          <w:iCs/>
        </w:rPr>
        <w:t>nhiệm</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đám</w:t>
      </w:r>
      <w:proofErr w:type="spellEnd"/>
      <w:r w:rsidRPr="008415F6">
        <w:rPr>
          <w:i/>
          <w:iCs/>
        </w:rPr>
        <w:t xml:space="preserve"> </w:t>
      </w:r>
      <w:proofErr w:type="spellStart"/>
      <w:r w:rsidRPr="008415F6">
        <w:rPr>
          <w:i/>
          <w:iCs/>
        </w:rPr>
        <w:t>mây</w:t>
      </w:r>
      <w:proofErr w:type="spellEnd"/>
      <w:r w:rsidRPr="008415F6">
        <w:rPr>
          <w:i/>
          <w:iCs/>
        </w:rPr>
        <w:t xml:space="preserve"> (security of the cloud). </w:t>
      </w:r>
      <w:proofErr w:type="spellStart"/>
      <w:r w:rsidRPr="008415F6">
        <w:rPr>
          <w:i/>
          <w:iCs/>
        </w:rPr>
        <w:t>Điều</w:t>
      </w:r>
      <w:proofErr w:type="spellEnd"/>
      <w:r w:rsidRPr="008415F6">
        <w:rPr>
          <w:i/>
          <w:iCs/>
        </w:rPr>
        <w:t xml:space="preserve"> </w:t>
      </w:r>
      <w:proofErr w:type="spellStart"/>
      <w:r w:rsidRPr="008415F6">
        <w:rPr>
          <w:i/>
          <w:iCs/>
        </w:rPr>
        <w:t>này</w:t>
      </w:r>
      <w:proofErr w:type="spellEnd"/>
      <w:r w:rsidRPr="008415F6">
        <w:rPr>
          <w:i/>
          <w:iCs/>
        </w:rPr>
        <w:t xml:space="preserve"> bao </w:t>
      </w:r>
      <w:proofErr w:type="spellStart"/>
      <w:r w:rsidRPr="008415F6">
        <w:rPr>
          <w:i/>
          <w:iCs/>
        </w:rPr>
        <w:t>gồm</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vận</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dưỡng</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như</w:t>
      </w:r>
      <w:proofErr w:type="spellEnd"/>
      <w:r w:rsidRPr="008415F6">
        <w:rPr>
          <w:i/>
          <w:iCs/>
        </w:rPr>
        <w:t xml:space="preserve"> </w:t>
      </w:r>
      <w:proofErr w:type="spellStart"/>
      <w:r w:rsidRPr="008415F6">
        <w:rPr>
          <w:i/>
          <w:iCs/>
        </w:rPr>
        <w:t>Vùng</w:t>
      </w:r>
      <w:proofErr w:type="spellEnd"/>
      <w:r w:rsidRPr="008415F6">
        <w:rPr>
          <w:i/>
          <w:iCs/>
        </w:rPr>
        <w:t xml:space="preserve"> </w:t>
      </w:r>
      <w:proofErr w:type="spellStart"/>
      <w:r w:rsidRPr="008415F6">
        <w:rPr>
          <w:i/>
          <w:iCs/>
        </w:rPr>
        <w:t>địa</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Vùng</w:t>
      </w:r>
      <w:proofErr w:type="spellEnd"/>
      <w:r w:rsidRPr="008415F6">
        <w:rPr>
          <w:i/>
          <w:iCs/>
        </w:rPr>
        <w:t xml:space="preserve"> </w:t>
      </w:r>
      <w:proofErr w:type="spellStart"/>
      <w:r w:rsidRPr="008415F6">
        <w:rPr>
          <w:i/>
          <w:iCs/>
        </w:rPr>
        <w:t>sẵn</w:t>
      </w:r>
      <w:proofErr w:type="spellEnd"/>
      <w:r w:rsidRPr="008415F6">
        <w:rPr>
          <w:i/>
          <w:iCs/>
        </w:rPr>
        <w:t xml:space="preserve"> </w:t>
      </w:r>
      <w:proofErr w:type="spellStart"/>
      <w:r w:rsidRPr="008415F6">
        <w:rPr>
          <w:i/>
          <w:iCs/>
        </w:rPr>
        <w:t>sàng</w:t>
      </w:r>
      <w:proofErr w:type="spellEnd"/>
      <w:r w:rsidRPr="008415F6">
        <w:rPr>
          <w:i/>
          <w:iCs/>
        </w:rPr>
        <w:t xml:space="preserve"> AZ, </w:t>
      </w:r>
      <w:proofErr w:type="spellStart"/>
      <w:r w:rsidRPr="008415F6">
        <w:rPr>
          <w:i/>
          <w:iCs/>
        </w:rPr>
        <w:t>Điểm</w:t>
      </w:r>
      <w:proofErr w:type="spellEnd"/>
      <w:r w:rsidRPr="008415F6">
        <w:rPr>
          <w:i/>
          <w:iCs/>
        </w:rPr>
        <w:t xml:space="preserve"> </w:t>
      </w:r>
      <w:proofErr w:type="spellStart"/>
      <w:r w:rsidRPr="008415F6">
        <w:rPr>
          <w:i/>
          <w:iCs/>
        </w:rPr>
        <w:t>biên</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trung</w:t>
      </w:r>
      <w:proofErr w:type="spellEnd"/>
      <w:r w:rsidRPr="008415F6">
        <w:rPr>
          <w:i/>
          <w:iCs/>
        </w:rPr>
        <w:t xml:space="preserve"> </w:t>
      </w:r>
      <w:proofErr w:type="spellStart"/>
      <w:r w:rsidRPr="008415F6">
        <w:rPr>
          <w:i/>
          <w:iCs/>
        </w:rPr>
        <w:t>tâm</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w:t>
      </w:r>
    </w:p>
    <w:p w14:paraId="2CE0FFE6" w14:textId="77777777" w:rsidR="008415F6" w:rsidRPr="008415F6" w:rsidRDefault="008415F6" w:rsidP="008415F6">
      <w:r w:rsidRPr="008415F6">
        <w:rPr>
          <w:b/>
          <w:bCs/>
        </w:rPr>
        <w:t>CORRECT:</w:t>
      </w:r>
      <w:r w:rsidRPr="008415F6">
        <w:t xml:space="preserve"> "Availability Zone management" is the correct answer. / </w:t>
      </w:r>
      <w:r w:rsidRPr="008415F6">
        <w:rPr>
          <w:b/>
          <w:bCs/>
          <w:i/>
          <w:iCs/>
        </w:rPr>
        <w:t>ĐÚNG:</w:t>
      </w:r>
      <w:r w:rsidRPr="008415F6">
        <w:rPr>
          <w:i/>
          <w:iCs/>
        </w:rPr>
        <w:t xml:space="preserve"> "Availability Zone management"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4EC5F451" w14:textId="77777777" w:rsidR="008415F6" w:rsidRPr="008415F6" w:rsidRDefault="008415F6" w:rsidP="008415F6">
      <w:r w:rsidRPr="008415F6">
        <w:rPr>
          <w:b/>
          <w:bCs/>
        </w:rPr>
        <w:t>INCORRECT:</w:t>
      </w:r>
      <w:r w:rsidRPr="008415F6">
        <w:t xml:space="preserve"> "Application deployment" is incorrect. Deploying and maintaining software is entirely the customer's responsibility. / </w:t>
      </w:r>
      <w:r w:rsidRPr="008415F6">
        <w:rPr>
          <w:b/>
          <w:bCs/>
          <w:i/>
          <w:iCs/>
        </w:rPr>
        <w:t>SAI:</w:t>
      </w:r>
      <w:r w:rsidRPr="008415F6">
        <w:rPr>
          <w:i/>
          <w:iCs/>
        </w:rPr>
        <w:t xml:space="preserve"> "Application deployment"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phát</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cài</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thuộc</w:t>
      </w:r>
      <w:proofErr w:type="spellEnd"/>
      <w:r w:rsidRPr="008415F6">
        <w:rPr>
          <w:i/>
          <w:iCs/>
        </w:rPr>
        <w:t xml:space="preserve"> </w:t>
      </w:r>
      <w:proofErr w:type="spellStart"/>
      <w:r w:rsidRPr="008415F6">
        <w:rPr>
          <w:i/>
          <w:iCs/>
        </w:rPr>
        <w:t>về</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w:t>
      </w:r>
    </w:p>
    <w:p w14:paraId="1B3AB87F" w14:textId="77777777" w:rsidR="008415F6" w:rsidRPr="008415F6" w:rsidRDefault="008415F6" w:rsidP="008415F6">
      <w:r w:rsidRPr="008415F6">
        <w:rPr>
          <w:b/>
          <w:bCs/>
        </w:rPr>
        <w:t>INCORRECT:</w:t>
      </w:r>
      <w:r w:rsidRPr="008415F6">
        <w:t xml:space="preserve"> "Patch management" is incorrect. Patch management is a shared responsibility. Customers must patch guest operating systems (e.g., on EC2), while AWS patches underlying host infrastructure and managed services. / </w:t>
      </w:r>
      <w:r w:rsidRPr="008415F6">
        <w:rPr>
          <w:b/>
          <w:bCs/>
          <w:i/>
          <w:iCs/>
        </w:rPr>
        <w:t>SAI:</w:t>
      </w:r>
      <w:r w:rsidRPr="008415F6">
        <w:rPr>
          <w:i/>
          <w:iCs/>
        </w:rPr>
        <w:t xml:space="preserve"> "Patch management" </w:t>
      </w:r>
      <w:proofErr w:type="spellStart"/>
      <w:r w:rsidRPr="008415F6">
        <w:rPr>
          <w:i/>
          <w:iCs/>
        </w:rPr>
        <w:lastRenderedPageBreak/>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Quản </w:t>
      </w:r>
      <w:proofErr w:type="spellStart"/>
      <w:r w:rsidRPr="008415F6">
        <w:rPr>
          <w:i/>
          <w:iCs/>
        </w:rPr>
        <w:t>lý</w:t>
      </w:r>
      <w:proofErr w:type="spellEnd"/>
      <w:r w:rsidRPr="008415F6">
        <w:rPr>
          <w:i/>
          <w:iCs/>
        </w:rPr>
        <w:t xml:space="preserve"> </w:t>
      </w:r>
      <w:proofErr w:type="spellStart"/>
      <w:r w:rsidRPr="008415F6">
        <w:rPr>
          <w:i/>
          <w:iCs/>
        </w:rPr>
        <w:t>bản</w:t>
      </w:r>
      <w:proofErr w:type="spellEnd"/>
      <w:r w:rsidRPr="008415F6">
        <w:rPr>
          <w:i/>
          <w:iCs/>
        </w:rPr>
        <w:t xml:space="preserve"> </w:t>
      </w:r>
      <w:proofErr w:type="spellStart"/>
      <w:r w:rsidRPr="008415F6">
        <w:rPr>
          <w:i/>
          <w:iCs/>
        </w:rPr>
        <w:t>vá</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trách</w:t>
      </w:r>
      <w:proofErr w:type="spellEnd"/>
      <w:r w:rsidRPr="008415F6">
        <w:rPr>
          <w:i/>
          <w:iCs/>
        </w:rPr>
        <w:t xml:space="preserve"> </w:t>
      </w:r>
      <w:proofErr w:type="spellStart"/>
      <w:r w:rsidRPr="008415F6">
        <w:rPr>
          <w:i/>
          <w:iCs/>
        </w:rPr>
        <w:t>nhiệm</w:t>
      </w:r>
      <w:proofErr w:type="spellEnd"/>
      <w:r w:rsidRPr="008415F6">
        <w:rPr>
          <w:i/>
          <w:iCs/>
        </w:rPr>
        <w:t xml:space="preserve"> </w:t>
      </w:r>
      <w:proofErr w:type="spellStart"/>
      <w:r w:rsidRPr="008415F6">
        <w:rPr>
          <w:i/>
          <w:iCs/>
        </w:rPr>
        <w:t>hỗn</w:t>
      </w:r>
      <w:proofErr w:type="spellEnd"/>
      <w:r w:rsidRPr="008415F6">
        <w:rPr>
          <w:i/>
          <w:iCs/>
        </w:rPr>
        <w:t xml:space="preserve"> </w:t>
      </w:r>
      <w:proofErr w:type="spellStart"/>
      <w:r w:rsidRPr="008415F6">
        <w:rPr>
          <w:i/>
          <w:iCs/>
        </w:rPr>
        <w:t>hợp</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vá</w:t>
      </w:r>
      <w:proofErr w:type="spellEnd"/>
      <w:r w:rsidRPr="008415F6">
        <w:rPr>
          <w:i/>
          <w:iCs/>
        </w:rPr>
        <w:t xml:space="preserve"> </w:t>
      </w:r>
      <w:proofErr w:type="spellStart"/>
      <w:r w:rsidRPr="008415F6">
        <w:rPr>
          <w:i/>
          <w:iCs/>
        </w:rPr>
        <w:t>lỗi</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cài</w:t>
      </w:r>
      <w:proofErr w:type="spellEnd"/>
      <w:r w:rsidRPr="008415F6">
        <w:rPr>
          <w:i/>
          <w:iCs/>
        </w:rPr>
        <w:t xml:space="preserve"> (</w:t>
      </w:r>
      <w:proofErr w:type="spellStart"/>
      <w:r w:rsidRPr="008415F6">
        <w:rPr>
          <w:i/>
          <w:iCs/>
        </w:rPr>
        <w:t>như</w:t>
      </w:r>
      <w:proofErr w:type="spellEnd"/>
      <w:r w:rsidRPr="008415F6">
        <w:rPr>
          <w:i/>
          <w:iCs/>
        </w:rPr>
        <w:t xml:space="preserve"> </w:t>
      </w:r>
      <w:proofErr w:type="spellStart"/>
      <w:r w:rsidRPr="008415F6">
        <w:rPr>
          <w:i/>
          <w:iCs/>
        </w:rPr>
        <w:t>trên</w:t>
      </w:r>
      <w:proofErr w:type="spellEnd"/>
      <w:r w:rsidRPr="008415F6">
        <w:rPr>
          <w:i/>
          <w:iCs/>
        </w:rPr>
        <w:t xml:space="preserve"> EC2), </w:t>
      </w:r>
      <w:proofErr w:type="spellStart"/>
      <w:r w:rsidRPr="008415F6">
        <w:rPr>
          <w:i/>
          <w:iCs/>
        </w:rPr>
        <w:t>còn</w:t>
      </w:r>
      <w:proofErr w:type="spellEnd"/>
      <w:r w:rsidRPr="008415F6">
        <w:rPr>
          <w:i/>
          <w:iCs/>
        </w:rPr>
        <w:t xml:space="preserve"> AWS </w:t>
      </w:r>
      <w:proofErr w:type="spellStart"/>
      <w:r w:rsidRPr="008415F6">
        <w:rPr>
          <w:i/>
          <w:iCs/>
        </w:rPr>
        <w:t>vá</w:t>
      </w:r>
      <w:proofErr w:type="spellEnd"/>
      <w:r w:rsidRPr="008415F6">
        <w:rPr>
          <w:i/>
          <w:iCs/>
        </w:rPr>
        <w:t xml:space="preserve"> </w:t>
      </w:r>
      <w:proofErr w:type="spellStart"/>
      <w:r w:rsidRPr="008415F6">
        <w:rPr>
          <w:i/>
          <w:iCs/>
        </w:rPr>
        <w:t>lỗi</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w:t>
      </w:r>
    </w:p>
    <w:p w14:paraId="36C49749" w14:textId="77777777" w:rsidR="008415F6" w:rsidRPr="008415F6" w:rsidRDefault="008415F6" w:rsidP="008415F6">
      <w:r w:rsidRPr="008415F6">
        <w:rPr>
          <w:b/>
          <w:bCs/>
        </w:rPr>
        <w:t>INCORRECT:</w:t>
      </w:r>
      <w:r w:rsidRPr="008415F6">
        <w:t xml:space="preserve"> "Customer data access controls" is incorrect. Customers are responsible for managing access policies and permissions (IAM) for their data. / </w:t>
      </w:r>
      <w:r w:rsidRPr="008415F6">
        <w:rPr>
          <w:b/>
          <w:bCs/>
          <w:i/>
          <w:iCs/>
        </w:rPr>
        <w:t>SAI:</w:t>
      </w:r>
      <w:r w:rsidRPr="008415F6">
        <w:rPr>
          <w:i/>
          <w:iCs/>
        </w:rPr>
        <w:t xml:space="preserve"> "Customer data access controls"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chịu</w:t>
      </w:r>
      <w:proofErr w:type="spellEnd"/>
      <w:r w:rsidRPr="008415F6">
        <w:rPr>
          <w:i/>
          <w:iCs/>
        </w:rPr>
        <w:t xml:space="preserve"> </w:t>
      </w:r>
      <w:proofErr w:type="spellStart"/>
      <w:r w:rsidRPr="008415F6">
        <w:rPr>
          <w:i/>
          <w:iCs/>
        </w:rPr>
        <w:t>trách</w:t>
      </w:r>
      <w:proofErr w:type="spellEnd"/>
      <w:r w:rsidRPr="008415F6">
        <w:rPr>
          <w:i/>
          <w:iCs/>
        </w:rPr>
        <w:t xml:space="preserve"> </w:t>
      </w:r>
      <w:proofErr w:type="spellStart"/>
      <w:r w:rsidRPr="008415F6">
        <w:rPr>
          <w:i/>
          <w:iCs/>
        </w:rPr>
        <w:t>nhiệm</w:t>
      </w:r>
      <w:proofErr w:type="spellEnd"/>
      <w:r w:rsidRPr="008415F6">
        <w:rPr>
          <w:i/>
          <w:iCs/>
        </w:rPr>
        <w:t xml:space="preserve"> </w:t>
      </w:r>
      <w:proofErr w:type="spellStart"/>
      <w:r w:rsidRPr="008415F6">
        <w:rPr>
          <w:i/>
          <w:iCs/>
        </w:rPr>
        <w:t>thiết</w:t>
      </w:r>
      <w:proofErr w:type="spellEnd"/>
      <w:r w:rsidRPr="008415F6">
        <w:rPr>
          <w:i/>
          <w:iCs/>
        </w:rPr>
        <w:t xml:space="preserve"> </w:t>
      </w:r>
      <w:proofErr w:type="spellStart"/>
      <w:r w:rsidRPr="008415F6">
        <w:rPr>
          <w:i/>
          <w:iCs/>
        </w:rPr>
        <w:t>lập</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kiểm</w:t>
      </w:r>
      <w:proofErr w:type="spellEnd"/>
      <w:r w:rsidRPr="008415F6">
        <w:rPr>
          <w:i/>
          <w:iCs/>
        </w:rPr>
        <w:t xml:space="preserve"> </w:t>
      </w:r>
      <w:proofErr w:type="spellStart"/>
      <w:r w:rsidRPr="008415F6">
        <w:rPr>
          <w:i/>
          <w:iCs/>
        </w:rPr>
        <w:t>soát</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mình</w:t>
      </w:r>
      <w:proofErr w:type="spellEnd"/>
      <w:r w:rsidRPr="008415F6">
        <w:rPr>
          <w:i/>
          <w:iCs/>
        </w:rPr>
        <w:t>.</w:t>
      </w:r>
    </w:p>
    <w:p w14:paraId="2EEC995F"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40" w:tgtFrame="_blank" w:history="1">
        <w:r w:rsidRPr="008415F6">
          <w:rPr>
            <w:rStyle w:val="Hyperlink"/>
          </w:rPr>
          <w:t>https://aws.amazon.com/compliance/shared-responsibility-model/</w:t>
        </w:r>
      </w:hyperlink>
    </w:p>
    <w:p w14:paraId="45C4A0C9" w14:textId="77777777" w:rsidR="008415F6" w:rsidRPr="008415F6" w:rsidRDefault="008415F6" w:rsidP="008415F6">
      <w:r w:rsidRPr="008415F6">
        <w:rPr>
          <w:i/>
          <w:iCs/>
        </w:rPr>
        <w:t>AWS cheat sheets:</w:t>
      </w:r>
      <w:r w:rsidRPr="008415F6">
        <w:t xml:space="preserve"> </w:t>
      </w:r>
      <w:hyperlink r:id="rId141" w:tgtFrame="_blank" w:history="1">
        <w:r w:rsidRPr="008415F6">
          <w:rPr>
            <w:rStyle w:val="Hyperlink"/>
          </w:rPr>
          <w:t>https://digitalcloud.training/aws-shared-responsibility-model/</w:t>
        </w:r>
      </w:hyperlink>
    </w:p>
    <w:p w14:paraId="23591F9B" w14:textId="77777777" w:rsidR="008415F6" w:rsidRPr="008415F6" w:rsidRDefault="008415F6" w:rsidP="008415F6">
      <w:pPr>
        <w:rPr>
          <w:b/>
          <w:bCs/>
        </w:rPr>
      </w:pPr>
      <w:r w:rsidRPr="008415F6">
        <w:rPr>
          <w:b/>
          <w:bCs/>
        </w:rPr>
        <w:t>Question 66:</w:t>
      </w:r>
    </w:p>
    <w:p w14:paraId="2D1E35F5" w14:textId="77777777" w:rsidR="008415F6" w:rsidRPr="008415F6" w:rsidRDefault="008415F6" w:rsidP="008415F6">
      <w:r w:rsidRPr="008415F6">
        <w:t>A company is deploying a new workload and software licensing requirements dictate that the workload must be run on a specific, physical server. Which Amazon EC2 instance deployment option should be used?</w:t>
      </w:r>
    </w:p>
    <w:p w14:paraId="7B08B7C4" w14:textId="77777777" w:rsidR="008415F6" w:rsidRPr="008415F6" w:rsidRDefault="008415F6" w:rsidP="008415F6">
      <w:r w:rsidRPr="008415F6">
        <w:t xml:space="preserve">/ </w:t>
      </w:r>
      <w:proofErr w:type="spellStart"/>
      <w:r w:rsidRPr="008415F6">
        <w:rPr>
          <w:i/>
          <w:iCs/>
        </w:rPr>
        <w:t>Một</w:t>
      </w:r>
      <w:proofErr w:type="spellEnd"/>
      <w:r w:rsidRPr="008415F6">
        <w:rPr>
          <w:i/>
          <w:iCs/>
        </w:rPr>
        <w:t xml:space="preserve"> </w:t>
      </w:r>
      <w:proofErr w:type="spellStart"/>
      <w:r w:rsidRPr="008415F6">
        <w:rPr>
          <w:i/>
          <w:iCs/>
        </w:rPr>
        <w:t>công</w:t>
      </w:r>
      <w:proofErr w:type="spellEnd"/>
      <w:r w:rsidRPr="008415F6">
        <w:rPr>
          <w:i/>
          <w:iCs/>
        </w:rPr>
        <w:t xml:space="preserve"> ty </w:t>
      </w:r>
      <w:proofErr w:type="spellStart"/>
      <w:r w:rsidRPr="008415F6">
        <w:rPr>
          <w:i/>
          <w:iCs/>
        </w:rPr>
        <w:t>đang</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khối</w:t>
      </w:r>
      <w:proofErr w:type="spellEnd"/>
      <w:r w:rsidRPr="008415F6">
        <w:rPr>
          <w:i/>
          <w:iCs/>
        </w:rPr>
        <w:t xml:space="preserve"> </w:t>
      </w:r>
      <w:proofErr w:type="spellStart"/>
      <w:r w:rsidRPr="008415F6">
        <w:rPr>
          <w:i/>
          <w:iCs/>
        </w:rPr>
        <w:t>lượng</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mới</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khoản</w:t>
      </w:r>
      <w:proofErr w:type="spellEnd"/>
      <w:r w:rsidRPr="008415F6">
        <w:rPr>
          <w:i/>
          <w:iCs/>
        </w:rPr>
        <w:t xml:space="preserve"> </w:t>
      </w:r>
      <w:proofErr w:type="spellStart"/>
      <w:r w:rsidRPr="008415F6">
        <w:rPr>
          <w:i/>
          <w:iCs/>
        </w:rPr>
        <w:t>bản</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mềm</w:t>
      </w:r>
      <w:proofErr w:type="spellEnd"/>
      <w:r w:rsidRPr="008415F6">
        <w:rPr>
          <w:i/>
          <w:iCs/>
        </w:rPr>
        <w:t xml:space="preserve"> (software licensing) </w:t>
      </w:r>
      <w:proofErr w:type="spellStart"/>
      <w:r w:rsidRPr="008415F6">
        <w:rPr>
          <w:i/>
          <w:iCs/>
        </w:rPr>
        <w:t>bắt</w:t>
      </w:r>
      <w:proofErr w:type="spellEnd"/>
      <w:r w:rsidRPr="008415F6">
        <w:rPr>
          <w:i/>
          <w:iCs/>
        </w:rPr>
        <w:t xml:space="preserve"> </w:t>
      </w:r>
      <w:proofErr w:type="spellStart"/>
      <w:r w:rsidRPr="008415F6">
        <w:rPr>
          <w:i/>
          <w:iCs/>
        </w:rPr>
        <w:t>buộc</w:t>
      </w:r>
      <w:proofErr w:type="spellEnd"/>
      <w:r w:rsidRPr="008415F6">
        <w:rPr>
          <w:i/>
          <w:iCs/>
        </w:rPr>
        <w:t xml:space="preserve"> </w:t>
      </w:r>
      <w:proofErr w:type="spellStart"/>
      <w:r w:rsidRPr="008415F6">
        <w:rPr>
          <w:i/>
          <w:iCs/>
        </w:rPr>
        <w:t>khối</w:t>
      </w:r>
      <w:proofErr w:type="spellEnd"/>
      <w:r w:rsidRPr="008415F6">
        <w:rPr>
          <w:i/>
          <w:iCs/>
        </w:rPr>
        <w:t xml:space="preserve"> </w:t>
      </w:r>
      <w:proofErr w:type="spellStart"/>
      <w:r w:rsidRPr="008415F6">
        <w:rPr>
          <w:i/>
          <w:iCs/>
        </w:rPr>
        <w:t>lượng</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phải</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máy</w:t>
      </w:r>
      <w:proofErr w:type="spellEnd"/>
      <w:r w:rsidRPr="008415F6">
        <w:rPr>
          <w:i/>
          <w:iCs/>
        </w:rPr>
        <w:t xml:space="preserve"> </w:t>
      </w:r>
      <w:proofErr w:type="spellStart"/>
      <w:r w:rsidRPr="008415F6">
        <w:rPr>
          <w:i/>
          <w:iCs/>
        </w:rPr>
        <w:t>chủ</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cụ</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độc</w:t>
      </w:r>
      <w:proofErr w:type="spellEnd"/>
      <w:r w:rsidRPr="008415F6">
        <w:rPr>
          <w:i/>
          <w:iCs/>
        </w:rPr>
        <w:t xml:space="preserve"> </w:t>
      </w:r>
      <w:proofErr w:type="spellStart"/>
      <w:r w:rsidRPr="008415F6">
        <w:rPr>
          <w:i/>
          <w:iCs/>
        </w:rPr>
        <w:t>lập</w:t>
      </w:r>
      <w:proofErr w:type="spellEnd"/>
      <w:r w:rsidRPr="008415F6">
        <w:rPr>
          <w:i/>
          <w:iCs/>
        </w:rPr>
        <w:t xml:space="preserve">. </w:t>
      </w:r>
      <w:proofErr w:type="spellStart"/>
      <w:r w:rsidRPr="008415F6">
        <w:rPr>
          <w:i/>
          <w:iCs/>
        </w:rPr>
        <w:t>Lựa</w:t>
      </w:r>
      <w:proofErr w:type="spellEnd"/>
      <w:r w:rsidRPr="008415F6">
        <w:rPr>
          <w:i/>
          <w:iCs/>
        </w:rPr>
        <w:t xml:space="preserve"> </w:t>
      </w:r>
      <w:proofErr w:type="spellStart"/>
      <w:r w:rsidRPr="008415F6">
        <w:rPr>
          <w:i/>
          <w:iCs/>
        </w:rPr>
        <w:t>chọn</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Amazon EC2 </w:t>
      </w:r>
      <w:proofErr w:type="spellStart"/>
      <w:r w:rsidRPr="008415F6">
        <w:rPr>
          <w:i/>
          <w:iCs/>
        </w:rPr>
        <w:t>nào</w:t>
      </w:r>
      <w:proofErr w:type="spellEnd"/>
      <w:r w:rsidRPr="008415F6">
        <w:rPr>
          <w:i/>
          <w:iCs/>
        </w:rPr>
        <w:t xml:space="preserve"> </w:t>
      </w:r>
      <w:proofErr w:type="spellStart"/>
      <w:r w:rsidRPr="008415F6">
        <w:rPr>
          <w:i/>
          <w:iCs/>
        </w:rPr>
        <w:t>nên</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w:t>
      </w:r>
    </w:p>
    <w:p w14:paraId="187ECA26" w14:textId="77777777" w:rsidR="008415F6" w:rsidRPr="008415F6" w:rsidRDefault="008415F6">
      <w:pPr>
        <w:pStyle w:val="ListParagraph"/>
        <w:numPr>
          <w:ilvl w:val="0"/>
          <w:numId w:val="72"/>
        </w:numPr>
      </w:pPr>
      <w:r w:rsidRPr="008415F6">
        <w:t xml:space="preserve">Dedicated Hosts / </w:t>
      </w:r>
      <w:proofErr w:type="spellStart"/>
      <w:r w:rsidRPr="008415F6">
        <w:rPr>
          <w:i/>
          <w:iCs/>
        </w:rPr>
        <w:t>Máy</w:t>
      </w:r>
      <w:proofErr w:type="spellEnd"/>
      <w:r w:rsidRPr="008415F6">
        <w:rPr>
          <w:i/>
          <w:iCs/>
        </w:rPr>
        <w:t xml:space="preserve"> </w:t>
      </w:r>
      <w:proofErr w:type="spellStart"/>
      <w:r w:rsidRPr="008415F6">
        <w:rPr>
          <w:i/>
          <w:iCs/>
        </w:rPr>
        <w:t>chủ</w:t>
      </w:r>
      <w:proofErr w:type="spellEnd"/>
      <w:r w:rsidRPr="008415F6">
        <w:rPr>
          <w:i/>
          <w:iCs/>
        </w:rPr>
        <w:t xml:space="preserve"> </w:t>
      </w:r>
      <w:proofErr w:type="spellStart"/>
      <w:r w:rsidRPr="008415F6">
        <w:rPr>
          <w:i/>
          <w:iCs/>
        </w:rPr>
        <w:t>chuyên</w:t>
      </w:r>
      <w:proofErr w:type="spellEnd"/>
      <w:r w:rsidRPr="008415F6">
        <w:rPr>
          <w:i/>
          <w:iCs/>
        </w:rPr>
        <w:t xml:space="preserve"> </w:t>
      </w:r>
      <w:proofErr w:type="spellStart"/>
      <w:r w:rsidRPr="008415F6">
        <w:rPr>
          <w:i/>
          <w:iCs/>
        </w:rPr>
        <w:t>dụng</w:t>
      </w:r>
      <w:proofErr w:type="spellEnd"/>
      <w:r w:rsidRPr="008415F6">
        <w:rPr>
          <w:i/>
          <w:iCs/>
        </w:rPr>
        <w:t xml:space="preserve"> (Dedicated Hosts)</w:t>
      </w:r>
    </w:p>
    <w:p w14:paraId="531DD5AA" w14:textId="77777777" w:rsidR="008415F6" w:rsidRPr="008415F6" w:rsidRDefault="008415F6">
      <w:pPr>
        <w:pStyle w:val="ListParagraph"/>
        <w:numPr>
          <w:ilvl w:val="0"/>
          <w:numId w:val="72"/>
        </w:numPr>
      </w:pPr>
      <w:r w:rsidRPr="008415F6">
        <w:t xml:space="preserve">Spot Instances /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Spot (Spot Instances)</w:t>
      </w:r>
    </w:p>
    <w:p w14:paraId="3A9ACE00" w14:textId="77777777" w:rsidR="008415F6" w:rsidRPr="008415F6" w:rsidRDefault="008415F6">
      <w:pPr>
        <w:pStyle w:val="ListParagraph"/>
        <w:numPr>
          <w:ilvl w:val="0"/>
          <w:numId w:val="72"/>
        </w:numPr>
      </w:pPr>
      <w:r w:rsidRPr="008415F6">
        <w:t xml:space="preserve">Reserved Instances /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trước</w:t>
      </w:r>
      <w:proofErr w:type="spellEnd"/>
      <w:r w:rsidRPr="008415F6">
        <w:rPr>
          <w:i/>
          <w:iCs/>
        </w:rPr>
        <w:t xml:space="preserve"> (Reserved Instances)</w:t>
      </w:r>
    </w:p>
    <w:p w14:paraId="5FDD9769" w14:textId="77777777" w:rsidR="008415F6" w:rsidRPr="008415F6" w:rsidRDefault="008415F6">
      <w:pPr>
        <w:pStyle w:val="ListParagraph"/>
        <w:numPr>
          <w:ilvl w:val="0"/>
          <w:numId w:val="72"/>
        </w:numPr>
      </w:pPr>
      <w:r w:rsidRPr="008415F6">
        <w:t xml:space="preserve">Dedicated Instances /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chuyên</w:t>
      </w:r>
      <w:proofErr w:type="spellEnd"/>
      <w:r w:rsidRPr="008415F6">
        <w:rPr>
          <w:i/>
          <w:iCs/>
        </w:rPr>
        <w:t xml:space="preserve"> </w:t>
      </w:r>
      <w:proofErr w:type="spellStart"/>
      <w:r w:rsidRPr="008415F6">
        <w:rPr>
          <w:i/>
          <w:iCs/>
        </w:rPr>
        <w:t>dụng</w:t>
      </w:r>
      <w:proofErr w:type="spellEnd"/>
      <w:r w:rsidRPr="008415F6">
        <w:rPr>
          <w:i/>
          <w:iCs/>
        </w:rPr>
        <w:t xml:space="preserve"> (Dedicated Instances)</w:t>
      </w:r>
    </w:p>
    <w:p w14:paraId="530686F0"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Dedicated Hosts</w:t>
      </w:r>
    </w:p>
    <w:p w14:paraId="3C737F54"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An Amazon EC2 Dedicated Host is a physical server fully dedicated for your use. This option allows you to address corporate compliance requirements and bring your own eligible software licenses (BYOL) from vendors like Microsoft and Oracle, giving you visibility and control over instance placement on a specific physical server.</w:t>
      </w:r>
    </w:p>
    <w:p w14:paraId="35E880B3" w14:textId="77777777" w:rsidR="008415F6" w:rsidRPr="008415F6" w:rsidRDefault="008415F6" w:rsidP="008415F6">
      <w:r w:rsidRPr="008415F6">
        <w:t xml:space="preserve">/ </w:t>
      </w:r>
      <w:r w:rsidRPr="008415F6">
        <w:rPr>
          <w:i/>
          <w:iCs/>
        </w:rPr>
        <w:t xml:space="preserve">Amazon EC2 Dedicated Host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máy</w:t>
      </w:r>
      <w:proofErr w:type="spellEnd"/>
      <w:r w:rsidRPr="008415F6">
        <w:rPr>
          <w:i/>
          <w:iCs/>
        </w:rPr>
        <w:t xml:space="preserve"> </w:t>
      </w:r>
      <w:proofErr w:type="spellStart"/>
      <w:r w:rsidRPr="008415F6">
        <w:rPr>
          <w:i/>
          <w:iCs/>
        </w:rPr>
        <w:t>chủ</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hoàn</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dành</w:t>
      </w:r>
      <w:proofErr w:type="spellEnd"/>
      <w:r w:rsidRPr="008415F6">
        <w:rPr>
          <w:i/>
          <w:iCs/>
        </w:rPr>
        <w:t xml:space="preserve"> </w:t>
      </w:r>
      <w:proofErr w:type="spellStart"/>
      <w:r w:rsidRPr="008415F6">
        <w:rPr>
          <w:i/>
          <w:iCs/>
        </w:rPr>
        <w:t>riêng</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Lựa</w:t>
      </w:r>
      <w:proofErr w:type="spellEnd"/>
      <w:r w:rsidRPr="008415F6">
        <w:rPr>
          <w:i/>
          <w:iCs/>
        </w:rPr>
        <w:t xml:space="preserve"> </w:t>
      </w:r>
      <w:proofErr w:type="spellStart"/>
      <w:r w:rsidRPr="008415F6">
        <w:rPr>
          <w:i/>
          <w:iCs/>
        </w:rPr>
        <w:t>chọn</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giúp</w:t>
      </w:r>
      <w:proofErr w:type="spellEnd"/>
      <w:r w:rsidRPr="008415F6">
        <w:rPr>
          <w:i/>
          <w:iCs/>
        </w:rPr>
        <w:t xml:space="preserve"> </w:t>
      </w:r>
      <w:proofErr w:type="spellStart"/>
      <w:r w:rsidRPr="008415F6">
        <w:rPr>
          <w:i/>
          <w:iCs/>
        </w:rPr>
        <w:t>đáp</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yêu</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tuân</w:t>
      </w:r>
      <w:proofErr w:type="spellEnd"/>
      <w:r w:rsidRPr="008415F6">
        <w:rPr>
          <w:i/>
          <w:iCs/>
        </w:rPr>
        <w:t xml:space="preserve"> </w:t>
      </w:r>
      <w:proofErr w:type="spellStart"/>
      <w:r w:rsidRPr="008415F6">
        <w:rPr>
          <w:i/>
          <w:iCs/>
        </w:rPr>
        <w:t>thủ</w:t>
      </w:r>
      <w:proofErr w:type="spellEnd"/>
      <w:r w:rsidRPr="008415F6">
        <w:rPr>
          <w:i/>
          <w:iCs/>
        </w:rPr>
        <w:t xml:space="preserve"> </w:t>
      </w:r>
      <w:proofErr w:type="spellStart"/>
      <w:r w:rsidRPr="008415F6">
        <w:rPr>
          <w:i/>
          <w:iCs/>
        </w:rPr>
        <w:t>nghiêm</w:t>
      </w:r>
      <w:proofErr w:type="spellEnd"/>
      <w:r w:rsidRPr="008415F6">
        <w:rPr>
          <w:i/>
          <w:iCs/>
        </w:rPr>
        <w:t xml:space="preserve"> </w:t>
      </w:r>
      <w:proofErr w:type="spellStart"/>
      <w:r w:rsidRPr="008415F6">
        <w:rPr>
          <w:i/>
          <w:iCs/>
        </w:rPr>
        <w:t>ngặt</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phép</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tận</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lại</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giấy</w:t>
      </w:r>
      <w:proofErr w:type="spellEnd"/>
      <w:r w:rsidRPr="008415F6">
        <w:rPr>
          <w:i/>
          <w:iCs/>
        </w:rPr>
        <w:t xml:space="preserve"> </w:t>
      </w:r>
      <w:proofErr w:type="spellStart"/>
      <w:r w:rsidRPr="008415F6">
        <w:rPr>
          <w:i/>
          <w:iCs/>
        </w:rPr>
        <w:t>phép</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mềm</w:t>
      </w:r>
      <w:proofErr w:type="spellEnd"/>
      <w:r w:rsidRPr="008415F6">
        <w:rPr>
          <w:i/>
          <w:iCs/>
        </w:rPr>
        <w:t xml:space="preserve"> </w:t>
      </w:r>
      <w:proofErr w:type="spellStart"/>
      <w:r w:rsidRPr="008415F6">
        <w:rPr>
          <w:i/>
          <w:iCs/>
        </w:rPr>
        <w:t>sẵn</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doanh</w:t>
      </w:r>
      <w:proofErr w:type="spellEnd"/>
      <w:r w:rsidRPr="008415F6">
        <w:rPr>
          <w:i/>
          <w:iCs/>
        </w:rPr>
        <w:t xml:space="preserve"> </w:t>
      </w:r>
      <w:proofErr w:type="spellStart"/>
      <w:r w:rsidRPr="008415F6">
        <w:rPr>
          <w:i/>
          <w:iCs/>
        </w:rPr>
        <w:t>nghiệp</w:t>
      </w:r>
      <w:proofErr w:type="spellEnd"/>
      <w:r w:rsidRPr="008415F6">
        <w:rPr>
          <w:i/>
          <w:iCs/>
        </w:rPr>
        <w:t xml:space="preserve"> (BYOL) </w:t>
      </w:r>
      <w:proofErr w:type="spellStart"/>
      <w:r w:rsidRPr="008415F6">
        <w:rPr>
          <w:i/>
          <w:iCs/>
        </w:rPr>
        <w:t>như</w:t>
      </w:r>
      <w:proofErr w:type="spellEnd"/>
      <w:r w:rsidRPr="008415F6">
        <w:rPr>
          <w:i/>
          <w:iCs/>
        </w:rPr>
        <w:t xml:space="preserve"> Microsoft hay Oracle, </w:t>
      </w:r>
      <w:proofErr w:type="spellStart"/>
      <w:r w:rsidRPr="008415F6">
        <w:rPr>
          <w:i/>
          <w:iCs/>
        </w:rPr>
        <w:t>giúp</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kiểm</w:t>
      </w:r>
      <w:proofErr w:type="spellEnd"/>
      <w:r w:rsidRPr="008415F6">
        <w:rPr>
          <w:i/>
          <w:iCs/>
        </w:rPr>
        <w:t xml:space="preserve"> </w:t>
      </w:r>
      <w:proofErr w:type="spellStart"/>
      <w:r w:rsidRPr="008415F6">
        <w:rPr>
          <w:i/>
          <w:iCs/>
        </w:rPr>
        <w:t>soát</w:t>
      </w:r>
      <w:proofErr w:type="spellEnd"/>
      <w:r w:rsidRPr="008415F6">
        <w:rPr>
          <w:i/>
          <w:iCs/>
        </w:rPr>
        <w:t xml:space="preserve"> </w:t>
      </w:r>
      <w:proofErr w:type="spellStart"/>
      <w:r w:rsidRPr="008415F6">
        <w:rPr>
          <w:i/>
          <w:iCs/>
        </w:rPr>
        <w:t>vị</w:t>
      </w:r>
      <w:proofErr w:type="spellEnd"/>
      <w:r w:rsidRPr="008415F6">
        <w:rPr>
          <w:i/>
          <w:iCs/>
        </w:rPr>
        <w:t xml:space="preserve"> </w:t>
      </w:r>
      <w:proofErr w:type="spellStart"/>
      <w:r w:rsidRPr="008415F6">
        <w:rPr>
          <w:i/>
          <w:iCs/>
        </w:rPr>
        <w:t>trí</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cứng</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cố</w:t>
      </w:r>
      <w:proofErr w:type="spellEnd"/>
      <w:r w:rsidRPr="008415F6">
        <w:rPr>
          <w:i/>
          <w:iCs/>
        </w:rPr>
        <w:t xml:space="preserve"> </w:t>
      </w:r>
      <w:proofErr w:type="spellStart"/>
      <w:r w:rsidRPr="008415F6">
        <w:rPr>
          <w:i/>
          <w:iCs/>
        </w:rPr>
        <w:t>định</w:t>
      </w:r>
      <w:proofErr w:type="spellEnd"/>
      <w:r w:rsidRPr="008415F6">
        <w:rPr>
          <w:i/>
          <w:iCs/>
        </w:rPr>
        <w:t>.</w:t>
      </w:r>
    </w:p>
    <w:p w14:paraId="339E1BEF" w14:textId="77777777" w:rsidR="008415F6" w:rsidRPr="008415F6" w:rsidRDefault="008415F6" w:rsidP="008415F6">
      <w:r w:rsidRPr="008415F6">
        <w:rPr>
          <w:b/>
          <w:bCs/>
        </w:rPr>
        <w:t>CORRECT:</w:t>
      </w:r>
      <w:r w:rsidRPr="008415F6">
        <w:t xml:space="preserve"> "Dedicated Hosts" is the correct answer. / </w:t>
      </w:r>
      <w:r w:rsidRPr="008415F6">
        <w:rPr>
          <w:b/>
          <w:bCs/>
          <w:i/>
          <w:iCs/>
        </w:rPr>
        <w:t>ĐÚNG:</w:t>
      </w:r>
      <w:r w:rsidRPr="008415F6">
        <w:rPr>
          <w:i/>
          <w:iCs/>
        </w:rPr>
        <w:t xml:space="preserve"> "Dedicated Hosts"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53A26F8C" w14:textId="77777777" w:rsidR="008415F6" w:rsidRPr="008415F6" w:rsidRDefault="008415F6" w:rsidP="008415F6">
      <w:r w:rsidRPr="008415F6">
        <w:rPr>
          <w:b/>
          <w:bCs/>
        </w:rPr>
        <w:t>INCORRECT:</w:t>
      </w:r>
      <w:r w:rsidRPr="008415F6">
        <w:t xml:space="preserve"> "Dedicated Instances" is incorrect. Dedicated Instances run on single-tenant hardware at the host level, but you do not get visibility or control over the specific, physical server placement, and it does not satisfy hardware-bound licensing models. / </w:t>
      </w:r>
      <w:r w:rsidRPr="008415F6">
        <w:rPr>
          <w:b/>
          <w:bCs/>
          <w:i/>
          <w:iCs/>
        </w:rPr>
        <w:t>SAI:</w:t>
      </w:r>
      <w:r w:rsidRPr="008415F6">
        <w:rPr>
          <w:i/>
          <w:iCs/>
        </w:rPr>
        <w:t xml:space="preserve"> </w:t>
      </w:r>
      <w:r w:rsidRPr="008415F6">
        <w:rPr>
          <w:i/>
          <w:iCs/>
        </w:rPr>
        <w:lastRenderedPageBreak/>
        <w:t xml:space="preserve">"Dedicated Instances"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Dù</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cứng</w:t>
      </w:r>
      <w:proofErr w:type="spellEnd"/>
      <w:r w:rsidRPr="008415F6">
        <w:rPr>
          <w:i/>
          <w:iCs/>
        </w:rPr>
        <w:t xml:space="preserve"> </w:t>
      </w:r>
      <w:proofErr w:type="spellStart"/>
      <w:r w:rsidRPr="008415F6">
        <w:rPr>
          <w:i/>
          <w:iCs/>
        </w:rPr>
        <w:t>độc</w:t>
      </w:r>
      <w:proofErr w:type="spellEnd"/>
      <w:r w:rsidRPr="008415F6">
        <w:rPr>
          <w:i/>
          <w:iCs/>
        </w:rPr>
        <w:t xml:space="preserve"> </w:t>
      </w:r>
      <w:proofErr w:type="spellStart"/>
      <w:r w:rsidRPr="008415F6">
        <w:rPr>
          <w:i/>
          <w:iCs/>
        </w:rPr>
        <w:t>lập</w:t>
      </w:r>
      <w:proofErr w:type="spellEnd"/>
      <w:r w:rsidRPr="008415F6">
        <w:rPr>
          <w:i/>
          <w:iCs/>
        </w:rPr>
        <w:t xml:space="preserve"> ở </w:t>
      </w:r>
      <w:proofErr w:type="spellStart"/>
      <w:r w:rsidRPr="008415F6">
        <w:rPr>
          <w:i/>
          <w:iCs/>
        </w:rPr>
        <w:t>cấp</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máy</w:t>
      </w:r>
      <w:proofErr w:type="spellEnd"/>
      <w:r w:rsidRPr="008415F6">
        <w:rPr>
          <w:i/>
          <w:iCs/>
        </w:rPr>
        <w:t xml:space="preserve"> </w:t>
      </w:r>
      <w:proofErr w:type="spellStart"/>
      <w:r w:rsidRPr="008415F6">
        <w:rPr>
          <w:i/>
          <w:iCs/>
        </w:rPr>
        <w:t>chủ</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chỉ</w:t>
      </w:r>
      <w:proofErr w:type="spellEnd"/>
      <w:r w:rsidRPr="008415F6">
        <w:rPr>
          <w:i/>
          <w:iCs/>
        </w:rPr>
        <w:t xml:space="preserve"> </w:t>
      </w:r>
      <w:proofErr w:type="spellStart"/>
      <w:r w:rsidRPr="008415F6">
        <w:rPr>
          <w:i/>
          <w:iCs/>
        </w:rPr>
        <w:t>định</w:t>
      </w:r>
      <w:proofErr w:type="spellEnd"/>
      <w:r w:rsidRPr="008415F6">
        <w:rPr>
          <w:i/>
          <w:iCs/>
        </w:rPr>
        <w:t xml:space="preserve"> hay </w:t>
      </w:r>
      <w:proofErr w:type="spellStart"/>
      <w:r w:rsidRPr="008415F6">
        <w:rPr>
          <w:i/>
          <w:iCs/>
        </w:rPr>
        <w:t>kiểm</w:t>
      </w:r>
      <w:proofErr w:type="spellEnd"/>
      <w:r w:rsidRPr="008415F6">
        <w:rPr>
          <w:i/>
          <w:iCs/>
        </w:rPr>
        <w:t xml:space="preserve"> </w:t>
      </w:r>
      <w:proofErr w:type="spellStart"/>
      <w:r w:rsidRPr="008415F6">
        <w:rPr>
          <w:i/>
          <w:iCs/>
        </w:rPr>
        <w:t>soát</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đặt</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lên</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máy</w:t>
      </w:r>
      <w:proofErr w:type="spellEnd"/>
      <w:r w:rsidRPr="008415F6">
        <w:rPr>
          <w:i/>
          <w:iCs/>
        </w:rPr>
        <w:t xml:space="preserve"> </w:t>
      </w:r>
      <w:proofErr w:type="spellStart"/>
      <w:r w:rsidRPr="008415F6">
        <w:rPr>
          <w:i/>
          <w:iCs/>
        </w:rPr>
        <w:t>chủ</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cụ</w:t>
      </w:r>
      <w:proofErr w:type="spellEnd"/>
      <w:r w:rsidRPr="008415F6">
        <w:rPr>
          <w:i/>
          <w:iCs/>
        </w:rPr>
        <w:t xml:space="preserve"> </w:t>
      </w:r>
      <w:proofErr w:type="spellStart"/>
      <w:r w:rsidRPr="008415F6">
        <w:rPr>
          <w:i/>
          <w:iCs/>
        </w:rPr>
        <w:t>thể</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hỗ</w:t>
      </w:r>
      <w:proofErr w:type="spellEnd"/>
      <w:r w:rsidRPr="008415F6">
        <w:rPr>
          <w:i/>
          <w:iCs/>
        </w:rPr>
        <w:t xml:space="preserve"> </w:t>
      </w:r>
      <w:proofErr w:type="spellStart"/>
      <w:r w:rsidRPr="008415F6">
        <w:rPr>
          <w:i/>
          <w:iCs/>
        </w:rPr>
        <w:t>trợ</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mô</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bản</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ràng</w:t>
      </w:r>
      <w:proofErr w:type="spellEnd"/>
      <w:r w:rsidRPr="008415F6">
        <w:rPr>
          <w:i/>
          <w:iCs/>
        </w:rPr>
        <w:t xml:space="preserve"> </w:t>
      </w:r>
      <w:proofErr w:type="spellStart"/>
      <w:r w:rsidRPr="008415F6">
        <w:rPr>
          <w:i/>
          <w:iCs/>
        </w:rPr>
        <w:t>buộc</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cứng</w:t>
      </w:r>
      <w:proofErr w:type="spellEnd"/>
      <w:r w:rsidRPr="008415F6">
        <w:rPr>
          <w:i/>
          <w:iCs/>
        </w:rPr>
        <w:t>.</w:t>
      </w:r>
    </w:p>
    <w:p w14:paraId="199E31E4" w14:textId="77777777" w:rsidR="008415F6" w:rsidRPr="008415F6" w:rsidRDefault="008415F6" w:rsidP="008415F6">
      <w:r w:rsidRPr="008415F6">
        <w:rPr>
          <w:b/>
          <w:bCs/>
        </w:rPr>
        <w:t>INCORRECT:</w:t>
      </w:r>
      <w:r w:rsidRPr="008415F6">
        <w:t xml:space="preserve"> "Spot Instances" and "Reserved Instances" are pricing models that run on standard multi-tenant shared infrastructure. / </w:t>
      </w:r>
      <w:r w:rsidRPr="008415F6">
        <w:rPr>
          <w:b/>
          <w:bCs/>
          <w:i/>
          <w:iCs/>
        </w:rPr>
        <w:t>SAI:</w:t>
      </w:r>
      <w:r w:rsidRPr="008415F6">
        <w:rPr>
          <w:i/>
          <w:iCs/>
        </w:rPr>
        <w:t xml:space="preserve"> "Spot Instances" </w:t>
      </w:r>
      <w:proofErr w:type="spellStart"/>
      <w:r w:rsidRPr="008415F6">
        <w:rPr>
          <w:i/>
          <w:iCs/>
        </w:rPr>
        <w:t>và</w:t>
      </w:r>
      <w:proofErr w:type="spellEnd"/>
      <w:r w:rsidRPr="008415F6">
        <w:rPr>
          <w:i/>
          <w:iCs/>
        </w:rPr>
        <w:t xml:space="preserve"> "Reserved Instances" </w:t>
      </w:r>
      <w:proofErr w:type="spellStart"/>
      <w:r w:rsidRPr="008415F6">
        <w:rPr>
          <w:i/>
          <w:iCs/>
        </w:rPr>
        <w:t>là</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mô</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mua</w:t>
      </w:r>
      <w:proofErr w:type="spellEnd"/>
      <w:r w:rsidRPr="008415F6">
        <w:rPr>
          <w:i/>
          <w:iCs/>
        </w:rPr>
        <w:t xml:space="preserve"> </w:t>
      </w:r>
      <w:proofErr w:type="spellStart"/>
      <w:r w:rsidRPr="008415F6">
        <w:rPr>
          <w:i/>
          <w:iCs/>
        </w:rPr>
        <w:t>sắm</w:t>
      </w:r>
      <w:proofErr w:type="spellEnd"/>
      <w:r w:rsidRPr="008415F6">
        <w:rPr>
          <w:i/>
          <w:iCs/>
        </w:rPr>
        <w:t>/</w:t>
      </w:r>
      <w:proofErr w:type="spellStart"/>
      <w:r w:rsidRPr="008415F6">
        <w:rPr>
          <w:i/>
          <w:iCs/>
        </w:rPr>
        <w:t>thanh</w:t>
      </w:r>
      <w:proofErr w:type="spellEnd"/>
      <w:r w:rsidRPr="008415F6">
        <w:rPr>
          <w:i/>
          <w:iCs/>
        </w:rPr>
        <w:t xml:space="preserve"> </w:t>
      </w:r>
      <w:proofErr w:type="spellStart"/>
      <w:r w:rsidRPr="008415F6">
        <w:rPr>
          <w:i/>
          <w:iCs/>
        </w:rPr>
        <w:t>toán</w:t>
      </w:r>
      <w:proofErr w:type="spellEnd"/>
      <w:r w:rsidRPr="008415F6">
        <w:rPr>
          <w:i/>
          <w:iCs/>
        </w:rPr>
        <w:t xml:space="preserve"> </w:t>
      </w:r>
      <w:proofErr w:type="spellStart"/>
      <w:r w:rsidRPr="008415F6">
        <w:rPr>
          <w:i/>
          <w:iCs/>
        </w:rPr>
        <w:t>chạy</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chia </w:t>
      </w:r>
      <w:proofErr w:type="spellStart"/>
      <w:r w:rsidRPr="008415F6">
        <w:rPr>
          <w:i/>
          <w:iCs/>
        </w:rPr>
        <w:t>sẻ</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thông</w:t>
      </w:r>
      <w:proofErr w:type="spellEnd"/>
      <w:r w:rsidRPr="008415F6">
        <w:rPr>
          <w:i/>
          <w:iCs/>
        </w:rPr>
        <w:t xml:space="preserve"> </w:t>
      </w:r>
      <w:proofErr w:type="spellStart"/>
      <w:r w:rsidRPr="008415F6">
        <w:rPr>
          <w:i/>
          <w:iCs/>
        </w:rPr>
        <w:t>thường</w:t>
      </w:r>
      <w:proofErr w:type="spellEnd"/>
      <w:r w:rsidRPr="008415F6">
        <w:rPr>
          <w:i/>
          <w:iCs/>
        </w:rPr>
        <w:t>.</w:t>
      </w:r>
    </w:p>
    <w:p w14:paraId="64ECBE1C"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42" w:tgtFrame="_blank" w:history="1">
        <w:r w:rsidRPr="008415F6">
          <w:rPr>
            <w:rStyle w:val="Hyperlink"/>
          </w:rPr>
          <w:t>https://aws.amazon.com/ec2/dedicated-hosts/</w:t>
        </w:r>
      </w:hyperlink>
    </w:p>
    <w:p w14:paraId="6946208B" w14:textId="77777777" w:rsidR="008415F6" w:rsidRPr="008415F6" w:rsidRDefault="008415F6" w:rsidP="008415F6">
      <w:r w:rsidRPr="008415F6">
        <w:rPr>
          <w:i/>
          <w:iCs/>
        </w:rPr>
        <w:t>AWS cheat sheets:</w:t>
      </w:r>
      <w:r w:rsidRPr="008415F6">
        <w:t xml:space="preserve"> </w:t>
      </w:r>
      <w:hyperlink r:id="rId143" w:tgtFrame="_blank" w:history="1">
        <w:r w:rsidRPr="008415F6">
          <w:rPr>
            <w:rStyle w:val="Hyperlink"/>
          </w:rPr>
          <w:t>https://digitalcloud.training/aws-billing-and-pricing/</w:t>
        </w:r>
      </w:hyperlink>
    </w:p>
    <w:p w14:paraId="425B75AC" w14:textId="77777777" w:rsidR="008415F6" w:rsidRPr="008415F6" w:rsidRDefault="008415F6" w:rsidP="008415F6">
      <w:pPr>
        <w:rPr>
          <w:b/>
          <w:bCs/>
        </w:rPr>
      </w:pPr>
      <w:r w:rsidRPr="008415F6">
        <w:rPr>
          <w:b/>
          <w:bCs/>
        </w:rPr>
        <w:t>Question 67:</w:t>
      </w:r>
    </w:p>
    <w:p w14:paraId="1EEBB4FF" w14:textId="76C34E74" w:rsidR="008415F6" w:rsidRPr="008415F6" w:rsidRDefault="008415F6" w:rsidP="008415F6">
      <w:r w:rsidRPr="008415F6">
        <w:t xml:space="preserve">For what purpose would a Cloud Practitioner access AWS </w:t>
      </w:r>
      <w:proofErr w:type="gramStart"/>
      <w:r w:rsidRPr="008415F6">
        <w:t>Artifact?/</w:t>
      </w:r>
      <w:proofErr w:type="gramEnd"/>
      <w:r w:rsidRPr="008415F6">
        <w:t xml:space="preserve"> </w:t>
      </w:r>
      <w:proofErr w:type="spellStart"/>
      <w:r w:rsidRPr="008415F6">
        <w:rPr>
          <w:i/>
          <w:iCs/>
        </w:rPr>
        <w:t>Một</w:t>
      </w:r>
      <w:proofErr w:type="spellEnd"/>
      <w:r w:rsidRPr="008415F6">
        <w:rPr>
          <w:i/>
          <w:iCs/>
        </w:rPr>
        <w:t xml:space="preserve"> </w:t>
      </w:r>
      <w:proofErr w:type="spellStart"/>
      <w:r w:rsidRPr="008415F6">
        <w:rPr>
          <w:i/>
          <w:iCs/>
        </w:rPr>
        <w:t>Kỹ</w:t>
      </w:r>
      <w:proofErr w:type="spellEnd"/>
      <w:r w:rsidRPr="008415F6">
        <w:rPr>
          <w:i/>
          <w:iCs/>
        </w:rPr>
        <w:t xml:space="preserve"> </w:t>
      </w:r>
      <w:proofErr w:type="spellStart"/>
      <w:r w:rsidRPr="008415F6">
        <w:rPr>
          <w:i/>
          <w:iCs/>
        </w:rPr>
        <w:t>sư</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đám</w:t>
      </w:r>
      <w:proofErr w:type="spellEnd"/>
      <w:r w:rsidRPr="008415F6">
        <w:rPr>
          <w:i/>
          <w:iCs/>
        </w:rPr>
        <w:t xml:space="preserve"> </w:t>
      </w:r>
      <w:proofErr w:type="spellStart"/>
      <w:r w:rsidRPr="008415F6">
        <w:rPr>
          <w:i/>
          <w:iCs/>
        </w:rPr>
        <w:t>mây</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w:t>
      </w:r>
      <w:proofErr w:type="spellStart"/>
      <w:r w:rsidRPr="008415F6">
        <w:rPr>
          <w:i/>
          <w:iCs/>
        </w:rPr>
        <w:t>vào</w:t>
      </w:r>
      <w:proofErr w:type="spellEnd"/>
      <w:r w:rsidRPr="008415F6">
        <w:rPr>
          <w:i/>
          <w:iCs/>
        </w:rPr>
        <w:t xml:space="preserve"> AWS Artifact </w:t>
      </w:r>
      <w:proofErr w:type="spellStart"/>
      <w:r w:rsidRPr="008415F6">
        <w:rPr>
          <w:i/>
          <w:iCs/>
        </w:rPr>
        <w:t>nhằm</w:t>
      </w:r>
      <w:proofErr w:type="spellEnd"/>
      <w:r w:rsidRPr="008415F6">
        <w:rPr>
          <w:i/>
          <w:iCs/>
        </w:rPr>
        <w:t xml:space="preserve"> </w:t>
      </w:r>
      <w:proofErr w:type="spellStart"/>
      <w:r w:rsidRPr="008415F6">
        <w:rPr>
          <w:i/>
          <w:iCs/>
        </w:rPr>
        <w:t>mục</w:t>
      </w:r>
      <w:proofErr w:type="spellEnd"/>
      <w:r w:rsidRPr="008415F6">
        <w:rPr>
          <w:i/>
          <w:iCs/>
        </w:rPr>
        <w:t xml:space="preserve"> </w:t>
      </w:r>
      <w:proofErr w:type="spellStart"/>
      <w:r w:rsidRPr="008415F6">
        <w:rPr>
          <w:i/>
          <w:iCs/>
        </w:rPr>
        <w:t>đích</w:t>
      </w:r>
      <w:proofErr w:type="spellEnd"/>
      <w:r w:rsidRPr="008415F6">
        <w:rPr>
          <w:i/>
          <w:iCs/>
        </w:rPr>
        <w:t xml:space="preserve"> </w:t>
      </w:r>
      <w:proofErr w:type="spellStart"/>
      <w:r w:rsidRPr="008415F6">
        <w:rPr>
          <w:i/>
          <w:iCs/>
        </w:rPr>
        <w:t>gì</w:t>
      </w:r>
      <w:proofErr w:type="spellEnd"/>
      <w:r w:rsidRPr="008415F6">
        <w:rPr>
          <w:i/>
          <w:iCs/>
        </w:rPr>
        <w:t>?</w:t>
      </w:r>
    </w:p>
    <w:p w14:paraId="538B6DBB" w14:textId="77777777" w:rsidR="008415F6" w:rsidRPr="008415F6" w:rsidRDefault="008415F6">
      <w:pPr>
        <w:pStyle w:val="ListParagraph"/>
        <w:numPr>
          <w:ilvl w:val="0"/>
          <w:numId w:val="73"/>
        </w:numPr>
      </w:pPr>
      <w:r w:rsidRPr="008415F6">
        <w:t xml:space="preserve">Download configuration details for all AWS resources. / </w:t>
      </w:r>
      <w:proofErr w:type="spellStart"/>
      <w:r w:rsidRPr="008415F6">
        <w:rPr>
          <w:i/>
          <w:iCs/>
        </w:rPr>
        <w:t>Tải</w:t>
      </w:r>
      <w:proofErr w:type="spellEnd"/>
      <w:r w:rsidRPr="008415F6">
        <w:rPr>
          <w:i/>
          <w:iCs/>
        </w:rPr>
        <w:t xml:space="preserve"> </w:t>
      </w:r>
      <w:proofErr w:type="spellStart"/>
      <w:r w:rsidRPr="008415F6">
        <w:rPr>
          <w:i/>
          <w:iCs/>
        </w:rPr>
        <w:t>xuống</w:t>
      </w:r>
      <w:proofErr w:type="spellEnd"/>
      <w:r w:rsidRPr="008415F6">
        <w:rPr>
          <w:i/>
          <w:iCs/>
        </w:rPr>
        <w:t xml:space="preserve"> </w:t>
      </w:r>
      <w:proofErr w:type="spellStart"/>
      <w:r w:rsidRPr="008415F6">
        <w:rPr>
          <w:i/>
          <w:iCs/>
        </w:rPr>
        <w:t>thông</w:t>
      </w:r>
      <w:proofErr w:type="spellEnd"/>
      <w:r w:rsidRPr="008415F6">
        <w:rPr>
          <w:i/>
          <w:iCs/>
        </w:rPr>
        <w:t xml:space="preserve"> tin chi </w:t>
      </w:r>
      <w:proofErr w:type="spellStart"/>
      <w:r w:rsidRPr="008415F6">
        <w:rPr>
          <w:i/>
          <w:iCs/>
        </w:rPr>
        <w:t>tiết</w:t>
      </w:r>
      <w:proofErr w:type="spellEnd"/>
      <w:r w:rsidRPr="008415F6">
        <w:rPr>
          <w:i/>
          <w:iCs/>
        </w:rPr>
        <w:t xml:space="preserve">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tất</w:t>
      </w:r>
      <w:proofErr w:type="spellEnd"/>
      <w:r w:rsidRPr="008415F6">
        <w:rPr>
          <w:i/>
          <w:iCs/>
        </w:rPr>
        <w:t xml:space="preserve"> </w:t>
      </w:r>
      <w:proofErr w:type="spellStart"/>
      <w:r w:rsidRPr="008415F6">
        <w:rPr>
          <w:i/>
          <w:iCs/>
        </w:rPr>
        <w:t>cả</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 xml:space="preserve"> AWS.</w:t>
      </w:r>
    </w:p>
    <w:p w14:paraId="26FD89A2" w14:textId="77777777" w:rsidR="008415F6" w:rsidRPr="008415F6" w:rsidRDefault="008415F6">
      <w:pPr>
        <w:pStyle w:val="ListParagraph"/>
        <w:numPr>
          <w:ilvl w:val="0"/>
          <w:numId w:val="73"/>
        </w:numPr>
      </w:pPr>
      <w:r w:rsidRPr="008415F6">
        <w:t xml:space="preserve">Access training materials for AWS services. /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đào</w:t>
      </w:r>
      <w:proofErr w:type="spellEnd"/>
      <w:r w:rsidRPr="008415F6">
        <w:rPr>
          <w:i/>
          <w:iCs/>
        </w:rPr>
        <w:t xml:space="preserve"> </w:t>
      </w:r>
      <w:proofErr w:type="spellStart"/>
      <w:r w:rsidRPr="008415F6">
        <w:rPr>
          <w:i/>
          <w:iCs/>
        </w:rPr>
        <w:t>tạo</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AWS.</w:t>
      </w:r>
    </w:p>
    <w:p w14:paraId="6795D880" w14:textId="77777777" w:rsidR="008415F6" w:rsidRPr="008415F6" w:rsidRDefault="008415F6">
      <w:pPr>
        <w:pStyle w:val="ListParagraph"/>
        <w:numPr>
          <w:ilvl w:val="0"/>
          <w:numId w:val="73"/>
        </w:numPr>
      </w:pPr>
      <w:r w:rsidRPr="008415F6">
        <w:t xml:space="preserve">Create a security assessment report for AWS services. / </w:t>
      </w:r>
      <w:proofErr w:type="spellStart"/>
      <w:r w:rsidRPr="008415F6">
        <w:rPr>
          <w:i/>
          <w:iCs/>
        </w:rPr>
        <w:t>Tạo</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báo</w:t>
      </w:r>
      <w:proofErr w:type="spellEnd"/>
      <w:r w:rsidRPr="008415F6">
        <w:rPr>
          <w:i/>
          <w:iCs/>
        </w:rPr>
        <w:t xml:space="preserve"> </w:t>
      </w:r>
      <w:proofErr w:type="spellStart"/>
      <w:r w:rsidRPr="008415F6">
        <w:rPr>
          <w:i/>
          <w:iCs/>
        </w:rPr>
        <w:t>cáo</w:t>
      </w:r>
      <w:proofErr w:type="spellEnd"/>
      <w:r w:rsidRPr="008415F6">
        <w:rPr>
          <w:i/>
          <w:iCs/>
        </w:rPr>
        <w:t xml:space="preserve"> </w:t>
      </w:r>
      <w:proofErr w:type="spellStart"/>
      <w:r w:rsidRPr="008415F6">
        <w:rPr>
          <w:i/>
          <w:iCs/>
        </w:rPr>
        <w:t>đánh</w:t>
      </w:r>
      <w:proofErr w:type="spellEnd"/>
      <w:r w:rsidRPr="008415F6">
        <w:rPr>
          <w:i/>
          <w:iCs/>
        </w:rPr>
        <w:t xml:space="preserve"> </w:t>
      </w:r>
      <w:proofErr w:type="spellStart"/>
      <w:r w:rsidRPr="008415F6">
        <w:rPr>
          <w:i/>
          <w:iCs/>
        </w:rPr>
        <w:t>giá</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AWS.</w:t>
      </w:r>
    </w:p>
    <w:p w14:paraId="7A9F9FBB" w14:textId="77777777" w:rsidR="008415F6" w:rsidRPr="008415F6" w:rsidRDefault="008415F6">
      <w:pPr>
        <w:pStyle w:val="ListParagraph"/>
        <w:numPr>
          <w:ilvl w:val="0"/>
          <w:numId w:val="73"/>
        </w:numPr>
      </w:pPr>
      <w:r w:rsidRPr="008415F6">
        <w:t xml:space="preserve">Gain access to AWS security and compliance documents. / </w:t>
      </w:r>
      <w:proofErr w:type="spellStart"/>
      <w:r w:rsidRPr="008415F6">
        <w:rPr>
          <w:i/>
          <w:iCs/>
        </w:rPr>
        <w:t>Tiếp</w:t>
      </w:r>
      <w:proofErr w:type="spellEnd"/>
      <w:r w:rsidRPr="008415F6">
        <w:rPr>
          <w:i/>
          <w:iCs/>
        </w:rPr>
        <w:t xml:space="preserve"> </w:t>
      </w:r>
      <w:proofErr w:type="spellStart"/>
      <w:r w:rsidRPr="008415F6">
        <w:rPr>
          <w:i/>
          <w:iCs/>
        </w:rPr>
        <w:t>cận</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lấy</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tuân</w:t>
      </w:r>
      <w:proofErr w:type="spellEnd"/>
      <w:r w:rsidRPr="008415F6">
        <w:rPr>
          <w:i/>
          <w:iCs/>
        </w:rPr>
        <w:t xml:space="preserve"> </w:t>
      </w:r>
      <w:proofErr w:type="spellStart"/>
      <w:r w:rsidRPr="008415F6">
        <w:rPr>
          <w:i/>
          <w:iCs/>
        </w:rPr>
        <w:t>thủ</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của</w:t>
      </w:r>
      <w:proofErr w:type="spellEnd"/>
      <w:r w:rsidRPr="008415F6">
        <w:rPr>
          <w:i/>
          <w:iCs/>
        </w:rPr>
        <w:t xml:space="preserve"> AWS.</w:t>
      </w:r>
    </w:p>
    <w:p w14:paraId="58BFC517"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Gain access to AWS security and compliance documents.</w:t>
      </w:r>
    </w:p>
    <w:p w14:paraId="4FF8DC72"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AWS Artifact is your central portal for compliance-related information. It provides on-demand access to AWS’s security and compliance reports (such as SOC, PCI, and ISO certifications) and select online agreements to validate the implementation of AWS security controls for auditors.</w:t>
      </w:r>
    </w:p>
    <w:p w14:paraId="192DDA22" w14:textId="77777777" w:rsidR="008415F6" w:rsidRPr="008415F6" w:rsidRDefault="008415F6" w:rsidP="008415F6">
      <w:r w:rsidRPr="008415F6">
        <w:t xml:space="preserve">/ </w:t>
      </w:r>
      <w:r w:rsidRPr="008415F6">
        <w:rPr>
          <w:i/>
          <w:iCs/>
        </w:rPr>
        <w:t xml:space="preserve">AWS Artifact </w:t>
      </w:r>
      <w:proofErr w:type="spellStart"/>
      <w:r w:rsidRPr="008415F6">
        <w:rPr>
          <w:i/>
          <w:iCs/>
        </w:rPr>
        <w:t>là</w:t>
      </w:r>
      <w:proofErr w:type="spellEnd"/>
      <w:r w:rsidRPr="008415F6">
        <w:rPr>
          <w:i/>
          <w:iCs/>
        </w:rPr>
        <w:t xml:space="preserve"> </w:t>
      </w:r>
      <w:proofErr w:type="spellStart"/>
      <w:r w:rsidRPr="008415F6">
        <w:rPr>
          <w:i/>
          <w:iCs/>
        </w:rPr>
        <w:t>cổng</w:t>
      </w:r>
      <w:proofErr w:type="spellEnd"/>
      <w:r w:rsidRPr="008415F6">
        <w:rPr>
          <w:i/>
          <w:iCs/>
        </w:rPr>
        <w:t xml:space="preserve"> </w:t>
      </w:r>
      <w:proofErr w:type="spellStart"/>
      <w:r w:rsidRPr="008415F6">
        <w:rPr>
          <w:i/>
          <w:iCs/>
        </w:rPr>
        <w:t>thông</w:t>
      </w:r>
      <w:proofErr w:type="spellEnd"/>
      <w:r w:rsidRPr="008415F6">
        <w:rPr>
          <w:i/>
          <w:iCs/>
        </w:rPr>
        <w:t xml:space="preserve"> tin </w:t>
      </w:r>
      <w:proofErr w:type="spellStart"/>
      <w:r w:rsidRPr="008415F6">
        <w:rPr>
          <w:i/>
          <w:iCs/>
        </w:rPr>
        <w:t>trung</w:t>
      </w:r>
      <w:proofErr w:type="spellEnd"/>
      <w:r w:rsidRPr="008415F6">
        <w:rPr>
          <w:i/>
          <w:iCs/>
        </w:rPr>
        <w:t xml:space="preserve"> </w:t>
      </w:r>
      <w:proofErr w:type="spellStart"/>
      <w:r w:rsidRPr="008415F6">
        <w:rPr>
          <w:i/>
          <w:iCs/>
        </w:rPr>
        <w:t>tâm</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vấn</w:t>
      </w:r>
      <w:proofErr w:type="spellEnd"/>
      <w:r w:rsidRPr="008415F6">
        <w:rPr>
          <w:i/>
          <w:iCs/>
        </w:rPr>
        <w:t xml:space="preserve"> </w:t>
      </w:r>
      <w:proofErr w:type="spellStart"/>
      <w:r w:rsidRPr="008415F6">
        <w:rPr>
          <w:i/>
          <w:iCs/>
        </w:rPr>
        <w:t>đề</w:t>
      </w:r>
      <w:proofErr w:type="spellEnd"/>
      <w:r w:rsidRPr="008415F6">
        <w:rPr>
          <w:i/>
          <w:iCs/>
        </w:rPr>
        <w:t xml:space="preserve"> </w:t>
      </w:r>
      <w:proofErr w:type="spellStart"/>
      <w:r w:rsidRPr="008415F6">
        <w:rPr>
          <w:i/>
          <w:iCs/>
        </w:rPr>
        <w:t>liên</w:t>
      </w:r>
      <w:proofErr w:type="spellEnd"/>
      <w:r w:rsidRPr="008415F6">
        <w:rPr>
          <w:i/>
          <w:iCs/>
        </w:rPr>
        <w:t xml:space="preserve"> </w:t>
      </w:r>
      <w:proofErr w:type="spellStart"/>
      <w:r w:rsidRPr="008415F6">
        <w:rPr>
          <w:i/>
          <w:iCs/>
        </w:rPr>
        <w:t>quan</w:t>
      </w:r>
      <w:proofErr w:type="spellEnd"/>
      <w:r w:rsidRPr="008415F6">
        <w:rPr>
          <w:i/>
          <w:iCs/>
        </w:rPr>
        <w:t xml:space="preserve"> </w:t>
      </w:r>
      <w:proofErr w:type="spellStart"/>
      <w:r w:rsidRPr="008415F6">
        <w:rPr>
          <w:i/>
          <w:iCs/>
        </w:rPr>
        <w:t>đến</w:t>
      </w:r>
      <w:proofErr w:type="spellEnd"/>
      <w:r w:rsidRPr="008415F6">
        <w:rPr>
          <w:i/>
          <w:iCs/>
        </w:rPr>
        <w:t xml:space="preserve"> </w:t>
      </w:r>
      <w:proofErr w:type="spellStart"/>
      <w:r w:rsidRPr="008415F6">
        <w:rPr>
          <w:i/>
          <w:iCs/>
        </w:rPr>
        <w:t>tuân</w:t>
      </w:r>
      <w:proofErr w:type="spellEnd"/>
      <w:r w:rsidRPr="008415F6">
        <w:rPr>
          <w:i/>
          <w:iCs/>
        </w:rPr>
        <w:t xml:space="preserve"> </w:t>
      </w:r>
      <w:proofErr w:type="spellStart"/>
      <w:r w:rsidRPr="008415F6">
        <w:rPr>
          <w:i/>
          <w:iCs/>
        </w:rPr>
        <w:t>thủ</w:t>
      </w:r>
      <w:proofErr w:type="spellEnd"/>
      <w:r w:rsidRPr="008415F6">
        <w:rPr>
          <w:i/>
          <w:iCs/>
        </w:rPr>
        <w:t xml:space="preserve">. </w:t>
      </w:r>
      <w:proofErr w:type="spellStart"/>
      <w:r w:rsidRPr="008415F6">
        <w:rPr>
          <w:i/>
          <w:iCs/>
        </w:rPr>
        <w:t>Nó</w:t>
      </w:r>
      <w:proofErr w:type="spellEnd"/>
      <w:r w:rsidRPr="008415F6">
        <w:rPr>
          <w:i/>
          <w:iCs/>
        </w:rPr>
        <w:t xml:space="preserve"> </w:t>
      </w:r>
      <w:proofErr w:type="spellStart"/>
      <w:r w:rsidRPr="008415F6">
        <w:rPr>
          <w:i/>
          <w:iCs/>
        </w:rPr>
        <w:t>cung</w:t>
      </w:r>
      <w:proofErr w:type="spellEnd"/>
      <w:r w:rsidRPr="008415F6">
        <w:rPr>
          <w:i/>
          <w:iCs/>
        </w:rPr>
        <w:t xml:space="preserve"> </w:t>
      </w:r>
      <w:proofErr w:type="spellStart"/>
      <w:r w:rsidRPr="008415F6">
        <w:rPr>
          <w:i/>
          <w:iCs/>
        </w:rPr>
        <w:t>cấp</w:t>
      </w:r>
      <w:proofErr w:type="spellEnd"/>
      <w:r w:rsidRPr="008415F6">
        <w:rPr>
          <w:i/>
          <w:iCs/>
        </w:rPr>
        <w:t xml:space="preserve"> </w:t>
      </w:r>
      <w:proofErr w:type="spellStart"/>
      <w:r w:rsidRPr="008415F6">
        <w:rPr>
          <w:i/>
          <w:iCs/>
        </w:rPr>
        <w:t>quyền</w:t>
      </w:r>
      <w:proofErr w:type="spellEnd"/>
      <w:r w:rsidRPr="008415F6">
        <w:rPr>
          <w:i/>
          <w:iCs/>
        </w:rPr>
        <w:t xml:space="preserve"> </w:t>
      </w:r>
      <w:proofErr w:type="spellStart"/>
      <w:r w:rsidRPr="008415F6">
        <w:rPr>
          <w:i/>
          <w:iCs/>
        </w:rPr>
        <w:t>truy</w:t>
      </w:r>
      <w:proofErr w:type="spellEnd"/>
      <w:r w:rsidRPr="008415F6">
        <w:rPr>
          <w:i/>
          <w:iCs/>
        </w:rPr>
        <w:t xml:space="preserve"> </w:t>
      </w:r>
      <w:proofErr w:type="spellStart"/>
      <w:r w:rsidRPr="008415F6">
        <w:rPr>
          <w:i/>
          <w:iCs/>
        </w:rPr>
        <w:t>cập</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yêu</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vào</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báo</w:t>
      </w:r>
      <w:proofErr w:type="spellEnd"/>
      <w:r w:rsidRPr="008415F6">
        <w:rPr>
          <w:i/>
          <w:iCs/>
        </w:rPr>
        <w:t xml:space="preserve"> </w:t>
      </w:r>
      <w:proofErr w:type="spellStart"/>
      <w:r w:rsidRPr="008415F6">
        <w:rPr>
          <w:i/>
          <w:iCs/>
        </w:rPr>
        <w:t>cáo</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mật</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tuân</w:t>
      </w:r>
      <w:proofErr w:type="spellEnd"/>
      <w:r w:rsidRPr="008415F6">
        <w:rPr>
          <w:i/>
          <w:iCs/>
        </w:rPr>
        <w:t xml:space="preserve"> </w:t>
      </w:r>
      <w:proofErr w:type="spellStart"/>
      <w:r w:rsidRPr="008415F6">
        <w:rPr>
          <w:i/>
          <w:iCs/>
        </w:rPr>
        <w:t>thủ</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AWS (</w:t>
      </w:r>
      <w:proofErr w:type="spellStart"/>
      <w:r w:rsidRPr="008415F6">
        <w:rPr>
          <w:i/>
          <w:iCs/>
        </w:rPr>
        <w:t>như</w:t>
      </w:r>
      <w:proofErr w:type="spellEnd"/>
      <w:r w:rsidRPr="008415F6">
        <w:rPr>
          <w:i/>
          <w:iCs/>
        </w:rPr>
        <w:t xml:space="preserve"> </w:t>
      </w:r>
      <w:proofErr w:type="spellStart"/>
      <w:r w:rsidRPr="008415F6">
        <w:rPr>
          <w:i/>
          <w:iCs/>
        </w:rPr>
        <w:t>báo</w:t>
      </w:r>
      <w:proofErr w:type="spellEnd"/>
      <w:r w:rsidRPr="008415F6">
        <w:rPr>
          <w:i/>
          <w:iCs/>
        </w:rPr>
        <w:t xml:space="preserve"> </w:t>
      </w:r>
      <w:proofErr w:type="spellStart"/>
      <w:r w:rsidRPr="008415F6">
        <w:rPr>
          <w:i/>
          <w:iCs/>
        </w:rPr>
        <w:t>cáo</w:t>
      </w:r>
      <w:proofErr w:type="spellEnd"/>
      <w:r w:rsidRPr="008415F6">
        <w:rPr>
          <w:i/>
          <w:iCs/>
        </w:rPr>
        <w:t xml:space="preserve"> SOC, PCI, </w:t>
      </w:r>
      <w:proofErr w:type="spellStart"/>
      <w:r w:rsidRPr="008415F6">
        <w:rPr>
          <w:i/>
          <w:iCs/>
        </w:rPr>
        <w:t>và</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chứng</w:t>
      </w:r>
      <w:proofErr w:type="spellEnd"/>
      <w:r w:rsidRPr="008415F6">
        <w:rPr>
          <w:i/>
          <w:iCs/>
        </w:rPr>
        <w:t xml:space="preserve"> </w:t>
      </w:r>
      <w:proofErr w:type="spellStart"/>
      <w:r w:rsidRPr="008415F6">
        <w:rPr>
          <w:i/>
          <w:iCs/>
        </w:rPr>
        <w:t>nhận</w:t>
      </w:r>
      <w:proofErr w:type="spellEnd"/>
      <w:r w:rsidRPr="008415F6">
        <w:rPr>
          <w:i/>
          <w:iCs/>
        </w:rPr>
        <w:t xml:space="preserve"> ISO) </w:t>
      </w:r>
      <w:proofErr w:type="spellStart"/>
      <w:r w:rsidRPr="008415F6">
        <w:rPr>
          <w:i/>
          <w:iCs/>
        </w:rPr>
        <w:t>cùng</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thỏa</w:t>
      </w:r>
      <w:proofErr w:type="spellEnd"/>
      <w:r w:rsidRPr="008415F6">
        <w:rPr>
          <w:i/>
          <w:iCs/>
        </w:rPr>
        <w:t xml:space="preserve"> </w:t>
      </w:r>
      <w:proofErr w:type="spellStart"/>
      <w:r w:rsidRPr="008415F6">
        <w:rPr>
          <w:i/>
          <w:iCs/>
        </w:rPr>
        <w:t>thuận</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phục</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mục</w:t>
      </w:r>
      <w:proofErr w:type="spellEnd"/>
      <w:r w:rsidRPr="008415F6">
        <w:rPr>
          <w:i/>
          <w:iCs/>
        </w:rPr>
        <w:t xml:space="preserve"> </w:t>
      </w:r>
      <w:proofErr w:type="spellStart"/>
      <w:r w:rsidRPr="008415F6">
        <w:rPr>
          <w:i/>
          <w:iCs/>
        </w:rPr>
        <w:t>đích</w:t>
      </w:r>
      <w:proofErr w:type="spellEnd"/>
      <w:r w:rsidRPr="008415F6">
        <w:rPr>
          <w:i/>
          <w:iCs/>
        </w:rPr>
        <w:t xml:space="preserve"> </w:t>
      </w:r>
      <w:proofErr w:type="spellStart"/>
      <w:r w:rsidRPr="008415F6">
        <w:rPr>
          <w:i/>
          <w:iCs/>
        </w:rPr>
        <w:t>giải</w:t>
      </w:r>
      <w:proofErr w:type="spellEnd"/>
      <w:r w:rsidRPr="008415F6">
        <w:rPr>
          <w:i/>
          <w:iCs/>
        </w:rPr>
        <w:t xml:space="preserve"> </w:t>
      </w:r>
      <w:proofErr w:type="spellStart"/>
      <w:r w:rsidRPr="008415F6">
        <w:rPr>
          <w:i/>
          <w:iCs/>
        </w:rPr>
        <w:t>trình</w:t>
      </w:r>
      <w:proofErr w:type="spellEnd"/>
      <w:r w:rsidRPr="008415F6">
        <w:rPr>
          <w:i/>
          <w:iCs/>
        </w:rPr>
        <w:t xml:space="preserve"> </w:t>
      </w:r>
      <w:proofErr w:type="spellStart"/>
      <w:r w:rsidRPr="008415F6">
        <w:rPr>
          <w:i/>
          <w:iCs/>
        </w:rPr>
        <w:t>kiểm</w:t>
      </w:r>
      <w:proofErr w:type="spellEnd"/>
      <w:r w:rsidRPr="008415F6">
        <w:rPr>
          <w:i/>
          <w:iCs/>
        </w:rPr>
        <w:t xml:space="preserve"> </w:t>
      </w:r>
      <w:proofErr w:type="spellStart"/>
      <w:r w:rsidRPr="008415F6">
        <w:rPr>
          <w:i/>
          <w:iCs/>
        </w:rPr>
        <w:t>toán</w:t>
      </w:r>
      <w:proofErr w:type="spellEnd"/>
      <w:r w:rsidRPr="008415F6">
        <w:rPr>
          <w:i/>
          <w:iCs/>
        </w:rPr>
        <w:t>.</w:t>
      </w:r>
    </w:p>
    <w:p w14:paraId="0F16003A" w14:textId="77777777" w:rsidR="008415F6" w:rsidRPr="008415F6" w:rsidRDefault="008415F6" w:rsidP="008415F6">
      <w:r w:rsidRPr="008415F6">
        <w:rPr>
          <w:b/>
          <w:bCs/>
        </w:rPr>
        <w:t>CORRECT:</w:t>
      </w:r>
      <w:r w:rsidRPr="008415F6">
        <w:t xml:space="preserve"> "Gain access to AWS security and compliance documents" is the correct answer. / </w:t>
      </w:r>
      <w:r w:rsidRPr="008415F6">
        <w:rPr>
          <w:b/>
          <w:bCs/>
          <w:i/>
          <w:iCs/>
        </w:rPr>
        <w:t>ĐÚNG:</w:t>
      </w:r>
      <w:r w:rsidRPr="008415F6">
        <w:rPr>
          <w:i/>
          <w:iCs/>
        </w:rPr>
        <w:t xml:space="preserve"> "Gain access to AWS..." </w:t>
      </w:r>
      <w:proofErr w:type="spellStart"/>
      <w:r w:rsidRPr="008415F6">
        <w:rPr>
          <w:i/>
          <w:iCs/>
        </w:rPr>
        <w:t>là</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5A137B8C" w14:textId="77777777" w:rsidR="008415F6" w:rsidRPr="008415F6" w:rsidRDefault="008415F6" w:rsidP="008415F6">
      <w:r w:rsidRPr="008415F6">
        <w:rPr>
          <w:b/>
          <w:bCs/>
        </w:rPr>
        <w:t>INCORRECT:</w:t>
      </w:r>
      <w:r w:rsidRPr="008415F6">
        <w:t xml:space="preserve"> "Download configuration details..." is incorrect. Tracking and auditing configuration histories is the role of AWS Config. / </w:t>
      </w:r>
      <w:r w:rsidRPr="008415F6">
        <w:rPr>
          <w:b/>
          <w:bCs/>
          <w:i/>
          <w:iCs/>
        </w:rPr>
        <w:t>SAI:</w:t>
      </w:r>
      <w:r w:rsidRPr="008415F6">
        <w:rPr>
          <w:i/>
          <w:iCs/>
        </w:rPr>
        <w:t xml:space="preserve"> "Download configuration details..."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dõi</w:t>
      </w:r>
      <w:proofErr w:type="spellEnd"/>
      <w:r w:rsidRPr="008415F6">
        <w:rPr>
          <w:i/>
          <w:iCs/>
        </w:rPr>
        <w:t xml:space="preserve"> chi </w:t>
      </w:r>
      <w:proofErr w:type="spellStart"/>
      <w:r w:rsidRPr="008415F6">
        <w:rPr>
          <w:i/>
          <w:iCs/>
        </w:rPr>
        <w:t>tiết</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lịch</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thuộc</w:t>
      </w:r>
      <w:proofErr w:type="spellEnd"/>
      <w:r w:rsidRPr="008415F6">
        <w:rPr>
          <w:i/>
          <w:iCs/>
        </w:rPr>
        <w:t xml:space="preserve"> </w:t>
      </w:r>
      <w:proofErr w:type="spellStart"/>
      <w:r w:rsidRPr="008415F6">
        <w:rPr>
          <w:i/>
          <w:iCs/>
        </w:rPr>
        <w:t>về</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AWS Config.</w:t>
      </w:r>
    </w:p>
    <w:p w14:paraId="387798D4" w14:textId="77777777" w:rsidR="008415F6" w:rsidRPr="008415F6" w:rsidRDefault="008415F6" w:rsidP="008415F6">
      <w:r w:rsidRPr="008415F6">
        <w:rPr>
          <w:b/>
          <w:bCs/>
        </w:rPr>
        <w:lastRenderedPageBreak/>
        <w:t>INCORRECT:</w:t>
      </w:r>
      <w:r w:rsidRPr="008415F6">
        <w:t xml:space="preserve"> "Create a security assessment report..." is incorrect. AWS Artifact provides pre-generated compliance reports from independent auditors; it cannot be used to generate custom assessments. / </w:t>
      </w:r>
      <w:r w:rsidRPr="008415F6">
        <w:rPr>
          <w:b/>
          <w:bCs/>
          <w:i/>
          <w:iCs/>
        </w:rPr>
        <w:t>SAI:</w:t>
      </w:r>
      <w:r w:rsidRPr="008415F6">
        <w:rPr>
          <w:i/>
          <w:iCs/>
        </w:rPr>
        <w:t xml:space="preserve"> "Create a security assessment report..."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Artifact </w:t>
      </w:r>
      <w:proofErr w:type="spellStart"/>
      <w:r w:rsidRPr="008415F6">
        <w:rPr>
          <w:i/>
          <w:iCs/>
        </w:rPr>
        <w:t>cung</w:t>
      </w:r>
      <w:proofErr w:type="spellEnd"/>
      <w:r w:rsidRPr="008415F6">
        <w:rPr>
          <w:i/>
          <w:iCs/>
        </w:rPr>
        <w:t xml:space="preserve"> </w:t>
      </w:r>
      <w:proofErr w:type="spellStart"/>
      <w:r w:rsidRPr="008415F6">
        <w:rPr>
          <w:i/>
          <w:iCs/>
        </w:rPr>
        <w:t>cấp</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báo</w:t>
      </w:r>
      <w:proofErr w:type="spellEnd"/>
      <w:r w:rsidRPr="008415F6">
        <w:rPr>
          <w:i/>
          <w:iCs/>
        </w:rPr>
        <w:t xml:space="preserve"> </w:t>
      </w:r>
      <w:proofErr w:type="spellStart"/>
      <w:r w:rsidRPr="008415F6">
        <w:rPr>
          <w:i/>
          <w:iCs/>
        </w:rPr>
        <w:t>cáo</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sẵn</w:t>
      </w:r>
      <w:proofErr w:type="spellEnd"/>
      <w:r w:rsidRPr="008415F6">
        <w:rPr>
          <w:i/>
          <w:iCs/>
        </w:rPr>
        <w:t xml:space="preserve"> </w:t>
      </w:r>
      <w:proofErr w:type="spellStart"/>
      <w:r w:rsidRPr="008415F6">
        <w:rPr>
          <w:i/>
          <w:iCs/>
        </w:rPr>
        <w:t>từ</w:t>
      </w:r>
      <w:proofErr w:type="spellEnd"/>
      <w:r w:rsidRPr="008415F6">
        <w:rPr>
          <w:i/>
          <w:iCs/>
        </w:rPr>
        <w:t xml:space="preserve"> </w:t>
      </w:r>
      <w:proofErr w:type="spellStart"/>
      <w:r w:rsidRPr="008415F6">
        <w:rPr>
          <w:i/>
          <w:iCs/>
        </w:rPr>
        <w:t>bên</w:t>
      </w:r>
      <w:proofErr w:type="spellEnd"/>
      <w:r w:rsidRPr="008415F6">
        <w:rPr>
          <w:i/>
          <w:iCs/>
        </w:rPr>
        <w:t xml:space="preserve"> </w:t>
      </w:r>
      <w:proofErr w:type="spellStart"/>
      <w:r w:rsidRPr="008415F6">
        <w:rPr>
          <w:i/>
          <w:iCs/>
        </w:rPr>
        <w:t>kiểm</w:t>
      </w:r>
      <w:proofErr w:type="spellEnd"/>
      <w:r w:rsidRPr="008415F6">
        <w:rPr>
          <w:i/>
          <w:iCs/>
        </w:rPr>
        <w:t xml:space="preserve"> </w:t>
      </w:r>
      <w:proofErr w:type="spellStart"/>
      <w:r w:rsidRPr="008415F6">
        <w:rPr>
          <w:i/>
          <w:iCs/>
        </w:rPr>
        <w:t>toán</w:t>
      </w:r>
      <w:proofErr w:type="spellEnd"/>
      <w:r w:rsidRPr="008415F6">
        <w:rPr>
          <w:i/>
          <w:iCs/>
        </w:rPr>
        <w:t xml:space="preserve"> </w:t>
      </w:r>
      <w:proofErr w:type="spellStart"/>
      <w:r w:rsidRPr="008415F6">
        <w:rPr>
          <w:i/>
          <w:iCs/>
        </w:rPr>
        <w:t>độc</w:t>
      </w:r>
      <w:proofErr w:type="spellEnd"/>
      <w:r w:rsidRPr="008415F6">
        <w:rPr>
          <w:i/>
          <w:iCs/>
        </w:rPr>
        <w:t xml:space="preserve"> </w:t>
      </w:r>
      <w:proofErr w:type="spellStart"/>
      <w:r w:rsidRPr="008415F6">
        <w:rPr>
          <w:i/>
          <w:iCs/>
        </w:rPr>
        <w:t>lập</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AWS, </w:t>
      </w:r>
      <w:proofErr w:type="spellStart"/>
      <w:r w:rsidRPr="008415F6">
        <w:rPr>
          <w:i/>
          <w:iCs/>
        </w:rPr>
        <w:t>chứ</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phải</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cụ</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bạn</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tạo</w:t>
      </w:r>
      <w:proofErr w:type="spellEnd"/>
      <w:r w:rsidRPr="008415F6">
        <w:rPr>
          <w:i/>
          <w:iCs/>
        </w:rPr>
        <w:t xml:space="preserve"> </w:t>
      </w:r>
      <w:proofErr w:type="spellStart"/>
      <w:r w:rsidRPr="008415F6">
        <w:rPr>
          <w:i/>
          <w:iCs/>
        </w:rPr>
        <w:t>báo</w:t>
      </w:r>
      <w:proofErr w:type="spellEnd"/>
      <w:r w:rsidRPr="008415F6">
        <w:rPr>
          <w:i/>
          <w:iCs/>
        </w:rPr>
        <w:t xml:space="preserve"> </w:t>
      </w:r>
      <w:proofErr w:type="spellStart"/>
      <w:r w:rsidRPr="008415F6">
        <w:rPr>
          <w:i/>
          <w:iCs/>
        </w:rPr>
        <w:t>cáo</w:t>
      </w:r>
      <w:proofErr w:type="spellEnd"/>
      <w:r w:rsidRPr="008415F6">
        <w:rPr>
          <w:i/>
          <w:iCs/>
        </w:rPr>
        <w:t xml:space="preserve"> </w:t>
      </w:r>
      <w:proofErr w:type="spellStart"/>
      <w:r w:rsidRPr="008415F6">
        <w:rPr>
          <w:i/>
          <w:iCs/>
        </w:rPr>
        <w:t>đánh</w:t>
      </w:r>
      <w:proofErr w:type="spellEnd"/>
      <w:r w:rsidRPr="008415F6">
        <w:rPr>
          <w:i/>
          <w:iCs/>
        </w:rPr>
        <w:t xml:space="preserve"> </w:t>
      </w:r>
      <w:proofErr w:type="spellStart"/>
      <w:r w:rsidRPr="008415F6">
        <w:rPr>
          <w:i/>
          <w:iCs/>
        </w:rPr>
        <w:t>giá</w:t>
      </w:r>
      <w:proofErr w:type="spellEnd"/>
      <w:r w:rsidRPr="008415F6">
        <w:rPr>
          <w:i/>
          <w:iCs/>
        </w:rPr>
        <w:t xml:space="preserve"> </w:t>
      </w:r>
      <w:proofErr w:type="spellStart"/>
      <w:r w:rsidRPr="008415F6">
        <w:rPr>
          <w:i/>
          <w:iCs/>
        </w:rPr>
        <w:t>tùy</w:t>
      </w:r>
      <w:proofErr w:type="spellEnd"/>
      <w:r w:rsidRPr="008415F6">
        <w:rPr>
          <w:i/>
          <w:iCs/>
        </w:rPr>
        <w:t xml:space="preserve"> </w:t>
      </w:r>
      <w:proofErr w:type="spellStart"/>
      <w:r w:rsidRPr="008415F6">
        <w:rPr>
          <w:i/>
          <w:iCs/>
        </w:rPr>
        <w:t>chỉnh</w:t>
      </w:r>
      <w:proofErr w:type="spellEnd"/>
      <w:r w:rsidRPr="008415F6">
        <w:rPr>
          <w:i/>
          <w:iCs/>
        </w:rPr>
        <w:t>.</w:t>
      </w:r>
    </w:p>
    <w:p w14:paraId="5F2ED73A" w14:textId="77777777" w:rsidR="008415F6" w:rsidRPr="008415F6" w:rsidRDefault="008415F6" w:rsidP="008415F6">
      <w:r w:rsidRPr="008415F6">
        <w:rPr>
          <w:b/>
          <w:bCs/>
        </w:rPr>
        <w:t>INCORRECT:</w:t>
      </w:r>
      <w:r w:rsidRPr="008415F6">
        <w:t xml:space="preserve"> "Access training materials..." is incorrect. Training materials are hosted via AWS Training and Certification portals. / </w:t>
      </w:r>
      <w:r w:rsidRPr="008415F6">
        <w:rPr>
          <w:b/>
          <w:bCs/>
          <w:i/>
          <w:iCs/>
        </w:rPr>
        <w:t>SAI:</w:t>
      </w:r>
      <w:r w:rsidRPr="008415F6">
        <w:rPr>
          <w:i/>
          <w:iCs/>
        </w:rPr>
        <w:t xml:space="preserve"> "Access training materials..."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Tài </w:t>
      </w:r>
      <w:proofErr w:type="spellStart"/>
      <w:r w:rsidRPr="008415F6">
        <w:rPr>
          <w:i/>
          <w:iCs/>
        </w:rPr>
        <w:t>liệu</w:t>
      </w:r>
      <w:proofErr w:type="spellEnd"/>
      <w:r w:rsidRPr="008415F6">
        <w:rPr>
          <w:i/>
          <w:iCs/>
        </w:rPr>
        <w:t xml:space="preserve"> </w:t>
      </w:r>
      <w:proofErr w:type="spellStart"/>
      <w:r w:rsidRPr="008415F6">
        <w:rPr>
          <w:i/>
          <w:iCs/>
        </w:rPr>
        <w:t>đào</w:t>
      </w:r>
      <w:proofErr w:type="spellEnd"/>
      <w:r w:rsidRPr="008415F6">
        <w:rPr>
          <w:i/>
          <w:iCs/>
        </w:rPr>
        <w:t xml:space="preserve"> </w:t>
      </w:r>
      <w:proofErr w:type="spellStart"/>
      <w:r w:rsidRPr="008415F6">
        <w:rPr>
          <w:i/>
          <w:iCs/>
        </w:rPr>
        <w:t>tạo</w:t>
      </w:r>
      <w:proofErr w:type="spellEnd"/>
      <w:r w:rsidRPr="008415F6">
        <w:rPr>
          <w:i/>
          <w:iCs/>
        </w:rPr>
        <w:t xml:space="preserve"> </w:t>
      </w:r>
      <w:proofErr w:type="spellStart"/>
      <w:r w:rsidRPr="008415F6">
        <w:rPr>
          <w:i/>
          <w:iCs/>
        </w:rPr>
        <w:t>nằm</w:t>
      </w:r>
      <w:proofErr w:type="spellEnd"/>
      <w:r w:rsidRPr="008415F6">
        <w:rPr>
          <w:i/>
          <w:iCs/>
        </w:rPr>
        <w:t xml:space="preserve"> ở </w:t>
      </w:r>
      <w:proofErr w:type="spellStart"/>
      <w:r w:rsidRPr="008415F6">
        <w:rPr>
          <w:i/>
          <w:iCs/>
        </w:rPr>
        <w:t>nền</w:t>
      </w:r>
      <w:proofErr w:type="spellEnd"/>
      <w:r w:rsidRPr="008415F6">
        <w:rPr>
          <w:i/>
          <w:iCs/>
        </w:rPr>
        <w:t xml:space="preserve"> </w:t>
      </w:r>
      <w:proofErr w:type="spellStart"/>
      <w:r w:rsidRPr="008415F6">
        <w:rPr>
          <w:i/>
          <w:iCs/>
        </w:rPr>
        <w:t>tảng</w:t>
      </w:r>
      <w:proofErr w:type="spellEnd"/>
      <w:r w:rsidRPr="008415F6">
        <w:rPr>
          <w:i/>
          <w:iCs/>
        </w:rPr>
        <w:t xml:space="preserve"> AWS Training and Certification.</w:t>
      </w:r>
    </w:p>
    <w:p w14:paraId="2303C096"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44" w:tgtFrame="_blank" w:history="1">
        <w:r w:rsidRPr="008415F6">
          <w:rPr>
            <w:rStyle w:val="Hyperlink"/>
          </w:rPr>
          <w:t>https://aws.amazon.com/artifact/</w:t>
        </w:r>
      </w:hyperlink>
    </w:p>
    <w:p w14:paraId="61FFFF46" w14:textId="77777777" w:rsidR="008415F6" w:rsidRPr="008415F6" w:rsidRDefault="008415F6" w:rsidP="008415F6">
      <w:r w:rsidRPr="008415F6">
        <w:rPr>
          <w:i/>
          <w:iCs/>
        </w:rPr>
        <w:t>AWS cheat sheets:</w:t>
      </w:r>
      <w:r w:rsidRPr="008415F6">
        <w:t xml:space="preserve"> </w:t>
      </w:r>
      <w:hyperlink r:id="rId145" w:tgtFrame="_blank" w:history="1">
        <w:r w:rsidRPr="008415F6">
          <w:rPr>
            <w:rStyle w:val="Hyperlink"/>
          </w:rPr>
          <w:t>https://digitalcloud.training/aws-security-services/</w:t>
        </w:r>
      </w:hyperlink>
    </w:p>
    <w:p w14:paraId="34F116E4" w14:textId="77777777" w:rsidR="008415F6" w:rsidRPr="008415F6" w:rsidRDefault="008415F6" w:rsidP="008415F6">
      <w:pPr>
        <w:rPr>
          <w:b/>
          <w:bCs/>
        </w:rPr>
      </w:pPr>
      <w:r w:rsidRPr="008415F6">
        <w:rPr>
          <w:b/>
          <w:bCs/>
        </w:rPr>
        <w:t>Question 68:</w:t>
      </w:r>
    </w:p>
    <w:p w14:paraId="6F5B0048" w14:textId="2F22D461" w:rsidR="008415F6" w:rsidRPr="008415F6" w:rsidRDefault="008415F6" w:rsidP="008415F6">
      <w:r w:rsidRPr="008415F6">
        <w:t xml:space="preserve">Which of the following are valid benefits of using the AWS Cloud? (Select TWO.)/ </w:t>
      </w:r>
      <w:proofErr w:type="spellStart"/>
      <w:r w:rsidRPr="008415F6">
        <w:rPr>
          <w:i/>
          <w:iCs/>
        </w:rPr>
        <w:t>Điều</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sau</w:t>
      </w:r>
      <w:proofErr w:type="spellEnd"/>
      <w:r w:rsidRPr="008415F6">
        <w:rPr>
          <w:i/>
          <w:iCs/>
        </w:rPr>
        <w:t xml:space="preserve"> </w:t>
      </w:r>
      <w:proofErr w:type="spellStart"/>
      <w:r w:rsidRPr="008415F6">
        <w:rPr>
          <w:i/>
          <w:iCs/>
        </w:rPr>
        <w:t>đây</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những</w:t>
      </w:r>
      <w:proofErr w:type="spellEnd"/>
      <w:r w:rsidRPr="008415F6">
        <w:rPr>
          <w:i/>
          <w:iCs/>
        </w:rPr>
        <w:t xml:space="preserve"> </w:t>
      </w:r>
      <w:proofErr w:type="spellStart"/>
      <w:r w:rsidRPr="008415F6">
        <w:rPr>
          <w:i/>
          <w:iCs/>
        </w:rPr>
        <w:t>lợi</w:t>
      </w:r>
      <w:proofErr w:type="spellEnd"/>
      <w:r w:rsidRPr="008415F6">
        <w:rPr>
          <w:i/>
          <w:iCs/>
        </w:rPr>
        <w:t xml:space="preserve"> </w:t>
      </w:r>
      <w:proofErr w:type="spellStart"/>
      <w:r w:rsidRPr="008415F6">
        <w:rPr>
          <w:i/>
          <w:iCs/>
        </w:rPr>
        <w:t>ích</w:t>
      </w:r>
      <w:proofErr w:type="spellEnd"/>
      <w:r w:rsidRPr="008415F6">
        <w:rPr>
          <w:i/>
          <w:iCs/>
        </w:rPr>
        <w:t xml:space="preserve"> </w:t>
      </w:r>
      <w:proofErr w:type="spellStart"/>
      <w:r w:rsidRPr="008415F6">
        <w:rPr>
          <w:i/>
          <w:iCs/>
        </w:rPr>
        <w:t>hợp</w:t>
      </w:r>
      <w:proofErr w:type="spellEnd"/>
      <w:r w:rsidRPr="008415F6">
        <w:rPr>
          <w:i/>
          <w:iCs/>
        </w:rPr>
        <w:t xml:space="preserve"> </w:t>
      </w:r>
      <w:proofErr w:type="spellStart"/>
      <w:r w:rsidRPr="008415F6">
        <w:rPr>
          <w:i/>
          <w:iCs/>
        </w:rPr>
        <w:t>lệ</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Đám</w:t>
      </w:r>
      <w:proofErr w:type="spellEnd"/>
      <w:r w:rsidRPr="008415F6">
        <w:rPr>
          <w:i/>
          <w:iCs/>
        </w:rPr>
        <w:t xml:space="preserve"> </w:t>
      </w:r>
      <w:proofErr w:type="spellStart"/>
      <w:r w:rsidRPr="008415F6">
        <w:rPr>
          <w:i/>
          <w:iCs/>
        </w:rPr>
        <w:t>mây</w:t>
      </w:r>
      <w:proofErr w:type="spellEnd"/>
      <w:r w:rsidRPr="008415F6">
        <w:rPr>
          <w:i/>
          <w:iCs/>
        </w:rPr>
        <w:t xml:space="preserve"> AWS? (</w:t>
      </w:r>
      <w:proofErr w:type="spellStart"/>
      <w:r w:rsidRPr="008415F6">
        <w:rPr>
          <w:i/>
          <w:iCs/>
        </w:rPr>
        <w:t>Chọn</w:t>
      </w:r>
      <w:proofErr w:type="spellEnd"/>
      <w:r w:rsidRPr="008415F6">
        <w:rPr>
          <w:i/>
          <w:iCs/>
        </w:rPr>
        <w:t xml:space="preserve"> HAI.)</w:t>
      </w:r>
    </w:p>
    <w:p w14:paraId="1126B468" w14:textId="77777777" w:rsidR="008415F6" w:rsidRPr="008415F6" w:rsidRDefault="008415F6">
      <w:pPr>
        <w:pStyle w:val="ListParagraph"/>
        <w:numPr>
          <w:ilvl w:val="0"/>
          <w:numId w:val="74"/>
        </w:numPr>
      </w:pPr>
      <w:r w:rsidRPr="008415F6">
        <w:t xml:space="preserve">Ability to go global quickly. / </w:t>
      </w:r>
      <w:proofErr w:type="spellStart"/>
      <w:r w:rsidRPr="008415F6">
        <w:rPr>
          <w:i/>
          <w:iCs/>
        </w:rPr>
        <w:t>Khả</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ra</w:t>
      </w:r>
      <w:proofErr w:type="spellEnd"/>
      <w:r w:rsidRPr="008415F6">
        <w:rPr>
          <w:i/>
          <w:iCs/>
        </w:rPr>
        <w:t xml:space="preserve"> </w:t>
      </w:r>
      <w:proofErr w:type="spellStart"/>
      <w:r w:rsidRPr="008415F6">
        <w:rPr>
          <w:i/>
          <w:iCs/>
        </w:rPr>
        <w:t>quy</w:t>
      </w:r>
      <w:proofErr w:type="spellEnd"/>
      <w:r w:rsidRPr="008415F6">
        <w:rPr>
          <w:i/>
          <w:iCs/>
        </w:rPr>
        <w:t xml:space="preserve"> </w:t>
      </w:r>
      <w:proofErr w:type="spellStart"/>
      <w:r w:rsidRPr="008415F6">
        <w:rPr>
          <w:i/>
          <w:iCs/>
        </w:rPr>
        <w:t>mô</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nhanh</w:t>
      </w:r>
      <w:proofErr w:type="spellEnd"/>
      <w:r w:rsidRPr="008415F6">
        <w:rPr>
          <w:i/>
          <w:iCs/>
        </w:rPr>
        <w:t xml:space="preserve"> </w:t>
      </w:r>
      <w:proofErr w:type="spellStart"/>
      <w:r w:rsidRPr="008415F6">
        <w:rPr>
          <w:i/>
          <w:iCs/>
        </w:rPr>
        <w:t>chóng</w:t>
      </w:r>
      <w:proofErr w:type="spellEnd"/>
      <w:r w:rsidRPr="008415F6">
        <w:rPr>
          <w:i/>
          <w:iCs/>
        </w:rPr>
        <w:t>.</w:t>
      </w:r>
    </w:p>
    <w:p w14:paraId="14E3C324" w14:textId="77777777" w:rsidR="008415F6" w:rsidRPr="008415F6" w:rsidRDefault="008415F6">
      <w:pPr>
        <w:pStyle w:val="ListParagraph"/>
        <w:numPr>
          <w:ilvl w:val="0"/>
          <w:numId w:val="74"/>
        </w:numPr>
      </w:pPr>
      <w:r w:rsidRPr="008415F6">
        <w:t xml:space="preserve">Outsource all operational risk. / </w:t>
      </w:r>
      <w:proofErr w:type="spellStart"/>
      <w:r w:rsidRPr="008415F6">
        <w:rPr>
          <w:i/>
          <w:iCs/>
        </w:rPr>
        <w:t>Chuyển</w:t>
      </w:r>
      <w:proofErr w:type="spellEnd"/>
      <w:r w:rsidRPr="008415F6">
        <w:rPr>
          <w:i/>
          <w:iCs/>
        </w:rPr>
        <w:t xml:space="preserve"> </w:t>
      </w:r>
      <w:proofErr w:type="spellStart"/>
      <w:r w:rsidRPr="008415F6">
        <w:rPr>
          <w:i/>
          <w:iCs/>
        </w:rPr>
        <w:t>nhượng</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rủi</w:t>
      </w:r>
      <w:proofErr w:type="spellEnd"/>
      <w:r w:rsidRPr="008415F6">
        <w:rPr>
          <w:i/>
          <w:iCs/>
        </w:rPr>
        <w:t xml:space="preserve"> </w:t>
      </w:r>
      <w:proofErr w:type="spellStart"/>
      <w:r w:rsidRPr="008415F6">
        <w:rPr>
          <w:i/>
          <w:iCs/>
        </w:rPr>
        <w:t>ro</w:t>
      </w:r>
      <w:proofErr w:type="spellEnd"/>
      <w:r w:rsidRPr="008415F6">
        <w:rPr>
          <w:i/>
          <w:iCs/>
        </w:rPr>
        <w:t xml:space="preserve"> </w:t>
      </w:r>
      <w:proofErr w:type="spellStart"/>
      <w:r w:rsidRPr="008415F6">
        <w:rPr>
          <w:i/>
          <w:iCs/>
        </w:rPr>
        <w:t>vận</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cho</w:t>
      </w:r>
      <w:proofErr w:type="spellEnd"/>
      <w:r w:rsidRPr="008415F6">
        <w:rPr>
          <w:i/>
          <w:iCs/>
        </w:rPr>
        <w:t xml:space="preserve"> </w:t>
      </w:r>
      <w:proofErr w:type="spellStart"/>
      <w:r w:rsidRPr="008415F6">
        <w:rPr>
          <w:i/>
          <w:iCs/>
        </w:rPr>
        <w:t>bên</w:t>
      </w:r>
      <w:proofErr w:type="spellEnd"/>
      <w:r w:rsidRPr="008415F6">
        <w:rPr>
          <w:i/>
          <w:iCs/>
        </w:rPr>
        <w:t xml:space="preserve"> </w:t>
      </w:r>
      <w:proofErr w:type="spellStart"/>
      <w:r w:rsidRPr="008415F6">
        <w:rPr>
          <w:i/>
          <w:iCs/>
        </w:rPr>
        <w:t>thứ</w:t>
      </w:r>
      <w:proofErr w:type="spellEnd"/>
      <w:r w:rsidRPr="008415F6">
        <w:rPr>
          <w:i/>
          <w:iCs/>
        </w:rPr>
        <w:t xml:space="preserve"> </w:t>
      </w:r>
      <w:proofErr w:type="spellStart"/>
      <w:r w:rsidRPr="008415F6">
        <w:rPr>
          <w:i/>
          <w:iCs/>
        </w:rPr>
        <w:t>ba</w:t>
      </w:r>
      <w:proofErr w:type="spellEnd"/>
      <w:r w:rsidRPr="008415F6">
        <w:rPr>
          <w:i/>
          <w:iCs/>
        </w:rPr>
        <w:t>.</w:t>
      </w:r>
    </w:p>
    <w:p w14:paraId="00C1E8E4" w14:textId="77777777" w:rsidR="008415F6" w:rsidRPr="008415F6" w:rsidRDefault="008415F6">
      <w:pPr>
        <w:pStyle w:val="ListParagraph"/>
        <w:numPr>
          <w:ilvl w:val="0"/>
          <w:numId w:val="74"/>
        </w:numPr>
      </w:pPr>
      <w:r w:rsidRPr="008415F6">
        <w:t xml:space="preserve">Total control over data center infrastructure. / </w:t>
      </w:r>
      <w:proofErr w:type="spellStart"/>
      <w:r w:rsidRPr="008415F6">
        <w:rPr>
          <w:i/>
          <w:iCs/>
        </w:rPr>
        <w:t>Kiểm</w:t>
      </w:r>
      <w:proofErr w:type="spellEnd"/>
      <w:r w:rsidRPr="008415F6">
        <w:rPr>
          <w:i/>
          <w:iCs/>
        </w:rPr>
        <w:t xml:space="preserve"> </w:t>
      </w:r>
      <w:proofErr w:type="spellStart"/>
      <w:r w:rsidRPr="008415F6">
        <w:rPr>
          <w:i/>
          <w:iCs/>
        </w:rPr>
        <w:t>soát</w:t>
      </w:r>
      <w:proofErr w:type="spellEnd"/>
      <w:r w:rsidRPr="008415F6">
        <w:rPr>
          <w:i/>
          <w:iCs/>
        </w:rPr>
        <w:t xml:space="preserve"> </w:t>
      </w:r>
      <w:proofErr w:type="spellStart"/>
      <w:r w:rsidRPr="008415F6">
        <w:rPr>
          <w:i/>
          <w:iCs/>
        </w:rPr>
        <w:t>hoàn</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đối</w:t>
      </w:r>
      <w:proofErr w:type="spellEnd"/>
      <w:r w:rsidRPr="008415F6">
        <w:rPr>
          <w:i/>
          <w:iCs/>
        </w:rPr>
        <w:t xml:space="preserve"> </w:t>
      </w:r>
      <w:proofErr w:type="spellStart"/>
      <w:r w:rsidRPr="008415F6">
        <w:rPr>
          <w:i/>
          <w:iCs/>
        </w:rPr>
        <w:t>với</w:t>
      </w:r>
      <w:proofErr w:type="spellEnd"/>
      <w:r w:rsidRPr="008415F6">
        <w:rPr>
          <w:i/>
          <w:iCs/>
        </w:rPr>
        <w:t xml:space="preserve"> </w:t>
      </w:r>
      <w:proofErr w:type="spellStart"/>
      <w:r w:rsidRPr="008415F6">
        <w:rPr>
          <w:i/>
          <w:iCs/>
        </w:rPr>
        <w:t>cơ</w:t>
      </w:r>
      <w:proofErr w:type="spellEnd"/>
      <w:r w:rsidRPr="008415F6">
        <w:rPr>
          <w:i/>
          <w:iCs/>
        </w:rPr>
        <w:t xml:space="preserve"> </w:t>
      </w:r>
      <w:proofErr w:type="spellStart"/>
      <w:r w:rsidRPr="008415F6">
        <w:rPr>
          <w:i/>
          <w:iCs/>
        </w:rPr>
        <w:t>sở</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w:t>
      </w:r>
      <w:proofErr w:type="spellStart"/>
      <w:r w:rsidRPr="008415F6">
        <w:rPr>
          <w:i/>
          <w:iCs/>
        </w:rPr>
        <w:t>trung</w:t>
      </w:r>
      <w:proofErr w:type="spellEnd"/>
      <w:r w:rsidRPr="008415F6">
        <w:rPr>
          <w:i/>
          <w:iCs/>
        </w:rPr>
        <w:t xml:space="preserve"> </w:t>
      </w:r>
      <w:proofErr w:type="spellStart"/>
      <w:r w:rsidRPr="008415F6">
        <w:rPr>
          <w:i/>
          <w:iCs/>
        </w:rPr>
        <w:t>tâm</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w:t>
      </w:r>
    </w:p>
    <w:p w14:paraId="2A1017C5" w14:textId="77777777" w:rsidR="008415F6" w:rsidRPr="008415F6" w:rsidRDefault="008415F6">
      <w:pPr>
        <w:pStyle w:val="ListParagraph"/>
        <w:numPr>
          <w:ilvl w:val="0"/>
          <w:numId w:val="74"/>
        </w:numPr>
      </w:pPr>
      <w:r w:rsidRPr="008415F6">
        <w:t xml:space="preserve">Fast provisioning of IT resources. / </w:t>
      </w:r>
      <w:proofErr w:type="spellStart"/>
      <w:r w:rsidRPr="008415F6">
        <w:rPr>
          <w:i/>
          <w:iCs/>
        </w:rPr>
        <w:t>Cấp</w:t>
      </w:r>
      <w:proofErr w:type="spellEnd"/>
      <w:r w:rsidRPr="008415F6">
        <w:rPr>
          <w:i/>
          <w:iCs/>
        </w:rPr>
        <w:t xml:space="preserve"> </w:t>
      </w:r>
      <w:proofErr w:type="spellStart"/>
      <w:r w:rsidRPr="008415F6">
        <w:rPr>
          <w:i/>
          <w:iCs/>
        </w:rPr>
        <w:t>phát</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 xml:space="preserve"> CNTT </w:t>
      </w:r>
      <w:proofErr w:type="spellStart"/>
      <w:r w:rsidRPr="008415F6">
        <w:rPr>
          <w:i/>
          <w:iCs/>
        </w:rPr>
        <w:t>một</w:t>
      </w:r>
      <w:proofErr w:type="spellEnd"/>
      <w:r w:rsidRPr="008415F6">
        <w:rPr>
          <w:i/>
          <w:iCs/>
        </w:rPr>
        <w:t xml:space="preserve"> </w:t>
      </w:r>
      <w:proofErr w:type="spellStart"/>
      <w:r w:rsidRPr="008415F6">
        <w:rPr>
          <w:i/>
          <w:iCs/>
        </w:rPr>
        <w:t>cách</w:t>
      </w:r>
      <w:proofErr w:type="spellEnd"/>
      <w:r w:rsidRPr="008415F6">
        <w:rPr>
          <w:i/>
          <w:iCs/>
        </w:rPr>
        <w:t xml:space="preserve"> </w:t>
      </w:r>
      <w:proofErr w:type="spellStart"/>
      <w:r w:rsidRPr="008415F6">
        <w:rPr>
          <w:i/>
          <w:iCs/>
        </w:rPr>
        <w:t>nhanh</w:t>
      </w:r>
      <w:proofErr w:type="spellEnd"/>
      <w:r w:rsidRPr="008415F6">
        <w:rPr>
          <w:i/>
          <w:iCs/>
        </w:rPr>
        <w:t xml:space="preserve"> </w:t>
      </w:r>
      <w:proofErr w:type="spellStart"/>
      <w:r w:rsidRPr="008415F6">
        <w:rPr>
          <w:i/>
          <w:iCs/>
        </w:rPr>
        <w:t>chóng</w:t>
      </w:r>
      <w:proofErr w:type="spellEnd"/>
      <w:r w:rsidRPr="008415F6">
        <w:rPr>
          <w:i/>
          <w:iCs/>
        </w:rPr>
        <w:t>.</w:t>
      </w:r>
    </w:p>
    <w:p w14:paraId="466CA919" w14:textId="77777777" w:rsidR="008415F6" w:rsidRPr="008415F6" w:rsidRDefault="008415F6">
      <w:pPr>
        <w:pStyle w:val="ListParagraph"/>
        <w:numPr>
          <w:ilvl w:val="0"/>
          <w:numId w:val="74"/>
        </w:numPr>
      </w:pPr>
      <w:r w:rsidRPr="008415F6">
        <w:t xml:space="preserve">Outsource all application development to AWS. / </w:t>
      </w:r>
      <w:r w:rsidRPr="008415F6">
        <w:rPr>
          <w:i/>
          <w:iCs/>
        </w:rPr>
        <w:t xml:space="preserve">Giao </w:t>
      </w:r>
      <w:proofErr w:type="spellStart"/>
      <w:r w:rsidRPr="008415F6">
        <w:rPr>
          <w:i/>
          <w:iCs/>
        </w:rPr>
        <w:t>khoán</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bộ</w:t>
      </w:r>
      <w:proofErr w:type="spellEnd"/>
      <w:r w:rsidRPr="008415F6">
        <w:rPr>
          <w:i/>
          <w:iCs/>
        </w:rPr>
        <w:t xml:space="preserve"> </w:t>
      </w:r>
      <w:proofErr w:type="spellStart"/>
      <w:r w:rsidRPr="008415F6">
        <w:rPr>
          <w:i/>
          <w:iCs/>
        </w:rPr>
        <w:t>việc</w:t>
      </w:r>
      <w:proofErr w:type="spellEnd"/>
      <w:r w:rsidRPr="008415F6">
        <w:rPr>
          <w:i/>
          <w:iCs/>
        </w:rPr>
        <w:t xml:space="preserve"> </w:t>
      </w:r>
      <w:proofErr w:type="spellStart"/>
      <w:r w:rsidRPr="008415F6">
        <w:rPr>
          <w:i/>
          <w:iCs/>
        </w:rPr>
        <w:t>phát</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cho</w:t>
      </w:r>
      <w:proofErr w:type="spellEnd"/>
      <w:r w:rsidRPr="008415F6">
        <w:rPr>
          <w:i/>
          <w:iCs/>
        </w:rPr>
        <w:t xml:space="preserve"> AWS.</w:t>
      </w:r>
    </w:p>
    <w:p w14:paraId="51A002D4"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Fast provisioning of IT resources. &amp; Ability to go global quickly.</w:t>
      </w:r>
    </w:p>
    <w:p w14:paraId="02995FFA"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The ability to provision IT resources quickly and easily, and deploy applications globally in minutes, are valid benefits of using the AWS Cloud. These map directly to AWS’s official "6 Advantages of Cloud Computing": “Increase speed and agility” and “Go global in minutes”.</w:t>
      </w:r>
    </w:p>
    <w:p w14:paraId="5103AEF2" w14:textId="77777777" w:rsidR="008415F6" w:rsidRPr="008415F6" w:rsidRDefault="008415F6" w:rsidP="008415F6">
      <w:r w:rsidRPr="008415F6">
        <w:t xml:space="preserve">/ </w:t>
      </w:r>
      <w:proofErr w:type="spellStart"/>
      <w:r w:rsidRPr="008415F6">
        <w:rPr>
          <w:i/>
          <w:iCs/>
        </w:rPr>
        <w:t>Khả</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cấp</w:t>
      </w:r>
      <w:proofErr w:type="spellEnd"/>
      <w:r w:rsidRPr="008415F6">
        <w:rPr>
          <w:i/>
          <w:iCs/>
        </w:rPr>
        <w:t xml:space="preserve"> </w:t>
      </w:r>
      <w:proofErr w:type="spellStart"/>
      <w:r w:rsidRPr="008415F6">
        <w:rPr>
          <w:i/>
          <w:iCs/>
        </w:rPr>
        <w:t>phát</w:t>
      </w:r>
      <w:proofErr w:type="spellEnd"/>
      <w:r w:rsidRPr="008415F6">
        <w:rPr>
          <w:i/>
          <w:iCs/>
        </w:rPr>
        <w:t xml:space="preserve"> </w:t>
      </w:r>
      <w:proofErr w:type="spellStart"/>
      <w:r w:rsidRPr="008415F6">
        <w:rPr>
          <w:i/>
          <w:iCs/>
        </w:rPr>
        <w:t>tài</w:t>
      </w:r>
      <w:proofErr w:type="spellEnd"/>
      <w:r w:rsidRPr="008415F6">
        <w:rPr>
          <w:i/>
          <w:iCs/>
        </w:rPr>
        <w:t xml:space="preserve"> </w:t>
      </w:r>
      <w:proofErr w:type="spellStart"/>
      <w:r w:rsidRPr="008415F6">
        <w:rPr>
          <w:i/>
          <w:iCs/>
        </w:rPr>
        <w:t>nguyên</w:t>
      </w:r>
      <w:proofErr w:type="spellEnd"/>
      <w:r w:rsidRPr="008415F6">
        <w:rPr>
          <w:i/>
          <w:iCs/>
        </w:rPr>
        <w:t xml:space="preserve"> CNTT </w:t>
      </w:r>
      <w:proofErr w:type="spellStart"/>
      <w:r w:rsidRPr="008415F6">
        <w:rPr>
          <w:i/>
          <w:iCs/>
        </w:rPr>
        <w:t>nhanh</w:t>
      </w:r>
      <w:proofErr w:type="spellEnd"/>
      <w:r w:rsidRPr="008415F6">
        <w:rPr>
          <w:i/>
          <w:iCs/>
        </w:rPr>
        <w:t xml:space="preserve"> </w:t>
      </w:r>
      <w:proofErr w:type="spellStart"/>
      <w:r w:rsidRPr="008415F6">
        <w:rPr>
          <w:i/>
          <w:iCs/>
        </w:rPr>
        <w:t>chóng</w:t>
      </w:r>
      <w:proofErr w:type="spellEnd"/>
      <w:r w:rsidRPr="008415F6">
        <w:rPr>
          <w:i/>
          <w:iCs/>
        </w:rPr>
        <w:t xml:space="preserve">, </w:t>
      </w:r>
      <w:proofErr w:type="spellStart"/>
      <w:r w:rsidRPr="008415F6">
        <w:rPr>
          <w:i/>
          <w:iCs/>
        </w:rPr>
        <w:t>dễ</w:t>
      </w:r>
      <w:proofErr w:type="spellEnd"/>
      <w:r w:rsidRPr="008415F6">
        <w:rPr>
          <w:i/>
          <w:iCs/>
        </w:rPr>
        <w:t xml:space="preserve"> </w:t>
      </w:r>
      <w:proofErr w:type="spellStart"/>
      <w:r w:rsidRPr="008415F6">
        <w:rPr>
          <w:i/>
          <w:iCs/>
        </w:rPr>
        <w:t>dàng</w:t>
      </w:r>
      <w:proofErr w:type="spellEnd"/>
      <w:r w:rsidRPr="008415F6">
        <w:rPr>
          <w:i/>
          <w:iCs/>
        </w:rPr>
        <w:t xml:space="preserve"> </w:t>
      </w:r>
      <w:proofErr w:type="spellStart"/>
      <w:r w:rsidRPr="008415F6">
        <w:rPr>
          <w:i/>
          <w:iCs/>
        </w:rPr>
        <w:t>cùng</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lực</w:t>
      </w:r>
      <w:proofErr w:type="spellEnd"/>
      <w:r w:rsidRPr="008415F6">
        <w:rPr>
          <w:i/>
          <w:iCs/>
        </w:rPr>
        <w:t xml:space="preserve"> </w:t>
      </w:r>
      <w:proofErr w:type="spellStart"/>
      <w:r w:rsidRPr="008415F6">
        <w:rPr>
          <w:i/>
          <w:iCs/>
        </w:rPr>
        <w:t>đưa</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ra</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trong</w:t>
      </w:r>
      <w:proofErr w:type="spellEnd"/>
      <w:r w:rsidRPr="008415F6">
        <w:rPr>
          <w:i/>
          <w:iCs/>
        </w:rPr>
        <w:t xml:space="preserve"> </w:t>
      </w:r>
      <w:proofErr w:type="spellStart"/>
      <w:r w:rsidRPr="008415F6">
        <w:rPr>
          <w:i/>
          <w:iCs/>
        </w:rPr>
        <w:t>vài</w:t>
      </w:r>
      <w:proofErr w:type="spellEnd"/>
      <w:r w:rsidRPr="008415F6">
        <w:rPr>
          <w:i/>
          <w:iCs/>
        </w:rPr>
        <w:t xml:space="preserve"> </w:t>
      </w:r>
      <w:proofErr w:type="spellStart"/>
      <w:r w:rsidRPr="008415F6">
        <w:rPr>
          <w:i/>
          <w:iCs/>
        </w:rPr>
        <w:t>phút</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những</w:t>
      </w:r>
      <w:proofErr w:type="spellEnd"/>
      <w:r w:rsidRPr="008415F6">
        <w:rPr>
          <w:i/>
          <w:iCs/>
        </w:rPr>
        <w:t xml:space="preserve"> </w:t>
      </w:r>
      <w:proofErr w:type="spellStart"/>
      <w:r w:rsidRPr="008415F6">
        <w:rPr>
          <w:i/>
          <w:iCs/>
        </w:rPr>
        <w:t>giá</w:t>
      </w:r>
      <w:proofErr w:type="spellEnd"/>
      <w:r w:rsidRPr="008415F6">
        <w:rPr>
          <w:i/>
          <w:iCs/>
        </w:rPr>
        <w:t xml:space="preserve"> </w:t>
      </w:r>
      <w:proofErr w:type="spellStart"/>
      <w:r w:rsidRPr="008415F6">
        <w:rPr>
          <w:i/>
          <w:iCs/>
        </w:rPr>
        <w:t>trị</w:t>
      </w:r>
      <w:proofErr w:type="spellEnd"/>
      <w:r w:rsidRPr="008415F6">
        <w:rPr>
          <w:i/>
          <w:iCs/>
        </w:rPr>
        <w:t xml:space="preserve"> </w:t>
      </w:r>
      <w:proofErr w:type="spellStart"/>
      <w:r w:rsidRPr="008415F6">
        <w:rPr>
          <w:i/>
          <w:iCs/>
        </w:rPr>
        <w:t>cốt</w:t>
      </w:r>
      <w:proofErr w:type="spellEnd"/>
      <w:r w:rsidRPr="008415F6">
        <w:rPr>
          <w:i/>
          <w:iCs/>
        </w:rPr>
        <w:t xml:space="preserve"> </w:t>
      </w:r>
      <w:proofErr w:type="spellStart"/>
      <w:r w:rsidRPr="008415F6">
        <w:rPr>
          <w:i/>
          <w:iCs/>
        </w:rPr>
        <w:t>lõi</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điện</w:t>
      </w:r>
      <w:proofErr w:type="spellEnd"/>
      <w:r w:rsidRPr="008415F6">
        <w:rPr>
          <w:i/>
          <w:iCs/>
        </w:rPr>
        <w:t xml:space="preserve"> </w:t>
      </w:r>
      <w:proofErr w:type="spellStart"/>
      <w:r w:rsidRPr="008415F6">
        <w:rPr>
          <w:i/>
          <w:iCs/>
        </w:rPr>
        <w:t>toán</w:t>
      </w:r>
      <w:proofErr w:type="spellEnd"/>
      <w:r w:rsidRPr="008415F6">
        <w:rPr>
          <w:i/>
          <w:iCs/>
        </w:rPr>
        <w:t xml:space="preserve"> </w:t>
      </w:r>
      <w:proofErr w:type="spellStart"/>
      <w:r w:rsidRPr="008415F6">
        <w:rPr>
          <w:i/>
          <w:iCs/>
        </w:rPr>
        <w:t>đám</w:t>
      </w:r>
      <w:proofErr w:type="spellEnd"/>
      <w:r w:rsidRPr="008415F6">
        <w:rPr>
          <w:i/>
          <w:iCs/>
        </w:rPr>
        <w:t xml:space="preserve"> </w:t>
      </w:r>
      <w:proofErr w:type="spellStart"/>
      <w:r w:rsidRPr="008415F6">
        <w:rPr>
          <w:i/>
          <w:iCs/>
        </w:rPr>
        <w:t>mây</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tương</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trực</w:t>
      </w:r>
      <w:proofErr w:type="spellEnd"/>
      <w:r w:rsidRPr="008415F6">
        <w:rPr>
          <w:i/>
          <w:iCs/>
        </w:rPr>
        <w:t xml:space="preserve"> </w:t>
      </w:r>
      <w:proofErr w:type="spellStart"/>
      <w:r w:rsidRPr="008415F6">
        <w:rPr>
          <w:i/>
          <w:iCs/>
        </w:rPr>
        <w:t>tiếp</w:t>
      </w:r>
      <w:proofErr w:type="spellEnd"/>
      <w:r w:rsidRPr="008415F6">
        <w:rPr>
          <w:i/>
          <w:iCs/>
        </w:rPr>
        <w:t xml:space="preserve"> </w:t>
      </w:r>
      <w:proofErr w:type="spellStart"/>
      <w:r w:rsidRPr="008415F6">
        <w:rPr>
          <w:i/>
          <w:iCs/>
        </w:rPr>
        <w:t>với</w:t>
      </w:r>
      <w:proofErr w:type="spellEnd"/>
      <w:r w:rsidRPr="008415F6">
        <w:rPr>
          <w:i/>
          <w:iCs/>
        </w:rPr>
        <w:t xml:space="preserve"> "6 </w:t>
      </w:r>
      <w:proofErr w:type="spellStart"/>
      <w:r w:rsidRPr="008415F6">
        <w:rPr>
          <w:i/>
          <w:iCs/>
        </w:rPr>
        <w:t>lợi</w:t>
      </w:r>
      <w:proofErr w:type="spellEnd"/>
      <w:r w:rsidRPr="008415F6">
        <w:rPr>
          <w:i/>
          <w:iCs/>
        </w:rPr>
        <w:t xml:space="preserve"> </w:t>
      </w:r>
      <w:proofErr w:type="spellStart"/>
      <w:r w:rsidRPr="008415F6">
        <w:rPr>
          <w:i/>
          <w:iCs/>
        </w:rPr>
        <w:t>thế</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điện</w:t>
      </w:r>
      <w:proofErr w:type="spellEnd"/>
      <w:r w:rsidRPr="008415F6">
        <w:rPr>
          <w:i/>
          <w:iCs/>
        </w:rPr>
        <w:t xml:space="preserve"> </w:t>
      </w:r>
      <w:proofErr w:type="spellStart"/>
      <w:r w:rsidRPr="008415F6">
        <w:rPr>
          <w:i/>
          <w:iCs/>
        </w:rPr>
        <w:t>toán</w:t>
      </w:r>
      <w:proofErr w:type="spellEnd"/>
      <w:r w:rsidRPr="008415F6">
        <w:rPr>
          <w:i/>
          <w:iCs/>
        </w:rPr>
        <w:t xml:space="preserve"> </w:t>
      </w:r>
      <w:proofErr w:type="spellStart"/>
      <w:r w:rsidRPr="008415F6">
        <w:rPr>
          <w:i/>
          <w:iCs/>
        </w:rPr>
        <w:t>đám</w:t>
      </w:r>
      <w:proofErr w:type="spellEnd"/>
      <w:r w:rsidRPr="008415F6">
        <w:rPr>
          <w:i/>
          <w:iCs/>
        </w:rPr>
        <w:t xml:space="preserve"> </w:t>
      </w:r>
      <w:proofErr w:type="spellStart"/>
      <w:r w:rsidRPr="008415F6">
        <w:rPr>
          <w:i/>
          <w:iCs/>
        </w:rPr>
        <w:t>mây</w:t>
      </w:r>
      <w:proofErr w:type="spellEnd"/>
      <w:r w:rsidRPr="008415F6">
        <w:rPr>
          <w:i/>
          <w:iCs/>
        </w:rPr>
        <w:t xml:space="preserve">" do AWS </w:t>
      </w:r>
      <w:proofErr w:type="spellStart"/>
      <w:r w:rsidRPr="008415F6">
        <w:rPr>
          <w:i/>
          <w:iCs/>
        </w:rPr>
        <w:t>công</w:t>
      </w:r>
      <w:proofErr w:type="spellEnd"/>
      <w:r w:rsidRPr="008415F6">
        <w:rPr>
          <w:i/>
          <w:iCs/>
        </w:rPr>
        <w:t xml:space="preserve"> </w:t>
      </w:r>
      <w:proofErr w:type="spellStart"/>
      <w:r w:rsidRPr="008415F6">
        <w:rPr>
          <w:i/>
          <w:iCs/>
        </w:rPr>
        <w:t>bố</w:t>
      </w:r>
      <w:proofErr w:type="spellEnd"/>
      <w:r w:rsidRPr="008415F6">
        <w:rPr>
          <w:i/>
          <w:iCs/>
        </w:rPr>
        <w:t>: “</w:t>
      </w:r>
      <w:proofErr w:type="spellStart"/>
      <w:r w:rsidRPr="008415F6">
        <w:rPr>
          <w:i/>
          <w:iCs/>
        </w:rPr>
        <w:t>Tăng</w:t>
      </w:r>
      <w:proofErr w:type="spellEnd"/>
      <w:r w:rsidRPr="008415F6">
        <w:rPr>
          <w:i/>
          <w:iCs/>
        </w:rPr>
        <w:t xml:space="preserve"> </w:t>
      </w:r>
      <w:proofErr w:type="spellStart"/>
      <w:r w:rsidRPr="008415F6">
        <w:rPr>
          <w:i/>
          <w:iCs/>
        </w:rPr>
        <w:t>tốc</w:t>
      </w:r>
      <w:proofErr w:type="spellEnd"/>
      <w:r w:rsidRPr="008415F6">
        <w:rPr>
          <w:i/>
          <w:iCs/>
        </w:rPr>
        <w:t xml:space="preserve"> </w:t>
      </w:r>
      <w:proofErr w:type="spellStart"/>
      <w:r w:rsidRPr="008415F6">
        <w:rPr>
          <w:i/>
          <w:iCs/>
        </w:rPr>
        <w:t>độ</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sự</w:t>
      </w:r>
      <w:proofErr w:type="spellEnd"/>
      <w:r w:rsidRPr="008415F6">
        <w:rPr>
          <w:i/>
          <w:iCs/>
        </w:rPr>
        <w:t xml:space="preserve"> </w:t>
      </w:r>
      <w:proofErr w:type="spellStart"/>
      <w:r w:rsidRPr="008415F6">
        <w:rPr>
          <w:i/>
          <w:iCs/>
        </w:rPr>
        <w:t>linh</w:t>
      </w:r>
      <w:proofErr w:type="spellEnd"/>
      <w:r w:rsidRPr="008415F6">
        <w:rPr>
          <w:i/>
          <w:iCs/>
        </w:rPr>
        <w:t xml:space="preserve"> </w:t>
      </w:r>
      <w:proofErr w:type="spellStart"/>
      <w:r w:rsidRPr="008415F6">
        <w:rPr>
          <w:i/>
          <w:iCs/>
        </w:rPr>
        <w:t>hoạt</w:t>
      </w:r>
      <w:proofErr w:type="spellEnd"/>
      <w:r w:rsidRPr="008415F6">
        <w:rPr>
          <w:i/>
          <w:iCs/>
        </w:rPr>
        <w:t xml:space="preserve">” </w:t>
      </w:r>
      <w:proofErr w:type="spellStart"/>
      <w:r w:rsidRPr="008415F6">
        <w:rPr>
          <w:i/>
          <w:iCs/>
        </w:rPr>
        <w:t>cùng</w:t>
      </w:r>
      <w:proofErr w:type="spellEnd"/>
      <w:r w:rsidRPr="008415F6">
        <w:rPr>
          <w:i/>
          <w:iCs/>
        </w:rPr>
        <w:t xml:space="preserve"> “</w:t>
      </w:r>
      <w:proofErr w:type="spellStart"/>
      <w:r w:rsidRPr="008415F6">
        <w:rPr>
          <w:i/>
          <w:iCs/>
        </w:rPr>
        <w:t>Triển</w:t>
      </w:r>
      <w:proofErr w:type="spellEnd"/>
      <w:r w:rsidRPr="008415F6">
        <w:rPr>
          <w:i/>
          <w:iCs/>
        </w:rPr>
        <w:t xml:space="preserve"> </w:t>
      </w:r>
      <w:proofErr w:type="spellStart"/>
      <w:r w:rsidRPr="008415F6">
        <w:rPr>
          <w:i/>
          <w:iCs/>
        </w:rPr>
        <w:t>khai</w:t>
      </w:r>
      <w:proofErr w:type="spellEnd"/>
      <w:r w:rsidRPr="008415F6">
        <w:rPr>
          <w:i/>
          <w:iCs/>
        </w:rPr>
        <w:t xml:space="preserve"> </w:t>
      </w:r>
      <w:proofErr w:type="spellStart"/>
      <w:r w:rsidRPr="008415F6">
        <w:rPr>
          <w:i/>
          <w:iCs/>
        </w:rPr>
        <w:t>toàn</w:t>
      </w:r>
      <w:proofErr w:type="spellEnd"/>
      <w:r w:rsidRPr="008415F6">
        <w:rPr>
          <w:i/>
          <w:iCs/>
        </w:rPr>
        <w:t xml:space="preserve"> </w:t>
      </w:r>
      <w:proofErr w:type="spellStart"/>
      <w:r w:rsidRPr="008415F6">
        <w:rPr>
          <w:i/>
          <w:iCs/>
        </w:rPr>
        <w:t>cầu</w:t>
      </w:r>
      <w:proofErr w:type="spellEnd"/>
      <w:r w:rsidRPr="008415F6">
        <w:rPr>
          <w:i/>
          <w:iCs/>
        </w:rPr>
        <w:t xml:space="preserve"> </w:t>
      </w:r>
      <w:proofErr w:type="spellStart"/>
      <w:r w:rsidRPr="008415F6">
        <w:rPr>
          <w:i/>
          <w:iCs/>
        </w:rPr>
        <w:t>trong</w:t>
      </w:r>
      <w:proofErr w:type="spellEnd"/>
      <w:r w:rsidRPr="008415F6">
        <w:rPr>
          <w:i/>
          <w:iCs/>
        </w:rPr>
        <w:t xml:space="preserve"> </w:t>
      </w:r>
      <w:proofErr w:type="spellStart"/>
      <w:r w:rsidRPr="008415F6">
        <w:rPr>
          <w:i/>
          <w:iCs/>
        </w:rPr>
        <w:t>vài</w:t>
      </w:r>
      <w:proofErr w:type="spellEnd"/>
      <w:r w:rsidRPr="008415F6">
        <w:rPr>
          <w:i/>
          <w:iCs/>
        </w:rPr>
        <w:t xml:space="preserve"> </w:t>
      </w:r>
      <w:proofErr w:type="spellStart"/>
      <w:r w:rsidRPr="008415F6">
        <w:rPr>
          <w:i/>
          <w:iCs/>
        </w:rPr>
        <w:t>phút</w:t>
      </w:r>
      <w:proofErr w:type="spellEnd"/>
      <w:r w:rsidRPr="008415F6">
        <w:rPr>
          <w:i/>
          <w:iCs/>
        </w:rPr>
        <w:t>”.</w:t>
      </w:r>
    </w:p>
    <w:p w14:paraId="155B4B71" w14:textId="77777777" w:rsidR="008415F6" w:rsidRPr="008415F6" w:rsidRDefault="008415F6" w:rsidP="008415F6">
      <w:r w:rsidRPr="008415F6">
        <w:rPr>
          <w:b/>
          <w:bCs/>
        </w:rPr>
        <w:t>CORRECT:</w:t>
      </w:r>
      <w:r w:rsidRPr="008415F6">
        <w:t xml:space="preserve"> "Fast provisioning of IT resources" is a correct answer. / </w:t>
      </w:r>
      <w:r w:rsidRPr="008415F6">
        <w:rPr>
          <w:b/>
          <w:bCs/>
          <w:i/>
          <w:iCs/>
        </w:rPr>
        <w:t>ĐÚNG:</w:t>
      </w:r>
      <w:r w:rsidRPr="008415F6">
        <w:rPr>
          <w:i/>
          <w:iCs/>
        </w:rPr>
        <w:t xml:space="preserve"> "Fast provisioning of IT resources"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6A69EA24" w14:textId="77777777" w:rsidR="008415F6" w:rsidRPr="008415F6" w:rsidRDefault="008415F6" w:rsidP="008415F6">
      <w:r w:rsidRPr="008415F6">
        <w:rPr>
          <w:b/>
          <w:bCs/>
        </w:rPr>
        <w:t>CORRECT:</w:t>
      </w:r>
      <w:r w:rsidRPr="008415F6">
        <w:t xml:space="preserve"> "Ability to go global quickly" is also a correct answer. / </w:t>
      </w:r>
      <w:r w:rsidRPr="008415F6">
        <w:rPr>
          <w:b/>
          <w:bCs/>
          <w:i/>
          <w:iCs/>
        </w:rPr>
        <w:t>ĐÚNG:</w:t>
      </w:r>
      <w:r w:rsidRPr="008415F6">
        <w:rPr>
          <w:i/>
          <w:iCs/>
        </w:rPr>
        <w:t xml:space="preserve"> "Ability to go global quickly" </w:t>
      </w:r>
      <w:proofErr w:type="spellStart"/>
      <w:r w:rsidRPr="008415F6">
        <w:rPr>
          <w:i/>
          <w:iCs/>
        </w:rPr>
        <w:t>cũng</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7C485AD7" w14:textId="77777777" w:rsidR="008415F6" w:rsidRPr="008415F6" w:rsidRDefault="008415F6" w:rsidP="008415F6">
      <w:r w:rsidRPr="008415F6">
        <w:rPr>
          <w:b/>
          <w:bCs/>
        </w:rPr>
        <w:lastRenderedPageBreak/>
        <w:t>INCORRECT:</w:t>
      </w:r>
      <w:r w:rsidRPr="008415F6">
        <w:t xml:space="preserve"> "Total control over data center infrastructure" is incorrect. Customers do not have control or physical access to AWS data center infrastructure. / </w:t>
      </w:r>
      <w:r w:rsidRPr="008415F6">
        <w:rPr>
          <w:b/>
          <w:bCs/>
          <w:i/>
          <w:iCs/>
        </w:rPr>
        <w:t>SAI:</w:t>
      </w:r>
      <w:r w:rsidRPr="008415F6">
        <w:rPr>
          <w:i/>
          <w:iCs/>
        </w:rPr>
        <w:t xml:space="preserve"> "Total control over data center..."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quyền</w:t>
      </w:r>
      <w:proofErr w:type="spellEnd"/>
      <w:r w:rsidRPr="008415F6">
        <w:rPr>
          <w:i/>
          <w:iCs/>
        </w:rPr>
        <w:t xml:space="preserve"> can </w:t>
      </w:r>
      <w:proofErr w:type="spellStart"/>
      <w:r w:rsidRPr="008415F6">
        <w:rPr>
          <w:i/>
          <w:iCs/>
        </w:rPr>
        <w:t>thiệp</w:t>
      </w:r>
      <w:proofErr w:type="spellEnd"/>
      <w:r w:rsidRPr="008415F6">
        <w:rPr>
          <w:i/>
          <w:iCs/>
        </w:rPr>
        <w:t xml:space="preserve"> hay </w:t>
      </w:r>
      <w:proofErr w:type="spellStart"/>
      <w:r w:rsidRPr="008415F6">
        <w:rPr>
          <w:i/>
          <w:iCs/>
        </w:rPr>
        <w:t>kiểm</w:t>
      </w:r>
      <w:proofErr w:type="spellEnd"/>
      <w:r w:rsidRPr="008415F6">
        <w:rPr>
          <w:i/>
          <w:iCs/>
        </w:rPr>
        <w:t xml:space="preserve"> </w:t>
      </w:r>
      <w:proofErr w:type="spellStart"/>
      <w:r w:rsidRPr="008415F6">
        <w:rPr>
          <w:i/>
          <w:iCs/>
        </w:rPr>
        <w:t>soát</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w:t>
      </w:r>
      <w:proofErr w:type="spellStart"/>
      <w:r w:rsidRPr="008415F6">
        <w:rPr>
          <w:i/>
          <w:iCs/>
        </w:rPr>
        <w:t>trung</w:t>
      </w:r>
      <w:proofErr w:type="spellEnd"/>
      <w:r w:rsidRPr="008415F6">
        <w:rPr>
          <w:i/>
          <w:iCs/>
        </w:rPr>
        <w:t xml:space="preserve"> </w:t>
      </w:r>
      <w:proofErr w:type="spellStart"/>
      <w:r w:rsidRPr="008415F6">
        <w:rPr>
          <w:i/>
          <w:iCs/>
        </w:rPr>
        <w:t>tâm</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w:t>
      </w:r>
    </w:p>
    <w:p w14:paraId="7ED1DC4B" w14:textId="77777777" w:rsidR="008415F6" w:rsidRPr="008415F6" w:rsidRDefault="008415F6" w:rsidP="008415F6">
      <w:r w:rsidRPr="008415F6">
        <w:rPr>
          <w:b/>
          <w:bCs/>
        </w:rPr>
        <w:t>INCORRECT:</w:t>
      </w:r>
      <w:r w:rsidRPr="008415F6">
        <w:t xml:space="preserve"> "Outsource all operational risk" is incorrect. Under the shared responsibility model, customers still retain the operational risks associated with managing their own applications and data configurations. / </w:t>
      </w:r>
      <w:r w:rsidRPr="008415F6">
        <w:rPr>
          <w:b/>
          <w:bCs/>
          <w:i/>
          <w:iCs/>
        </w:rPr>
        <w:t>SAI:</w:t>
      </w:r>
      <w:r w:rsidRPr="008415F6">
        <w:rPr>
          <w:i/>
          <w:iCs/>
        </w:rPr>
        <w:t xml:space="preserve"> "Outsource all operational risk"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vẫn</w:t>
      </w:r>
      <w:proofErr w:type="spellEnd"/>
      <w:r w:rsidRPr="008415F6">
        <w:rPr>
          <w:i/>
          <w:iCs/>
        </w:rPr>
        <w:t xml:space="preserve"> </w:t>
      </w:r>
      <w:proofErr w:type="spellStart"/>
      <w:r w:rsidRPr="008415F6">
        <w:rPr>
          <w:i/>
          <w:iCs/>
        </w:rPr>
        <w:t>chịu</w:t>
      </w:r>
      <w:proofErr w:type="spellEnd"/>
      <w:r w:rsidRPr="008415F6">
        <w:rPr>
          <w:i/>
          <w:iCs/>
        </w:rPr>
        <w:t xml:space="preserve"> </w:t>
      </w:r>
      <w:proofErr w:type="spellStart"/>
      <w:r w:rsidRPr="008415F6">
        <w:rPr>
          <w:i/>
          <w:iCs/>
        </w:rPr>
        <w:t>trách</w:t>
      </w:r>
      <w:proofErr w:type="spellEnd"/>
      <w:r w:rsidRPr="008415F6">
        <w:rPr>
          <w:i/>
          <w:iCs/>
        </w:rPr>
        <w:t xml:space="preserve"> </w:t>
      </w:r>
      <w:proofErr w:type="spellStart"/>
      <w:r w:rsidRPr="008415F6">
        <w:rPr>
          <w:i/>
          <w:iCs/>
        </w:rPr>
        <w:t>nhiệm</w:t>
      </w:r>
      <w:proofErr w:type="spellEnd"/>
      <w:r w:rsidRPr="008415F6">
        <w:rPr>
          <w:i/>
          <w:iCs/>
        </w:rPr>
        <w:t xml:space="preserve"> </w:t>
      </w:r>
      <w:proofErr w:type="spellStart"/>
      <w:r w:rsidRPr="008415F6">
        <w:rPr>
          <w:i/>
          <w:iCs/>
        </w:rPr>
        <w:t>quản</w:t>
      </w:r>
      <w:proofErr w:type="spellEnd"/>
      <w:r w:rsidRPr="008415F6">
        <w:rPr>
          <w:i/>
          <w:iCs/>
        </w:rPr>
        <w:t xml:space="preserve"> </w:t>
      </w:r>
      <w:proofErr w:type="spellStart"/>
      <w:r w:rsidRPr="008415F6">
        <w:rPr>
          <w:i/>
          <w:iCs/>
        </w:rPr>
        <w:t>lý</w:t>
      </w:r>
      <w:proofErr w:type="spellEnd"/>
      <w:r w:rsidRPr="008415F6">
        <w:rPr>
          <w:i/>
          <w:iCs/>
        </w:rPr>
        <w:t xml:space="preserve"> </w:t>
      </w:r>
      <w:proofErr w:type="spellStart"/>
      <w:r w:rsidRPr="008415F6">
        <w:rPr>
          <w:i/>
          <w:iCs/>
        </w:rPr>
        <w:t>rủi</w:t>
      </w:r>
      <w:proofErr w:type="spellEnd"/>
      <w:r w:rsidRPr="008415F6">
        <w:rPr>
          <w:i/>
          <w:iCs/>
        </w:rPr>
        <w:t xml:space="preserve"> </w:t>
      </w:r>
      <w:proofErr w:type="spellStart"/>
      <w:r w:rsidRPr="008415F6">
        <w:rPr>
          <w:i/>
          <w:iCs/>
        </w:rPr>
        <w:t>ro</w:t>
      </w:r>
      <w:proofErr w:type="spellEnd"/>
      <w:r w:rsidRPr="008415F6">
        <w:rPr>
          <w:i/>
          <w:iCs/>
        </w:rPr>
        <w:t xml:space="preserve"> </w:t>
      </w:r>
      <w:proofErr w:type="spellStart"/>
      <w:r w:rsidRPr="008415F6">
        <w:rPr>
          <w:i/>
          <w:iCs/>
        </w:rPr>
        <w:t>đối</w:t>
      </w:r>
      <w:proofErr w:type="spellEnd"/>
      <w:r w:rsidRPr="008415F6">
        <w:rPr>
          <w:i/>
          <w:iCs/>
        </w:rPr>
        <w:t xml:space="preserve"> </w:t>
      </w:r>
      <w:proofErr w:type="spellStart"/>
      <w:r w:rsidRPr="008415F6">
        <w:rPr>
          <w:i/>
          <w:iCs/>
        </w:rPr>
        <w:t>với</w:t>
      </w:r>
      <w:proofErr w:type="spellEnd"/>
      <w:r w:rsidRPr="008415F6">
        <w:rPr>
          <w:i/>
          <w:iCs/>
        </w:rPr>
        <w:t xml:space="preserve"> </w:t>
      </w:r>
      <w:proofErr w:type="spellStart"/>
      <w:r w:rsidRPr="008415F6">
        <w:rPr>
          <w:i/>
          <w:iCs/>
        </w:rPr>
        <w:t>ứng</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dữ</w:t>
      </w:r>
      <w:proofErr w:type="spellEnd"/>
      <w:r w:rsidRPr="008415F6">
        <w:rPr>
          <w:i/>
          <w:iCs/>
        </w:rPr>
        <w:t xml:space="preserve"> </w:t>
      </w:r>
      <w:proofErr w:type="spellStart"/>
      <w:r w:rsidRPr="008415F6">
        <w:rPr>
          <w:i/>
          <w:iCs/>
        </w:rPr>
        <w:t>liệu</w:t>
      </w:r>
      <w:proofErr w:type="spellEnd"/>
      <w:r w:rsidRPr="008415F6">
        <w:rPr>
          <w:i/>
          <w:iCs/>
        </w:rPr>
        <w:t xml:space="preserve"> </w:t>
      </w:r>
      <w:proofErr w:type="spellStart"/>
      <w:r w:rsidRPr="008415F6">
        <w:rPr>
          <w:i/>
          <w:iCs/>
        </w:rPr>
        <w:t>cấu</w:t>
      </w:r>
      <w:proofErr w:type="spellEnd"/>
      <w:r w:rsidRPr="008415F6">
        <w:rPr>
          <w:i/>
          <w:iCs/>
        </w:rPr>
        <w:t xml:space="preserve"> </w:t>
      </w:r>
      <w:proofErr w:type="spellStart"/>
      <w:r w:rsidRPr="008415F6">
        <w:rPr>
          <w:i/>
          <w:iCs/>
        </w:rPr>
        <w:t>hình</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mình</w:t>
      </w:r>
      <w:proofErr w:type="spellEnd"/>
      <w:r w:rsidRPr="008415F6">
        <w:rPr>
          <w:i/>
          <w:iCs/>
        </w:rPr>
        <w:t>.</w:t>
      </w:r>
    </w:p>
    <w:p w14:paraId="53FD228E" w14:textId="77777777" w:rsidR="008415F6" w:rsidRPr="008415F6" w:rsidRDefault="008415F6" w:rsidP="008415F6">
      <w:r w:rsidRPr="008415F6">
        <w:rPr>
          <w:b/>
          <w:bCs/>
        </w:rPr>
        <w:t>INCORRECT:</w:t>
      </w:r>
      <w:r w:rsidRPr="008415F6">
        <w:t xml:space="preserve"> "Outsource all application development to AWS" is incorrect. Customers must develop and maintain their own application layer code. / </w:t>
      </w:r>
      <w:r w:rsidRPr="008415F6">
        <w:rPr>
          <w:b/>
          <w:bCs/>
          <w:i/>
          <w:iCs/>
        </w:rPr>
        <w:t>SAI:</w:t>
      </w:r>
      <w:r w:rsidRPr="008415F6">
        <w:rPr>
          <w:i/>
          <w:iCs/>
        </w:rPr>
        <w:t xml:space="preserve"> "Outsource all application development..." </w:t>
      </w:r>
      <w:proofErr w:type="spellStart"/>
      <w:r w:rsidRPr="008415F6">
        <w:rPr>
          <w:i/>
          <w:iCs/>
        </w:rPr>
        <w:t>không</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vẫn</w:t>
      </w:r>
      <w:proofErr w:type="spellEnd"/>
      <w:r w:rsidRPr="008415F6">
        <w:rPr>
          <w:i/>
          <w:iCs/>
        </w:rPr>
        <w:t xml:space="preserve"> </w:t>
      </w:r>
      <w:proofErr w:type="spellStart"/>
      <w:r w:rsidRPr="008415F6">
        <w:rPr>
          <w:i/>
          <w:iCs/>
        </w:rPr>
        <w:t>phải</w:t>
      </w:r>
      <w:proofErr w:type="spellEnd"/>
      <w:r w:rsidRPr="008415F6">
        <w:rPr>
          <w:i/>
          <w:iCs/>
        </w:rPr>
        <w:t xml:space="preserve"> </w:t>
      </w:r>
      <w:proofErr w:type="spellStart"/>
      <w:r w:rsidRPr="008415F6">
        <w:rPr>
          <w:i/>
          <w:iCs/>
        </w:rPr>
        <w:t>tự</w:t>
      </w:r>
      <w:proofErr w:type="spellEnd"/>
      <w:r w:rsidRPr="008415F6">
        <w:rPr>
          <w:i/>
          <w:iCs/>
        </w:rPr>
        <w:t xml:space="preserve"> </w:t>
      </w:r>
      <w:proofErr w:type="spellStart"/>
      <w:r w:rsidRPr="008415F6">
        <w:rPr>
          <w:i/>
          <w:iCs/>
        </w:rPr>
        <w:t>xây</w:t>
      </w:r>
      <w:proofErr w:type="spellEnd"/>
      <w:r w:rsidRPr="008415F6">
        <w:rPr>
          <w:i/>
          <w:iCs/>
        </w:rPr>
        <w:t xml:space="preserve"> </w:t>
      </w:r>
      <w:proofErr w:type="spellStart"/>
      <w:r w:rsidRPr="008415F6">
        <w:rPr>
          <w:i/>
          <w:iCs/>
        </w:rPr>
        <w:t>dựng</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mềm</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riêng</w:t>
      </w:r>
      <w:proofErr w:type="spellEnd"/>
      <w:r w:rsidRPr="008415F6">
        <w:rPr>
          <w:i/>
          <w:iCs/>
        </w:rPr>
        <w:t xml:space="preserve"> </w:t>
      </w:r>
      <w:proofErr w:type="spellStart"/>
      <w:r w:rsidRPr="008415F6">
        <w:rPr>
          <w:i/>
          <w:iCs/>
        </w:rPr>
        <w:t>mình</w:t>
      </w:r>
      <w:proofErr w:type="spellEnd"/>
      <w:r w:rsidRPr="008415F6">
        <w:rPr>
          <w:i/>
          <w:iCs/>
        </w:rPr>
        <w:t>.</w:t>
      </w:r>
    </w:p>
    <w:p w14:paraId="31237E6C"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46" w:tgtFrame="_blank" w:history="1">
        <w:r w:rsidRPr="008415F6">
          <w:rPr>
            <w:rStyle w:val="Hyperlink"/>
          </w:rPr>
          <w:t>https://docs.aws.amazon.com/whitepapers/latest/aws-overview/six-advantages-of-cloud-computing.html</w:t>
        </w:r>
      </w:hyperlink>
    </w:p>
    <w:p w14:paraId="39B5D119" w14:textId="77777777" w:rsidR="008415F6" w:rsidRPr="008415F6" w:rsidRDefault="008415F6" w:rsidP="008415F6">
      <w:r w:rsidRPr="008415F6">
        <w:rPr>
          <w:i/>
          <w:iCs/>
        </w:rPr>
        <w:t>AWS cheat sheets:</w:t>
      </w:r>
      <w:r w:rsidRPr="008415F6">
        <w:t xml:space="preserve"> </w:t>
      </w:r>
      <w:hyperlink r:id="rId147" w:tgtFrame="_blank" w:history="1">
        <w:r w:rsidRPr="008415F6">
          <w:rPr>
            <w:rStyle w:val="Hyperlink"/>
          </w:rPr>
          <w:t>https://digitalcloud.training/aws-cloud-computing-concepts/</w:t>
        </w:r>
      </w:hyperlink>
    </w:p>
    <w:p w14:paraId="0F237A16" w14:textId="77777777" w:rsidR="008415F6" w:rsidRPr="008415F6" w:rsidRDefault="008415F6" w:rsidP="008415F6">
      <w:pPr>
        <w:rPr>
          <w:b/>
          <w:bCs/>
        </w:rPr>
      </w:pPr>
      <w:r w:rsidRPr="008415F6">
        <w:rPr>
          <w:b/>
          <w:bCs/>
        </w:rPr>
        <w:t>Question 69:</w:t>
      </w:r>
    </w:p>
    <w:p w14:paraId="5F0F54D7" w14:textId="77777777" w:rsidR="008415F6" w:rsidRPr="008415F6" w:rsidRDefault="008415F6" w:rsidP="008415F6">
      <w:r w:rsidRPr="008415F6">
        <w:t>Which design principles are enabled by the AWS Cloud to improve the operation of workloads? (Select TWO.)</w:t>
      </w:r>
    </w:p>
    <w:p w14:paraId="6A369472" w14:textId="77777777" w:rsidR="008415F6" w:rsidRPr="008415F6" w:rsidRDefault="008415F6" w:rsidP="008415F6">
      <w:r w:rsidRPr="008415F6">
        <w:t xml:space="preserve">/ </w:t>
      </w:r>
      <w:proofErr w:type="spellStart"/>
      <w:r w:rsidRPr="008415F6">
        <w:rPr>
          <w:i/>
          <w:iCs/>
        </w:rPr>
        <w:t>Những</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tắc</w:t>
      </w:r>
      <w:proofErr w:type="spellEnd"/>
      <w:r w:rsidRPr="008415F6">
        <w:rPr>
          <w:i/>
          <w:iCs/>
        </w:rPr>
        <w:t xml:space="preserve"> </w:t>
      </w:r>
      <w:proofErr w:type="spellStart"/>
      <w:r w:rsidRPr="008415F6">
        <w:rPr>
          <w:i/>
          <w:iCs/>
        </w:rPr>
        <w:t>thiết</w:t>
      </w:r>
      <w:proofErr w:type="spellEnd"/>
      <w:r w:rsidRPr="008415F6">
        <w:rPr>
          <w:i/>
          <w:iCs/>
        </w:rPr>
        <w:t xml:space="preserve"> </w:t>
      </w:r>
      <w:proofErr w:type="spellStart"/>
      <w:r w:rsidRPr="008415F6">
        <w:rPr>
          <w:i/>
          <w:iCs/>
        </w:rPr>
        <w:t>kế</w:t>
      </w:r>
      <w:proofErr w:type="spellEnd"/>
      <w:r w:rsidRPr="008415F6">
        <w:rPr>
          <w:i/>
          <w:iCs/>
        </w:rPr>
        <w:t xml:space="preserve"> </w:t>
      </w:r>
      <w:proofErr w:type="spellStart"/>
      <w:r w:rsidRPr="008415F6">
        <w:rPr>
          <w:i/>
          <w:iCs/>
        </w:rPr>
        <w:t>nào</w:t>
      </w:r>
      <w:proofErr w:type="spellEnd"/>
      <w:r w:rsidRPr="008415F6">
        <w:rPr>
          <w:i/>
          <w:iCs/>
        </w:rPr>
        <w:t xml:space="preserve"> </w:t>
      </w:r>
      <w:proofErr w:type="spellStart"/>
      <w:r w:rsidRPr="008415F6">
        <w:rPr>
          <w:i/>
          <w:iCs/>
        </w:rPr>
        <w:t>được</w:t>
      </w:r>
      <w:proofErr w:type="spellEnd"/>
      <w:r w:rsidRPr="008415F6">
        <w:rPr>
          <w:i/>
          <w:iCs/>
        </w:rPr>
        <w:t xml:space="preserve"> </w:t>
      </w:r>
      <w:proofErr w:type="spellStart"/>
      <w:r w:rsidRPr="008415F6">
        <w:rPr>
          <w:i/>
          <w:iCs/>
        </w:rPr>
        <w:t>hỗ</w:t>
      </w:r>
      <w:proofErr w:type="spellEnd"/>
      <w:r w:rsidRPr="008415F6">
        <w:rPr>
          <w:i/>
          <w:iCs/>
        </w:rPr>
        <w:t xml:space="preserve"> </w:t>
      </w:r>
      <w:proofErr w:type="spellStart"/>
      <w:r w:rsidRPr="008415F6">
        <w:rPr>
          <w:i/>
          <w:iCs/>
        </w:rPr>
        <w:t>trợ</w:t>
      </w:r>
      <w:proofErr w:type="spellEnd"/>
      <w:r w:rsidRPr="008415F6">
        <w:rPr>
          <w:i/>
          <w:iCs/>
        </w:rPr>
        <w:t xml:space="preserve"> </w:t>
      </w:r>
      <w:proofErr w:type="spellStart"/>
      <w:r w:rsidRPr="008415F6">
        <w:rPr>
          <w:i/>
          <w:iCs/>
        </w:rPr>
        <w:t>bởi</w:t>
      </w:r>
      <w:proofErr w:type="spellEnd"/>
      <w:r w:rsidRPr="008415F6">
        <w:rPr>
          <w:i/>
          <w:iCs/>
        </w:rPr>
        <w:t xml:space="preserve"> </w:t>
      </w:r>
      <w:proofErr w:type="spellStart"/>
      <w:r w:rsidRPr="008415F6">
        <w:rPr>
          <w:i/>
          <w:iCs/>
        </w:rPr>
        <w:t>Đám</w:t>
      </w:r>
      <w:proofErr w:type="spellEnd"/>
      <w:r w:rsidRPr="008415F6">
        <w:rPr>
          <w:i/>
          <w:iCs/>
        </w:rPr>
        <w:t xml:space="preserve"> </w:t>
      </w:r>
      <w:proofErr w:type="spellStart"/>
      <w:r w:rsidRPr="008415F6">
        <w:rPr>
          <w:i/>
          <w:iCs/>
        </w:rPr>
        <w:t>mây</w:t>
      </w:r>
      <w:proofErr w:type="spellEnd"/>
      <w:r w:rsidRPr="008415F6">
        <w:rPr>
          <w:i/>
          <w:iCs/>
        </w:rPr>
        <w:t xml:space="preserve"> AWS </w:t>
      </w:r>
      <w:proofErr w:type="spellStart"/>
      <w:r w:rsidRPr="008415F6">
        <w:rPr>
          <w:i/>
          <w:iCs/>
        </w:rPr>
        <w:t>nhằm</w:t>
      </w:r>
      <w:proofErr w:type="spellEnd"/>
      <w:r w:rsidRPr="008415F6">
        <w:rPr>
          <w:i/>
          <w:iCs/>
        </w:rPr>
        <w:t xml:space="preserve"> </w:t>
      </w:r>
      <w:proofErr w:type="spellStart"/>
      <w:r w:rsidRPr="008415F6">
        <w:rPr>
          <w:i/>
          <w:iCs/>
        </w:rPr>
        <w:t>cải</w:t>
      </w:r>
      <w:proofErr w:type="spellEnd"/>
      <w:r w:rsidRPr="008415F6">
        <w:rPr>
          <w:i/>
          <w:iCs/>
        </w:rPr>
        <w:t xml:space="preserve"> </w:t>
      </w:r>
      <w:proofErr w:type="spellStart"/>
      <w:r w:rsidRPr="008415F6">
        <w:rPr>
          <w:i/>
          <w:iCs/>
        </w:rPr>
        <w:t>thiện</w:t>
      </w:r>
      <w:proofErr w:type="spellEnd"/>
      <w:r w:rsidRPr="008415F6">
        <w:rPr>
          <w:i/>
          <w:iCs/>
        </w:rPr>
        <w:t xml:space="preserve"> </w:t>
      </w:r>
      <w:proofErr w:type="spellStart"/>
      <w:r w:rsidRPr="008415F6">
        <w:rPr>
          <w:i/>
          <w:iCs/>
        </w:rPr>
        <w:t>hoạt</w:t>
      </w:r>
      <w:proofErr w:type="spellEnd"/>
      <w:r w:rsidRPr="008415F6">
        <w:rPr>
          <w:i/>
          <w:iCs/>
        </w:rPr>
        <w:t xml:space="preserve"> </w:t>
      </w:r>
      <w:proofErr w:type="spellStart"/>
      <w:r w:rsidRPr="008415F6">
        <w:rPr>
          <w:i/>
          <w:iCs/>
        </w:rPr>
        <w:t>động</w:t>
      </w:r>
      <w:proofErr w:type="spellEnd"/>
      <w:r w:rsidRPr="008415F6">
        <w:rPr>
          <w:i/>
          <w:iCs/>
        </w:rPr>
        <w:t xml:space="preserve"> </w:t>
      </w:r>
      <w:proofErr w:type="spellStart"/>
      <w:r w:rsidRPr="008415F6">
        <w:rPr>
          <w:i/>
          <w:iCs/>
        </w:rPr>
        <w:t>vận</w:t>
      </w:r>
      <w:proofErr w:type="spellEnd"/>
      <w:r w:rsidRPr="008415F6">
        <w:rPr>
          <w:i/>
          <w:iCs/>
        </w:rPr>
        <w:t xml:space="preserve"> </w:t>
      </w:r>
      <w:proofErr w:type="spellStart"/>
      <w:r w:rsidRPr="008415F6">
        <w:rPr>
          <w:i/>
          <w:iCs/>
        </w:rPr>
        <w:t>hành</w:t>
      </w:r>
      <w:proofErr w:type="spellEnd"/>
      <w:r w:rsidRPr="008415F6">
        <w:rPr>
          <w:i/>
          <w:iCs/>
        </w:rPr>
        <w:t xml:space="preserve"> </w:t>
      </w:r>
      <w:proofErr w:type="spellStart"/>
      <w:r w:rsidRPr="008415F6">
        <w:rPr>
          <w:i/>
          <w:iCs/>
        </w:rPr>
        <w:t>của</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khối</w:t>
      </w:r>
      <w:proofErr w:type="spellEnd"/>
      <w:r w:rsidRPr="008415F6">
        <w:rPr>
          <w:i/>
          <w:iCs/>
        </w:rPr>
        <w:t xml:space="preserve"> </w:t>
      </w:r>
      <w:proofErr w:type="spellStart"/>
      <w:r w:rsidRPr="008415F6">
        <w:rPr>
          <w:i/>
          <w:iCs/>
        </w:rPr>
        <w:t>lượng</w:t>
      </w:r>
      <w:proofErr w:type="spellEnd"/>
      <w:r w:rsidRPr="008415F6">
        <w:rPr>
          <w:i/>
          <w:iCs/>
        </w:rPr>
        <w:t xml:space="preserve"> </w:t>
      </w:r>
      <w:proofErr w:type="spellStart"/>
      <w:r w:rsidRPr="008415F6">
        <w:rPr>
          <w:i/>
          <w:iCs/>
        </w:rPr>
        <w:t>công</w:t>
      </w:r>
      <w:proofErr w:type="spellEnd"/>
      <w:r w:rsidRPr="008415F6">
        <w:rPr>
          <w:i/>
          <w:iCs/>
        </w:rPr>
        <w:t xml:space="preserve"> </w:t>
      </w:r>
      <w:proofErr w:type="spellStart"/>
      <w:r w:rsidRPr="008415F6">
        <w:rPr>
          <w:i/>
          <w:iCs/>
        </w:rPr>
        <w:t>việc</w:t>
      </w:r>
      <w:proofErr w:type="spellEnd"/>
      <w:r w:rsidRPr="008415F6">
        <w:rPr>
          <w:i/>
          <w:iCs/>
        </w:rPr>
        <w:t>? (</w:t>
      </w:r>
      <w:proofErr w:type="spellStart"/>
      <w:r w:rsidRPr="008415F6">
        <w:rPr>
          <w:i/>
          <w:iCs/>
        </w:rPr>
        <w:t>Chọn</w:t>
      </w:r>
      <w:proofErr w:type="spellEnd"/>
      <w:r w:rsidRPr="008415F6">
        <w:rPr>
          <w:i/>
          <w:iCs/>
        </w:rPr>
        <w:t xml:space="preserve"> HAI.)</w:t>
      </w:r>
    </w:p>
    <w:p w14:paraId="4AE9B92C" w14:textId="77777777" w:rsidR="008415F6" w:rsidRPr="008415F6" w:rsidRDefault="008415F6">
      <w:pPr>
        <w:pStyle w:val="ListParagraph"/>
        <w:numPr>
          <w:ilvl w:val="0"/>
          <w:numId w:val="75"/>
        </w:numPr>
      </w:pPr>
      <w:r w:rsidRPr="008415F6">
        <w:t xml:space="preserve">Remove single points of failure / </w:t>
      </w:r>
      <w:proofErr w:type="spellStart"/>
      <w:r w:rsidRPr="008415F6">
        <w:rPr>
          <w:i/>
          <w:iCs/>
        </w:rPr>
        <w:t>Loại</w:t>
      </w:r>
      <w:proofErr w:type="spellEnd"/>
      <w:r w:rsidRPr="008415F6">
        <w:rPr>
          <w:i/>
          <w:iCs/>
        </w:rPr>
        <w:t xml:space="preserve"> </w:t>
      </w:r>
      <w:proofErr w:type="spellStart"/>
      <w:r w:rsidRPr="008415F6">
        <w:rPr>
          <w:i/>
          <w:iCs/>
        </w:rPr>
        <w:t>bỏ</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điểm</w:t>
      </w:r>
      <w:proofErr w:type="spellEnd"/>
      <w:r w:rsidRPr="008415F6">
        <w:rPr>
          <w:i/>
          <w:iCs/>
        </w:rPr>
        <w:t xml:space="preserve"> </w:t>
      </w:r>
      <w:proofErr w:type="spellStart"/>
      <w:r w:rsidRPr="008415F6">
        <w:rPr>
          <w:i/>
          <w:iCs/>
        </w:rPr>
        <w:t>lỗi</w:t>
      </w:r>
      <w:proofErr w:type="spellEnd"/>
      <w:r w:rsidRPr="008415F6">
        <w:rPr>
          <w:i/>
          <w:iCs/>
        </w:rPr>
        <w:t xml:space="preserve"> </w:t>
      </w:r>
      <w:proofErr w:type="spellStart"/>
      <w:r w:rsidRPr="008415F6">
        <w:rPr>
          <w:i/>
          <w:iCs/>
        </w:rPr>
        <w:t>đơn</w:t>
      </w:r>
      <w:proofErr w:type="spellEnd"/>
      <w:r w:rsidRPr="008415F6">
        <w:rPr>
          <w:i/>
          <w:iCs/>
        </w:rPr>
        <w:t xml:space="preserve"> </w:t>
      </w:r>
      <w:proofErr w:type="spellStart"/>
      <w:r w:rsidRPr="008415F6">
        <w:rPr>
          <w:i/>
          <w:iCs/>
        </w:rPr>
        <w:t>lẻ</w:t>
      </w:r>
      <w:proofErr w:type="spellEnd"/>
      <w:r w:rsidRPr="008415F6">
        <w:rPr>
          <w:i/>
          <w:iCs/>
        </w:rPr>
        <w:t xml:space="preserve"> (Remove single points of failure)</w:t>
      </w:r>
    </w:p>
    <w:p w14:paraId="0371AC13" w14:textId="77777777" w:rsidR="008415F6" w:rsidRPr="008415F6" w:rsidRDefault="008415F6">
      <w:pPr>
        <w:pStyle w:val="ListParagraph"/>
        <w:numPr>
          <w:ilvl w:val="0"/>
          <w:numId w:val="75"/>
        </w:numPr>
      </w:pPr>
      <w:r w:rsidRPr="008415F6">
        <w:t xml:space="preserve">Minimize platform design / </w:t>
      </w:r>
      <w:proofErr w:type="spellStart"/>
      <w:r w:rsidRPr="008415F6">
        <w:rPr>
          <w:i/>
          <w:iCs/>
        </w:rPr>
        <w:t>Tối</w:t>
      </w:r>
      <w:proofErr w:type="spellEnd"/>
      <w:r w:rsidRPr="008415F6">
        <w:rPr>
          <w:i/>
          <w:iCs/>
        </w:rPr>
        <w:t xml:space="preserve"> </w:t>
      </w:r>
      <w:proofErr w:type="spellStart"/>
      <w:r w:rsidRPr="008415F6">
        <w:rPr>
          <w:i/>
          <w:iCs/>
        </w:rPr>
        <w:t>giản</w:t>
      </w:r>
      <w:proofErr w:type="spellEnd"/>
      <w:r w:rsidRPr="008415F6">
        <w:rPr>
          <w:i/>
          <w:iCs/>
        </w:rPr>
        <w:t xml:space="preserve"> </w:t>
      </w:r>
      <w:proofErr w:type="spellStart"/>
      <w:r w:rsidRPr="008415F6">
        <w:rPr>
          <w:i/>
          <w:iCs/>
        </w:rPr>
        <w:t>hóa</w:t>
      </w:r>
      <w:proofErr w:type="spellEnd"/>
      <w:r w:rsidRPr="008415F6">
        <w:rPr>
          <w:i/>
          <w:iCs/>
        </w:rPr>
        <w:t xml:space="preserve"> </w:t>
      </w:r>
      <w:proofErr w:type="spellStart"/>
      <w:r w:rsidRPr="008415F6">
        <w:rPr>
          <w:i/>
          <w:iCs/>
        </w:rPr>
        <w:t>thiết</w:t>
      </w:r>
      <w:proofErr w:type="spellEnd"/>
      <w:r w:rsidRPr="008415F6">
        <w:rPr>
          <w:i/>
          <w:iCs/>
        </w:rPr>
        <w:t xml:space="preserve"> </w:t>
      </w:r>
      <w:proofErr w:type="spellStart"/>
      <w:r w:rsidRPr="008415F6">
        <w:rPr>
          <w:i/>
          <w:iCs/>
        </w:rPr>
        <w:t>kế</w:t>
      </w:r>
      <w:proofErr w:type="spellEnd"/>
      <w:r w:rsidRPr="008415F6">
        <w:rPr>
          <w:i/>
          <w:iCs/>
        </w:rPr>
        <w:t xml:space="preserve"> </w:t>
      </w:r>
      <w:proofErr w:type="spellStart"/>
      <w:r w:rsidRPr="008415F6">
        <w:rPr>
          <w:i/>
          <w:iCs/>
        </w:rPr>
        <w:t>nền</w:t>
      </w:r>
      <w:proofErr w:type="spellEnd"/>
      <w:r w:rsidRPr="008415F6">
        <w:rPr>
          <w:i/>
          <w:iCs/>
        </w:rPr>
        <w:t xml:space="preserve"> </w:t>
      </w:r>
      <w:proofErr w:type="spellStart"/>
      <w:r w:rsidRPr="008415F6">
        <w:rPr>
          <w:i/>
          <w:iCs/>
        </w:rPr>
        <w:t>tảng</w:t>
      </w:r>
      <w:proofErr w:type="spellEnd"/>
      <w:r w:rsidRPr="008415F6">
        <w:rPr>
          <w:i/>
          <w:iCs/>
        </w:rPr>
        <w:t xml:space="preserve"> (Minimize platform design)</w:t>
      </w:r>
    </w:p>
    <w:p w14:paraId="3AE2F546" w14:textId="77777777" w:rsidR="008415F6" w:rsidRPr="008415F6" w:rsidRDefault="008415F6">
      <w:pPr>
        <w:pStyle w:val="ListParagraph"/>
        <w:numPr>
          <w:ilvl w:val="0"/>
          <w:numId w:val="75"/>
        </w:numPr>
      </w:pPr>
      <w:r w:rsidRPr="008415F6">
        <w:t xml:space="preserve">Loose coupling / </w:t>
      </w:r>
      <w:proofErr w:type="spellStart"/>
      <w:r w:rsidRPr="008415F6">
        <w:rPr>
          <w:i/>
          <w:iCs/>
        </w:rPr>
        <w:t>Gắn</w:t>
      </w:r>
      <w:proofErr w:type="spellEnd"/>
      <w:r w:rsidRPr="008415F6">
        <w:rPr>
          <w:i/>
          <w:iCs/>
        </w:rPr>
        <w:t xml:space="preserve"> </w:t>
      </w:r>
      <w:proofErr w:type="spellStart"/>
      <w:r w:rsidRPr="008415F6">
        <w:rPr>
          <w:i/>
          <w:iCs/>
        </w:rPr>
        <w:t>kết</w:t>
      </w:r>
      <w:proofErr w:type="spellEnd"/>
      <w:r w:rsidRPr="008415F6">
        <w:rPr>
          <w:i/>
          <w:iCs/>
        </w:rPr>
        <w:t xml:space="preserve"> </w:t>
      </w:r>
      <w:proofErr w:type="spellStart"/>
      <w:r w:rsidRPr="008415F6">
        <w:rPr>
          <w:i/>
          <w:iCs/>
        </w:rPr>
        <w:t>lỏng</w:t>
      </w:r>
      <w:proofErr w:type="spellEnd"/>
      <w:r w:rsidRPr="008415F6">
        <w:rPr>
          <w:i/>
          <w:iCs/>
        </w:rPr>
        <w:t xml:space="preserve"> </w:t>
      </w:r>
      <w:proofErr w:type="spellStart"/>
      <w:r w:rsidRPr="008415F6">
        <w:rPr>
          <w:i/>
          <w:iCs/>
        </w:rPr>
        <w:t>lẻo</w:t>
      </w:r>
      <w:proofErr w:type="spellEnd"/>
      <w:r w:rsidRPr="008415F6">
        <w:rPr>
          <w:i/>
          <w:iCs/>
        </w:rPr>
        <w:t xml:space="preserve"> (Loose coupling)</w:t>
      </w:r>
    </w:p>
    <w:p w14:paraId="2FE843E4" w14:textId="77777777" w:rsidR="008415F6" w:rsidRPr="008415F6" w:rsidRDefault="008415F6">
      <w:pPr>
        <w:pStyle w:val="ListParagraph"/>
        <w:numPr>
          <w:ilvl w:val="0"/>
          <w:numId w:val="75"/>
        </w:numPr>
      </w:pPr>
      <w:r w:rsidRPr="008415F6">
        <w:t xml:space="preserve">Customized hardware / </w:t>
      </w:r>
      <w:proofErr w:type="spellStart"/>
      <w:r w:rsidRPr="008415F6">
        <w:rPr>
          <w:i/>
          <w:iCs/>
        </w:rPr>
        <w:t>Tùy</w:t>
      </w:r>
      <w:proofErr w:type="spellEnd"/>
      <w:r w:rsidRPr="008415F6">
        <w:rPr>
          <w:i/>
          <w:iCs/>
        </w:rPr>
        <w:t xml:space="preserve"> </w:t>
      </w:r>
      <w:proofErr w:type="spellStart"/>
      <w:r w:rsidRPr="008415F6">
        <w:rPr>
          <w:i/>
          <w:iCs/>
        </w:rPr>
        <w:t>biến</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cứng</w:t>
      </w:r>
      <w:proofErr w:type="spellEnd"/>
      <w:r w:rsidRPr="008415F6">
        <w:rPr>
          <w:i/>
          <w:iCs/>
        </w:rPr>
        <w:t xml:space="preserve"> </w:t>
      </w:r>
      <w:proofErr w:type="spellStart"/>
      <w:r w:rsidRPr="008415F6">
        <w:rPr>
          <w:i/>
          <w:iCs/>
        </w:rPr>
        <w:t>theo</w:t>
      </w:r>
      <w:proofErr w:type="spellEnd"/>
      <w:r w:rsidRPr="008415F6">
        <w:rPr>
          <w:i/>
          <w:iCs/>
        </w:rPr>
        <w:t xml:space="preserve"> </w:t>
      </w:r>
      <w:proofErr w:type="spellStart"/>
      <w:r w:rsidRPr="008415F6">
        <w:rPr>
          <w:i/>
          <w:iCs/>
        </w:rPr>
        <w:t>nhu</w:t>
      </w:r>
      <w:proofErr w:type="spellEnd"/>
      <w:r w:rsidRPr="008415F6">
        <w:rPr>
          <w:i/>
          <w:iCs/>
        </w:rPr>
        <w:t xml:space="preserve"> </w:t>
      </w:r>
      <w:proofErr w:type="spellStart"/>
      <w:r w:rsidRPr="008415F6">
        <w:rPr>
          <w:i/>
          <w:iCs/>
        </w:rPr>
        <w:t>cầu</w:t>
      </w:r>
      <w:proofErr w:type="spellEnd"/>
      <w:r w:rsidRPr="008415F6">
        <w:rPr>
          <w:i/>
          <w:iCs/>
        </w:rPr>
        <w:t xml:space="preserve"> (Customized hardware)</w:t>
      </w:r>
    </w:p>
    <w:p w14:paraId="7C8143E9" w14:textId="77777777" w:rsidR="008415F6" w:rsidRPr="008415F6" w:rsidRDefault="008415F6">
      <w:pPr>
        <w:pStyle w:val="ListParagraph"/>
        <w:numPr>
          <w:ilvl w:val="0"/>
          <w:numId w:val="75"/>
        </w:numPr>
      </w:pPr>
      <w:r w:rsidRPr="008415F6">
        <w:t xml:space="preserve">Minimum viable product / </w:t>
      </w:r>
      <w:proofErr w:type="spellStart"/>
      <w:r w:rsidRPr="008415F6">
        <w:rPr>
          <w:i/>
          <w:iCs/>
        </w:rPr>
        <w:t>Sản</w:t>
      </w:r>
      <w:proofErr w:type="spellEnd"/>
      <w:r w:rsidRPr="008415F6">
        <w:rPr>
          <w:i/>
          <w:iCs/>
        </w:rPr>
        <w:t xml:space="preserve"> </w:t>
      </w:r>
      <w:proofErr w:type="spellStart"/>
      <w:r w:rsidRPr="008415F6">
        <w:rPr>
          <w:i/>
          <w:iCs/>
        </w:rPr>
        <w:t>phẩm</w:t>
      </w:r>
      <w:proofErr w:type="spellEnd"/>
      <w:r w:rsidRPr="008415F6">
        <w:rPr>
          <w:i/>
          <w:iCs/>
        </w:rPr>
        <w:t xml:space="preserve"> </w:t>
      </w:r>
      <w:proofErr w:type="spellStart"/>
      <w:r w:rsidRPr="008415F6">
        <w:rPr>
          <w:i/>
          <w:iCs/>
        </w:rPr>
        <w:t>khả</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tối</w:t>
      </w:r>
      <w:proofErr w:type="spellEnd"/>
      <w:r w:rsidRPr="008415F6">
        <w:rPr>
          <w:i/>
          <w:iCs/>
        </w:rPr>
        <w:t xml:space="preserve"> </w:t>
      </w:r>
      <w:proofErr w:type="spellStart"/>
      <w:r w:rsidRPr="008415F6">
        <w:rPr>
          <w:i/>
          <w:iCs/>
        </w:rPr>
        <w:t>thiểu</w:t>
      </w:r>
      <w:proofErr w:type="spellEnd"/>
      <w:r w:rsidRPr="008415F6">
        <w:rPr>
          <w:i/>
          <w:iCs/>
        </w:rPr>
        <w:t xml:space="preserve"> (Minimum viable product)</w:t>
      </w:r>
    </w:p>
    <w:p w14:paraId="061749CB" w14:textId="77777777" w:rsidR="008415F6" w:rsidRPr="008415F6" w:rsidRDefault="008415F6" w:rsidP="008415F6">
      <w:r w:rsidRPr="008415F6">
        <w:rPr>
          <w:b/>
          <w:bCs/>
        </w:rPr>
        <w:t xml:space="preserve">→ </w:t>
      </w:r>
      <w:proofErr w:type="spellStart"/>
      <w:r w:rsidRPr="008415F6">
        <w:rPr>
          <w:b/>
          <w:bCs/>
        </w:rPr>
        <w:t>Đáp</w:t>
      </w:r>
      <w:proofErr w:type="spellEnd"/>
      <w:r w:rsidRPr="008415F6">
        <w:rPr>
          <w:b/>
          <w:bCs/>
        </w:rPr>
        <w:t xml:space="preserve"> </w:t>
      </w:r>
      <w:proofErr w:type="spellStart"/>
      <w:r w:rsidRPr="008415F6">
        <w:rPr>
          <w:b/>
          <w:bCs/>
        </w:rPr>
        <w:t>án</w:t>
      </w:r>
      <w:proofErr w:type="spellEnd"/>
      <w:r w:rsidRPr="008415F6">
        <w:rPr>
          <w:b/>
          <w:bCs/>
        </w:rPr>
        <w:t>: Remove single points of failure &amp; Loose coupling</w:t>
      </w:r>
    </w:p>
    <w:p w14:paraId="4676A5DF" w14:textId="77777777" w:rsidR="008415F6" w:rsidRPr="008415F6" w:rsidRDefault="008415F6" w:rsidP="008415F6">
      <w:r w:rsidRPr="008415F6">
        <w:rPr>
          <w:b/>
          <w:bCs/>
        </w:rPr>
        <w:t xml:space="preserve">→ </w:t>
      </w:r>
      <w:proofErr w:type="spellStart"/>
      <w:r w:rsidRPr="008415F6">
        <w:rPr>
          <w:b/>
          <w:bCs/>
        </w:rPr>
        <w:t>Giải</w:t>
      </w:r>
      <w:proofErr w:type="spellEnd"/>
      <w:r w:rsidRPr="008415F6">
        <w:rPr>
          <w:b/>
          <w:bCs/>
        </w:rPr>
        <w:t xml:space="preserve"> </w:t>
      </w:r>
      <w:proofErr w:type="spellStart"/>
      <w:r w:rsidRPr="008415F6">
        <w:rPr>
          <w:b/>
          <w:bCs/>
        </w:rPr>
        <w:t>thích</w:t>
      </w:r>
      <w:proofErr w:type="spellEnd"/>
      <w:r w:rsidRPr="008415F6">
        <w:rPr>
          <w:b/>
          <w:bCs/>
        </w:rPr>
        <w:t>:</w:t>
      </w:r>
      <w:r w:rsidRPr="008415F6">
        <w:t xml:space="preserve"> Loose coupling involves breaking monolithic systems down into smaller, independent components to reduce interdependencies (using tools like message buses or queues). Removing single points of failure (SPOF) via redundant </w:t>
      </w:r>
      <w:proofErr w:type="gramStart"/>
      <w:r w:rsidRPr="008415F6">
        <w:t>architectures</w:t>
      </w:r>
      <w:proofErr w:type="gramEnd"/>
      <w:r w:rsidRPr="008415F6">
        <w:t xml:space="preserve"> ensures high availability and fault tolerance, which is easily achieved in the AWS Cloud.</w:t>
      </w:r>
    </w:p>
    <w:p w14:paraId="50C62D88" w14:textId="77777777" w:rsidR="008415F6" w:rsidRPr="008415F6" w:rsidRDefault="008415F6" w:rsidP="008415F6">
      <w:r w:rsidRPr="008415F6">
        <w:t xml:space="preserve">/ </w:t>
      </w:r>
      <w:proofErr w:type="spellStart"/>
      <w:r w:rsidRPr="008415F6">
        <w:rPr>
          <w:i/>
          <w:iCs/>
        </w:rPr>
        <w:t>Gắn</w:t>
      </w:r>
      <w:proofErr w:type="spellEnd"/>
      <w:r w:rsidRPr="008415F6">
        <w:rPr>
          <w:i/>
          <w:iCs/>
        </w:rPr>
        <w:t xml:space="preserve"> </w:t>
      </w:r>
      <w:proofErr w:type="spellStart"/>
      <w:r w:rsidRPr="008415F6">
        <w:rPr>
          <w:i/>
          <w:iCs/>
        </w:rPr>
        <w:t>kết</w:t>
      </w:r>
      <w:proofErr w:type="spellEnd"/>
      <w:r w:rsidRPr="008415F6">
        <w:rPr>
          <w:i/>
          <w:iCs/>
        </w:rPr>
        <w:t xml:space="preserve"> </w:t>
      </w:r>
      <w:proofErr w:type="spellStart"/>
      <w:r w:rsidRPr="008415F6">
        <w:rPr>
          <w:i/>
          <w:iCs/>
        </w:rPr>
        <w:t>lỏng</w:t>
      </w:r>
      <w:proofErr w:type="spellEnd"/>
      <w:r w:rsidRPr="008415F6">
        <w:rPr>
          <w:i/>
          <w:iCs/>
        </w:rPr>
        <w:t xml:space="preserve"> </w:t>
      </w:r>
      <w:proofErr w:type="spellStart"/>
      <w:r w:rsidRPr="008415F6">
        <w:rPr>
          <w:i/>
          <w:iCs/>
        </w:rPr>
        <w:t>lẻo</w:t>
      </w:r>
      <w:proofErr w:type="spellEnd"/>
      <w:r w:rsidRPr="008415F6">
        <w:rPr>
          <w:i/>
          <w:iCs/>
        </w:rPr>
        <w:t xml:space="preserve"> (loose coupling) </w:t>
      </w:r>
      <w:proofErr w:type="spellStart"/>
      <w:r w:rsidRPr="008415F6">
        <w:rPr>
          <w:i/>
          <w:iCs/>
        </w:rPr>
        <w:t>là</w:t>
      </w:r>
      <w:proofErr w:type="spellEnd"/>
      <w:r w:rsidRPr="008415F6">
        <w:rPr>
          <w:i/>
          <w:iCs/>
        </w:rPr>
        <w:t xml:space="preserve"> </w:t>
      </w:r>
      <w:proofErr w:type="spellStart"/>
      <w:r w:rsidRPr="008415F6">
        <w:rPr>
          <w:i/>
          <w:iCs/>
        </w:rPr>
        <w:t>việc</w:t>
      </w:r>
      <w:proofErr w:type="spellEnd"/>
      <w:r w:rsidRPr="008415F6">
        <w:rPr>
          <w:i/>
          <w:iCs/>
        </w:rPr>
        <w:t xml:space="preserve"> chia </w:t>
      </w:r>
      <w:proofErr w:type="spellStart"/>
      <w:r w:rsidRPr="008415F6">
        <w:rPr>
          <w:i/>
          <w:iCs/>
        </w:rPr>
        <w:t>nhỏ</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thống</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khối</w:t>
      </w:r>
      <w:proofErr w:type="spellEnd"/>
      <w:r w:rsidRPr="008415F6">
        <w:rPr>
          <w:i/>
          <w:iCs/>
        </w:rPr>
        <w:t xml:space="preserve"> </w:t>
      </w:r>
      <w:proofErr w:type="spellStart"/>
      <w:r w:rsidRPr="008415F6">
        <w:rPr>
          <w:i/>
          <w:iCs/>
        </w:rPr>
        <w:t>thành</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thành</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độc</w:t>
      </w:r>
      <w:proofErr w:type="spellEnd"/>
      <w:r w:rsidRPr="008415F6">
        <w:rPr>
          <w:i/>
          <w:iCs/>
        </w:rPr>
        <w:t xml:space="preserve"> </w:t>
      </w:r>
      <w:proofErr w:type="spellStart"/>
      <w:r w:rsidRPr="008415F6">
        <w:rPr>
          <w:i/>
          <w:iCs/>
        </w:rPr>
        <w:t>lập</w:t>
      </w:r>
      <w:proofErr w:type="spellEnd"/>
      <w:r w:rsidRPr="008415F6">
        <w:rPr>
          <w:i/>
          <w:iCs/>
        </w:rPr>
        <w:t xml:space="preserve"> </w:t>
      </w:r>
      <w:proofErr w:type="spellStart"/>
      <w:r w:rsidRPr="008415F6">
        <w:rPr>
          <w:i/>
          <w:iCs/>
        </w:rPr>
        <w:t>để</w:t>
      </w:r>
      <w:proofErr w:type="spellEnd"/>
      <w:r w:rsidRPr="008415F6">
        <w:rPr>
          <w:i/>
          <w:iCs/>
        </w:rPr>
        <w:t xml:space="preserve"> </w:t>
      </w:r>
      <w:proofErr w:type="spellStart"/>
      <w:r w:rsidRPr="008415F6">
        <w:rPr>
          <w:i/>
          <w:iCs/>
        </w:rPr>
        <w:t>giảm</w:t>
      </w:r>
      <w:proofErr w:type="spellEnd"/>
      <w:r w:rsidRPr="008415F6">
        <w:rPr>
          <w:i/>
          <w:iCs/>
        </w:rPr>
        <w:t xml:space="preserve"> </w:t>
      </w:r>
      <w:proofErr w:type="spellStart"/>
      <w:r w:rsidRPr="008415F6">
        <w:rPr>
          <w:i/>
          <w:iCs/>
        </w:rPr>
        <w:t>sự</w:t>
      </w:r>
      <w:proofErr w:type="spellEnd"/>
      <w:r w:rsidRPr="008415F6">
        <w:rPr>
          <w:i/>
          <w:iCs/>
        </w:rPr>
        <w:t xml:space="preserve"> </w:t>
      </w:r>
      <w:proofErr w:type="spellStart"/>
      <w:r w:rsidRPr="008415F6">
        <w:rPr>
          <w:i/>
          <w:iCs/>
        </w:rPr>
        <w:t>phụ</w:t>
      </w:r>
      <w:proofErr w:type="spellEnd"/>
      <w:r w:rsidRPr="008415F6">
        <w:rPr>
          <w:i/>
          <w:iCs/>
        </w:rPr>
        <w:t xml:space="preserve"> </w:t>
      </w:r>
      <w:proofErr w:type="spellStart"/>
      <w:r w:rsidRPr="008415F6">
        <w:rPr>
          <w:i/>
          <w:iCs/>
        </w:rPr>
        <w:t>thuộc</w:t>
      </w:r>
      <w:proofErr w:type="spellEnd"/>
      <w:r w:rsidRPr="008415F6">
        <w:rPr>
          <w:i/>
          <w:iCs/>
        </w:rPr>
        <w:t xml:space="preserve"> </w:t>
      </w:r>
      <w:proofErr w:type="spellStart"/>
      <w:r w:rsidRPr="008415F6">
        <w:rPr>
          <w:i/>
          <w:iCs/>
        </w:rPr>
        <w:t>lẫn</w:t>
      </w:r>
      <w:proofErr w:type="spellEnd"/>
      <w:r w:rsidRPr="008415F6">
        <w:rPr>
          <w:i/>
          <w:iCs/>
        </w:rPr>
        <w:t xml:space="preserve"> </w:t>
      </w:r>
      <w:proofErr w:type="spellStart"/>
      <w:r w:rsidRPr="008415F6">
        <w:rPr>
          <w:i/>
          <w:iCs/>
        </w:rPr>
        <w:t>nhau</w:t>
      </w:r>
      <w:proofErr w:type="spellEnd"/>
      <w:r w:rsidRPr="008415F6">
        <w:rPr>
          <w:i/>
          <w:iCs/>
        </w:rPr>
        <w:t xml:space="preserve"> (</w:t>
      </w:r>
      <w:proofErr w:type="spellStart"/>
      <w:r w:rsidRPr="008415F6">
        <w:rPr>
          <w:i/>
          <w:iCs/>
        </w:rPr>
        <w:t>sử</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các</w:t>
      </w:r>
      <w:proofErr w:type="spellEnd"/>
      <w:r w:rsidRPr="008415F6">
        <w:rPr>
          <w:i/>
          <w:iCs/>
        </w:rPr>
        <w:t xml:space="preserve"> </w:t>
      </w:r>
      <w:proofErr w:type="spellStart"/>
      <w:r w:rsidRPr="008415F6">
        <w:rPr>
          <w:i/>
          <w:iCs/>
        </w:rPr>
        <w:t>dịch</w:t>
      </w:r>
      <w:proofErr w:type="spellEnd"/>
      <w:r w:rsidRPr="008415F6">
        <w:rPr>
          <w:i/>
          <w:iCs/>
        </w:rPr>
        <w:t xml:space="preserve"> </w:t>
      </w:r>
      <w:proofErr w:type="spellStart"/>
      <w:r w:rsidRPr="008415F6">
        <w:rPr>
          <w:i/>
          <w:iCs/>
        </w:rPr>
        <w:t>vụ</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đợi</w:t>
      </w:r>
      <w:proofErr w:type="spellEnd"/>
      <w:r w:rsidRPr="008415F6">
        <w:rPr>
          <w:i/>
          <w:iCs/>
        </w:rPr>
        <w:t xml:space="preserve"> tin </w:t>
      </w:r>
      <w:proofErr w:type="spellStart"/>
      <w:r w:rsidRPr="008415F6">
        <w:rPr>
          <w:i/>
          <w:iCs/>
        </w:rPr>
        <w:t>nhắn</w:t>
      </w:r>
      <w:proofErr w:type="spellEnd"/>
      <w:r w:rsidRPr="008415F6">
        <w:rPr>
          <w:i/>
          <w:iCs/>
        </w:rPr>
        <w:t xml:space="preserve">). </w:t>
      </w:r>
      <w:proofErr w:type="spellStart"/>
      <w:r w:rsidRPr="008415F6">
        <w:rPr>
          <w:i/>
          <w:iCs/>
        </w:rPr>
        <w:t>Loại</w:t>
      </w:r>
      <w:proofErr w:type="spellEnd"/>
      <w:r w:rsidRPr="008415F6">
        <w:rPr>
          <w:i/>
          <w:iCs/>
        </w:rPr>
        <w:t xml:space="preserve"> </w:t>
      </w:r>
      <w:proofErr w:type="spellStart"/>
      <w:r w:rsidRPr="008415F6">
        <w:rPr>
          <w:i/>
          <w:iCs/>
        </w:rPr>
        <w:t>bỏ</w:t>
      </w:r>
      <w:proofErr w:type="spellEnd"/>
      <w:r w:rsidRPr="008415F6">
        <w:rPr>
          <w:i/>
          <w:iCs/>
        </w:rPr>
        <w:t xml:space="preserve"> </w:t>
      </w:r>
      <w:proofErr w:type="spellStart"/>
      <w:r w:rsidRPr="008415F6">
        <w:rPr>
          <w:i/>
          <w:iCs/>
        </w:rPr>
        <w:t>điểm</w:t>
      </w:r>
      <w:proofErr w:type="spellEnd"/>
      <w:r w:rsidRPr="008415F6">
        <w:rPr>
          <w:i/>
          <w:iCs/>
        </w:rPr>
        <w:t xml:space="preserve"> </w:t>
      </w:r>
      <w:proofErr w:type="spellStart"/>
      <w:r w:rsidRPr="008415F6">
        <w:rPr>
          <w:i/>
          <w:iCs/>
        </w:rPr>
        <w:t>lỗi</w:t>
      </w:r>
      <w:proofErr w:type="spellEnd"/>
      <w:r w:rsidRPr="008415F6">
        <w:rPr>
          <w:i/>
          <w:iCs/>
        </w:rPr>
        <w:t xml:space="preserve"> </w:t>
      </w:r>
      <w:proofErr w:type="spellStart"/>
      <w:r w:rsidRPr="008415F6">
        <w:rPr>
          <w:i/>
          <w:iCs/>
        </w:rPr>
        <w:t>đơn</w:t>
      </w:r>
      <w:proofErr w:type="spellEnd"/>
      <w:r w:rsidRPr="008415F6">
        <w:rPr>
          <w:i/>
          <w:iCs/>
        </w:rPr>
        <w:t xml:space="preserve"> </w:t>
      </w:r>
      <w:proofErr w:type="spellStart"/>
      <w:r w:rsidRPr="008415F6">
        <w:rPr>
          <w:i/>
          <w:iCs/>
        </w:rPr>
        <w:t>lẻ</w:t>
      </w:r>
      <w:proofErr w:type="spellEnd"/>
      <w:r w:rsidRPr="008415F6">
        <w:rPr>
          <w:i/>
          <w:iCs/>
        </w:rPr>
        <w:t xml:space="preserve"> (SPOF) </w:t>
      </w:r>
      <w:proofErr w:type="spellStart"/>
      <w:r w:rsidRPr="008415F6">
        <w:rPr>
          <w:i/>
          <w:iCs/>
        </w:rPr>
        <w:t>thông</w:t>
      </w:r>
      <w:proofErr w:type="spellEnd"/>
      <w:r w:rsidRPr="008415F6">
        <w:rPr>
          <w:i/>
          <w:iCs/>
        </w:rPr>
        <w:t xml:space="preserve"> qua </w:t>
      </w:r>
      <w:proofErr w:type="spellStart"/>
      <w:r w:rsidRPr="008415F6">
        <w:rPr>
          <w:i/>
          <w:iCs/>
        </w:rPr>
        <w:t>kiến</w:t>
      </w:r>
      <w:proofErr w:type="spellEnd"/>
      <w:r w:rsidRPr="008415F6">
        <w:rPr>
          <w:i/>
          <w:iCs/>
        </w:rPr>
        <w:t xml:space="preserve"> </w:t>
      </w:r>
      <w:proofErr w:type="spellStart"/>
      <w:r w:rsidRPr="008415F6">
        <w:rPr>
          <w:i/>
          <w:iCs/>
        </w:rPr>
        <w:t>trúc</w:t>
      </w:r>
      <w:proofErr w:type="spellEnd"/>
      <w:r w:rsidRPr="008415F6">
        <w:rPr>
          <w:i/>
          <w:iCs/>
        </w:rPr>
        <w:t xml:space="preserve"> </w:t>
      </w:r>
      <w:proofErr w:type="spellStart"/>
      <w:r w:rsidRPr="008415F6">
        <w:rPr>
          <w:i/>
          <w:iCs/>
        </w:rPr>
        <w:t>dự</w:t>
      </w:r>
      <w:proofErr w:type="spellEnd"/>
      <w:r w:rsidRPr="008415F6">
        <w:rPr>
          <w:i/>
          <w:iCs/>
        </w:rPr>
        <w:t xml:space="preserve"> </w:t>
      </w:r>
      <w:proofErr w:type="spellStart"/>
      <w:r w:rsidRPr="008415F6">
        <w:rPr>
          <w:i/>
          <w:iCs/>
        </w:rPr>
        <w:t>phòng</w:t>
      </w:r>
      <w:proofErr w:type="spellEnd"/>
      <w:r w:rsidRPr="008415F6">
        <w:rPr>
          <w:i/>
          <w:iCs/>
        </w:rPr>
        <w:t xml:space="preserve"> </w:t>
      </w:r>
      <w:proofErr w:type="spellStart"/>
      <w:r w:rsidRPr="008415F6">
        <w:rPr>
          <w:i/>
          <w:iCs/>
        </w:rPr>
        <w:t>giúp</w:t>
      </w:r>
      <w:proofErr w:type="spellEnd"/>
      <w:r w:rsidRPr="008415F6">
        <w:rPr>
          <w:i/>
          <w:iCs/>
        </w:rPr>
        <w:t xml:space="preserve"> </w:t>
      </w:r>
      <w:proofErr w:type="spellStart"/>
      <w:r w:rsidRPr="008415F6">
        <w:rPr>
          <w:i/>
          <w:iCs/>
        </w:rPr>
        <w:t>đảm</w:t>
      </w:r>
      <w:proofErr w:type="spellEnd"/>
      <w:r w:rsidRPr="008415F6">
        <w:rPr>
          <w:i/>
          <w:iCs/>
        </w:rPr>
        <w:t xml:space="preserve"> </w:t>
      </w:r>
      <w:proofErr w:type="spellStart"/>
      <w:r w:rsidRPr="008415F6">
        <w:rPr>
          <w:i/>
          <w:iCs/>
        </w:rPr>
        <w:t>bảo</w:t>
      </w:r>
      <w:proofErr w:type="spellEnd"/>
      <w:r w:rsidRPr="008415F6">
        <w:rPr>
          <w:i/>
          <w:iCs/>
        </w:rPr>
        <w:t xml:space="preserve"> </w:t>
      </w:r>
      <w:proofErr w:type="spellStart"/>
      <w:r w:rsidRPr="008415F6">
        <w:rPr>
          <w:i/>
          <w:iCs/>
        </w:rPr>
        <w:t>hệ</w:t>
      </w:r>
      <w:proofErr w:type="spellEnd"/>
      <w:r w:rsidRPr="008415F6">
        <w:rPr>
          <w:i/>
          <w:iCs/>
        </w:rPr>
        <w:t xml:space="preserve"> </w:t>
      </w:r>
      <w:proofErr w:type="spellStart"/>
      <w:r w:rsidRPr="008415F6">
        <w:rPr>
          <w:i/>
          <w:iCs/>
        </w:rPr>
        <w:t>thống</w:t>
      </w:r>
      <w:proofErr w:type="spellEnd"/>
      <w:r w:rsidRPr="008415F6">
        <w:rPr>
          <w:i/>
          <w:iCs/>
        </w:rPr>
        <w:t xml:space="preserve"> </w:t>
      </w:r>
      <w:proofErr w:type="spellStart"/>
      <w:r w:rsidRPr="008415F6">
        <w:rPr>
          <w:i/>
          <w:iCs/>
        </w:rPr>
        <w:t>luôn</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tính</w:t>
      </w:r>
      <w:proofErr w:type="spellEnd"/>
      <w:r w:rsidRPr="008415F6">
        <w:rPr>
          <w:i/>
          <w:iCs/>
        </w:rPr>
        <w:t xml:space="preserve"> </w:t>
      </w:r>
      <w:proofErr w:type="spellStart"/>
      <w:r w:rsidRPr="008415F6">
        <w:rPr>
          <w:i/>
          <w:iCs/>
        </w:rPr>
        <w:t>sẵn</w:t>
      </w:r>
      <w:proofErr w:type="spellEnd"/>
      <w:r w:rsidRPr="008415F6">
        <w:rPr>
          <w:i/>
          <w:iCs/>
        </w:rPr>
        <w:t xml:space="preserve"> </w:t>
      </w:r>
      <w:proofErr w:type="spellStart"/>
      <w:r w:rsidRPr="008415F6">
        <w:rPr>
          <w:i/>
          <w:iCs/>
        </w:rPr>
        <w:t>sàng</w:t>
      </w:r>
      <w:proofErr w:type="spellEnd"/>
      <w:r w:rsidRPr="008415F6">
        <w:rPr>
          <w:i/>
          <w:iCs/>
        </w:rPr>
        <w:t xml:space="preserve"> </w:t>
      </w:r>
      <w:proofErr w:type="spellStart"/>
      <w:r w:rsidRPr="008415F6">
        <w:rPr>
          <w:i/>
          <w:iCs/>
        </w:rPr>
        <w:t>cao</w:t>
      </w:r>
      <w:proofErr w:type="spellEnd"/>
      <w:r w:rsidRPr="008415F6">
        <w:rPr>
          <w:i/>
          <w:iCs/>
        </w:rPr>
        <w:t xml:space="preserve"> </w:t>
      </w:r>
      <w:proofErr w:type="spellStart"/>
      <w:r w:rsidRPr="008415F6">
        <w:rPr>
          <w:i/>
          <w:iCs/>
        </w:rPr>
        <w:t>và</w:t>
      </w:r>
      <w:proofErr w:type="spellEnd"/>
      <w:r w:rsidRPr="008415F6">
        <w:rPr>
          <w:i/>
          <w:iCs/>
        </w:rPr>
        <w:t xml:space="preserve"> </w:t>
      </w:r>
      <w:proofErr w:type="spellStart"/>
      <w:r w:rsidRPr="008415F6">
        <w:rPr>
          <w:i/>
          <w:iCs/>
        </w:rPr>
        <w:t>khả</w:t>
      </w:r>
      <w:proofErr w:type="spellEnd"/>
      <w:r w:rsidRPr="008415F6">
        <w:rPr>
          <w:i/>
          <w:iCs/>
        </w:rPr>
        <w:t xml:space="preserve"> </w:t>
      </w:r>
      <w:proofErr w:type="spellStart"/>
      <w:r w:rsidRPr="008415F6">
        <w:rPr>
          <w:i/>
          <w:iCs/>
        </w:rPr>
        <w:t>năng</w:t>
      </w:r>
      <w:proofErr w:type="spellEnd"/>
      <w:r w:rsidRPr="008415F6">
        <w:rPr>
          <w:i/>
          <w:iCs/>
        </w:rPr>
        <w:t xml:space="preserve"> </w:t>
      </w:r>
      <w:proofErr w:type="spellStart"/>
      <w:r w:rsidRPr="008415F6">
        <w:rPr>
          <w:i/>
          <w:iCs/>
        </w:rPr>
        <w:t>chống</w:t>
      </w:r>
      <w:proofErr w:type="spellEnd"/>
      <w:r w:rsidRPr="008415F6">
        <w:rPr>
          <w:i/>
          <w:iCs/>
        </w:rPr>
        <w:t xml:space="preserve"> </w:t>
      </w:r>
      <w:proofErr w:type="spellStart"/>
      <w:r w:rsidRPr="008415F6">
        <w:rPr>
          <w:i/>
          <w:iCs/>
        </w:rPr>
        <w:t>chịu</w:t>
      </w:r>
      <w:proofErr w:type="spellEnd"/>
      <w:r w:rsidRPr="008415F6">
        <w:rPr>
          <w:i/>
          <w:iCs/>
        </w:rPr>
        <w:t xml:space="preserve"> </w:t>
      </w:r>
      <w:proofErr w:type="spellStart"/>
      <w:r w:rsidRPr="008415F6">
        <w:rPr>
          <w:i/>
          <w:iCs/>
        </w:rPr>
        <w:t>lỗi</w:t>
      </w:r>
      <w:proofErr w:type="spellEnd"/>
      <w:r w:rsidRPr="008415F6">
        <w:rPr>
          <w:i/>
          <w:iCs/>
        </w:rPr>
        <w:t xml:space="preserve"> </w:t>
      </w:r>
      <w:proofErr w:type="spellStart"/>
      <w:r w:rsidRPr="008415F6">
        <w:rPr>
          <w:i/>
          <w:iCs/>
        </w:rPr>
        <w:t>tốt</w:t>
      </w:r>
      <w:proofErr w:type="spellEnd"/>
      <w:r w:rsidRPr="008415F6">
        <w:rPr>
          <w:i/>
          <w:iCs/>
        </w:rPr>
        <w:t xml:space="preserve">, </w:t>
      </w:r>
      <w:proofErr w:type="spellStart"/>
      <w:r w:rsidRPr="008415F6">
        <w:rPr>
          <w:i/>
          <w:iCs/>
        </w:rPr>
        <w:t>điều</w:t>
      </w:r>
      <w:proofErr w:type="spellEnd"/>
      <w:r w:rsidRPr="008415F6">
        <w:rPr>
          <w:i/>
          <w:iCs/>
        </w:rPr>
        <w:t xml:space="preserve"> </w:t>
      </w:r>
      <w:proofErr w:type="spellStart"/>
      <w:r w:rsidRPr="008415F6">
        <w:rPr>
          <w:i/>
          <w:iCs/>
        </w:rPr>
        <w:t>này</w:t>
      </w:r>
      <w:proofErr w:type="spellEnd"/>
      <w:r w:rsidRPr="008415F6">
        <w:rPr>
          <w:i/>
          <w:iCs/>
        </w:rPr>
        <w:t xml:space="preserve"> </w:t>
      </w:r>
      <w:proofErr w:type="spellStart"/>
      <w:r w:rsidRPr="008415F6">
        <w:rPr>
          <w:i/>
          <w:iCs/>
        </w:rPr>
        <w:t>rất</w:t>
      </w:r>
      <w:proofErr w:type="spellEnd"/>
      <w:r w:rsidRPr="008415F6">
        <w:rPr>
          <w:i/>
          <w:iCs/>
        </w:rPr>
        <w:t xml:space="preserve"> </w:t>
      </w:r>
      <w:proofErr w:type="spellStart"/>
      <w:r w:rsidRPr="008415F6">
        <w:rPr>
          <w:i/>
          <w:iCs/>
        </w:rPr>
        <w:t>dễ</w:t>
      </w:r>
      <w:proofErr w:type="spellEnd"/>
      <w:r w:rsidRPr="008415F6">
        <w:rPr>
          <w:i/>
          <w:iCs/>
        </w:rPr>
        <w:t xml:space="preserve"> </w:t>
      </w:r>
      <w:proofErr w:type="spellStart"/>
      <w:r w:rsidRPr="008415F6">
        <w:rPr>
          <w:i/>
          <w:iCs/>
        </w:rPr>
        <w:t>thực</w:t>
      </w:r>
      <w:proofErr w:type="spellEnd"/>
      <w:r w:rsidRPr="008415F6">
        <w:rPr>
          <w:i/>
          <w:iCs/>
        </w:rPr>
        <w:t xml:space="preserve"> </w:t>
      </w:r>
      <w:proofErr w:type="spellStart"/>
      <w:r w:rsidRPr="008415F6">
        <w:rPr>
          <w:i/>
          <w:iCs/>
        </w:rPr>
        <w:t>hiện</w:t>
      </w:r>
      <w:proofErr w:type="spellEnd"/>
      <w:r w:rsidRPr="008415F6">
        <w:rPr>
          <w:i/>
          <w:iCs/>
        </w:rPr>
        <w:t xml:space="preserve"> </w:t>
      </w:r>
      <w:proofErr w:type="spellStart"/>
      <w:r w:rsidRPr="008415F6">
        <w:rPr>
          <w:i/>
          <w:iCs/>
        </w:rPr>
        <w:t>trên</w:t>
      </w:r>
      <w:proofErr w:type="spellEnd"/>
      <w:r w:rsidRPr="008415F6">
        <w:rPr>
          <w:i/>
          <w:iCs/>
        </w:rPr>
        <w:t xml:space="preserve"> </w:t>
      </w:r>
      <w:proofErr w:type="spellStart"/>
      <w:r w:rsidRPr="008415F6">
        <w:rPr>
          <w:i/>
          <w:iCs/>
        </w:rPr>
        <w:t>đám</w:t>
      </w:r>
      <w:proofErr w:type="spellEnd"/>
      <w:r w:rsidRPr="008415F6">
        <w:rPr>
          <w:i/>
          <w:iCs/>
        </w:rPr>
        <w:t xml:space="preserve"> </w:t>
      </w:r>
      <w:proofErr w:type="spellStart"/>
      <w:r w:rsidRPr="008415F6">
        <w:rPr>
          <w:i/>
          <w:iCs/>
        </w:rPr>
        <w:t>mây</w:t>
      </w:r>
      <w:proofErr w:type="spellEnd"/>
      <w:r w:rsidRPr="008415F6">
        <w:rPr>
          <w:i/>
          <w:iCs/>
        </w:rPr>
        <w:t>.</w:t>
      </w:r>
    </w:p>
    <w:p w14:paraId="5DCDAC39" w14:textId="77777777" w:rsidR="008415F6" w:rsidRPr="008415F6" w:rsidRDefault="008415F6" w:rsidP="008415F6">
      <w:r w:rsidRPr="008415F6">
        <w:rPr>
          <w:b/>
          <w:bCs/>
        </w:rPr>
        <w:lastRenderedPageBreak/>
        <w:t>CORRECT:</w:t>
      </w:r>
      <w:r w:rsidRPr="008415F6">
        <w:t xml:space="preserve"> "Loose coupling" is a correct answer. / </w:t>
      </w:r>
      <w:r w:rsidRPr="008415F6">
        <w:rPr>
          <w:b/>
          <w:bCs/>
          <w:i/>
          <w:iCs/>
        </w:rPr>
        <w:t>ĐÚNG:</w:t>
      </w:r>
      <w:r w:rsidRPr="008415F6">
        <w:rPr>
          <w:i/>
          <w:iCs/>
        </w:rPr>
        <w:t xml:space="preserve"> "Loose coupling"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3654DD2D" w14:textId="77777777" w:rsidR="008415F6" w:rsidRPr="008415F6" w:rsidRDefault="008415F6" w:rsidP="008415F6">
      <w:r w:rsidRPr="008415F6">
        <w:rPr>
          <w:b/>
          <w:bCs/>
        </w:rPr>
        <w:t>CORRECT:</w:t>
      </w:r>
      <w:r w:rsidRPr="008415F6">
        <w:t xml:space="preserve"> "Remove single points of failure" is also a correct answer. / </w:t>
      </w:r>
      <w:r w:rsidRPr="008415F6">
        <w:rPr>
          <w:b/>
          <w:bCs/>
          <w:i/>
          <w:iCs/>
        </w:rPr>
        <w:t>ĐÚNG:</w:t>
      </w:r>
      <w:r w:rsidRPr="008415F6">
        <w:rPr>
          <w:i/>
          <w:iCs/>
        </w:rPr>
        <w:t xml:space="preserve"> "Remove single points of failure" </w:t>
      </w:r>
      <w:proofErr w:type="spellStart"/>
      <w:r w:rsidRPr="008415F6">
        <w:rPr>
          <w:i/>
          <w:iCs/>
        </w:rPr>
        <w:t>cũng</w:t>
      </w:r>
      <w:proofErr w:type="spellEnd"/>
      <w:r w:rsidRPr="008415F6">
        <w:rPr>
          <w:i/>
          <w:iCs/>
        </w:rPr>
        <w:t xml:space="preserve"> </w:t>
      </w:r>
      <w:proofErr w:type="spellStart"/>
      <w:r w:rsidRPr="008415F6">
        <w:rPr>
          <w:i/>
          <w:iCs/>
        </w:rPr>
        <w:t>là</w:t>
      </w:r>
      <w:proofErr w:type="spellEnd"/>
      <w:r w:rsidRPr="008415F6">
        <w:rPr>
          <w:i/>
          <w:iCs/>
        </w:rPr>
        <w:t xml:space="preserve"> </w:t>
      </w:r>
      <w:proofErr w:type="spellStart"/>
      <w:r w:rsidRPr="008415F6">
        <w:rPr>
          <w:i/>
          <w:iCs/>
        </w:rPr>
        <w:t>một</w:t>
      </w:r>
      <w:proofErr w:type="spellEnd"/>
      <w:r w:rsidRPr="008415F6">
        <w:rPr>
          <w:i/>
          <w:iCs/>
        </w:rPr>
        <w:t xml:space="preserve"> </w:t>
      </w:r>
      <w:proofErr w:type="spellStart"/>
      <w:r w:rsidRPr="008415F6">
        <w:rPr>
          <w:i/>
          <w:iCs/>
        </w:rPr>
        <w:t>câu</w:t>
      </w:r>
      <w:proofErr w:type="spellEnd"/>
      <w:r w:rsidRPr="008415F6">
        <w:rPr>
          <w:i/>
          <w:iCs/>
        </w:rPr>
        <w:t xml:space="preserve"> </w:t>
      </w:r>
      <w:proofErr w:type="spellStart"/>
      <w:r w:rsidRPr="008415F6">
        <w:rPr>
          <w:i/>
          <w:iCs/>
        </w:rPr>
        <w:t>trả</w:t>
      </w:r>
      <w:proofErr w:type="spellEnd"/>
      <w:r w:rsidRPr="008415F6">
        <w:rPr>
          <w:i/>
          <w:iCs/>
        </w:rPr>
        <w:t xml:space="preserve"> </w:t>
      </w:r>
      <w:proofErr w:type="spellStart"/>
      <w:r w:rsidRPr="008415F6">
        <w:rPr>
          <w:i/>
          <w:iCs/>
        </w:rPr>
        <w:t>lời</w:t>
      </w:r>
      <w:proofErr w:type="spellEnd"/>
      <w:r w:rsidRPr="008415F6">
        <w:rPr>
          <w:i/>
          <w:iCs/>
        </w:rPr>
        <w:t xml:space="preserve"> </w:t>
      </w:r>
      <w:proofErr w:type="spellStart"/>
      <w:r w:rsidRPr="008415F6">
        <w:rPr>
          <w:i/>
          <w:iCs/>
        </w:rPr>
        <w:t>chính</w:t>
      </w:r>
      <w:proofErr w:type="spellEnd"/>
      <w:r w:rsidRPr="008415F6">
        <w:rPr>
          <w:i/>
          <w:iCs/>
        </w:rPr>
        <w:t xml:space="preserve"> </w:t>
      </w:r>
      <w:proofErr w:type="spellStart"/>
      <w:r w:rsidRPr="008415F6">
        <w:rPr>
          <w:i/>
          <w:iCs/>
        </w:rPr>
        <w:t>xác</w:t>
      </w:r>
      <w:proofErr w:type="spellEnd"/>
      <w:r w:rsidRPr="008415F6">
        <w:rPr>
          <w:i/>
          <w:iCs/>
        </w:rPr>
        <w:t>.</w:t>
      </w:r>
    </w:p>
    <w:p w14:paraId="70B5D259" w14:textId="77777777" w:rsidR="008415F6" w:rsidRPr="008415F6" w:rsidRDefault="008415F6" w:rsidP="008415F6">
      <w:r w:rsidRPr="008415F6">
        <w:rPr>
          <w:b/>
          <w:bCs/>
        </w:rPr>
        <w:t>INCORRECT:</w:t>
      </w:r>
      <w:r w:rsidRPr="008415F6">
        <w:t xml:space="preserve"> All other options ("Customized hardware", "Minimum viable product", etc.) are either not cloud infrastructure features available to public consumers or represent generalized business startup concepts rather than workload architecture design principles. / </w:t>
      </w:r>
      <w:r w:rsidRPr="008415F6">
        <w:rPr>
          <w:b/>
          <w:bCs/>
          <w:i/>
          <w:iCs/>
        </w:rPr>
        <w:t>SAI:</w:t>
      </w:r>
      <w:r w:rsidRPr="008415F6">
        <w:rPr>
          <w:i/>
          <w:iCs/>
        </w:rPr>
        <w:t xml:space="preserve"> Các </w:t>
      </w:r>
      <w:proofErr w:type="spellStart"/>
      <w:r w:rsidRPr="008415F6">
        <w:rPr>
          <w:i/>
          <w:iCs/>
        </w:rPr>
        <w:t>lựa</w:t>
      </w:r>
      <w:proofErr w:type="spellEnd"/>
      <w:r w:rsidRPr="008415F6">
        <w:rPr>
          <w:i/>
          <w:iCs/>
        </w:rPr>
        <w:t xml:space="preserve"> </w:t>
      </w:r>
      <w:proofErr w:type="spellStart"/>
      <w:r w:rsidRPr="008415F6">
        <w:rPr>
          <w:i/>
          <w:iCs/>
        </w:rPr>
        <w:t>chọn</w:t>
      </w:r>
      <w:proofErr w:type="spellEnd"/>
      <w:r w:rsidRPr="008415F6">
        <w:rPr>
          <w:i/>
          <w:iCs/>
        </w:rPr>
        <w:t xml:space="preserve"> </w:t>
      </w:r>
      <w:proofErr w:type="spellStart"/>
      <w:r w:rsidRPr="008415F6">
        <w:rPr>
          <w:i/>
          <w:iCs/>
        </w:rPr>
        <w:t>còn</w:t>
      </w:r>
      <w:proofErr w:type="spellEnd"/>
      <w:r w:rsidRPr="008415F6">
        <w:rPr>
          <w:i/>
          <w:iCs/>
        </w:rPr>
        <w:t xml:space="preserve"> </w:t>
      </w:r>
      <w:proofErr w:type="spellStart"/>
      <w:r w:rsidRPr="008415F6">
        <w:rPr>
          <w:i/>
          <w:iCs/>
        </w:rPr>
        <w:t>lại</w:t>
      </w:r>
      <w:proofErr w:type="spellEnd"/>
      <w:r w:rsidRPr="008415F6">
        <w:rPr>
          <w:i/>
          <w:iCs/>
        </w:rPr>
        <w:t xml:space="preserve"> </w:t>
      </w:r>
      <w:proofErr w:type="spellStart"/>
      <w:r w:rsidRPr="008415F6">
        <w:rPr>
          <w:i/>
          <w:iCs/>
        </w:rPr>
        <w:t>như</w:t>
      </w:r>
      <w:proofErr w:type="spellEnd"/>
      <w:r w:rsidRPr="008415F6">
        <w:rPr>
          <w:i/>
          <w:iCs/>
        </w:rPr>
        <w:t xml:space="preserve"> </w:t>
      </w:r>
      <w:proofErr w:type="spellStart"/>
      <w:r w:rsidRPr="008415F6">
        <w:rPr>
          <w:i/>
          <w:iCs/>
        </w:rPr>
        <w:t>tùy</w:t>
      </w:r>
      <w:proofErr w:type="spellEnd"/>
      <w:r w:rsidRPr="008415F6">
        <w:rPr>
          <w:i/>
          <w:iCs/>
        </w:rPr>
        <w:t xml:space="preserve"> </w:t>
      </w:r>
      <w:proofErr w:type="spellStart"/>
      <w:r w:rsidRPr="008415F6">
        <w:rPr>
          <w:i/>
          <w:iCs/>
        </w:rPr>
        <w:t>chỉnh</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cứng</w:t>
      </w:r>
      <w:proofErr w:type="spellEnd"/>
      <w:r w:rsidRPr="008415F6">
        <w:rPr>
          <w:i/>
          <w:iCs/>
        </w:rPr>
        <w:t xml:space="preserve"> (</w:t>
      </w:r>
      <w:proofErr w:type="spellStart"/>
      <w:r w:rsidRPr="008415F6">
        <w:rPr>
          <w:i/>
          <w:iCs/>
        </w:rPr>
        <w:t>khách</w:t>
      </w:r>
      <w:proofErr w:type="spellEnd"/>
      <w:r w:rsidRPr="008415F6">
        <w:rPr>
          <w:i/>
          <w:iCs/>
        </w:rPr>
        <w:t xml:space="preserve"> </w:t>
      </w:r>
      <w:proofErr w:type="spellStart"/>
      <w:r w:rsidRPr="008415F6">
        <w:rPr>
          <w:i/>
          <w:iCs/>
        </w:rPr>
        <w:t>hàng</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có</w:t>
      </w:r>
      <w:proofErr w:type="spellEnd"/>
      <w:r w:rsidRPr="008415F6">
        <w:rPr>
          <w:i/>
          <w:iCs/>
        </w:rPr>
        <w:t xml:space="preserve"> </w:t>
      </w:r>
      <w:proofErr w:type="spellStart"/>
      <w:r w:rsidRPr="008415F6">
        <w:rPr>
          <w:i/>
          <w:iCs/>
        </w:rPr>
        <w:t>quyền</w:t>
      </w:r>
      <w:proofErr w:type="spellEnd"/>
      <w:r w:rsidRPr="008415F6">
        <w:rPr>
          <w:i/>
          <w:iCs/>
        </w:rPr>
        <w:t xml:space="preserve"> can </w:t>
      </w:r>
      <w:proofErr w:type="spellStart"/>
      <w:r w:rsidRPr="008415F6">
        <w:rPr>
          <w:i/>
          <w:iCs/>
        </w:rPr>
        <w:t>thiệp</w:t>
      </w:r>
      <w:proofErr w:type="spellEnd"/>
      <w:r w:rsidRPr="008415F6">
        <w:rPr>
          <w:i/>
          <w:iCs/>
        </w:rPr>
        <w:t xml:space="preserve"> </w:t>
      </w:r>
      <w:proofErr w:type="spellStart"/>
      <w:r w:rsidRPr="008415F6">
        <w:rPr>
          <w:i/>
          <w:iCs/>
        </w:rPr>
        <w:t>vào</w:t>
      </w:r>
      <w:proofErr w:type="spellEnd"/>
      <w:r w:rsidRPr="008415F6">
        <w:rPr>
          <w:i/>
          <w:iCs/>
        </w:rPr>
        <w:t xml:space="preserve"> </w:t>
      </w:r>
      <w:proofErr w:type="spellStart"/>
      <w:r w:rsidRPr="008415F6">
        <w:rPr>
          <w:i/>
          <w:iCs/>
        </w:rPr>
        <w:t>phần</w:t>
      </w:r>
      <w:proofErr w:type="spellEnd"/>
      <w:r w:rsidRPr="008415F6">
        <w:rPr>
          <w:i/>
          <w:iCs/>
        </w:rPr>
        <w:t xml:space="preserve"> </w:t>
      </w:r>
      <w:proofErr w:type="spellStart"/>
      <w:r w:rsidRPr="008415F6">
        <w:rPr>
          <w:i/>
          <w:iCs/>
        </w:rPr>
        <w:t>cứng</w:t>
      </w:r>
      <w:proofErr w:type="spellEnd"/>
      <w:r w:rsidRPr="008415F6">
        <w:rPr>
          <w:i/>
          <w:iCs/>
        </w:rPr>
        <w:t xml:space="preserve"> </w:t>
      </w:r>
      <w:proofErr w:type="spellStart"/>
      <w:r w:rsidRPr="008415F6">
        <w:rPr>
          <w:i/>
          <w:iCs/>
        </w:rPr>
        <w:t>vật</w:t>
      </w:r>
      <w:proofErr w:type="spellEnd"/>
      <w:r w:rsidRPr="008415F6">
        <w:rPr>
          <w:i/>
          <w:iCs/>
        </w:rPr>
        <w:t xml:space="preserve"> </w:t>
      </w:r>
      <w:proofErr w:type="spellStart"/>
      <w:r w:rsidRPr="008415F6">
        <w:rPr>
          <w:i/>
          <w:iCs/>
        </w:rPr>
        <w:t>lý</w:t>
      </w:r>
      <w:proofErr w:type="spellEnd"/>
      <w:r w:rsidRPr="008415F6">
        <w:rPr>
          <w:i/>
          <w:iCs/>
        </w:rPr>
        <w:t xml:space="preserve">) hay </w:t>
      </w:r>
      <w:proofErr w:type="spellStart"/>
      <w:r w:rsidRPr="008415F6">
        <w:rPr>
          <w:i/>
          <w:iCs/>
        </w:rPr>
        <w:t>sản</w:t>
      </w:r>
      <w:proofErr w:type="spellEnd"/>
      <w:r w:rsidRPr="008415F6">
        <w:rPr>
          <w:i/>
          <w:iCs/>
        </w:rPr>
        <w:t xml:space="preserve"> </w:t>
      </w:r>
      <w:proofErr w:type="spellStart"/>
      <w:r w:rsidRPr="008415F6">
        <w:rPr>
          <w:i/>
          <w:iCs/>
        </w:rPr>
        <w:t>phẩm</w:t>
      </w:r>
      <w:proofErr w:type="spellEnd"/>
      <w:r w:rsidRPr="008415F6">
        <w:rPr>
          <w:i/>
          <w:iCs/>
        </w:rPr>
        <w:t xml:space="preserve"> </w:t>
      </w:r>
      <w:proofErr w:type="spellStart"/>
      <w:r w:rsidRPr="008415F6">
        <w:rPr>
          <w:i/>
          <w:iCs/>
        </w:rPr>
        <w:t>khả</w:t>
      </w:r>
      <w:proofErr w:type="spellEnd"/>
      <w:r w:rsidRPr="008415F6">
        <w:rPr>
          <w:i/>
          <w:iCs/>
        </w:rPr>
        <w:t xml:space="preserve"> </w:t>
      </w:r>
      <w:proofErr w:type="spellStart"/>
      <w:r w:rsidRPr="008415F6">
        <w:rPr>
          <w:i/>
          <w:iCs/>
        </w:rPr>
        <w:t>dụng</w:t>
      </w:r>
      <w:proofErr w:type="spellEnd"/>
      <w:r w:rsidRPr="008415F6">
        <w:rPr>
          <w:i/>
          <w:iCs/>
        </w:rPr>
        <w:t xml:space="preserve"> </w:t>
      </w:r>
      <w:proofErr w:type="spellStart"/>
      <w:r w:rsidRPr="008415F6">
        <w:rPr>
          <w:i/>
          <w:iCs/>
        </w:rPr>
        <w:t>tối</w:t>
      </w:r>
      <w:proofErr w:type="spellEnd"/>
      <w:r w:rsidRPr="008415F6">
        <w:rPr>
          <w:i/>
          <w:iCs/>
        </w:rPr>
        <w:t xml:space="preserve"> </w:t>
      </w:r>
      <w:proofErr w:type="spellStart"/>
      <w:r w:rsidRPr="008415F6">
        <w:rPr>
          <w:i/>
          <w:iCs/>
        </w:rPr>
        <w:t>thiểu</w:t>
      </w:r>
      <w:proofErr w:type="spellEnd"/>
      <w:r w:rsidRPr="008415F6">
        <w:rPr>
          <w:i/>
          <w:iCs/>
        </w:rPr>
        <w:t xml:space="preserve"> (MVP - </w:t>
      </w:r>
      <w:proofErr w:type="spellStart"/>
      <w:r w:rsidRPr="008415F6">
        <w:rPr>
          <w:i/>
          <w:iCs/>
        </w:rPr>
        <w:t>một</w:t>
      </w:r>
      <w:proofErr w:type="spellEnd"/>
      <w:r w:rsidRPr="008415F6">
        <w:rPr>
          <w:i/>
          <w:iCs/>
        </w:rPr>
        <w:t xml:space="preserve"> </w:t>
      </w:r>
      <w:proofErr w:type="spellStart"/>
      <w:r w:rsidRPr="008415F6">
        <w:rPr>
          <w:i/>
          <w:iCs/>
        </w:rPr>
        <w:t>thuật</w:t>
      </w:r>
      <w:proofErr w:type="spellEnd"/>
      <w:r w:rsidRPr="008415F6">
        <w:rPr>
          <w:i/>
          <w:iCs/>
        </w:rPr>
        <w:t xml:space="preserve"> </w:t>
      </w:r>
      <w:proofErr w:type="spellStart"/>
      <w:r w:rsidRPr="008415F6">
        <w:rPr>
          <w:i/>
          <w:iCs/>
        </w:rPr>
        <w:t>ngữ</w:t>
      </w:r>
      <w:proofErr w:type="spellEnd"/>
      <w:r w:rsidRPr="008415F6">
        <w:rPr>
          <w:i/>
          <w:iCs/>
        </w:rPr>
        <w:t xml:space="preserve"> </w:t>
      </w:r>
      <w:proofErr w:type="spellStart"/>
      <w:r w:rsidRPr="008415F6">
        <w:rPr>
          <w:i/>
          <w:iCs/>
        </w:rPr>
        <w:t>kinh</w:t>
      </w:r>
      <w:proofErr w:type="spellEnd"/>
      <w:r w:rsidRPr="008415F6">
        <w:rPr>
          <w:i/>
          <w:iCs/>
        </w:rPr>
        <w:t xml:space="preserve"> </w:t>
      </w:r>
      <w:proofErr w:type="spellStart"/>
      <w:r w:rsidRPr="008415F6">
        <w:rPr>
          <w:i/>
          <w:iCs/>
        </w:rPr>
        <w:t>doanh</w:t>
      </w:r>
      <w:proofErr w:type="spellEnd"/>
      <w:r w:rsidRPr="008415F6">
        <w:rPr>
          <w:i/>
          <w:iCs/>
        </w:rPr>
        <w:t xml:space="preserve">) </w:t>
      </w:r>
      <w:proofErr w:type="spellStart"/>
      <w:r w:rsidRPr="008415F6">
        <w:rPr>
          <w:i/>
          <w:iCs/>
        </w:rPr>
        <w:t>không</w:t>
      </w:r>
      <w:proofErr w:type="spellEnd"/>
      <w:r w:rsidRPr="008415F6">
        <w:rPr>
          <w:i/>
          <w:iCs/>
        </w:rPr>
        <w:t xml:space="preserve"> </w:t>
      </w:r>
      <w:proofErr w:type="spellStart"/>
      <w:r w:rsidRPr="008415F6">
        <w:rPr>
          <w:i/>
          <w:iCs/>
        </w:rPr>
        <w:t>phải</w:t>
      </w:r>
      <w:proofErr w:type="spellEnd"/>
      <w:r w:rsidRPr="008415F6">
        <w:rPr>
          <w:i/>
          <w:iCs/>
        </w:rPr>
        <w:t xml:space="preserve"> </w:t>
      </w:r>
      <w:proofErr w:type="spellStart"/>
      <w:r w:rsidRPr="008415F6">
        <w:rPr>
          <w:i/>
          <w:iCs/>
        </w:rPr>
        <w:t>nguyên</w:t>
      </w:r>
      <w:proofErr w:type="spellEnd"/>
      <w:r w:rsidRPr="008415F6">
        <w:rPr>
          <w:i/>
          <w:iCs/>
        </w:rPr>
        <w:t xml:space="preserve"> </w:t>
      </w:r>
      <w:proofErr w:type="spellStart"/>
      <w:r w:rsidRPr="008415F6">
        <w:rPr>
          <w:i/>
          <w:iCs/>
        </w:rPr>
        <w:t>tắc</w:t>
      </w:r>
      <w:proofErr w:type="spellEnd"/>
      <w:r w:rsidRPr="008415F6">
        <w:rPr>
          <w:i/>
          <w:iCs/>
        </w:rPr>
        <w:t xml:space="preserve"> </w:t>
      </w:r>
      <w:proofErr w:type="spellStart"/>
      <w:r w:rsidRPr="008415F6">
        <w:rPr>
          <w:i/>
          <w:iCs/>
        </w:rPr>
        <w:t>thiết</w:t>
      </w:r>
      <w:proofErr w:type="spellEnd"/>
      <w:r w:rsidRPr="008415F6">
        <w:rPr>
          <w:i/>
          <w:iCs/>
        </w:rPr>
        <w:t xml:space="preserve"> </w:t>
      </w:r>
      <w:proofErr w:type="spellStart"/>
      <w:r w:rsidRPr="008415F6">
        <w:rPr>
          <w:i/>
          <w:iCs/>
        </w:rPr>
        <w:t>kế</w:t>
      </w:r>
      <w:proofErr w:type="spellEnd"/>
      <w:r w:rsidRPr="008415F6">
        <w:rPr>
          <w:i/>
          <w:iCs/>
        </w:rPr>
        <w:t xml:space="preserve"> </w:t>
      </w:r>
      <w:proofErr w:type="spellStart"/>
      <w:r w:rsidRPr="008415F6">
        <w:rPr>
          <w:i/>
          <w:iCs/>
        </w:rPr>
        <w:t>kỹ</w:t>
      </w:r>
      <w:proofErr w:type="spellEnd"/>
      <w:r w:rsidRPr="008415F6">
        <w:rPr>
          <w:i/>
          <w:iCs/>
        </w:rPr>
        <w:t xml:space="preserve"> </w:t>
      </w:r>
      <w:proofErr w:type="spellStart"/>
      <w:r w:rsidRPr="008415F6">
        <w:rPr>
          <w:i/>
          <w:iCs/>
        </w:rPr>
        <w:t>thuật</w:t>
      </w:r>
      <w:proofErr w:type="spellEnd"/>
      <w:r w:rsidRPr="008415F6">
        <w:rPr>
          <w:i/>
          <w:iCs/>
        </w:rPr>
        <w:t xml:space="preserve"> </w:t>
      </w:r>
      <w:proofErr w:type="spellStart"/>
      <w:r w:rsidRPr="008415F6">
        <w:rPr>
          <w:i/>
          <w:iCs/>
        </w:rPr>
        <w:t>hạ</w:t>
      </w:r>
      <w:proofErr w:type="spellEnd"/>
      <w:r w:rsidRPr="008415F6">
        <w:rPr>
          <w:i/>
          <w:iCs/>
        </w:rPr>
        <w:t xml:space="preserve"> </w:t>
      </w:r>
      <w:proofErr w:type="spellStart"/>
      <w:r w:rsidRPr="008415F6">
        <w:rPr>
          <w:i/>
          <w:iCs/>
        </w:rPr>
        <w:t>tầng</w:t>
      </w:r>
      <w:proofErr w:type="spellEnd"/>
      <w:r w:rsidRPr="008415F6">
        <w:rPr>
          <w:i/>
          <w:iCs/>
        </w:rPr>
        <w:t xml:space="preserve"> </w:t>
      </w:r>
      <w:proofErr w:type="spellStart"/>
      <w:r w:rsidRPr="008415F6">
        <w:rPr>
          <w:i/>
          <w:iCs/>
        </w:rPr>
        <w:t>của</w:t>
      </w:r>
      <w:proofErr w:type="spellEnd"/>
      <w:r w:rsidRPr="008415F6">
        <w:rPr>
          <w:i/>
          <w:iCs/>
        </w:rPr>
        <w:t xml:space="preserve"> AWS Cloud.</w:t>
      </w:r>
    </w:p>
    <w:p w14:paraId="0A5399B8" w14:textId="77777777" w:rsidR="008415F6" w:rsidRPr="008415F6" w:rsidRDefault="008415F6" w:rsidP="008415F6">
      <w:r w:rsidRPr="008415F6">
        <w:rPr>
          <w:i/>
          <w:iCs/>
        </w:rPr>
        <w:t xml:space="preserve">References / Tài </w:t>
      </w:r>
      <w:proofErr w:type="spellStart"/>
      <w:r w:rsidRPr="008415F6">
        <w:rPr>
          <w:i/>
          <w:iCs/>
        </w:rPr>
        <w:t>liệu</w:t>
      </w:r>
      <w:proofErr w:type="spellEnd"/>
      <w:r w:rsidRPr="008415F6">
        <w:rPr>
          <w:i/>
          <w:iCs/>
        </w:rPr>
        <w:t xml:space="preserve"> </w:t>
      </w:r>
      <w:proofErr w:type="spellStart"/>
      <w:r w:rsidRPr="008415F6">
        <w:rPr>
          <w:i/>
          <w:iCs/>
        </w:rPr>
        <w:t>tham</w:t>
      </w:r>
      <w:proofErr w:type="spellEnd"/>
      <w:r w:rsidRPr="008415F6">
        <w:rPr>
          <w:i/>
          <w:iCs/>
        </w:rPr>
        <w:t xml:space="preserve"> </w:t>
      </w:r>
      <w:proofErr w:type="spellStart"/>
      <w:r w:rsidRPr="008415F6">
        <w:rPr>
          <w:i/>
          <w:iCs/>
        </w:rPr>
        <w:t>khảo</w:t>
      </w:r>
      <w:proofErr w:type="spellEnd"/>
      <w:r w:rsidRPr="008415F6">
        <w:rPr>
          <w:i/>
          <w:iCs/>
        </w:rPr>
        <w:t>:</w:t>
      </w:r>
      <w:r w:rsidRPr="008415F6">
        <w:t xml:space="preserve"> </w:t>
      </w:r>
      <w:hyperlink r:id="rId148" w:tgtFrame="_blank" w:history="1">
        <w:r w:rsidRPr="008415F6">
          <w:rPr>
            <w:rStyle w:val="Hyperlink"/>
          </w:rPr>
          <w:t>https://d1.awsstatic.com/whitepapers/AWS_Cloud_Best_Practices.pdf</w:t>
        </w:r>
      </w:hyperlink>
    </w:p>
    <w:p w14:paraId="443CE536" w14:textId="77777777" w:rsidR="008415F6" w:rsidRPr="008415F6" w:rsidRDefault="008415F6" w:rsidP="008415F6">
      <w:r w:rsidRPr="008415F6">
        <w:rPr>
          <w:i/>
          <w:iCs/>
        </w:rPr>
        <w:t>AWS cheat sheets:</w:t>
      </w:r>
      <w:r w:rsidRPr="008415F6">
        <w:t xml:space="preserve"> </w:t>
      </w:r>
      <w:hyperlink r:id="rId149" w:tgtFrame="_blank" w:history="1">
        <w:r w:rsidRPr="008415F6">
          <w:rPr>
            <w:rStyle w:val="Hyperlink"/>
          </w:rPr>
          <w:t>https://digitalcloud.training/architecting-for-the-cloud/</w:t>
        </w:r>
      </w:hyperlink>
    </w:p>
    <w:p w14:paraId="4D798396" w14:textId="77777777" w:rsidR="00603508" w:rsidRPr="00603508" w:rsidRDefault="00603508" w:rsidP="00603508">
      <w:pPr>
        <w:rPr>
          <w:b/>
          <w:bCs/>
        </w:rPr>
      </w:pPr>
      <w:r w:rsidRPr="00603508">
        <w:rPr>
          <w:b/>
          <w:bCs/>
        </w:rPr>
        <w:t>Question 70:</w:t>
      </w:r>
    </w:p>
    <w:p w14:paraId="49B9FFA3" w14:textId="77777777" w:rsidR="00603508" w:rsidRPr="00603508" w:rsidRDefault="00603508" w:rsidP="00603508">
      <w:r w:rsidRPr="00603508">
        <w:t>Which AWS service can a team use to deploy infrastructure on AWS using familiar programming languages?</w:t>
      </w:r>
    </w:p>
    <w:p w14:paraId="7F90EA80" w14:textId="77777777" w:rsidR="00603508" w:rsidRPr="00603508" w:rsidRDefault="00603508" w:rsidP="00603508">
      <w:r w:rsidRPr="00603508">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AWS </w:t>
      </w:r>
      <w:proofErr w:type="spellStart"/>
      <w:r w:rsidRPr="00603508">
        <w:rPr>
          <w:i/>
          <w:iCs/>
        </w:rPr>
        <w:t>nào</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đội</w:t>
      </w:r>
      <w:proofErr w:type="spellEnd"/>
      <w:r w:rsidRPr="00603508">
        <w:rPr>
          <w:i/>
          <w:iCs/>
        </w:rPr>
        <w:t xml:space="preserve"> </w:t>
      </w:r>
      <w:proofErr w:type="spellStart"/>
      <w:r w:rsidRPr="00603508">
        <w:rPr>
          <w:i/>
          <w:iCs/>
        </w:rPr>
        <w:t>ngũ</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triển</w:t>
      </w:r>
      <w:proofErr w:type="spellEnd"/>
      <w:r w:rsidRPr="00603508">
        <w:rPr>
          <w:i/>
          <w:iCs/>
        </w:rPr>
        <w:t xml:space="preserve"> </w:t>
      </w:r>
      <w:proofErr w:type="spellStart"/>
      <w:r w:rsidRPr="00603508">
        <w:rPr>
          <w:i/>
          <w:iCs/>
        </w:rPr>
        <w:t>khai</w:t>
      </w:r>
      <w:proofErr w:type="spellEnd"/>
      <w:r w:rsidRPr="00603508">
        <w:rPr>
          <w:i/>
          <w:iCs/>
        </w:rPr>
        <w:t xml:space="preserve"> </w:t>
      </w:r>
      <w:proofErr w:type="spellStart"/>
      <w:r w:rsidRPr="00603508">
        <w:rPr>
          <w:i/>
          <w:iCs/>
        </w:rPr>
        <w:t>hạ</w:t>
      </w:r>
      <w:proofErr w:type="spellEnd"/>
      <w:r w:rsidRPr="00603508">
        <w:rPr>
          <w:i/>
          <w:iCs/>
        </w:rPr>
        <w:t xml:space="preserve"> </w:t>
      </w:r>
      <w:proofErr w:type="spellStart"/>
      <w:r w:rsidRPr="00603508">
        <w:rPr>
          <w:i/>
          <w:iCs/>
        </w:rPr>
        <w:t>tầng</w:t>
      </w:r>
      <w:proofErr w:type="spellEnd"/>
      <w:r w:rsidRPr="00603508">
        <w:rPr>
          <w:i/>
          <w:iCs/>
        </w:rPr>
        <w:t xml:space="preserve"> </w:t>
      </w:r>
      <w:proofErr w:type="spellStart"/>
      <w:r w:rsidRPr="00603508">
        <w:rPr>
          <w:i/>
          <w:iCs/>
        </w:rPr>
        <w:t>trên</w:t>
      </w:r>
      <w:proofErr w:type="spellEnd"/>
      <w:r w:rsidRPr="00603508">
        <w:rPr>
          <w:i/>
          <w:iCs/>
        </w:rPr>
        <w:t xml:space="preserve"> AWS </w:t>
      </w:r>
      <w:proofErr w:type="spellStart"/>
      <w:r w:rsidRPr="00603508">
        <w:rPr>
          <w:i/>
          <w:iCs/>
        </w:rPr>
        <w:t>bằng</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ngôn</w:t>
      </w:r>
      <w:proofErr w:type="spellEnd"/>
      <w:r w:rsidRPr="00603508">
        <w:rPr>
          <w:i/>
          <w:iCs/>
        </w:rPr>
        <w:t xml:space="preserve"> </w:t>
      </w:r>
      <w:proofErr w:type="spellStart"/>
      <w:r w:rsidRPr="00603508">
        <w:rPr>
          <w:i/>
          <w:iCs/>
        </w:rPr>
        <w:t>ngữ</w:t>
      </w:r>
      <w:proofErr w:type="spellEnd"/>
      <w:r w:rsidRPr="00603508">
        <w:rPr>
          <w:i/>
          <w:iCs/>
        </w:rPr>
        <w:t xml:space="preserve"> </w:t>
      </w:r>
      <w:proofErr w:type="spellStart"/>
      <w:r w:rsidRPr="00603508">
        <w:rPr>
          <w:i/>
          <w:iCs/>
        </w:rPr>
        <w:t>lập</w:t>
      </w:r>
      <w:proofErr w:type="spellEnd"/>
      <w:r w:rsidRPr="00603508">
        <w:rPr>
          <w:i/>
          <w:iCs/>
        </w:rPr>
        <w:t xml:space="preserve"> </w:t>
      </w:r>
      <w:proofErr w:type="spellStart"/>
      <w:r w:rsidRPr="00603508">
        <w:rPr>
          <w:i/>
          <w:iCs/>
        </w:rPr>
        <w:t>trình</w:t>
      </w:r>
      <w:proofErr w:type="spellEnd"/>
      <w:r w:rsidRPr="00603508">
        <w:rPr>
          <w:i/>
          <w:iCs/>
        </w:rPr>
        <w:t xml:space="preserve"> </w:t>
      </w:r>
      <w:proofErr w:type="spellStart"/>
      <w:r w:rsidRPr="00603508">
        <w:rPr>
          <w:i/>
          <w:iCs/>
        </w:rPr>
        <w:t>quen</w:t>
      </w:r>
      <w:proofErr w:type="spellEnd"/>
      <w:r w:rsidRPr="00603508">
        <w:rPr>
          <w:i/>
          <w:iCs/>
        </w:rPr>
        <w:t xml:space="preserve"> </w:t>
      </w:r>
      <w:proofErr w:type="spellStart"/>
      <w:r w:rsidRPr="00603508">
        <w:rPr>
          <w:i/>
          <w:iCs/>
        </w:rPr>
        <w:t>thuộc</w:t>
      </w:r>
      <w:proofErr w:type="spellEnd"/>
      <w:r w:rsidRPr="00603508">
        <w:rPr>
          <w:i/>
          <w:iCs/>
        </w:rPr>
        <w:t>?</w:t>
      </w:r>
    </w:p>
    <w:p w14:paraId="75812BFB" w14:textId="77777777" w:rsidR="00603508" w:rsidRPr="00603508" w:rsidRDefault="00603508">
      <w:pPr>
        <w:pStyle w:val="ListParagraph"/>
        <w:numPr>
          <w:ilvl w:val="0"/>
          <w:numId w:val="76"/>
        </w:numPr>
      </w:pPr>
      <w:r w:rsidRPr="00603508">
        <w:t xml:space="preserve">AWS Config / </w:t>
      </w:r>
      <w:r w:rsidRPr="00603508">
        <w:rPr>
          <w:i/>
          <w:iCs/>
        </w:rPr>
        <w:t>AWS Config</w:t>
      </w:r>
    </w:p>
    <w:p w14:paraId="77812335" w14:textId="77777777" w:rsidR="00603508" w:rsidRPr="00603508" w:rsidRDefault="00603508">
      <w:pPr>
        <w:pStyle w:val="ListParagraph"/>
        <w:numPr>
          <w:ilvl w:val="0"/>
          <w:numId w:val="76"/>
        </w:numPr>
      </w:pPr>
      <w:r w:rsidRPr="00603508">
        <w:t xml:space="preserve">Amazon </w:t>
      </w:r>
      <w:proofErr w:type="spellStart"/>
      <w:r w:rsidRPr="00603508">
        <w:t>CodeGuru</w:t>
      </w:r>
      <w:proofErr w:type="spellEnd"/>
      <w:r w:rsidRPr="00603508">
        <w:t xml:space="preserve"> / </w:t>
      </w:r>
      <w:r w:rsidRPr="00603508">
        <w:rPr>
          <w:i/>
          <w:iCs/>
        </w:rPr>
        <w:t xml:space="preserve">Amazon </w:t>
      </w:r>
      <w:proofErr w:type="spellStart"/>
      <w:r w:rsidRPr="00603508">
        <w:rPr>
          <w:i/>
          <w:iCs/>
        </w:rPr>
        <w:t>CodeGuru</w:t>
      </w:r>
      <w:proofErr w:type="spellEnd"/>
    </w:p>
    <w:p w14:paraId="30309F2B" w14:textId="77777777" w:rsidR="00603508" w:rsidRPr="00603508" w:rsidRDefault="00603508">
      <w:pPr>
        <w:pStyle w:val="ListParagraph"/>
        <w:numPr>
          <w:ilvl w:val="0"/>
          <w:numId w:val="76"/>
        </w:numPr>
      </w:pPr>
      <w:r w:rsidRPr="00603508">
        <w:t xml:space="preserve">AWS Cloud Development Kit (AWS CDK) / </w:t>
      </w:r>
      <w:r w:rsidRPr="00603508">
        <w:rPr>
          <w:i/>
          <w:iCs/>
        </w:rPr>
        <w:t>AWS Cloud Development Kit (AWS CDK)</w:t>
      </w:r>
    </w:p>
    <w:p w14:paraId="5456F249" w14:textId="77777777" w:rsidR="00603508" w:rsidRPr="00603508" w:rsidRDefault="00603508">
      <w:pPr>
        <w:pStyle w:val="ListParagraph"/>
        <w:numPr>
          <w:ilvl w:val="0"/>
          <w:numId w:val="76"/>
        </w:numPr>
      </w:pPr>
      <w:r w:rsidRPr="00603508">
        <w:t xml:space="preserve">AWS </w:t>
      </w:r>
      <w:proofErr w:type="spellStart"/>
      <w:r w:rsidRPr="00603508">
        <w:t>CodeCommit</w:t>
      </w:r>
      <w:proofErr w:type="spellEnd"/>
      <w:r w:rsidRPr="00603508">
        <w:t xml:space="preserve"> / </w:t>
      </w:r>
      <w:r w:rsidRPr="00603508">
        <w:rPr>
          <w:i/>
          <w:iCs/>
        </w:rPr>
        <w:t xml:space="preserve">AWS </w:t>
      </w:r>
      <w:proofErr w:type="spellStart"/>
      <w:r w:rsidRPr="00603508">
        <w:rPr>
          <w:i/>
          <w:iCs/>
        </w:rPr>
        <w:t>CodeCommit</w:t>
      </w:r>
      <w:proofErr w:type="spellEnd"/>
    </w:p>
    <w:p w14:paraId="2699C72B"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AWS Cloud Development Kit (AWS CDK)</w:t>
      </w:r>
    </w:p>
    <w:p w14:paraId="747A7EA1"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The AWS Cloud Development Kit (AWS CDK) is an open-source software development framework to define cloud application resources using familiar programming languages (such as TypeScript, Python, Java, or C#). With AWS CDK, you can define your infrastructure as code and deploy it reliably via AWS CloudFormation.</w:t>
      </w:r>
    </w:p>
    <w:p w14:paraId="1A58E7AB" w14:textId="77777777" w:rsidR="00603508" w:rsidRPr="00603508" w:rsidRDefault="00603508" w:rsidP="00603508">
      <w:r w:rsidRPr="00603508">
        <w:t xml:space="preserve">/ </w:t>
      </w:r>
      <w:r w:rsidRPr="00603508">
        <w:rPr>
          <w:i/>
          <w:iCs/>
        </w:rPr>
        <w:t xml:space="preserve">AWS Cloud Development Kit (AWS CDK)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khung</w:t>
      </w:r>
      <w:proofErr w:type="spellEnd"/>
      <w:r w:rsidRPr="00603508">
        <w:rPr>
          <w:i/>
          <w:iCs/>
        </w:rPr>
        <w:t xml:space="preserve"> </w:t>
      </w:r>
      <w:proofErr w:type="spellStart"/>
      <w:r w:rsidRPr="00603508">
        <w:rPr>
          <w:i/>
          <w:iCs/>
        </w:rPr>
        <w:t>phát</w:t>
      </w:r>
      <w:proofErr w:type="spellEnd"/>
      <w:r w:rsidRPr="00603508">
        <w:rPr>
          <w:i/>
          <w:iCs/>
        </w:rPr>
        <w:t xml:space="preserve"> </w:t>
      </w:r>
      <w:proofErr w:type="spellStart"/>
      <w:r w:rsidRPr="00603508">
        <w:rPr>
          <w:i/>
          <w:iCs/>
        </w:rPr>
        <w:t>triển</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mềm</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nguồn</w:t>
      </w:r>
      <w:proofErr w:type="spellEnd"/>
      <w:r w:rsidRPr="00603508">
        <w:rPr>
          <w:i/>
          <w:iCs/>
        </w:rPr>
        <w:t xml:space="preserve"> </w:t>
      </w:r>
      <w:proofErr w:type="spellStart"/>
      <w:r w:rsidRPr="00603508">
        <w:rPr>
          <w:i/>
          <w:iCs/>
        </w:rPr>
        <w:t>mở</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nghĩa</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đám</w:t>
      </w:r>
      <w:proofErr w:type="spellEnd"/>
      <w:r w:rsidRPr="00603508">
        <w:rPr>
          <w:i/>
          <w:iCs/>
        </w:rPr>
        <w:t xml:space="preserve"> </w:t>
      </w:r>
      <w:proofErr w:type="spellStart"/>
      <w:r w:rsidRPr="00603508">
        <w:rPr>
          <w:i/>
          <w:iCs/>
        </w:rPr>
        <w:t>mây</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ngôn</w:t>
      </w:r>
      <w:proofErr w:type="spellEnd"/>
      <w:r w:rsidRPr="00603508">
        <w:rPr>
          <w:i/>
          <w:iCs/>
        </w:rPr>
        <w:t xml:space="preserve"> </w:t>
      </w:r>
      <w:proofErr w:type="spellStart"/>
      <w:r w:rsidRPr="00603508">
        <w:rPr>
          <w:i/>
          <w:iCs/>
        </w:rPr>
        <w:t>ngữ</w:t>
      </w:r>
      <w:proofErr w:type="spellEnd"/>
      <w:r w:rsidRPr="00603508">
        <w:rPr>
          <w:i/>
          <w:iCs/>
        </w:rPr>
        <w:t xml:space="preserve"> </w:t>
      </w:r>
      <w:proofErr w:type="spellStart"/>
      <w:r w:rsidRPr="00603508">
        <w:rPr>
          <w:i/>
          <w:iCs/>
        </w:rPr>
        <w:t>lập</w:t>
      </w:r>
      <w:proofErr w:type="spellEnd"/>
      <w:r w:rsidRPr="00603508">
        <w:rPr>
          <w:i/>
          <w:iCs/>
        </w:rPr>
        <w:t xml:space="preserve"> </w:t>
      </w:r>
      <w:proofErr w:type="spellStart"/>
      <w:r w:rsidRPr="00603508">
        <w:rPr>
          <w:i/>
          <w:iCs/>
        </w:rPr>
        <w:t>trình</w:t>
      </w:r>
      <w:proofErr w:type="spellEnd"/>
      <w:r w:rsidRPr="00603508">
        <w:rPr>
          <w:i/>
          <w:iCs/>
        </w:rPr>
        <w:t xml:space="preserve"> </w:t>
      </w:r>
      <w:proofErr w:type="spellStart"/>
      <w:r w:rsidRPr="00603508">
        <w:rPr>
          <w:i/>
          <w:iCs/>
        </w:rPr>
        <w:t>quen</w:t>
      </w:r>
      <w:proofErr w:type="spellEnd"/>
      <w:r w:rsidRPr="00603508">
        <w:rPr>
          <w:i/>
          <w:iCs/>
        </w:rPr>
        <w:t xml:space="preserve"> </w:t>
      </w:r>
      <w:proofErr w:type="spellStart"/>
      <w:r w:rsidRPr="00603508">
        <w:rPr>
          <w:i/>
          <w:iCs/>
        </w:rPr>
        <w:t>thuộc</w:t>
      </w:r>
      <w:proofErr w:type="spellEnd"/>
      <w:r w:rsidRPr="00603508">
        <w:rPr>
          <w:i/>
          <w:iCs/>
        </w:rPr>
        <w:t xml:space="preserve"> (</w:t>
      </w:r>
      <w:proofErr w:type="spellStart"/>
      <w:r w:rsidRPr="00603508">
        <w:rPr>
          <w:i/>
          <w:iCs/>
        </w:rPr>
        <w:t>như</w:t>
      </w:r>
      <w:proofErr w:type="spellEnd"/>
      <w:r w:rsidRPr="00603508">
        <w:rPr>
          <w:i/>
          <w:iCs/>
        </w:rPr>
        <w:t xml:space="preserve"> TypeScript, Python, Java, </w:t>
      </w:r>
      <w:proofErr w:type="spellStart"/>
      <w:r w:rsidRPr="00603508">
        <w:rPr>
          <w:i/>
          <w:iCs/>
        </w:rPr>
        <w:t>hoặc</w:t>
      </w:r>
      <w:proofErr w:type="spellEnd"/>
      <w:r w:rsidRPr="00603508">
        <w:rPr>
          <w:i/>
          <w:iCs/>
        </w:rPr>
        <w:t xml:space="preserve"> C#). </w:t>
      </w:r>
      <w:proofErr w:type="spellStart"/>
      <w:r w:rsidRPr="00603508">
        <w:rPr>
          <w:i/>
          <w:iCs/>
        </w:rPr>
        <w:t>Với</w:t>
      </w:r>
      <w:proofErr w:type="spellEnd"/>
      <w:r w:rsidRPr="00603508">
        <w:rPr>
          <w:i/>
          <w:iCs/>
        </w:rPr>
        <w:t xml:space="preserve"> AWS CDK, </w:t>
      </w:r>
      <w:proofErr w:type="spellStart"/>
      <w:r w:rsidRPr="00603508">
        <w:rPr>
          <w:i/>
          <w:iCs/>
        </w:rPr>
        <w:t>bạn</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nghĩa</w:t>
      </w:r>
      <w:proofErr w:type="spellEnd"/>
      <w:r w:rsidRPr="00603508">
        <w:rPr>
          <w:i/>
          <w:iCs/>
        </w:rPr>
        <w:t xml:space="preserve"> </w:t>
      </w:r>
      <w:proofErr w:type="spellStart"/>
      <w:r w:rsidRPr="00603508">
        <w:rPr>
          <w:i/>
          <w:iCs/>
        </w:rPr>
        <w:t>hạ</w:t>
      </w:r>
      <w:proofErr w:type="spellEnd"/>
      <w:r w:rsidRPr="00603508">
        <w:rPr>
          <w:i/>
          <w:iCs/>
        </w:rPr>
        <w:t xml:space="preserve"> </w:t>
      </w:r>
      <w:proofErr w:type="spellStart"/>
      <w:r w:rsidRPr="00603508">
        <w:rPr>
          <w:i/>
          <w:iCs/>
        </w:rPr>
        <w:t>tầng</w:t>
      </w:r>
      <w:proofErr w:type="spellEnd"/>
      <w:r w:rsidRPr="00603508">
        <w:rPr>
          <w:i/>
          <w:iCs/>
        </w:rPr>
        <w:t xml:space="preserve"> </w:t>
      </w:r>
      <w:proofErr w:type="spellStart"/>
      <w:r w:rsidRPr="00603508">
        <w:rPr>
          <w:i/>
          <w:iCs/>
        </w:rPr>
        <w:t>dưới</w:t>
      </w:r>
      <w:proofErr w:type="spellEnd"/>
      <w:r w:rsidRPr="00603508">
        <w:rPr>
          <w:i/>
          <w:iCs/>
        </w:rPr>
        <w:t xml:space="preserve"> </w:t>
      </w:r>
      <w:proofErr w:type="spellStart"/>
      <w:r w:rsidRPr="00603508">
        <w:rPr>
          <w:i/>
          <w:iCs/>
        </w:rPr>
        <w:t>dạng</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nguồn</w:t>
      </w:r>
      <w:proofErr w:type="spellEnd"/>
      <w:r w:rsidRPr="00603508">
        <w:rPr>
          <w:i/>
          <w:iCs/>
        </w:rPr>
        <w:t xml:space="preserve"> (Infrastructure as Code) </w:t>
      </w:r>
      <w:proofErr w:type="spellStart"/>
      <w:r w:rsidRPr="00603508">
        <w:rPr>
          <w:i/>
          <w:iCs/>
        </w:rPr>
        <w:t>và</w:t>
      </w:r>
      <w:proofErr w:type="spellEnd"/>
      <w:r w:rsidRPr="00603508">
        <w:rPr>
          <w:i/>
          <w:iCs/>
        </w:rPr>
        <w:t xml:space="preserve"> </w:t>
      </w:r>
      <w:proofErr w:type="spellStart"/>
      <w:r w:rsidRPr="00603508">
        <w:rPr>
          <w:i/>
          <w:iCs/>
        </w:rPr>
        <w:t>triển</w:t>
      </w:r>
      <w:proofErr w:type="spellEnd"/>
      <w:r w:rsidRPr="00603508">
        <w:rPr>
          <w:i/>
          <w:iCs/>
        </w:rPr>
        <w:t xml:space="preserve"> </w:t>
      </w:r>
      <w:proofErr w:type="spellStart"/>
      <w:r w:rsidRPr="00603508">
        <w:rPr>
          <w:i/>
          <w:iCs/>
        </w:rPr>
        <w:t>khai</w:t>
      </w:r>
      <w:proofErr w:type="spellEnd"/>
      <w:r w:rsidRPr="00603508">
        <w:rPr>
          <w:i/>
          <w:iCs/>
        </w:rPr>
        <w:t xml:space="preserve"> </w:t>
      </w:r>
      <w:proofErr w:type="spellStart"/>
      <w:r w:rsidRPr="00603508">
        <w:rPr>
          <w:i/>
          <w:iCs/>
        </w:rPr>
        <w:t>nó</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cách</w:t>
      </w:r>
      <w:proofErr w:type="spellEnd"/>
      <w:r w:rsidRPr="00603508">
        <w:rPr>
          <w:i/>
          <w:iCs/>
        </w:rPr>
        <w:t xml:space="preserve"> tin </w:t>
      </w:r>
      <w:proofErr w:type="spellStart"/>
      <w:r w:rsidRPr="00603508">
        <w:rPr>
          <w:i/>
          <w:iCs/>
        </w:rPr>
        <w:t>cậy</w:t>
      </w:r>
      <w:proofErr w:type="spellEnd"/>
      <w:r w:rsidRPr="00603508">
        <w:rPr>
          <w:i/>
          <w:iCs/>
        </w:rPr>
        <w:t xml:space="preserve"> </w:t>
      </w:r>
      <w:proofErr w:type="spellStart"/>
      <w:r w:rsidRPr="00603508">
        <w:rPr>
          <w:i/>
          <w:iCs/>
        </w:rPr>
        <w:t>thông</w:t>
      </w:r>
      <w:proofErr w:type="spellEnd"/>
      <w:r w:rsidRPr="00603508">
        <w:rPr>
          <w:i/>
          <w:iCs/>
        </w:rPr>
        <w:t xml:space="preserve"> qua AWS CloudFormation.</w:t>
      </w:r>
    </w:p>
    <w:p w14:paraId="5FBC444A" w14:textId="77777777" w:rsidR="00603508" w:rsidRPr="00603508" w:rsidRDefault="00603508" w:rsidP="00603508">
      <w:r w:rsidRPr="00603508">
        <w:rPr>
          <w:b/>
          <w:bCs/>
        </w:rPr>
        <w:t>CORRECT:</w:t>
      </w:r>
      <w:r w:rsidRPr="00603508">
        <w:t xml:space="preserve"> "AWS Cloud Development Kit (AWS CDK)" is the correct answer. / </w:t>
      </w:r>
      <w:r w:rsidRPr="00603508">
        <w:rPr>
          <w:b/>
          <w:bCs/>
          <w:i/>
          <w:iCs/>
        </w:rPr>
        <w:t>ĐÚNG:</w:t>
      </w:r>
      <w:r w:rsidRPr="00603508">
        <w:rPr>
          <w:i/>
          <w:iCs/>
        </w:rPr>
        <w:t xml:space="preserve"> "AWS Cloud Development Kit (AWS CDK)"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5494BB6D" w14:textId="77777777" w:rsidR="00603508" w:rsidRPr="00603508" w:rsidRDefault="00603508" w:rsidP="00603508">
      <w:r w:rsidRPr="00603508">
        <w:rPr>
          <w:b/>
          <w:bCs/>
        </w:rPr>
        <w:lastRenderedPageBreak/>
        <w:t>INCORRECT:</w:t>
      </w:r>
      <w:r w:rsidRPr="00603508">
        <w:t xml:space="preserve"> "Amazon </w:t>
      </w:r>
      <w:proofErr w:type="spellStart"/>
      <w:r w:rsidRPr="00603508">
        <w:t>CodeGuru</w:t>
      </w:r>
      <w:proofErr w:type="spellEnd"/>
      <w:r w:rsidRPr="00603508">
        <w:t xml:space="preserve">" is incorrect. </w:t>
      </w:r>
      <w:proofErr w:type="spellStart"/>
      <w:r w:rsidRPr="00603508">
        <w:t>CodeGuru</w:t>
      </w:r>
      <w:proofErr w:type="spellEnd"/>
      <w:r w:rsidRPr="00603508">
        <w:t xml:space="preserve"> is a developer tool powered by machine learning that provides intelligent recommendations for improving code quality and identifying an application's most expensive lines of code. / </w:t>
      </w:r>
      <w:r w:rsidRPr="00603508">
        <w:rPr>
          <w:b/>
          <w:bCs/>
          <w:i/>
          <w:iCs/>
        </w:rPr>
        <w:t>SAI:</w:t>
      </w:r>
      <w:r w:rsidRPr="00603508">
        <w:rPr>
          <w:i/>
          <w:iCs/>
        </w:rPr>
        <w:t xml:space="preserve"> "Amazon </w:t>
      </w:r>
      <w:proofErr w:type="spellStart"/>
      <w:r w:rsidRPr="00603508">
        <w:rPr>
          <w:i/>
          <w:iCs/>
        </w:rPr>
        <w:t>CodeGuru</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CodeGuru</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cụ</w:t>
      </w:r>
      <w:proofErr w:type="spellEnd"/>
      <w:r w:rsidRPr="00603508">
        <w:rPr>
          <w:i/>
          <w:iCs/>
        </w:rPr>
        <w:t xml:space="preserve"> </w:t>
      </w:r>
      <w:proofErr w:type="spellStart"/>
      <w:r w:rsidRPr="00603508">
        <w:rPr>
          <w:i/>
          <w:iCs/>
        </w:rPr>
        <w:t>phân</w:t>
      </w:r>
      <w:proofErr w:type="spellEnd"/>
      <w:r w:rsidRPr="00603508">
        <w:rPr>
          <w:i/>
          <w:iCs/>
        </w:rPr>
        <w:t xml:space="preserve"> </w:t>
      </w:r>
      <w:proofErr w:type="spellStart"/>
      <w:r w:rsidRPr="00603508">
        <w:rPr>
          <w:i/>
          <w:iCs/>
        </w:rPr>
        <w:t>tích</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nguồn</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học</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cải</w:t>
      </w:r>
      <w:proofErr w:type="spellEnd"/>
      <w:r w:rsidRPr="00603508">
        <w:rPr>
          <w:i/>
          <w:iCs/>
        </w:rPr>
        <w:t xml:space="preserve"> </w:t>
      </w:r>
      <w:proofErr w:type="spellStart"/>
      <w:r w:rsidRPr="00603508">
        <w:rPr>
          <w:i/>
          <w:iCs/>
        </w:rPr>
        <w:t>thiện</w:t>
      </w:r>
      <w:proofErr w:type="spellEnd"/>
      <w:r w:rsidRPr="00603508">
        <w:rPr>
          <w:i/>
          <w:iCs/>
        </w:rPr>
        <w:t xml:space="preserve"> </w:t>
      </w:r>
      <w:proofErr w:type="spellStart"/>
      <w:r w:rsidRPr="00603508">
        <w:rPr>
          <w:i/>
          <w:iCs/>
        </w:rPr>
        <w:t>chất</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tối</w:t>
      </w:r>
      <w:proofErr w:type="spellEnd"/>
      <w:r w:rsidRPr="00603508">
        <w:rPr>
          <w:i/>
          <w:iCs/>
        </w:rPr>
        <w:t xml:space="preserve"> </w:t>
      </w:r>
      <w:proofErr w:type="spellStart"/>
      <w:r w:rsidRPr="00603508">
        <w:rPr>
          <w:i/>
          <w:iCs/>
        </w:rPr>
        <w:t>ưu</w:t>
      </w:r>
      <w:proofErr w:type="spellEnd"/>
      <w:r w:rsidRPr="00603508">
        <w:rPr>
          <w:i/>
          <w:iCs/>
        </w:rPr>
        <w:t xml:space="preserve"> </w:t>
      </w:r>
      <w:proofErr w:type="spellStart"/>
      <w:r w:rsidRPr="00603508">
        <w:rPr>
          <w:i/>
          <w:iCs/>
        </w:rPr>
        <w:t>hiệu</w:t>
      </w:r>
      <w:proofErr w:type="spellEnd"/>
      <w:r w:rsidRPr="00603508">
        <w:rPr>
          <w:i/>
          <w:iCs/>
        </w:rPr>
        <w:t xml:space="preserve"> </w:t>
      </w:r>
      <w:proofErr w:type="spellStart"/>
      <w:r w:rsidRPr="00603508">
        <w:rPr>
          <w:i/>
          <w:iCs/>
        </w:rPr>
        <w:t>năng</w:t>
      </w:r>
      <w:proofErr w:type="spellEnd"/>
      <w:r w:rsidRPr="00603508">
        <w:rPr>
          <w:i/>
          <w:iCs/>
        </w:rPr>
        <w:t xml:space="preserve"> code.</w:t>
      </w:r>
    </w:p>
    <w:p w14:paraId="68E717B1" w14:textId="77777777" w:rsidR="00603508" w:rsidRPr="00603508" w:rsidRDefault="00603508" w:rsidP="00603508">
      <w:r w:rsidRPr="00603508">
        <w:rPr>
          <w:b/>
          <w:bCs/>
        </w:rPr>
        <w:t>INCORRECT:</w:t>
      </w:r>
      <w:r w:rsidRPr="00603508">
        <w:t xml:space="preserve"> "AWS Config" is incorrect. AWS Config is used for resource configuration tracking and compliance management. / </w:t>
      </w:r>
      <w:r w:rsidRPr="00603508">
        <w:rPr>
          <w:b/>
          <w:bCs/>
          <w:i/>
          <w:iCs/>
        </w:rPr>
        <w:t>SAI:</w:t>
      </w:r>
      <w:r w:rsidRPr="00603508">
        <w:rPr>
          <w:i/>
          <w:iCs/>
        </w:rPr>
        <w:t xml:space="preserve"> "AWS Config"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dõi</w:t>
      </w:r>
      <w:proofErr w:type="spellEnd"/>
      <w:r w:rsidRPr="00603508">
        <w:rPr>
          <w:i/>
          <w:iCs/>
        </w:rPr>
        <w:t xml:space="preserve"> </w:t>
      </w:r>
      <w:proofErr w:type="spellStart"/>
      <w:r w:rsidRPr="00603508">
        <w:rPr>
          <w:i/>
          <w:iCs/>
        </w:rPr>
        <w:t>cấu</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tuân</w:t>
      </w:r>
      <w:proofErr w:type="spellEnd"/>
      <w:r w:rsidRPr="00603508">
        <w:rPr>
          <w:i/>
          <w:iCs/>
        </w:rPr>
        <w:t xml:space="preserve"> </w:t>
      </w:r>
      <w:proofErr w:type="spellStart"/>
      <w:r w:rsidRPr="00603508">
        <w:rPr>
          <w:i/>
          <w:iCs/>
        </w:rPr>
        <w:t>thủ</w:t>
      </w:r>
      <w:proofErr w:type="spellEnd"/>
      <w:r w:rsidRPr="00603508">
        <w:rPr>
          <w:i/>
          <w:iCs/>
        </w:rPr>
        <w:t>.</w:t>
      </w:r>
    </w:p>
    <w:p w14:paraId="0484CC01" w14:textId="77777777" w:rsidR="00603508" w:rsidRPr="00603508" w:rsidRDefault="00603508" w:rsidP="00603508">
      <w:r w:rsidRPr="00603508">
        <w:rPr>
          <w:b/>
          <w:bCs/>
        </w:rPr>
        <w:t>INCORRECT:</w:t>
      </w:r>
      <w:r w:rsidRPr="00603508">
        <w:t xml:space="preserve"> "AWS </w:t>
      </w:r>
      <w:proofErr w:type="spellStart"/>
      <w:r w:rsidRPr="00603508">
        <w:t>CodeCommit</w:t>
      </w:r>
      <w:proofErr w:type="spellEnd"/>
      <w:r w:rsidRPr="00603508">
        <w:t xml:space="preserve">" is incorrect. </w:t>
      </w:r>
      <w:proofErr w:type="spellStart"/>
      <w:r w:rsidRPr="00603508">
        <w:t>CodeCommit</w:t>
      </w:r>
      <w:proofErr w:type="spellEnd"/>
      <w:r w:rsidRPr="00603508">
        <w:t xml:space="preserve"> is a </w:t>
      </w:r>
      <w:proofErr w:type="gramStart"/>
      <w:r w:rsidRPr="00603508">
        <w:t>fully-managed</w:t>
      </w:r>
      <w:proofErr w:type="gramEnd"/>
      <w:r w:rsidRPr="00603508">
        <w:t xml:space="preserve"> source control (Git) repository service. / </w:t>
      </w:r>
      <w:r w:rsidRPr="00603508">
        <w:rPr>
          <w:b/>
          <w:bCs/>
          <w:i/>
          <w:iCs/>
        </w:rPr>
        <w:t>SAI:</w:t>
      </w:r>
      <w:r w:rsidRPr="00603508">
        <w:rPr>
          <w:i/>
          <w:iCs/>
        </w:rPr>
        <w:t xml:space="preserve"> "AWS </w:t>
      </w:r>
      <w:proofErr w:type="spellStart"/>
      <w:r w:rsidRPr="00603508">
        <w:rPr>
          <w:i/>
          <w:iCs/>
        </w:rPr>
        <w:t>CodeCommit</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trữ</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nguồn</w:t>
      </w:r>
      <w:proofErr w:type="spellEnd"/>
      <w:r w:rsidRPr="00603508">
        <w:rPr>
          <w:i/>
          <w:iCs/>
        </w:rPr>
        <w:t xml:space="preserve"> (Git) </w:t>
      </w:r>
      <w:proofErr w:type="spellStart"/>
      <w:r w:rsidRPr="00603508">
        <w:rPr>
          <w:i/>
          <w:iCs/>
        </w:rPr>
        <w:t>được</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hoàn</w:t>
      </w:r>
      <w:proofErr w:type="spellEnd"/>
      <w:r w:rsidRPr="00603508">
        <w:rPr>
          <w:i/>
          <w:iCs/>
        </w:rPr>
        <w:t xml:space="preserve"> </w:t>
      </w:r>
      <w:proofErr w:type="spellStart"/>
      <w:r w:rsidRPr="00603508">
        <w:rPr>
          <w:i/>
          <w:iCs/>
        </w:rPr>
        <w:t>toàn</w:t>
      </w:r>
      <w:proofErr w:type="spellEnd"/>
      <w:r w:rsidRPr="00603508">
        <w:rPr>
          <w:i/>
          <w:iCs/>
        </w:rPr>
        <w:t>.</w:t>
      </w:r>
    </w:p>
    <w:p w14:paraId="7592E8A6"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50" w:tgtFrame="_blank" w:history="1">
        <w:r w:rsidRPr="00603508">
          <w:rPr>
            <w:rStyle w:val="Hyperlink"/>
          </w:rPr>
          <w:t>https://aws.amazon.com/cdk/</w:t>
        </w:r>
      </w:hyperlink>
    </w:p>
    <w:p w14:paraId="1FF4218A" w14:textId="77777777" w:rsidR="00603508" w:rsidRPr="00603508" w:rsidRDefault="00603508" w:rsidP="00603508">
      <w:r w:rsidRPr="00603508">
        <w:rPr>
          <w:i/>
          <w:iCs/>
        </w:rPr>
        <w:t>AWS cheat sheets:</w:t>
      </w:r>
      <w:r w:rsidRPr="00603508">
        <w:t xml:space="preserve"> </w:t>
      </w:r>
      <w:hyperlink r:id="rId151" w:tgtFrame="_blank" w:history="1">
        <w:r w:rsidRPr="00603508">
          <w:rPr>
            <w:rStyle w:val="Hyperlink"/>
          </w:rPr>
          <w:t>https://digitalcloud.training/additional-aws-services/</w:t>
        </w:r>
      </w:hyperlink>
    </w:p>
    <w:p w14:paraId="73B78113" w14:textId="77777777" w:rsidR="00603508" w:rsidRPr="00603508" w:rsidRDefault="00603508" w:rsidP="00603508">
      <w:pPr>
        <w:rPr>
          <w:b/>
          <w:bCs/>
        </w:rPr>
      </w:pPr>
      <w:r w:rsidRPr="00603508">
        <w:rPr>
          <w:b/>
          <w:bCs/>
        </w:rPr>
        <w:t>Question 71:</w:t>
      </w:r>
    </w:p>
    <w:p w14:paraId="61DF9CDA" w14:textId="77777777" w:rsidR="00603508" w:rsidRPr="00603508" w:rsidRDefault="00603508" w:rsidP="00603508">
      <w:r w:rsidRPr="00603508">
        <w:t>Which AWS services can a company use to gather information about activity in their AWS account? (Select TWO.)</w:t>
      </w:r>
    </w:p>
    <w:p w14:paraId="5A914736" w14:textId="77777777" w:rsidR="00603508" w:rsidRPr="00603508" w:rsidRDefault="00603508" w:rsidP="00603508">
      <w:r w:rsidRPr="00603508">
        <w:t xml:space="preserve">/ </w:t>
      </w:r>
      <w:proofErr w:type="spellStart"/>
      <w:r w:rsidRPr="00603508">
        <w:rPr>
          <w:i/>
          <w:iCs/>
        </w:rPr>
        <w:t>Những</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AWS </w:t>
      </w:r>
      <w:proofErr w:type="spellStart"/>
      <w:r w:rsidRPr="00603508">
        <w:rPr>
          <w:i/>
          <w:iCs/>
        </w:rPr>
        <w:t>nào</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công</w:t>
      </w:r>
      <w:proofErr w:type="spellEnd"/>
      <w:r w:rsidRPr="00603508">
        <w:rPr>
          <w:i/>
          <w:iCs/>
        </w:rPr>
        <w:t xml:space="preserve"> ty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thu</w:t>
      </w:r>
      <w:proofErr w:type="spellEnd"/>
      <w:r w:rsidRPr="00603508">
        <w:rPr>
          <w:i/>
          <w:iCs/>
        </w:rPr>
        <w:t xml:space="preserve"> </w:t>
      </w:r>
      <w:proofErr w:type="spellStart"/>
      <w:r w:rsidRPr="00603508">
        <w:rPr>
          <w:i/>
          <w:iCs/>
        </w:rPr>
        <w:t>thập</w:t>
      </w:r>
      <w:proofErr w:type="spellEnd"/>
      <w:r w:rsidRPr="00603508">
        <w:rPr>
          <w:i/>
          <w:iCs/>
        </w:rPr>
        <w:t xml:space="preserve"> </w:t>
      </w:r>
      <w:proofErr w:type="spellStart"/>
      <w:r w:rsidRPr="00603508">
        <w:rPr>
          <w:i/>
          <w:iCs/>
        </w:rPr>
        <w:t>thông</w:t>
      </w:r>
      <w:proofErr w:type="spellEnd"/>
      <w:r w:rsidRPr="00603508">
        <w:rPr>
          <w:i/>
          <w:iCs/>
        </w:rPr>
        <w:t xml:space="preserve"> tin </w:t>
      </w:r>
      <w:proofErr w:type="spellStart"/>
      <w:r w:rsidRPr="00603508">
        <w:rPr>
          <w:i/>
          <w:iCs/>
        </w:rPr>
        <w:t>về</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diễn</w:t>
      </w:r>
      <w:proofErr w:type="spellEnd"/>
      <w:r w:rsidRPr="00603508">
        <w:rPr>
          <w:i/>
          <w:iCs/>
        </w:rPr>
        <w:t xml:space="preserve"> </w:t>
      </w:r>
      <w:proofErr w:type="spellStart"/>
      <w:r w:rsidRPr="00603508">
        <w:rPr>
          <w:i/>
          <w:iCs/>
        </w:rPr>
        <w:t>ra</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khoản</w:t>
      </w:r>
      <w:proofErr w:type="spellEnd"/>
      <w:r w:rsidRPr="00603508">
        <w:rPr>
          <w:i/>
          <w:iCs/>
        </w:rPr>
        <w:t xml:space="preserve"> AWS </w:t>
      </w:r>
      <w:proofErr w:type="spellStart"/>
      <w:r w:rsidRPr="00603508">
        <w:rPr>
          <w:i/>
          <w:iCs/>
        </w:rPr>
        <w:t>của</w:t>
      </w:r>
      <w:proofErr w:type="spellEnd"/>
      <w:r w:rsidRPr="00603508">
        <w:rPr>
          <w:i/>
          <w:iCs/>
        </w:rPr>
        <w:t xml:space="preserve"> </w:t>
      </w:r>
      <w:proofErr w:type="spellStart"/>
      <w:r w:rsidRPr="00603508">
        <w:rPr>
          <w:i/>
          <w:iCs/>
        </w:rPr>
        <w:t>họ</w:t>
      </w:r>
      <w:proofErr w:type="spellEnd"/>
      <w:r w:rsidRPr="00603508">
        <w:rPr>
          <w:i/>
          <w:iCs/>
        </w:rPr>
        <w:t>? (</w:t>
      </w:r>
      <w:proofErr w:type="spellStart"/>
      <w:r w:rsidRPr="00603508">
        <w:rPr>
          <w:i/>
          <w:iCs/>
        </w:rPr>
        <w:t>Chọn</w:t>
      </w:r>
      <w:proofErr w:type="spellEnd"/>
      <w:r w:rsidRPr="00603508">
        <w:rPr>
          <w:i/>
          <w:iCs/>
        </w:rPr>
        <w:t xml:space="preserve"> HAI.)</w:t>
      </w:r>
    </w:p>
    <w:p w14:paraId="1265D1AA" w14:textId="77777777" w:rsidR="00603508" w:rsidRPr="00603508" w:rsidRDefault="00603508">
      <w:pPr>
        <w:pStyle w:val="ListParagraph"/>
        <w:numPr>
          <w:ilvl w:val="0"/>
          <w:numId w:val="77"/>
        </w:numPr>
      </w:pPr>
      <w:r w:rsidRPr="00603508">
        <w:t xml:space="preserve">Amazon CloudWatch / </w:t>
      </w:r>
      <w:r w:rsidRPr="00603508">
        <w:rPr>
          <w:i/>
          <w:iCs/>
        </w:rPr>
        <w:t>Amazon CloudWatch</w:t>
      </w:r>
    </w:p>
    <w:p w14:paraId="67292193" w14:textId="77777777" w:rsidR="00603508" w:rsidRPr="00603508" w:rsidRDefault="00603508">
      <w:pPr>
        <w:pStyle w:val="ListParagraph"/>
        <w:numPr>
          <w:ilvl w:val="0"/>
          <w:numId w:val="77"/>
        </w:numPr>
      </w:pPr>
      <w:r w:rsidRPr="00603508">
        <w:t xml:space="preserve">Amazon Connect / </w:t>
      </w:r>
      <w:r w:rsidRPr="00603508">
        <w:rPr>
          <w:i/>
          <w:iCs/>
        </w:rPr>
        <w:t>Amazon Connect</w:t>
      </w:r>
    </w:p>
    <w:p w14:paraId="2FF9F4CC" w14:textId="77777777" w:rsidR="00603508" w:rsidRPr="00603508" w:rsidRDefault="00603508">
      <w:pPr>
        <w:pStyle w:val="ListParagraph"/>
        <w:numPr>
          <w:ilvl w:val="0"/>
          <w:numId w:val="77"/>
        </w:numPr>
      </w:pPr>
      <w:r w:rsidRPr="00603508">
        <w:t xml:space="preserve">AWS Trusted Advisor / </w:t>
      </w:r>
      <w:r w:rsidRPr="00603508">
        <w:rPr>
          <w:i/>
          <w:iCs/>
        </w:rPr>
        <w:t>AWS Trusted Advisor</w:t>
      </w:r>
    </w:p>
    <w:p w14:paraId="2330FB45" w14:textId="77777777" w:rsidR="00603508" w:rsidRPr="00603508" w:rsidRDefault="00603508">
      <w:pPr>
        <w:pStyle w:val="ListParagraph"/>
        <w:numPr>
          <w:ilvl w:val="0"/>
          <w:numId w:val="77"/>
        </w:numPr>
      </w:pPr>
      <w:r w:rsidRPr="00603508">
        <w:t xml:space="preserve">Amazon CloudFront / </w:t>
      </w:r>
      <w:r w:rsidRPr="00603508">
        <w:rPr>
          <w:i/>
          <w:iCs/>
        </w:rPr>
        <w:t>Amazon CloudFront</w:t>
      </w:r>
    </w:p>
    <w:p w14:paraId="292452A5" w14:textId="77777777" w:rsidR="00603508" w:rsidRPr="00603508" w:rsidRDefault="00603508">
      <w:pPr>
        <w:pStyle w:val="ListParagraph"/>
        <w:numPr>
          <w:ilvl w:val="0"/>
          <w:numId w:val="77"/>
        </w:numPr>
      </w:pPr>
      <w:r w:rsidRPr="00603508">
        <w:t xml:space="preserve">AWS CloudTrail / </w:t>
      </w:r>
      <w:r w:rsidRPr="00603508">
        <w:rPr>
          <w:i/>
          <w:iCs/>
        </w:rPr>
        <w:t>AWS CloudTrail</w:t>
      </w:r>
    </w:p>
    <w:p w14:paraId="71834FD7"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Amazon CloudWatch &amp; AWS CloudTrail</w:t>
      </w:r>
    </w:p>
    <w:p w14:paraId="559AEB62"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Amazon CloudWatch collects and tracks performance metrics and logs. It monitors resource utilization and system activity (such as billing information). AWS CloudTrail is an auditing service that logs and records all API activity across your account. Whenever any management action or operation is performed, CloudTrail captures the event details, creating an audit trail of user activity.</w:t>
      </w:r>
    </w:p>
    <w:p w14:paraId="3344E73E" w14:textId="77777777" w:rsidR="00603508" w:rsidRPr="00603508" w:rsidRDefault="00603508" w:rsidP="00603508">
      <w:r w:rsidRPr="00603508">
        <w:t xml:space="preserve">/ </w:t>
      </w:r>
      <w:r w:rsidRPr="00603508">
        <w:rPr>
          <w:i/>
          <w:iCs/>
        </w:rPr>
        <w:t xml:space="preserve">Amazon CloudWatch </w:t>
      </w:r>
      <w:proofErr w:type="spellStart"/>
      <w:r w:rsidRPr="00603508">
        <w:rPr>
          <w:i/>
          <w:iCs/>
        </w:rPr>
        <w:t>thu</w:t>
      </w:r>
      <w:proofErr w:type="spellEnd"/>
      <w:r w:rsidRPr="00603508">
        <w:rPr>
          <w:i/>
          <w:iCs/>
        </w:rPr>
        <w:t xml:space="preserve"> </w:t>
      </w:r>
      <w:proofErr w:type="spellStart"/>
      <w:r w:rsidRPr="00603508">
        <w:rPr>
          <w:i/>
          <w:iCs/>
        </w:rPr>
        <w:t>thập</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dõi</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số</w:t>
      </w:r>
      <w:proofErr w:type="spellEnd"/>
      <w:r w:rsidRPr="00603508">
        <w:rPr>
          <w:i/>
          <w:iCs/>
        </w:rPr>
        <w:t xml:space="preserve"> </w:t>
      </w:r>
      <w:proofErr w:type="spellStart"/>
      <w:r w:rsidRPr="00603508">
        <w:rPr>
          <w:i/>
          <w:iCs/>
        </w:rPr>
        <w:t>hiệu</w:t>
      </w:r>
      <w:proofErr w:type="spellEnd"/>
      <w:r w:rsidRPr="00603508">
        <w:rPr>
          <w:i/>
          <w:iCs/>
        </w:rPr>
        <w:t xml:space="preserve"> </w:t>
      </w:r>
      <w:proofErr w:type="spellStart"/>
      <w:r w:rsidRPr="00603508">
        <w:rPr>
          <w:i/>
          <w:iCs/>
        </w:rPr>
        <w:t>suất</w:t>
      </w:r>
      <w:proofErr w:type="spellEnd"/>
      <w:r w:rsidRPr="00603508">
        <w:rPr>
          <w:i/>
          <w:iCs/>
        </w:rPr>
        <w:t xml:space="preserve"> </w:t>
      </w:r>
      <w:proofErr w:type="spellStart"/>
      <w:r w:rsidRPr="00603508">
        <w:rPr>
          <w:i/>
          <w:iCs/>
        </w:rPr>
        <w:t>cũng</w:t>
      </w:r>
      <w:proofErr w:type="spellEnd"/>
      <w:r w:rsidRPr="00603508">
        <w:rPr>
          <w:i/>
          <w:iCs/>
        </w:rPr>
        <w:t xml:space="preserve"> </w:t>
      </w:r>
      <w:proofErr w:type="spellStart"/>
      <w:r w:rsidRPr="00603508">
        <w:rPr>
          <w:i/>
          <w:iCs/>
        </w:rPr>
        <w:t>như</w:t>
      </w:r>
      <w:proofErr w:type="spellEnd"/>
      <w:r w:rsidRPr="00603508">
        <w:rPr>
          <w:i/>
          <w:iCs/>
        </w:rPr>
        <w:t xml:space="preserve"> </w:t>
      </w:r>
      <w:proofErr w:type="spellStart"/>
      <w:r w:rsidRPr="00603508">
        <w:rPr>
          <w:i/>
          <w:iCs/>
        </w:rPr>
        <w:t>nhật</w:t>
      </w:r>
      <w:proofErr w:type="spellEnd"/>
      <w:r w:rsidRPr="00603508">
        <w:rPr>
          <w:i/>
          <w:iCs/>
        </w:rPr>
        <w:t xml:space="preserve"> </w:t>
      </w:r>
      <w:proofErr w:type="spellStart"/>
      <w:r w:rsidRPr="00603508">
        <w:rPr>
          <w:i/>
          <w:iCs/>
        </w:rPr>
        <w:t>ký</w:t>
      </w:r>
      <w:proofErr w:type="spellEnd"/>
      <w:r w:rsidRPr="00603508">
        <w:rPr>
          <w:i/>
          <w:iCs/>
        </w:rPr>
        <w:t xml:space="preserve"> (logs). </w:t>
      </w:r>
      <w:proofErr w:type="spellStart"/>
      <w:r w:rsidRPr="00603508">
        <w:rPr>
          <w:i/>
          <w:iCs/>
        </w:rPr>
        <w:t>Nó</w:t>
      </w:r>
      <w:proofErr w:type="spellEnd"/>
      <w:r w:rsidRPr="00603508">
        <w:rPr>
          <w:i/>
          <w:iCs/>
        </w:rPr>
        <w:t xml:space="preserve"> </w:t>
      </w:r>
      <w:proofErr w:type="spellStart"/>
      <w:r w:rsidRPr="00603508">
        <w:rPr>
          <w:i/>
          <w:iCs/>
        </w:rPr>
        <w:t>giám</w:t>
      </w:r>
      <w:proofErr w:type="spellEnd"/>
      <w:r w:rsidRPr="00603508">
        <w:rPr>
          <w:i/>
          <w:iCs/>
        </w:rPr>
        <w:t xml:space="preserve"> </w:t>
      </w:r>
      <w:proofErr w:type="spellStart"/>
      <w:r w:rsidRPr="00603508">
        <w:rPr>
          <w:i/>
          <w:iCs/>
        </w:rPr>
        <w:t>sát</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w:t>
      </w:r>
      <w:proofErr w:type="spellStart"/>
      <w:r w:rsidRPr="00603508">
        <w:rPr>
          <w:i/>
          <w:iCs/>
        </w:rPr>
        <w:t>như</w:t>
      </w:r>
      <w:proofErr w:type="spellEnd"/>
      <w:r w:rsidRPr="00603508">
        <w:rPr>
          <w:i/>
          <w:iCs/>
        </w:rPr>
        <w:t xml:space="preserve"> </w:t>
      </w:r>
      <w:proofErr w:type="spellStart"/>
      <w:r w:rsidRPr="00603508">
        <w:rPr>
          <w:i/>
          <w:iCs/>
        </w:rPr>
        <w:t>thông</w:t>
      </w:r>
      <w:proofErr w:type="spellEnd"/>
      <w:r w:rsidRPr="00603508">
        <w:rPr>
          <w:i/>
          <w:iCs/>
        </w:rPr>
        <w:t xml:space="preserve"> tin </w:t>
      </w:r>
      <w:proofErr w:type="spellStart"/>
      <w:r w:rsidRPr="00603508">
        <w:rPr>
          <w:i/>
          <w:iCs/>
        </w:rPr>
        <w:t>hóa</w:t>
      </w:r>
      <w:proofErr w:type="spellEnd"/>
      <w:r w:rsidRPr="00603508">
        <w:rPr>
          <w:i/>
          <w:iCs/>
        </w:rPr>
        <w:t xml:space="preserve"> </w:t>
      </w:r>
      <w:proofErr w:type="spellStart"/>
      <w:r w:rsidRPr="00603508">
        <w:rPr>
          <w:i/>
          <w:iCs/>
        </w:rPr>
        <w:t>đơn</w:t>
      </w:r>
      <w:proofErr w:type="spellEnd"/>
      <w:r w:rsidRPr="00603508">
        <w:rPr>
          <w:i/>
          <w:iCs/>
        </w:rPr>
        <w:t xml:space="preserve">). AWS CloudTrail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kiểm</w:t>
      </w:r>
      <w:proofErr w:type="spellEnd"/>
      <w:r w:rsidRPr="00603508">
        <w:rPr>
          <w:i/>
          <w:iCs/>
        </w:rPr>
        <w:t xml:space="preserve"> </w:t>
      </w:r>
      <w:proofErr w:type="spellStart"/>
      <w:r w:rsidRPr="00603508">
        <w:rPr>
          <w:i/>
          <w:iCs/>
        </w:rPr>
        <w:t>toán</w:t>
      </w:r>
      <w:proofErr w:type="spellEnd"/>
      <w:r w:rsidRPr="00603508">
        <w:rPr>
          <w:i/>
          <w:iCs/>
        </w:rPr>
        <w:t xml:space="preserve"> </w:t>
      </w:r>
      <w:proofErr w:type="spellStart"/>
      <w:r w:rsidRPr="00603508">
        <w:rPr>
          <w:i/>
          <w:iCs/>
        </w:rPr>
        <w:t>ghi</w:t>
      </w:r>
      <w:proofErr w:type="spellEnd"/>
      <w:r w:rsidRPr="00603508">
        <w:rPr>
          <w:i/>
          <w:iCs/>
        </w:rPr>
        <w:t xml:space="preserve"> </w:t>
      </w:r>
      <w:proofErr w:type="spellStart"/>
      <w:r w:rsidRPr="00603508">
        <w:rPr>
          <w:i/>
          <w:iCs/>
        </w:rPr>
        <w:t>lại</w:t>
      </w:r>
      <w:proofErr w:type="spellEnd"/>
      <w:r w:rsidRPr="00603508">
        <w:rPr>
          <w:i/>
          <w:iCs/>
        </w:rPr>
        <w:t xml:space="preserve"> </w:t>
      </w:r>
      <w:proofErr w:type="spellStart"/>
      <w:r w:rsidRPr="00603508">
        <w:rPr>
          <w:i/>
          <w:iCs/>
        </w:rPr>
        <w:t>tất</w:t>
      </w:r>
      <w:proofErr w:type="spellEnd"/>
      <w:r w:rsidRPr="00603508">
        <w:rPr>
          <w:i/>
          <w:iCs/>
        </w:rPr>
        <w:t xml:space="preserve"> </w:t>
      </w:r>
      <w:proofErr w:type="spellStart"/>
      <w:r w:rsidRPr="00603508">
        <w:rPr>
          <w:i/>
          <w:iCs/>
        </w:rPr>
        <w:t>cả</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gọi</w:t>
      </w:r>
      <w:proofErr w:type="spellEnd"/>
      <w:r w:rsidRPr="00603508">
        <w:rPr>
          <w:i/>
          <w:iCs/>
        </w:rPr>
        <w:t xml:space="preserve"> API </w:t>
      </w:r>
      <w:proofErr w:type="spellStart"/>
      <w:r w:rsidRPr="00603508">
        <w:rPr>
          <w:i/>
          <w:iCs/>
        </w:rPr>
        <w:t>trong</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khoản</w:t>
      </w:r>
      <w:proofErr w:type="spellEnd"/>
      <w:r w:rsidRPr="00603508">
        <w:rPr>
          <w:i/>
          <w:iCs/>
        </w:rPr>
        <w:t xml:space="preserve">. </w:t>
      </w:r>
      <w:proofErr w:type="spellStart"/>
      <w:r w:rsidRPr="00603508">
        <w:rPr>
          <w:i/>
          <w:iCs/>
        </w:rPr>
        <w:t>Bất</w:t>
      </w:r>
      <w:proofErr w:type="spellEnd"/>
      <w:r w:rsidRPr="00603508">
        <w:rPr>
          <w:i/>
          <w:iCs/>
        </w:rPr>
        <w:t xml:space="preserve"> </w:t>
      </w:r>
      <w:proofErr w:type="spellStart"/>
      <w:r w:rsidRPr="00603508">
        <w:rPr>
          <w:i/>
          <w:iCs/>
        </w:rPr>
        <w:t>cứ</w:t>
      </w:r>
      <w:proofErr w:type="spellEnd"/>
      <w:r w:rsidRPr="00603508">
        <w:rPr>
          <w:i/>
          <w:iCs/>
        </w:rPr>
        <w:t xml:space="preserve"> </w:t>
      </w:r>
      <w:proofErr w:type="spellStart"/>
      <w:r w:rsidRPr="00603508">
        <w:rPr>
          <w:i/>
          <w:iCs/>
        </w:rPr>
        <w:t>khi</w:t>
      </w:r>
      <w:proofErr w:type="spellEnd"/>
      <w:r w:rsidRPr="00603508">
        <w:rPr>
          <w:i/>
          <w:iCs/>
        </w:rPr>
        <w:t xml:space="preserve"> </w:t>
      </w:r>
      <w:proofErr w:type="spellStart"/>
      <w:r w:rsidRPr="00603508">
        <w:rPr>
          <w:i/>
          <w:iCs/>
        </w:rPr>
        <w:t>nào</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thao</w:t>
      </w:r>
      <w:proofErr w:type="spellEnd"/>
      <w:r w:rsidRPr="00603508">
        <w:rPr>
          <w:i/>
          <w:iCs/>
        </w:rPr>
        <w:t xml:space="preserve"> </w:t>
      </w:r>
      <w:proofErr w:type="spellStart"/>
      <w:r w:rsidRPr="00603508">
        <w:rPr>
          <w:i/>
          <w:iCs/>
        </w:rPr>
        <w:t>tác</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trị</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vận</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hiện</w:t>
      </w:r>
      <w:proofErr w:type="spellEnd"/>
      <w:r w:rsidRPr="00603508">
        <w:rPr>
          <w:i/>
          <w:iCs/>
        </w:rPr>
        <w:t xml:space="preserve">, CloudTrail </w:t>
      </w:r>
      <w:proofErr w:type="spellStart"/>
      <w:r w:rsidRPr="00603508">
        <w:rPr>
          <w:i/>
          <w:iCs/>
        </w:rPr>
        <w:t>sẽ</w:t>
      </w:r>
      <w:proofErr w:type="spellEnd"/>
      <w:r w:rsidRPr="00603508">
        <w:rPr>
          <w:i/>
          <w:iCs/>
        </w:rPr>
        <w:t xml:space="preserve"> </w:t>
      </w:r>
      <w:proofErr w:type="spellStart"/>
      <w:r w:rsidRPr="00603508">
        <w:rPr>
          <w:i/>
          <w:iCs/>
        </w:rPr>
        <w:t>ghi</w:t>
      </w:r>
      <w:proofErr w:type="spellEnd"/>
      <w:r w:rsidRPr="00603508">
        <w:rPr>
          <w:i/>
          <w:iCs/>
        </w:rPr>
        <w:t xml:space="preserve"> </w:t>
      </w:r>
      <w:proofErr w:type="spellStart"/>
      <w:r w:rsidRPr="00603508">
        <w:rPr>
          <w:i/>
          <w:iCs/>
        </w:rPr>
        <w:t>lại</w:t>
      </w:r>
      <w:proofErr w:type="spellEnd"/>
      <w:r w:rsidRPr="00603508">
        <w:rPr>
          <w:i/>
          <w:iCs/>
        </w:rPr>
        <w:t xml:space="preserve"> chi </w:t>
      </w:r>
      <w:proofErr w:type="spellStart"/>
      <w:r w:rsidRPr="00603508">
        <w:rPr>
          <w:i/>
          <w:iCs/>
        </w:rPr>
        <w:t>tiết</w:t>
      </w:r>
      <w:proofErr w:type="spellEnd"/>
      <w:r w:rsidRPr="00603508">
        <w:rPr>
          <w:i/>
          <w:iCs/>
        </w:rPr>
        <w:t xml:space="preserve"> </w:t>
      </w:r>
      <w:proofErr w:type="spellStart"/>
      <w:r w:rsidRPr="00603508">
        <w:rPr>
          <w:i/>
          <w:iCs/>
        </w:rPr>
        <w:t>sự</w:t>
      </w:r>
      <w:proofErr w:type="spellEnd"/>
      <w:r w:rsidRPr="00603508">
        <w:rPr>
          <w:i/>
          <w:iCs/>
        </w:rPr>
        <w:t xml:space="preserve"> </w:t>
      </w:r>
      <w:proofErr w:type="spellStart"/>
      <w:r w:rsidRPr="00603508">
        <w:rPr>
          <w:i/>
          <w:iCs/>
        </w:rPr>
        <w:t>kiện</w:t>
      </w:r>
      <w:proofErr w:type="spellEnd"/>
      <w:r w:rsidRPr="00603508">
        <w:rPr>
          <w:i/>
          <w:iCs/>
        </w:rPr>
        <w:t xml:space="preserve">, </w:t>
      </w:r>
      <w:proofErr w:type="spellStart"/>
      <w:r w:rsidRPr="00603508">
        <w:rPr>
          <w:i/>
          <w:iCs/>
        </w:rPr>
        <w:t>tạo</w:t>
      </w:r>
      <w:proofErr w:type="spellEnd"/>
      <w:r w:rsidRPr="00603508">
        <w:rPr>
          <w:i/>
          <w:iCs/>
        </w:rPr>
        <w:t xml:space="preserve"> </w:t>
      </w:r>
      <w:proofErr w:type="spellStart"/>
      <w:r w:rsidRPr="00603508">
        <w:rPr>
          <w:i/>
          <w:iCs/>
        </w:rPr>
        <w:t>nên</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chuỗi</w:t>
      </w:r>
      <w:proofErr w:type="spellEnd"/>
      <w:r w:rsidRPr="00603508">
        <w:rPr>
          <w:i/>
          <w:iCs/>
        </w:rPr>
        <w:t xml:space="preserve"> </w:t>
      </w:r>
      <w:proofErr w:type="spellStart"/>
      <w:r w:rsidRPr="00603508">
        <w:rPr>
          <w:i/>
          <w:iCs/>
        </w:rPr>
        <w:t>lịch</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kiểm</w:t>
      </w:r>
      <w:proofErr w:type="spellEnd"/>
      <w:r w:rsidRPr="00603508">
        <w:rPr>
          <w:i/>
          <w:iCs/>
        </w:rPr>
        <w:t xml:space="preserve"> </w:t>
      </w:r>
      <w:proofErr w:type="spellStart"/>
      <w:r w:rsidRPr="00603508">
        <w:rPr>
          <w:i/>
          <w:iCs/>
        </w:rPr>
        <w:t>toán</w:t>
      </w:r>
      <w:proofErr w:type="spellEnd"/>
      <w:r w:rsidRPr="00603508">
        <w:rPr>
          <w:i/>
          <w:iCs/>
        </w:rPr>
        <w:t xml:space="preserve"> </w:t>
      </w:r>
      <w:proofErr w:type="spellStart"/>
      <w:r w:rsidRPr="00603508">
        <w:rPr>
          <w:i/>
          <w:iCs/>
        </w:rPr>
        <w:t>về</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w:t>
      </w:r>
    </w:p>
    <w:p w14:paraId="75680ACA" w14:textId="77777777" w:rsidR="00603508" w:rsidRPr="00603508" w:rsidRDefault="00603508" w:rsidP="00603508">
      <w:r w:rsidRPr="00603508">
        <w:rPr>
          <w:b/>
          <w:bCs/>
        </w:rPr>
        <w:lastRenderedPageBreak/>
        <w:t>CORRECT:</w:t>
      </w:r>
      <w:r w:rsidRPr="00603508">
        <w:t xml:space="preserve"> "AWS CloudTrail" is a correct answer. / </w:t>
      </w:r>
      <w:r w:rsidRPr="00603508">
        <w:rPr>
          <w:b/>
          <w:bCs/>
          <w:i/>
          <w:iCs/>
        </w:rPr>
        <w:t>ĐÚNG:</w:t>
      </w:r>
      <w:r w:rsidRPr="00603508">
        <w:rPr>
          <w:i/>
          <w:iCs/>
        </w:rPr>
        <w:t xml:space="preserve"> "AWS CloudTrail"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3372DC59" w14:textId="77777777" w:rsidR="00603508" w:rsidRPr="00603508" w:rsidRDefault="00603508" w:rsidP="00603508">
      <w:r w:rsidRPr="00603508">
        <w:rPr>
          <w:b/>
          <w:bCs/>
        </w:rPr>
        <w:t>CORRECT:</w:t>
      </w:r>
      <w:r w:rsidRPr="00603508">
        <w:t xml:space="preserve"> "Amazon CloudWatch" is also a correct answer. / </w:t>
      </w:r>
      <w:r w:rsidRPr="00603508">
        <w:rPr>
          <w:b/>
          <w:bCs/>
          <w:i/>
          <w:iCs/>
        </w:rPr>
        <w:t>ĐÚNG:</w:t>
      </w:r>
      <w:r w:rsidRPr="00603508">
        <w:rPr>
          <w:i/>
          <w:iCs/>
        </w:rPr>
        <w:t xml:space="preserve"> "Amazon CloudWatch" </w:t>
      </w:r>
      <w:proofErr w:type="spellStart"/>
      <w:r w:rsidRPr="00603508">
        <w:rPr>
          <w:i/>
          <w:iCs/>
        </w:rPr>
        <w:t>cũng</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587C0AA3" w14:textId="77777777" w:rsidR="00603508" w:rsidRPr="00603508" w:rsidRDefault="00603508" w:rsidP="00603508">
      <w:r w:rsidRPr="00603508">
        <w:rPr>
          <w:b/>
          <w:bCs/>
        </w:rPr>
        <w:t>INCORRECT:</w:t>
      </w:r>
      <w:r w:rsidRPr="00603508">
        <w:t xml:space="preserve"> "Amazon CloudFront" is incorrect. CloudFront is a Content Delivery Network (CDN) service used for caching and low-latency delivery. / </w:t>
      </w:r>
      <w:r w:rsidRPr="00603508">
        <w:rPr>
          <w:b/>
          <w:bCs/>
          <w:i/>
          <w:iCs/>
        </w:rPr>
        <w:t>SAI:</w:t>
      </w:r>
      <w:r w:rsidRPr="00603508">
        <w:rPr>
          <w:i/>
          <w:iCs/>
        </w:rPr>
        <w:t xml:space="preserve"> "Amazon CloudFront"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mạng</w:t>
      </w:r>
      <w:proofErr w:type="spellEnd"/>
      <w:r w:rsidRPr="00603508">
        <w:rPr>
          <w:i/>
          <w:iCs/>
        </w:rPr>
        <w:t xml:space="preserve"> </w:t>
      </w:r>
      <w:proofErr w:type="spellStart"/>
      <w:r w:rsidRPr="00603508">
        <w:rPr>
          <w:i/>
          <w:iCs/>
        </w:rPr>
        <w:t>phân</w:t>
      </w:r>
      <w:proofErr w:type="spellEnd"/>
      <w:r w:rsidRPr="00603508">
        <w:rPr>
          <w:i/>
          <w:iCs/>
        </w:rPr>
        <w:t xml:space="preserve"> </w:t>
      </w:r>
      <w:proofErr w:type="spellStart"/>
      <w:r w:rsidRPr="00603508">
        <w:rPr>
          <w:i/>
          <w:iCs/>
        </w:rPr>
        <w:t>phối</w:t>
      </w:r>
      <w:proofErr w:type="spellEnd"/>
      <w:r w:rsidRPr="00603508">
        <w:rPr>
          <w:i/>
          <w:iCs/>
        </w:rPr>
        <w:t xml:space="preserve"> </w:t>
      </w:r>
      <w:proofErr w:type="spellStart"/>
      <w:r w:rsidRPr="00603508">
        <w:rPr>
          <w:i/>
          <w:iCs/>
        </w:rPr>
        <w:t>nội</w:t>
      </w:r>
      <w:proofErr w:type="spellEnd"/>
      <w:r w:rsidRPr="00603508">
        <w:rPr>
          <w:i/>
          <w:iCs/>
        </w:rPr>
        <w:t xml:space="preserve"> dung (CDN).</w:t>
      </w:r>
    </w:p>
    <w:p w14:paraId="29B0F3EC" w14:textId="77777777" w:rsidR="00603508" w:rsidRPr="00603508" w:rsidRDefault="00603508" w:rsidP="00603508">
      <w:r w:rsidRPr="00603508">
        <w:rPr>
          <w:b/>
          <w:bCs/>
        </w:rPr>
        <w:t>INCORRECT:</w:t>
      </w:r>
      <w:r w:rsidRPr="00603508">
        <w:t xml:space="preserve"> "AWS Trusted Advisor" is incorrect. This service analyzes resources against AWS best practices to optimize costs, security, and performance. / </w:t>
      </w:r>
      <w:r w:rsidRPr="00603508">
        <w:rPr>
          <w:b/>
          <w:bCs/>
          <w:i/>
          <w:iCs/>
        </w:rPr>
        <w:t>SAI:</w:t>
      </w:r>
      <w:r w:rsidRPr="00603508">
        <w:rPr>
          <w:i/>
          <w:iCs/>
        </w:rPr>
        <w:t xml:space="preserve"> "AWS Trusted Advisor"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t>phân</w:t>
      </w:r>
      <w:proofErr w:type="spellEnd"/>
      <w:r w:rsidRPr="00603508">
        <w:rPr>
          <w:i/>
          <w:iCs/>
        </w:rPr>
        <w:t xml:space="preserve"> </w:t>
      </w:r>
      <w:proofErr w:type="spellStart"/>
      <w:r w:rsidRPr="00603508">
        <w:rPr>
          <w:i/>
          <w:iCs/>
        </w:rPr>
        <w:t>tích</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tốt</w:t>
      </w:r>
      <w:proofErr w:type="spellEnd"/>
      <w:r w:rsidRPr="00603508">
        <w:rPr>
          <w:i/>
          <w:iCs/>
        </w:rPr>
        <w:t xml:space="preserve"> </w:t>
      </w:r>
      <w:proofErr w:type="spellStart"/>
      <w:r w:rsidRPr="00603508">
        <w:rPr>
          <w:i/>
          <w:iCs/>
        </w:rPr>
        <w:t>nhất</w:t>
      </w:r>
      <w:proofErr w:type="spellEnd"/>
      <w:r w:rsidRPr="00603508">
        <w:rPr>
          <w:i/>
          <w:iCs/>
        </w:rPr>
        <w:t xml:space="preserve"> </w:t>
      </w:r>
      <w:proofErr w:type="spellStart"/>
      <w:r w:rsidRPr="00603508">
        <w:rPr>
          <w:i/>
          <w:iCs/>
        </w:rPr>
        <w:t>của</w:t>
      </w:r>
      <w:proofErr w:type="spellEnd"/>
      <w:r w:rsidRPr="00603508">
        <w:rPr>
          <w:i/>
          <w:iCs/>
        </w:rPr>
        <w:t xml:space="preserve"> AWS </w:t>
      </w:r>
      <w:proofErr w:type="spellStart"/>
      <w:r w:rsidRPr="00603508">
        <w:rPr>
          <w:i/>
          <w:iCs/>
        </w:rPr>
        <w:t>chứ</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cụ</w:t>
      </w:r>
      <w:proofErr w:type="spellEnd"/>
      <w:r w:rsidRPr="00603508">
        <w:rPr>
          <w:i/>
          <w:iCs/>
        </w:rPr>
        <w:t xml:space="preserve"> </w:t>
      </w:r>
      <w:proofErr w:type="spellStart"/>
      <w:r w:rsidRPr="00603508">
        <w:rPr>
          <w:i/>
          <w:iCs/>
        </w:rPr>
        <w:t>thu</w:t>
      </w:r>
      <w:proofErr w:type="spellEnd"/>
      <w:r w:rsidRPr="00603508">
        <w:rPr>
          <w:i/>
          <w:iCs/>
        </w:rPr>
        <w:t xml:space="preserve"> </w:t>
      </w:r>
      <w:proofErr w:type="spellStart"/>
      <w:r w:rsidRPr="00603508">
        <w:rPr>
          <w:i/>
          <w:iCs/>
        </w:rPr>
        <w:t>thập</w:t>
      </w:r>
      <w:proofErr w:type="spellEnd"/>
      <w:r w:rsidRPr="00603508">
        <w:rPr>
          <w:i/>
          <w:iCs/>
        </w:rPr>
        <w:t xml:space="preserve"> log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w:t>
      </w:r>
    </w:p>
    <w:p w14:paraId="048A5D02" w14:textId="77777777" w:rsidR="00603508" w:rsidRPr="00603508" w:rsidRDefault="00603508" w:rsidP="00603508">
      <w:r w:rsidRPr="00603508">
        <w:rPr>
          <w:b/>
          <w:bCs/>
        </w:rPr>
        <w:t>INCORRECT:</w:t>
      </w:r>
      <w:r w:rsidRPr="00603508">
        <w:t xml:space="preserve"> "Amazon Connect" is incorrect. This is an omnichannel cloud contact center service. / </w:t>
      </w:r>
      <w:r w:rsidRPr="00603508">
        <w:rPr>
          <w:b/>
          <w:bCs/>
          <w:i/>
          <w:iCs/>
        </w:rPr>
        <w:t>SAI:</w:t>
      </w:r>
      <w:r w:rsidRPr="00603508">
        <w:rPr>
          <w:i/>
          <w:iCs/>
        </w:rPr>
        <w:t xml:space="preserve"> "Amazon Connect"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tổng</w:t>
      </w:r>
      <w:proofErr w:type="spellEnd"/>
      <w:r w:rsidRPr="00603508">
        <w:rPr>
          <w:i/>
          <w:iCs/>
        </w:rPr>
        <w:t xml:space="preserve"> </w:t>
      </w:r>
      <w:proofErr w:type="spellStart"/>
      <w:r w:rsidRPr="00603508">
        <w:rPr>
          <w:i/>
          <w:iCs/>
        </w:rPr>
        <w:t>đài</w:t>
      </w:r>
      <w:proofErr w:type="spellEnd"/>
      <w:r w:rsidRPr="00603508">
        <w:rPr>
          <w:i/>
          <w:iCs/>
        </w:rPr>
        <w:t xml:space="preserve"> </w:t>
      </w:r>
      <w:proofErr w:type="spellStart"/>
      <w:r w:rsidRPr="00603508">
        <w:rPr>
          <w:i/>
          <w:iCs/>
        </w:rPr>
        <w:t>chăm</w:t>
      </w:r>
      <w:proofErr w:type="spellEnd"/>
      <w:r w:rsidRPr="00603508">
        <w:rPr>
          <w:i/>
          <w:iCs/>
        </w:rPr>
        <w:t xml:space="preserve"> </w:t>
      </w:r>
      <w:proofErr w:type="spellStart"/>
      <w:r w:rsidRPr="00603508">
        <w:rPr>
          <w:i/>
          <w:iCs/>
        </w:rPr>
        <w:t>sóc</w:t>
      </w:r>
      <w:proofErr w:type="spellEnd"/>
      <w:r w:rsidRPr="00603508">
        <w:rPr>
          <w:i/>
          <w:iCs/>
        </w:rPr>
        <w:t xml:space="preserve">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w:t>
      </w:r>
    </w:p>
    <w:p w14:paraId="4B1ED903"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52" w:tgtFrame="_blank" w:history="1">
        <w:r w:rsidRPr="00603508">
          <w:rPr>
            <w:rStyle w:val="Hyperlink"/>
          </w:rPr>
          <w:t>https://aws.amazon.com/cloudwatch/</w:t>
        </w:r>
      </w:hyperlink>
      <w:r w:rsidRPr="00603508">
        <w:t xml:space="preserve"> | </w:t>
      </w:r>
      <w:hyperlink r:id="rId153" w:tgtFrame="_blank" w:history="1">
        <w:r w:rsidRPr="00603508">
          <w:rPr>
            <w:rStyle w:val="Hyperlink"/>
          </w:rPr>
          <w:t>https://aws.amazon.com/cloudtrail/</w:t>
        </w:r>
      </w:hyperlink>
    </w:p>
    <w:p w14:paraId="79782646" w14:textId="77777777" w:rsidR="00603508" w:rsidRPr="00603508" w:rsidRDefault="00603508" w:rsidP="00603508">
      <w:r w:rsidRPr="00603508">
        <w:rPr>
          <w:i/>
          <w:iCs/>
        </w:rPr>
        <w:t>AWS cheat sheets:</w:t>
      </w:r>
      <w:r w:rsidRPr="00603508">
        <w:t xml:space="preserve"> </w:t>
      </w:r>
      <w:hyperlink r:id="rId154" w:tgtFrame="_blank" w:history="1">
        <w:r w:rsidRPr="00603508">
          <w:rPr>
            <w:rStyle w:val="Hyperlink"/>
          </w:rPr>
          <w:t>https://digitalcloud.training/aws-monitoring-and-logging-services/</w:t>
        </w:r>
      </w:hyperlink>
    </w:p>
    <w:p w14:paraId="116131A3" w14:textId="77777777" w:rsidR="00603508" w:rsidRPr="00603508" w:rsidRDefault="00603508" w:rsidP="00603508">
      <w:pPr>
        <w:rPr>
          <w:b/>
          <w:bCs/>
        </w:rPr>
      </w:pPr>
      <w:r w:rsidRPr="00603508">
        <w:rPr>
          <w:b/>
          <w:bCs/>
        </w:rPr>
        <w:t>Question 72:</w:t>
      </w:r>
    </w:p>
    <w:p w14:paraId="58B9E466" w14:textId="77777777" w:rsidR="00603508" w:rsidRPr="00603508" w:rsidRDefault="00603508" w:rsidP="00603508">
      <w:r w:rsidRPr="00603508">
        <w:t xml:space="preserve">A company has many underutilized compute resources </w:t>
      </w:r>
      <w:proofErr w:type="gramStart"/>
      <w:r w:rsidRPr="00603508">
        <w:t>on-premises</w:t>
      </w:r>
      <w:proofErr w:type="gramEnd"/>
      <w:r w:rsidRPr="00603508">
        <w:t>. Which AWS Cloud feature will help resolve this issue?</w:t>
      </w:r>
    </w:p>
    <w:p w14:paraId="6E7C0102" w14:textId="77777777" w:rsidR="00603508" w:rsidRPr="00603508" w:rsidRDefault="00603508" w:rsidP="00603508">
      <w:r w:rsidRPr="00603508">
        <w:t xml:space="preserve">/ </w:t>
      </w:r>
      <w:proofErr w:type="spellStart"/>
      <w:r w:rsidRPr="00603508">
        <w:rPr>
          <w:i/>
          <w:iCs/>
        </w:rPr>
        <w:t>Một</w:t>
      </w:r>
      <w:proofErr w:type="spellEnd"/>
      <w:r w:rsidRPr="00603508">
        <w:rPr>
          <w:i/>
          <w:iCs/>
        </w:rPr>
        <w:t xml:space="preserve"> </w:t>
      </w:r>
      <w:proofErr w:type="spellStart"/>
      <w:r w:rsidRPr="00603508">
        <w:rPr>
          <w:i/>
          <w:iCs/>
        </w:rPr>
        <w:t>công</w:t>
      </w:r>
      <w:proofErr w:type="spellEnd"/>
      <w:r w:rsidRPr="00603508">
        <w:rPr>
          <w:i/>
          <w:iCs/>
        </w:rPr>
        <w:t xml:space="preserve"> ty </w:t>
      </w:r>
      <w:proofErr w:type="spellStart"/>
      <w:r w:rsidRPr="00603508">
        <w:rPr>
          <w:i/>
          <w:iCs/>
        </w:rPr>
        <w:t>có</w:t>
      </w:r>
      <w:proofErr w:type="spellEnd"/>
      <w:r w:rsidRPr="00603508">
        <w:rPr>
          <w:i/>
          <w:iCs/>
        </w:rPr>
        <w:t xml:space="preserve"> </w:t>
      </w:r>
      <w:proofErr w:type="spellStart"/>
      <w:r w:rsidRPr="00603508">
        <w:rPr>
          <w:i/>
          <w:iCs/>
        </w:rPr>
        <w:t>rất</w:t>
      </w:r>
      <w:proofErr w:type="spellEnd"/>
      <w:r w:rsidRPr="00603508">
        <w:rPr>
          <w:i/>
          <w:iCs/>
        </w:rPr>
        <w:t xml:space="preserve"> </w:t>
      </w:r>
      <w:proofErr w:type="spellStart"/>
      <w:r w:rsidRPr="00603508">
        <w:rPr>
          <w:i/>
          <w:iCs/>
        </w:rPr>
        <w:t>nhiều</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toán</w:t>
      </w:r>
      <w:proofErr w:type="spellEnd"/>
      <w:r w:rsidRPr="00603508">
        <w:rPr>
          <w:i/>
          <w:iCs/>
        </w:rPr>
        <w:t xml:space="preserve"> ở </w:t>
      </w:r>
      <w:proofErr w:type="spellStart"/>
      <w:r w:rsidRPr="00603508">
        <w:rPr>
          <w:i/>
          <w:iCs/>
        </w:rPr>
        <w:t>hạ</w:t>
      </w:r>
      <w:proofErr w:type="spellEnd"/>
      <w:r w:rsidRPr="00603508">
        <w:rPr>
          <w:i/>
          <w:iCs/>
        </w:rPr>
        <w:t xml:space="preserve"> </w:t>
      </w:r>
      <w:proofErr w:type="spellStart"/>
      <w:r w:rsidRPr="00603508">
        <w:rPr>
          <w:i/>
          <w:iCs/>
        </w:rPr>
        <w:t>tầng</w:t>
      </w:r>
      <w:proofErr w:type="spellEnd"/>
      <w:r w:rsidRPr="00603508">
        <w:rPr>
          <w:i/>
          <w:iCs/>
        </w:rPr>
        <w:t xml:space="preserve"> </w:t>
      </w:r>
      <w:proofErr w:type="spellStart"/>
      <w:r w:rsidRPr="00603508">
        <w:rPr>
          <w:i/>
          <w:iCs/>
        </w:rPr>
        <w:t>cục</w:t>
      </w:r>
      <w:proofErr w:type="spellEnd"/>
      <w:r w:rsidRPr="00603508">
        <w:rPr>
          <w:i/>
          <w:iCs/>
        </w:rPr>
        <w:t xml:space="preserve"> </w:t>
      </w:r>
      <w:proofErr w:type="spellStart"/>
      <w:r w:rsidRPr="00603508">
        <w:rPr>
          <w:i/>
          <w:iCs/>
        </w:rPr>
        <w:t>bộ</w:t>
      </w:r>
      <w:proofErr w:type="spellEnd"/>
      <w:r w:rsidRPr="00603508">
        <w:rPr>
          <w:i/>
          <w:iCs/>
        </w:rPr>
        <w:t xml:space="preserve"> (</w:t>
      </w:r>
      <w:proofErr w:type="gramStart"/>
      <w:r w:rsidRPr="00603508">
        <w:rPr>
          <w:i/>
          <w:iCs/>
        </w:rPr>
        <w:t>on-premises</w:t>
      </w:r>
      <w:proofErr w:type="gramEnd"/>
      <w:r w:rsidRPr="00603508">
        <w:rPr>
          <w:i/>
          <w:iCs/>
        </w:rPr>
        <w:t xml:space="preserve">) </w:t>
      </w:r>
      <w:proofErr w:type="spellStart"/>
      <w:r w:rsidRPr="00603508">
        <w:rPr>
          <w:i/>
          <w:iCs/>
        </w:rPr>
        <w:t>đang</w:t>
      </w:r>
      <w:proofErr w:type="spellEnd"/>
      <w:r w:rsidRPr="00603508">
        <w:rPr>
          <w:i/>
          <w:iCs/>
        </w:rPr>
        <w:t xml:space="preserve"> </w:t>
      </w:r>
      <w:proofErr w:type="spellStart"/>
      <w:r w:rsidRPr="00603508">
        <w:rPr>
          <w:i/>
          <w:iCs/>
        </w:rPr>
        <w:t>bị</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dưới</w:t>
      </w:r>
      <w:proofErr w:type="spellEnd"/>
      <w:r w:rsidRPr="00603508">
        <w:rPr>
          <w:i/>
          <w:iCs/>
        </w:rPr>
        <w:t xml:space="preserve"> </w:t>
      </w:r>
      <w:proofErr w:type="spellStart"/>
      <w:r w:rsidRPr="00603508">
        <w:rPr>
          <w:i/>
          <w:iCs/>
        </w:rPr>
        <w:t>mức</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suất</w:t>
      </w:r>
      <w:proofErr w:type="spellEnd"/>
      <w:r w:rsidRPr="00603508">
        <w:rPr>
          <w:i/>
          <w:iCs/>
        </w:rPr>
        <w:t xml:space="preserve"> (</w:t>
      </w:r>
      <w:proofErr w:type="spellStart"/>
      <w:r w:rsidRPr="00603508">
        <w:rPr>
          <w:i/>
          <w:iCs/>
        </w:rPr>
        <w:t>lãng</w:t>
      </w:r>
      <w:proofErr w:type="spellEnd"/>
      <w:r w:rsidRPr="00603508">
        <w:rPr>
          <w:i/>
          <w:iCs/>
        </w:rPr>
        <w:t xml:space="preserve"> </w:t>
      </w:r>
      <w:proofErr w:type="spellStart"/>
      <w:r w:rsidRPr="00603508">
        <w:rPr>
          <w:i/>
          <w:iCs/>
        </w:rPr>
        <w:t>phí</w:t>
      </w:r>
      <w:proofErr w:type="spellEnd"/>
      <w:r w:rsidRPr="00603508">
        <w:rPr>
          <w:i/>
          <w:iCs/>
        </w:rPr>
        <w:t xml:space="preserve">). </w:t>
      </w:r>
      <w:proofErr w:type="spellStart"/>
      <w:r w:rsidRPr="00603508">
        <w:rPr>
          <w:i/>
          <w:iCs/>
        </w:rPr>
        <w:t>Đặc</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nào</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Đám</w:t>
      </w:r>
      <w:proofErr w:type="spellEnd"/>
      <w:r w:rsidRPr="00603508">
        <w:rPr>
          <w:i/>
          <w:iCs/>
        </w:rPr>
        <w:t xml:space="preserve"> </w:t>
      </w:r>
      <w:proofErr w:type="spellStart"/>
      <w:r w:rsidRPr="00603508">
        <w:rPr>
          <w:i/>
          <w:iCs/>
        </w:rPr>
        <w:t>mây</w:t>
      </w:r>
      <w:proofErr w:type="spellEnd"/>
      <w:r w:rsidRPr="00603508">
        <w:rPr>
          <w:i/>
          <w:iCs/>
        </w:rPr>
        <w:t xml:space="preserve"> AWS </w:t>
      </w:r>
      <w:proofErr w:type="spellStart"/>
      <w:r w:rsidRPr="00603508">
        <w:rPr>
          <w:i/>
          <w:iCs/>
        </w:rPr>
        <w:t>sẽ</w:t>
      </w:r>
      <w:proofErr w:type="spellEnd"/>
      <w:r w:rsidRPr="00603508">
        <w:rPr>
          <w:i/>
          <w:iCs/>
        </w:rPr>
        <w:t xml:space="preserve"> </w:t>
      </w:r>
      <w:proofErr w:type="spellStart"/>
      <w:r w:rsidRPr="00603508">
        <w:rPr>
          <w:i/>
          <w:iCs/>
        </w:rPr>
        <w:t>giúp</w:t>
      </w:r>
      <w:proofErr w:type="spellEnd"/>
      <w:r w:rsidRPr="00603508">
        <w:rPr>
          <w:i/>
          <w:iCs/>
        </w:rPr>
        <w:t xml:space="preserve"> </w:t>
      </w:r>
      <w:proofErr w:type="spellStart"/>
      <w:r w:rsidRPr="00603508">
        <w:rPr>
          <w:i/>
          <w:iCs/>
        </w:rPr>
        <w:t>giải</w:t>
      </w:r>
      <w:proofErr w:type="spellEnd"/>
      <w:r w:rsidRPr="00603508">
        <w:rPr>
          <w:i/>
          <w:iCs/>
        </w:rPr>
        <w:t xml:space="preserve"> </w:t>
      </w:r>
      <w:proofErr w:type="spellStart"/>
      <w:r w:rsidRPr="00603508">
        <w:rPr>
          <w:i/>
          <w:iCs/>
        </w:rPr>
        <w:t>quyết</w:t>
      </w:r>
      <w:proofErr w:type="spellEnd"/>
      <w:r w:rsidRPr="00603508">
        <w:rPr>
          <w:i/>
          <w:iCs/>
        </w:rPr>
        <w:t xml:space="preserve"> </w:t>
      </w:r>
      <w:proofErr w:type="spellStart"/>
      <w:r w:rsidRPr="00603508">
        <w:rPr>
          <w:i/>
          <w:iCs/>
        </w:rPr>
        <w:t>vấn</w:t>
      </w:r>
      <w:proofErr w:type="spellEnd"/>
      <w:r w:rsidRPr="00603508">
        <w:rPr>
          <w:i/>
          <w:iCs/>
        </w:rPr>
        <w:t xml:space="preserve"> </w:t>
      </w:r>
      <w:proofErr w:type="spellStart"/>
      <w:r w:rsidRPr="00603508">
        <w:rPr>
          <w:i/>
          <w:iCs/>
        </w:rPr>
        <w:t>đề</w:t>
      </w:r>
      <w:proofErr w:type="spellEnd"/>
      <w:r w:rsidRPr="00603508">
        <w:rPr>
          <w:i/>
          <w:iCs/>
        </w:rPr>
        <w:t xml:space="preserve"> </w:t>
      </w:r>
      <w:proofErr w:type="spellStart"/>
      <w:r w:rsidRPr="00603508">
        <w:rPr>
          <w:i/>
          <w:iCs/>
        </w:rPr>
        <w:t>này</w:t>
      </w:r>
      <w:proofErr w:type="spellEnd"/>
      <w:r w:rsidRPr="00603508">
        <w:rPr>
          <w:i/>
          <w:iCs/>
        </w:rPr>
        <w:t>?</w:t>
      </w:r>
    </w:p>
    <w:p w14:paraId="263F8F68" w14:textId="77777777" w:rsidR="00603508" w:rsidRPr="00603508" w:rsidRDefault="00603508">
      <w:pPr>
        <w:pStyle w:val="ListParagraph"/>
        <w:numPr>
          <w:ilvl w:val="0"/>
          <w:numId w:val="78"/>
        </w:numPr>
      </w:pPr>
      <w:r w:rsidRPr="00603508">
        <w:t xml:space="preserve">Fault tolerance / </w:t>
      </w:r>
      <w:proofErr w:type="spellStart"/>
      <w:r w:rsidRPr="00603508">
        <w:rPr>
          <w:i/>
          <w:iCs/>
        </w:rPr>
        <w:t>Khả</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chống</w:t>
      </w:r>
      <w:proofErr w:type="spellEnd"/>
      <w:r w:rsidRPr="00603508">
        <w:rPr>
          <w:i/>
          <w:iCs/>
        </w:rPr>
        <w:t xml:space="preserve"> </w:t>
      </w:r>
      <w:proofErr w:type="spellStart"/>
      <w:r w:rsidRPr="00603508">
        <w:rPr>
          <w:i/>
          <w:iCs/>
        </w:rPr>
        <w:t>chịu</w:t>
      </w:r>
      <w:proofErr w:type="spellEnd"/>
      <w:r w:rsidRPr="00603508">
        <w:rPr>
          <w:i/>
          <w:iCs/>
        </w:rPr>
        <w:t xml:space="preserve"> </w:t>
      </w:r>
      <w:proofErr w:type="spellStart"/>
      <w:r w:rsidRPr="00603508">
        <w:rPr>
          <w:i/>
          <w:iCs/>
        </w:rPr>
        <w:t>lỗi</w:t>
      </w:r>
      <w:proofErr w:type="spellEnd"/>
      <w:r w:rsidRPr="00603508">
        <w:rPr>
          <w:i/>
          <w:iCs/>
        </w:rPr>
        <w:t xml:space="preserve"> (Fault tolerance)</w:t>
      </w:r>
    </w:p>
    <w:p w14:paraId="6F6D4EFD" w14:textId="77777777" w:rsidR="00603508" w:rsidRPr="00603508" w:rsidRDefault="00603508">
      <w:pPr>
        <w:pStyle w:val="ListParagraph"/>
        <w:numPr>
          <w:ilvl w:val="0"/>
          <w:numId w:val="78"/>
        </w:numPr>
      </w:pPr>
      <w:r w:rsidRPr="00603508">
        <w:t xml:space="preserve">Global deployment / </w:t>
      </w:r>
      <w:proofErr w:type="spellStart"/>
      <w:r w:rsidRPr="00603508">
        <w:rPr>
          <w:i/>
          <w:iCs/>
        </w:rPr>
        <w:t>Triển</w:t>
      </w:r>
      <w:proofErr w:type="spellEnd"/>
      <w:r w:rsidRPr="00603508">
        <w:rPr>
          <w:i/>
          <w:iCs/>
        </w:rPr>
        <w:t xml:space="preserve"> </w:t>
      </w:r>
      <w:proofErr w:type="spellStart"/>
      <w:r w:rsidRPr="00603508">
        <w:rPr>
          <w:i/>
          <w:iCs/>
        </w:rPr>
        <w:t>khai</w:t>
      </w:r>
      <w:proofErr w:type="spellEnd"/>
      <w:r w:rsidRPr="00603508">
        <w:rPr>
          <w:i/>
          <w:iCs/>
        </w:rPr>
        <w:t xml:space="preserve"> </w:t>
      </w:r>
      <w:proofErr w:type="spellStart"/>
      <w:r w:rsidRPr="00603508">
        <w:rPr>
          <w:i/>
          <w:iCs/>
        </w:rPr>
        <w:t>toàn</w:t>
      </w:r>
      <w:proofErr w:type="spellEnd"/>
      <w:r w:rsidRPr="00603508">
        <w:rPr>
          <w:i/>
          <w:iCs/>
        </w:rPr>
        <w:t xml:space="preserve"> </w:t>
      </w:r>
      <w:proofErr w:type="spellStart"/>
      <w:r w:rsidRPr="00603508">
        <w:rPr>
          <w:i/>
          <w:iCs/>
        </w:rPr>
        <w:t>cầu</w:t>
      </w:r>
      <w:proofErr w:type="spellEnd"/>
      <w:r w:rsidRPr="00603508">
        <w:rPr>
          <w:i/>
          <w:iCs/>
        </w:rPr>
        <w:t xml:space="preserve"> (Global deployment)</w:t>
      </w:r>
    </w:p>
    <w:p w14:paraId="4F7C2151" w14:textId="77777777" w:rsidR="00603508" w:rsidRPr="00603508" w:rsidRDefault="00603508">
      <w:pPr>
        <w:pStyle w:val="ListParagraph"/>
        <w:numPr>
          <w:ilvl w:val="0"/>
          <w:numId w:val="78"/>
        </w:numPr>
      </w:pPr>
      <w:r w:rsidRPr="00603508">
        <w:t xml:space="preserve">High availability / </w:t>
      </w:r>
      <w:proofErr w:type="spellStart"/>
      <w:r w:rsidRPr="00603508">
        <w:rPr>
          <w:i/>
          <w:iCs/>
        </w:rPr>
        <w:t>Tính</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 xml:space="preserve"> </w:t>
      </w:r>
      <w:proofErr w:type="spellStart"/>
      <w:r w:rsidRPr="00603508">
        <w:rPr>
          <w:i/>
          <w:iCs/>
        </w:rPr>
        <w:t>cao</w:t>
      </w:r>
      <w:proofErr w:type="spellEnd"/>
      <w:r w:rsidRPr="00603508">
        <w:rPr>
          <w:i/>
          <w:iCs/>
        </w:rPr>
        <w:t xml:space="preserve"> (High availability)</w:t>
      </w:r>
    </w:p>
    <w:p w14:paraId="6816FF5C" w14:textId="77777777" w:rsidR="00603508" w:rsidRPr="00603508" w:rsidRDefault="00603508">
      <w:pPr>
        <w:pStyle w:val="ListParagraph"/>
        <w:numPr>
          <w:ilvl w:val="0"/>
          <w:numId w:val="78"/>
        </w:numPr>
      </w:pPr>
      <w:r w:rsidRPr="00603508">
        <w:t xml:space="preserve">Elasticity / </w:t>
      </w:r>
      <w:proofErr w:type="spellStart"/>
      <w:r w:rsidRPr="00603508">
        <w:rPr>
          <w:i/>
          <w:iCs/>
        </w:rPr>
        <w:t>Tính</w:t>
      </w:r>
      <w:proofErr w:type="spellEnd"/>
      <w:r w:rsidRPr="00603508">
        <w:rPr>
          <w:i/>
          <w:iCs/>
        </w:rPr>
        <w:t xml:space="preserve"> co </w:t>
      </w:r>
      <w:proofErr w:type="spellStart"/>
      <w:r w:rsidRPr="00603508">
        <w:rPr>
          <w:i/>
          <w:iCs/>
        </w:rPr>
        <w:t>giãn</w:t>
      </w:r>
      <w:proofErr w:type="spellEnd"/>
      <w:r w:rsidRPr="00603508">
        <w:rPr>
          <w:i/>
          <w:iCs/>
        </w:rPr>
        <w:t xml:space="preserve"> (Elasticity)</w:t>
      </w:r>
    </w:p>
    <w:p w14:paraId="554F4B94"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Elasticity</w:t>
      </w:r>
    </w:p>
    <w:p w14:paraId="5E1360D4"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Elasticity allows an organization to automatically adjust resource allocations up or down based on actual demand and real-time utilization. This ensures you </w:t>
      </w:r>
      <w:proofErr w:type="gramStart"/>
      <w:r w:rsidRPr="00603508">
        <w:t>provision</w:t>
      </w:r>
      <w:proofErr w:type="gramEnd"/>
      <w:r w:rsidRPr="00603508">
        <w:t xml:space="preserve"> only the necessary amount of compute power, resolving the issue of underutilization and eliminating waste from over-provisioning hardware.</w:t>
      </w:r>
    </w:p>
    <w:p w14:paraId="28768CB8" w14:textId="77777777" w:rsidR="00603508" w:rsidRPr="00603508" w:rsidRDefault="00603508" w:rsidP="00603508">
      <w:r w:rsidRPr="00603508">
        <w:t xml:space="preserve">/ </w:t>
      </w:r>
      <w:proofErr w:type="spellStart"/>
      <w:r w:rsidRPr="00603508">
        <w:rPr>
          <w:i/>
          <w:iCs/>
        </w:rPr>
        <w:t>Tính</w:t>
      </w:r>
      <w:proofErr w:type="spellEnd"/>
      <w:r w:rsidRPr="00603508">
        <w:rPr>
          <w:i/>
          <w:iCs/>
        </w:rPr>
        <w:t xml:space="preserve"> co </w:t>
      </w:r>
      <w:proofErr w:type="spellStart"/>
      <w:r w:rsidRPr="00603508">
        <w:rPr>
          <w:i/>
          <w:iCs/>
        </w:rPr>
        <w:t>giãn</w:t>
      </w:r>
      <w:proofErr w:type="spellEnd"/>
      <w:r w:rsidRPr="00603508">
        <w:rPr>
          <w:i/>
          <w:iCs/>
        </w:rPr>
        <w:t xml:space="preserve"> (Elasticity) </w:t>
      </w:r>
      <w:proofErr w:type="spellStart"/>
      <w:r w:rsidRPr="00603508">
        <w:rPr>
          <w:i/>
          <w:iCs/>
        </w:rPr>
        <w:t>cho</w:t>
      </w:r>
      <w:proofErr w:type="spellEnd"/>
      <w:r w:rsidRPr="00603508">
        <w:rPr>
          <w:i/>
          <w:iCs/>
        </w:rPr>
        <w:t xml:space="preserve"> </w:t>
      </w:r>
      <w:proofErr w:type="spellStart"/>
      <w:r w:rsidRPr="00603508">
        <w:rPr>
          <w:i/>
          <w:iCs/>
        </w:rPr>
        <w:t>phép</w:t>
      </w:r>
      <w:proofErr w:type="spellEnd"/>
      <w:r w:rsidRPr="00603508">
        <w:rPr>
          <w:i/>
          <w:iCs/>
        </w:rPr>
        <w:t xml:space="preserve"> </w:t>
      </w:r>
      <w:proofErr w:type="spellStart"/>
      <w:r w:rsidRPr="00603508">
        <w:rPr>
          <w:i/>
          <w:iCs/>
        </w:rPr>
        <w:t>doanh</w:t>
      </w:r>
      <w:proofErr w:type="spellEnd"/>
      <w:r w:rsidRPr="00603508">
        <w:rPr>
          <w:i/>
          <w:iCs/>
        </w:rPr>
        <w:t xml:space="preserve"> </w:t>
      </w:r>
      <w:proofErr w:type="spellStart"/>
      <w:r w:rsidRPr="00603508">
        <w:rPr>
          <w:i/>
          <w:iCs/>
        </w:rPr>
        <w:t>nghiệp</w:t>
      </w:r>
      <w:proofErr w:type="spellEnd"/>
      <w:r w:rsidRPr="00603508">
        <w:rPr>
          <w:i/>
          <w:iCs/>
        </w:rPr>
        <w:t xml:space="preserve"> </w:t>
      </w:r>
      <w:proofErr w:type="spellStart"/>
      <w:r w:rsidRPr="00603508">
        <w:rPr>
          <w:i/>
          <w:iCs/>
        </w:rPr>
        <w:t>tự</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chỉnh</w:t>
      </w:r>
      <w:proofErr w:type="spellEnd"/>
      <w:r w:rsidRPr="00603508">
        <w:rPr>
          <w:i/>
          <w:iCs/>
        </w:rPr>
        <w:t xml:space="preserve"> </w:t>
      </w:r>
      <w:proofErr w:type="spellStart"/>
      <w:r w:rsidRPr="00603508">
        <w:rPr>
          <w:i/>
          <w:iCs/>
        </w:rPr>
        <w:t>tăng</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phát</w:t>
      </w:r>
      <w:proofErr w:type="spellEnd"/>
      <w:r w:rsidRPr="00603508">
        <w:rPr>
          <w:i/>
          <w:iCs/>
        </w:rPr>
        <w:t xml:space="preserve"> </w:t>
      </w:r>
      <w:proofErr w:type="spellStart"/>
      <w:r w:rsidRPr="00603508">
        <w:rPr>
          <w:i/>
          <w:iCs/>
        </w:rPr>
        <w:t>dựa</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nhu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tế</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mức</w:t>
      </w:r>
      <w:proofErr w:type="spellEnd"/>
      <w:r w:rsidRPr="00603508">
        <w:rPr>
          <w:i/>
          <w:iCs/>
        </w:rPr>
        <w:t xml:space="preserve"> </w:t>
      </w:r>
      <w:proofErr w:type="spellStart"/>
      <w:r w:rsidRPr="00603508">
        <w:rPr>
          <w:i/>
          <w:iCs/>
        </w:rPr>
        <w:t>độ</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thời</w:t>
      </w:r>
      <w:proofErr w:type="spellEnd"/>
      <w:r w:rsidRPr="00603508">
        <w:rPr>
          <w:i/>
          <w:iCs/>
        </w:rPr>
        <w:t xml:space="preserve"> </w:t>
      </w:r>
      <w:proofErr w:type="spellStart"/>
      <w:r w:rsidRPr="00603508">
        <w:rPr>
          <w:i/>
          <w:iCs/>
        </w:rPr>
        <w:t>gian</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lastRenderedPageBreak/>
        <w:t>đảm</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phát</w:t>
      </w:r>
      <w:proofErr w:type="spellEnd"/>
      <w:r w:rsidRPr="00603508">
        <w:rPr>
          <w:i/>
          <w:iCs/>
        </w:rPr>
        <w:t xml:space="preserve"> </w:t>
      </w:r>
      <w:proofErr w:type="spellStart"/>
      <w:r w:rsidRPr="00603508">
        <w:rPr>
          <w:i/>
          <w:iCs/>
        </w:rPr>
        <w:t>đúng</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điện</w:t>
      </w:r>
      <w:proofErr w:type="spellEnd"/>
      <w:r w:rsidRPr="00603508">
        <w:rPr>
          <w:i/>
          <w:iCs/>
        </w:rPr>
        <w:t xml:space="preserve"> </w:t>
      </w:r>
      <w:proofErr w:type="spellStart"/>
      <w:r w:rsidRPr="00603508">
        <w:rPr>
          <w:i/>
          <w:iCs/>
        </w:rPr>
        <w:t>toán</w:t>
      </w:r>
      <w:proofErr w:type="spellEnd"/>
      <w:r w:rsidRPr="00603508">
        <w:rPr>
          <w:i/>
          <w:iCs/>
        </w:rPr>
        <w:t xml:space="preserve"> </w:t>
      </w:r>
      <w:proofErr w:type="spellStart"/>
      <w:r w:rsidRPr="00603508">
        <w:rPr>
          <w:i/>
          <w:iCs/>
        </w:rPr>
        <w:t>cần</w:t>
      </w:r>
      <w:proofErr w:type="spellEnd"/>
      <w:r w:rsidRPr="00603508">
        <w:rPr>
          <w:i/>
          <w:iCs/>
        </w:rPr>
        <w:t xml:space="preserve"> </w:t>
      </w:r>
      <w:proofErr w:type="spellStart"/>
      <w:r w:rsidRPr="00603508">
        <w:rPr>
          <w:i/>
          <w:iCs/>
        </w:rPr>
        <w:t>thiết</w:t>
      </w:r>
      <w:proofErr w:type="spellEnd"/>
      <w:r w:rsidRPr="00603508">
        <w:rPr>
          <w:i/>
          <w:iCs/>
        </w:rPr>
        <w:t xml:space="preserve">, </w:t>
      </w:r>
      <w:proofErr w:type="spellStart"/>
      <w:r w:rsidRPr="00603508">
        <w:rPr>
          <w:i/>
          <w:iCs/>
        </w:rPr>
        <w:t>giải</w:t>
      </w:r>
      <w:proofErr w:type="spellEnd"/>
      <w:r w:rsidRPr="00603508">
        <w:rPr>
          <w:i/>
          <w:iCs/>
        </w:rPr>
        <w:t xml:space="preserve"> </w:t>
      </w:r>
      <w:proofErr w:type="spellStart"/>
      <w:r w:rsidRPr="00603508">
        <w:rPr>
          <w:i/>
          <w:iCs/>
        </w:rPr>
        <w:t>quyết</w:t>
      </w:r>
      <w:proofErr w:type="spellEnd"/>
      <w:r w:rsidRPr="00603508">
        <w:rPr>
          <w:i/>
          <w:iCs/>
        </w:rPr>
        <w:t xml:space="preserve"> </w:t>
      </w:r>
      <w:proofErr w:type="spellStart"/>
      <w:r w:rsidRPr="00603508">
        <w:rPr>
          <w:i/>
          <w:iCs/>
        </w:rPr>
        <w:t>triệt</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vấn</w:t>
      </w:r>
      <w:proofErr w:type="spellEnd"/>
      <w:r w:rsidRPr="00603508">
        <w:rPr>
          <w:i/>
          <w:iCs/>
        </w:rPr>
        <w:t xml:space="preserve"> </w:t>
      </w:r>
      <w:proofErr w:type="spellStart"/>
      <w:r w:rsidRPr="00603508">
        <w:rPr>
          <w:i/>
          <w:iCs/>
        </w:rPr>
        <w:t>đề</w:t>
      </w:r>
      <w:proofErr w:type="spellEnd"/>
      <w:r w:rsidRPr="00603508">
        <w:rPr>
          <w:i/>
          <w:iCs/>
        </w:rPr>
        <w:t xml:space="preserve"> </w:t>
      </w:r>
      <w:proofErr w:type="spellStart"/>
      <w:r w:rsidRPr="00603508">
        <w:rPr>
          <w:i/>
          <w:iCs/>
        </w:rPr>
        <w:t>lãng</w:t>
      </w:r>
      <w:proofErr w:type="spellEnd"/>
      <w:r w:rsidRPr="00603508">
        <w:rPr>
          <w:i/>
          <w:iCs/>
        </w:rPr>
        <w:t xml:space="preserve"> </w:t>
      </w:r>
      <w:proofErr w:type="spellStart"/>
      <w:r w:rsidRPr="00603508">
        <w:rPr>
          <w:i/>
          <w:iCs/>
        </w:rPr>
        <w:t>phí</w:t>
      </w:r>
      <w:proofErr w:type="spellEnd"/>
      <w:r w:rsidRPr="00603508">
        <w:rPr>
          <w:i/>
          <w:iCs/>
        </w:rPr>
        <w:t xml:space="preserve"> do </w:t>
      </w:r>
      <w:proofErr w:type="spellStart"/>
      <w:r w:rsidRPr="00603508">
        <w:rPr>
          <w:i/>
          <w:iCs/>
        </w:rPr>
        <w:t>mua</w:t>
      </w:r>
      <w:proofErr w:type="spellEnd"/>
      <w:r w:rsidRPr="00603508">
        <w:rPr>
          <w:i/>
          <w:iCs/>
        </w:rPr>
        <w:t xml:space="preserve"> </w:t>
      </w:r>
      <w:proofErr w:type="spellStart"/>
      <w:r w:rsidRPr="00603508">
        <w:rPr>
          <w:i/>
          <w:iCs/>
        </w:rPr>
        <w:t>sắm</w:t>
      </w:r>
      <w:proofErr w:type="spellEnd"/>
      <w:r w:rsidRPr="00603508">
        <w:rPr>
          <w:i/>
          <w:iCs/>
        </w:rPr>
        <w:t xml:space="preserve"> </w:t>
      </w:r>
      <w:proofErr w:type="spellStart"/>
      <w:r w:rsidRPr="00603508">
        <w:rPr>
          <w:i/>
          <w:iCs/>
        </w:rPr>
        <w:t>dư</w:t>
      </w:r>
      <w:proofErr w:type="spellEnd"/>
      <w:r w:rsidRPr="00603508">
        <w:rPr>
          <w:i/>
          <w:iCs/>
        </w:rPr>
        <w:t xml:space="preserve"> </w:t>
      </w:r>
      <w:proofErr w:type="spellStart"/>
      <w:r w:rsidRPr="00603508">
        <w:rPr>
          <w:i/>
          <w:iCs/>
        </w:rPr>
        <w:t>thừa</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cứng</w:t>
      </w:r>
      <w:proofErr w:type="spellEnd"/>
      <w:r w:rsidRPr="00603508">
        <w:rPr>
          <w:i/>
          <w:iCs/>
        </w:rPr>
        <w:t xml:space="preserve"> </w:t>
      </w:r>
      <w:proofErr w:type="spellStart"/>
      <w:r w:rsidRPr="00603508">
        <w:rPr>
          <w:i/>
          <w:iCs/>
        </w:rPr>
        <w:t>vật</w:t>
      </w:r>
      <w:proofErr w:type="spellEnd"/>
      <w:r w:rsidRPr="00603508">
        <w:rPr>
          <w:i/>
          <w:iCs/>
        </w:rPr>
        <w:t xml:space="preserve"> </w:t>
      </w:r>
      <w:proofErr w:type="spellStart"/>
      <w:r w:rsidRPr="00603508">
        <w:rPr>
          <w:i/>
          <w:iCs/>
        </w:rPr>
        <w:t>lý</w:t>
      </w:r>
      <w:proofErr w:type="spellEnd"/>
      <w:r w:rsidRPr="00603508">
        <w:rPr>
          <w:i/>
          <w:iCs/>
        </w:rPr>
        <w:t>.</w:t>
      </w:r>
    </w:p>
    <w:p w14:paraId="6701314E" w14:textId="77777777" w:rsidR="00603508" w:rsidRPr="00603508" w:rsidRDefault="00603508" w:rsidP="00603508">
      <w:r w:rsidRPr="00603508">
        <w:rPr>
          <w:b/>
          <w:bCs/>
        </w:rPr>
        <w:t>CORRECT:</w:t>
      </w:r>
      <w:r w:rsidRPr="00603508">
        <w:t xml:space="preserve"> "Elasticity" is the correct answer. / </w:t>
      </w:r>
      <w:r w:rsidRPr="00603508">
        <w:rPr>
          <w:b/>
          <w:bCs/>
          <w:i/>
          <w:iCs/>
        </w:rPr>
        <w:t>ĐÚNG:</w:t>
      </w:r>
      <w:r w:rsidRPr="00603508">
        <w:rPr>
          <w:i/>
          <w:iCs/>
        </w:rPr>
        <w:t xml:space="preserve"> "Elasticity"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33CD5B99" w14:textId="77777777" w:rsidR="00603508" w:rsidRPr="00603508" w:rsidRDefault="00603508" w:rsidP="00603508">
      <w:r w:rsidRPr="00603508">
        <w:rPr>
          <w:b/>
          <w:bCs/>
        </w:rPr>
        <w:t>INCORRECT:</w:t>
      </w:r>
      <w:r w:rsidRPr="00603508">
        <w:t xml:space="preserve"> "High availability" and "Fault tolerance" ensure that applications remain operational and resilient to system failures, but they do not dynamically optimize or reduce costs for idle/underutilized hardware. / </w:t>
      </w:r>
      <w:r w:rsidRPr="00603508">
        <w:rPr>
          <w:b/>
          <w:bCs/>
          <w:i/>
          <w:iCs/>
        </w:rPr>
        <w:t>SAI:</w:t>
      </w:r>
      <w:r w:rsidRPr="00603508">
        <w:rPr>
          <w:i/>
          <w:iCs/>
        </w:rPr>
        <w:t xml:space="preserve"> "High availability" </w:t>
      </w:r>
      <w:proofErr w:type="spellStart"/>
      <w:r w:rsidRPr="00603508">
        <w:rPr>
          <w:i/>
          <w:iCs/>
        </w:rPr>
        <w:t>và</w:t>
      </w:r>
      <w:proofErr w:type="spellEnd"/>
      <w:r w:rsidRPr="00603508">
        <w:rPr>
          <w:i/>
          <w:iCs/>
        </w:rPr>
        <w:t xml:space="preserve"> "Fault tolerance" </w:t>
      </w:r>
      <w:proofErr w:type="spellStart"/>
      <w:r w:rsidRPr="00603508">
        <w:rPr>
          <w:i/>
          <w:iCs/>
        </w:rPr>
        <w:t>nhằm</w:t>
      </w:r>
      <w:proofErr w:type="spellEnd"/>
      <w:r w:rsidRPr="00603508">
        <w:rPr>
          <w:i/>
          <w:iCs/>
        </w:rPr>
        <w:t xml:space="preserve"> </w:t>
      </w:r>
      <w:proofErr w:type="spellStart"/>
      <w:r w:rsidRPr="00603508">
        <w:rPr>
          <w:i/>
          <w:iCs/>
        </w:rPr>
        <w:t>đảm</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liên</w:t>
      </w:r>
      <w:proofErr w:type="spellEnd"/>
      <w:r w:rsidRPr="00603508">
        <w:rPr>
          <w:i/>
          <w:iCs/>
        </w:rPr>
        <w:t xml:space="preserve"> </w:t>
      </w:r>
      <w:proofErr w:type="spellStart"/>
      <w:r w:rsidRPr="00603508">
        <w:rPr>
          <w:i/>
          <w:iCs/>
        </w:rPr>
        <w:t>tục</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chống</w:t>
      </w:r>
      <w:proofErr w:type="spellEnd"/>
      <w:r w:rsidRPr="00603508">
        <w:rPr>
          <w:i/>
          <w:iCs/>
        </w:rPr>
        <w:t xml:space="preserve"> </w:t>
      </w:r>
      <w:proofErr w:type="spellStart"/>
      <w:r w:rsidRPr="00603508">
        <w:rPr>
          <w:i/>
          <w:iCs/>
        </w:rPr>
        <w:t>chịu</w:t>
      </w:r>
      <w:proofErr w:type="spellEnd"/>
      <w:r w:rsidRPr="00603508">
        <w:rPr>
          <w:i/>
          <w:iCs/>
        </w:rPr>
        <w:t xml:space="preserve"> </w:t>
      </w:r>
      <w:proofErr w:type="spellStart"/>
      <w:r w:rsidRPr="00603508">
        <w:rPr>
          <w:i/>
          <w:iCs/>
        </w:rPr>
        <w:t>lỗi</w:t>
      </w:r>
      <w:proofErr w:type="spellEnd"/>
      <w:r w:rsidRPr="00603508">
        <w:rPr>
          <w:i/>
          <w:iCs/>
        </w:rPr>
        <w:t xml:space="preserve">, </w:t>
      </w:r>
      <w:proofErr w:type="spellStart"/>
      <w:r w:rsidRPr="00603508">
        <w:rPr>
          <w:i/>
          <w:iCs/>
        </w:rPr>
        <w:t>chứ</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giải</w:t>
      </w:r>
      <w:proofErr w:type="spellEnd"/>
      <w:r w:rsidRPr="00603508">
        <w:rPr>
          <w:i/>
          <w:iCs/>
        </w:rPr>
        <w:t xml:space="preserve"> </w:t>
      </w:r>
      <w:proofErr w:type="spellStart"/>
      <w:r w:rsidRPr="00603508">
        <w:rPr>
          <w:i/>
          <w:iCs/>
        </w:rPr>
        <w:t>quyết</w:t>
      </w:r>
      <w:proofErr w:type="spellEnd"/>
      <w:r w:rsidRPr="00603508">
        <w:rPr>
          <w:i/>
          <w:iCs/>
        </w:rPr>
        <w:t xml:space="preserve"> </w:t>
      </w:r>
      <w:proofErr w:type="spellStart"/>
      <w:r w:rsidRPr="00603508">
        <w:rPr>
          <w:i/>
          <w:iCs/>
        </w:rPr>
        <w:t>trực</w:t>
      </w:r>
      <w:proofErr w:type="spellEnd"/>
      <w:r w:rsidRPr="00603508">
        <w:rPr>
          <w:i/>
          <w:iCs/>
        </w:rPr>
        <w:t xml:space="preserve"> </w:t>
      </w:r>
      <w:proofErr w:type="spellStart"/>
      <w:r w:rsidRPr="00603508">
        <w:rPr>
          <w:i/>
          <w:iCs/>
        </w:rPr>
        <w:t>tiếp</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tối</w:t>
      </w:r>
      <w:proofErr w:type="spellEnd"/>
      <w:r w:rsidRPr="00603508">
        <w:rPr>
          <w:i/>
          <w:iCs/>
        </w:rPr>
        <w:t xml:space="preserve"> </w:t>
      </w:r>
      <w:proofErr w:type="spellStart"/>
      <w:r w:rsidRPr="00603508">
        <w:rPr>
          <w:i/>
          <w:iCs/>
        </w:rPr>
        <w:t>ưu</w:t>
      </w:r>
      <w:proofErr w:type="spellEnd"/>
      <w:r w:rsidRPr="00603508">
        <w:rPr>
          <w:i/>
          <w:iCs/>
        </w:rPr>
        <w:t xml:space="preserve"> chi </w:t>
      </w:r>
      <w:proofErr w:type="spellStart"/>
      <w:r w:rsidRPr="00603508">
        <w:rPr>
          <w:i/>
          <w:iCs/>
        </w:rPr>
        <w:t>phí</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nhàn</w:t>
      </w:r>
      <w:proofErr w:type="spellEnd"/>
      <w:r w:rsidRPr="00603508">
        <w:rPr>
          <w:i/>
          <w:iCs/>
        </w:rPr>
        <w:t xml:space="preserve"> </w:t>
      </w:r>
      <w:proofErr w:type="spellStart"/>
      <w:r w:rsidRPr="00603508">
        <w:rPr>
          <w:i/>
          <w:iCs/>
        </w:rPr>
        <w:t>rỗi</w:t>
      </w:r>
      <w:proofErr w:type="spellEnd"/>
      <w:r w:rsidRPr="00603508">
        <w:rPr>
          <w:i/>
          <w:iCs/>
        </w:rPr>
        <w:t>.</w:t>
      </w:r>
    </w:p>
    <w:p w14:paraId="683FC363" w14:textId="77777777" w:rsidR="00603508" w:rsidRPr="00603508" w:rsidRDefault="00603508" w:rsidP="00603508">
      <w:r w:rsidRPr="00603508">
        <w:rPr>
          <w:b/>
          <w:bCs/>
        </w:rPr>
        <w:t>INCORRECT:</w:t>
      </w:r>
      <w:r w:rsidRPr="00603508">
        <w:t xml:space="preserve"> "Global deployment" refers to deploying systems in multiple locations worldwide to be closer to end users. / </w:t>
      </w:r>
      <w:r w:rsidRPr="00603508">
        <w:rPr>
          <w:b/>
          <w:bCs/>
          <w:i/>
          <w:iCs/>
        </w:rPr>
        <w:t>SAI:</w:t>
      </w:r>
      <w:r w:rsidRPr="00603508">
        <w:rPr>
          <w:i/>
          <w:iCs/>
        </w:rPr>
        <w:t xml:space="preserve"> "Global deployment" </w:t>
      </w:r>
      <w:proofErr w:type="spellStart"/>
      <w:r w:rsidRPr="00603508">
        <w:rPr>
          <w:i/>
          <w:iCs/>
        </w:rPr>
        <w:t>nói</w:t>
      </w:r>
      <w:proofErr w:type="spellEnd"/>
      <w:r w:rsidRPr="00603508">
        <w:rPr>
          <w:i/>
          <w:iCs/>
        </w:rPr>
        <w:t xml:space="preserve"> </w:t>
      </w:r>
      <w:proofErr w:type="spellStart"/>
      <w:r w:rsidRPr="00603508">
        <w:rPr>
          <w:i/>
          <w:iCs/>
        </w:rPr>
        <w:t>về</w:t>
      </w:r>
      <w:proofErr w:type="spellEnd"/>
      <w:r w:rsidRPr="00603508">
        <w:rPr>
          <w:i/>
          <w:iCs/>
        </w:rPr>
        <w:t xml:space="preserve"> </w:t>
      </w:r>
      <w:proofErr w:type="spellStart"/>
      <w:r w:rsidRPr="00603508">
        <w:rPr>
          <w:i/>
          <w:iCs/>
        </w:rPr>
        <w:t>khả</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đưa</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w:t>
      </w:r>
      <w:proofErr w:type="spellStart"/>
      <w:r w:rsidRPr="00603508">
        <w:rPr>
          <w:i/>
          <w:iCs/>
        </w:rPr>
        <w:t>ra</w:t>
      </w:r>
      <w:proofErr w:type="spellEnd"/>
      <w:r w:rsidRPr="00603508">
        <w:rPr>
          <w:i/>
          <w:iCs/>
        </w:rPr>
        <w:t xml:space="preserve"> </w:t>
      </w:r>
      <w:proofErr w:type="spellStart"/>
      <w:r w:rsidRPr="00603508">
        <w:rPr>
          <w:i/>
          <w:iCs/>
        </w:rPr>
        <w:t>toàn</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tiếp</w:t>
      </w:r>
      <w:proofErr w:type="spellEnd"/>
      <w:r w:rsidRPr="00603508">
        <w:rPr>
          <w:i/>
          <w:iCs/>
        </w:rPr>
        <w:t xml:space="preserve"> </w:t>
      </w:r>
      <w:proofErr w:type="spellStart"/>
      <w:r w:rsidRPr="00603508">
        <w:rPr>
          <w:i/>
          <w:iCs/>
        </w:rPr>
        <w:t>cận</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nhanh</w:t>
      </w:r>
      <w:proofErr w:type="spellEnd"/>
      <w:r w:rsidRPr="00603508">
        <w:rPr>
          <w:i/>
          <w:iCs/>
        </w:rPr>
        <w:t xml:space="preserve"> </w:t>
      </w:r>
      <w:proofErr w:type="spellStart"/>
      <w:r w:rsidRPr="00603508">
        <w:rPr>
          <w:i/>
          <w:iCs/>
        </w:rPr>
        <w:t>hơn</w:t>
      </w:r>
      <w:proofErr w:type="spellEnd"/>
      <w:r w:rsidRPr="00603508">
        <w:rPr>
          <w:i/>
          <w:iCs/>
        </w:rPr>
        <w:t>.</w:t>
      </w:r>
    </w:p>
    <w:p w14:paraId="71379FC1"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55" w:tgtFrame="_blank" w:history="1">
        <w:r w:rsidRPr="00603508">
          <w:rPr>
            <w:rStyle w:val="Hyperlink"/>
          </w:rPr>
          <w:t>https://aws.amazon.com/aws-cost-management/aws-cost-optimization/right-sizing/</w:t>
        </w:r>
      </w:hyperlink>
    </w:p>
    <w:p w14:paraId="7DF89370" w14:textId="77777777" w:rsidR="00603508" w:rsidRPr="00603508" w:rsidRDefault="00603508" w:rsidP="00603508">
      <w:r w:rsidRPr="00603508">
        <w:rPr>
          <w:i/>
          <w:iCs/>
        </w:rPr>
        <w:t>AWS cheat sheets:</w:t>
      </w:r>
      <w:r w:rsidRPr="00603508">
        <w:t xml:space="preserve"> </w:t>
      </w:r>
      <w:hyperlink r:id="rId156" w:tgtFrame="_blank" w:history="1">
        <w:r w:rsidRPr="00603508">
          <w:rPr>
            <w:rStyle w:val="Hyperlink"/>
          </w:rPr>
          <w:t>https://digitalcloud.training/architecting-for-the-cloud/</w:t>
        </w:r>
      </w:hyperlink>
    </w:p>
    <w:p w14:paraId="443D3848" w14:textId="77777777" w:rsidR="00603508" w:rsidRPr="00603508" w:rsidRDefault="00603508" w:rsidP="00603508">
      <w:pPr>
        <w:rPr>
          <w:b/>
          <w:bCs/>
        </w:rPr>
      </w:pPr>
      <w:r w:rsidRPr="00603508">
        <w:rPr>
          <w:b/>
          <w:bCs/>
        </w:rPr>
        <w:t>Question 73:</w:t>
      </w:r>
    </w:p>
    <w:p w14:paraId="7BA50116" w14:textId="77777777" w:rsidR="00603508" w:rsidRPr="00603508" w:rsidRDefault="00603508" w:rsidP="00603508">
      <w:r w:rsidRPr="00603508">
        <w:t>A Cloud Practitioner needs a tool that can assist with viewing and managing AWS costs and usage over time. Which tool should the Cloud Practitioner use?</w:t>
      </w:r>
    </w:p>
    <w:p w14:paraId="0427AE85" w14:textId="77777777" w:rsidR="00603508" w:rsidRPr="00603508" w:rsidRDefault="00603508" w:rsidP="00603508">
      <w:r w:rsidRPr="00603508">
        <w:t xml:space="preserve">/ </w:t>
      </w:r>
      <w:proofErr w:type="spellStart"/>
      <w:r w:rsidRPr="00603508">
        <w:rPr>
          <w:i/>
          <w:iCs/>
        </w:rPr>
        <w:t>Một</w:t>
      </w:r>
      <w:proofErr w:type="spellEnd"/>
      <w:r w:rsidRPr="00603508">
        <w:rPr>
          <w:i/>
          <w:iCs/>
        </w:rPr>
        <w:t xml:space="preserve"> </w:t>
      </w:r>
      <w:proofErr w:type="spellStart"/>
      <w:r w:rsidRPr="00603508">
        <w:rPr>
          <w:i/>
          <w:iCs/>
        </w:rPr>
        <w:t>Kỹ</w:t>
      </w:r>
      <w:proofErr w:type="spellEnd"/>
      <w:r w:rsidRPr="00603508">
        <w:rPr>
          <w:i/>
          <w:iCs/>
        </w:rPr>
        <w:t xml:space="preserve"> </w:t>
      </w:r>
      <w:proofErr w:type="spellStart"/>
      <w:r w:rsidRPr="00603508">
        <w:rPr>
          <w:i/>
          <w:iCs/>
        </w:rPr>
        <w:t>sư</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đám</w:t>
      </w:r>
      <w:proofErr w:type="spellEnd"/>
      <w:r w:rsidRPr="00603508">
        <w:rPr>
          <w:i/>
          <w:iCs/>
        </w:rPr>
        <w:t xml:space="preserve"> </w:t>
      </w:r>
      <w:proofErr w:type="spellStart"/>
      <w:r w:rsidRPr="00603508">
        <w:rPr>
          <w:i/>
          <w:iCs/>
        </w:rPr>
        <w:t>mây</w:t>
      </w:r>
      <w:proofErr w:type="spellEnd"/>
      <w:r w:rsidRPr="00603508">
        <w:rPr>
          <w:i/>
          <w:iCs/>
        </w:rPr>
        <w:t xml:space="preserve"> </w:t>
      </w:r>
      <w:proofErr w:type="spellStart"/>
      <w:r w:rsidRPr="00603508">
        <w:rPr>
          <w:i/>
          <w:iCs/>
        </w:rPr>
        <w:t>cần</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cụ</w:t>
      </w:r>
      <w:proofErr w:type="spellEnd"/>
      <w:r w:rsidRPr="00603508">
        <w:rPr>
          <w:i/>
          <w:iCs/>
        </w:rPr>
        <w:t xml:space="preserve"> </w:t>
      </w:r>
      <w:proofErr w:type="spellStart"/>
      <w:r w:rsidRPr="00603508">
        <w:rPr>
          <w:i/>
          <w:iCs/>
        </w:rPr>
        <w:t>hỗ</w:t>
      </w:r>
      <w:proofErr w:type="spellEnd"/>
      <w:r w:rsidRPr="00603508">
        <w:rPr>
          <w:i/>
          <w:iCs/>
        </w:rPr>
        <w:t xml:space="preserve"> </w:t>
      </w:r>
      <w:proofErr w:type="spellStart"/>
      <w:r w:rsidRPr="00603508">
        <w:rPr>
          <w:i/>
          <w:iCs/>
        </w:rPr>
        <w:t>trợ</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xem</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chi </w:t>
      </w:r>
      <w:proofErr w:type="spellStart"/>
      <w:r w:rsidRPr="00603508">
        <w:rPr>
          <w:i/>
          <w:iCs/>
        </w:rPr>
        <w:t>phí</w:t>
      </w:r>
      <w:proofErr w:type="spellEnd"/>
      <w:r w:rsidRPr="00603508">
        <w:rPr>
          <w:i/>
          <w:iCs/>
        </w:rPr>
        <w:t xml:space="preserve"> </w:t>
      </w:r>
      <w:proofErr w:type="spellStart"/>
      <w:r w:rsidRPr="00603508">
        <w:rPr>
          <w:i/>
          <w:iCs/>
        </w:rPr>
        <w:t>cũng</w:t>
      </w:r>
      <w:proofErr w:type="spellEnd"/>
      <w:r w:rsidRPr="00603508">
        <w:rPr>
          <w:i/>
          <w:iCs/>
        </w:rPr>
        <w:t xml:space="preserve"> </w:t>
      </w:r>
      <w:proofErr w:type="spellStart"/>
      <w:r w:rsidRPr="00603508">
        <w:rPr>
          <w:i/>
          <w:iCs/>
        </w:rPr>
        <w:t>như</w:t>
      </w:r>
      <w:proofErr w:type="spellEnd"/>
      <w:r w:rsidRPr="00603508">
        <w:rPr>
          <w:i/>
          <w:iCs/>
        </w:rPr>
        <w:t xml:space="preserve"> </w:t>
      </w:r>
      <w:proofErr w:type="spellStart"/>
      <w:r w:rsidRPr="00603508">
        <w:rPr>
          <w:i/>
          <w:iCs/>
        </w:rPr>
        <w:t>mức</w:t>
      </w:r>
      <w:proofErr w:type="spellEnd"/>
      <w:r w:rsidRPr="00603508">
        <w:rPr>
          <w:i/>
          <w:iCs/>
        </w:rPr>
        <w:t xml:space="preserve"> </w:t>
      </w:r>
      <w:proofErr w:type="spellStart"/>
      <w:r w:rsidRPr="00603508">
        <w:rPr>
          <w:i/>
          <w:iCs/>
        </w:rPr>
        <w:t>độ</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AWS </w:t>
      </w:r>
      <w:proofErr w:type="spellStart"/>
      <w:r w:rsidRPr="00603508">
        <w:rPr>
          <w:i/>
          <w:iCs/>
        </w:rPr>
        <w:t>theo</w:t>
      </w:r>
      <w:proofErr w:type="spellEnd"/>
      <w:r w:rsidRPr="00603508">
        <w:rPr>
          <w:i/>
          <w:iCs/>
        </w:rPr>
        <w:t xml:space="preserve"> </w:t>
      </w:r>
      <w:proofErr w:type="spellStart"/>
      <w:r w:rsidRPr="00603508">
        <w:rPr>
          <w:i/>
          <w:iCs/>
        </w:rPr>
        <w:t>thời</w:t>
      </w:r>
      <w:proofErr w:type="spellEnd"/>
      <w:r w:rsidRPr="00603508">
        <w:rPr>
          <w:i/>
          <w:iCs/>
        </w:rPr>
        <w:t xml:space="preserve"> </w:t>
      </w:r>
      <w:proofErr w:type="spellStart"/>
      <w:r w:rsidRPr="00603508">
        <w:rPr>
          <w:i/>
          <w:iCs/>
        </w:rPr>
        <w:t>gian</w:t>
      </w:r>
      <w:proofErr w:type="spellEnd"/>
      <w:r w:rsidRPr="00603508">
        <w:rPr>
          <w:i/>
          <w:iCs/>
        </w:rPr>
        <w:t xml:space="preserve">. </w:t>
      </w:r>
      <w:proofErr w:type="spellStart"/>
      <w:r w:rsidRPr="00603508">
        <w:rPr>
          <w:i/>
          <w:iCs/>
        </w:rPr>
        <w:t>Kỹ</w:t>
      </w:r>
      <w:proofErr w:type="spellEnd"/>
      <w:r w:rsidRPr="00603508">
        <w:rPr>
          <w:i/>
          <w:iCs/>
        </w:rPr>
        <w:t xml:space="preserve"> </w:t>
      </w:r>
      <w:proofErr w:type="spellStart"/>
      <w:r w:rsidRPr="00603508">
        <w:rPr>
          <w:i/>
          <w:iCs/>
        </w:rPr>
        <w:t>sư</w:t>
      </w:r>
      <w:proofErr w:type="spellEnd"/>
      <w:r w:rsidRPr="00603508">
        <w:rPr>
          <w:i/>
          <w:iCs/>
        </w:rPr>
        <w:t xml:space="preserve"> </w:t>
      </w:r>
      <w:proofErr w:type="spellStart"/>
      <w:r w:rsidRPr="00603508">
        <w:rPr>
          <w:i/>
          <w:iCs/>
        </w:rPr>
        <w:t>đó</w:t>
      </w:r>
      <w:proofErr w:type="spellEnd"/>
      <w:r w:rsidRPr="00603508">
        <w:rPr>
          <w:i/>
          <w:iCs/>
        </w:rPr>
        <w:t xml:space="preserve"> </w:t>
      </w:r>
      <w:proofErr w:type="spellStart"/>
      <w:r w:rsidRPr="00603508">
        <w:rPr>
          <w:i/>
          <w:iCs/>
        </w:rPr>
        <w:t>nên</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cụ</w:t>
      </w:r>
      <w:proofErr w:type="spellEnd"/>
      <w:r w:rsidRPr="00603508">
        <w:rPr>
          <w:i/>
          <w:iCs/>
        </w:rPr>
        <w:t xml:space="preserve"> </w:t>
      </w:r>
      <w:proofErr w:type="spellStart"/>
      <w:r w:rsidRPr="00603508">
        <w:rPr>
          <w:i/>
          <w:iCs/>
        </w:rPr>
        <w:t>nào</w:t>
      </w:r>
      <w:proofErr w:type="spellEnd"/>
      <w:r w:rsidRPr="00603508">
        <w:rPr>
          <w:i/>
          <w:iCs/>
        </w:rPr>
        <w:t>?</w:t>
      </w:r>
    </w:p>
    <w:p w14:paraId="015ECBCF" w14:textId="77777777" w:rsidR="00603508" w:rsidRPr="00603508" w:rsidRDefault="00603508">
      <w:pPr>
        <w:pStyle w:val="ListParagraph"/>
        <w:numPr>
          <w:ilvl w:val="0"/>
          <w:numId w:val="79"/>
        </w:numPr>
      </w:pPr>
      <w:r w:rsidRPr="00603508">
        <w:t xml:space="preserve">AWS Budgets / </w:t>
      </w:r>
      <w:r w:rsidRPr="00603508">
        <w:rPr>
          <w:i/>
          <w:iCs/>
        </w:rPr>
        <w:t>AWS Budgets</w:t>
      </w:r>
    </w:p>
    <w:p w14:paraId="2CBD6D1D" w14:textId="77777777" w:rsidR="00603508" w:rsidRPr="00603508" w:rsidRDefault="00603508">
      <w:pPr>
        <w:pStyle w:val="ListParagraph"/>
        <w:numPr>
          <w:ilvl w:val="0"/>
          <w:numId w:val="79"/>
        </w:numPr>
      </w:pPr>
      <w:r w:rsidRPr="00603508">
        <w:t xml:space="preserve">Amazon Inspector / </w:t>
      </w:r>
      <w:r w:rsidRPr="00603508">
        <w:rPr>
          <w:i/>
          <w:iCs/>
        </w:rPr>
        <w:t>Amazon Inspector</w:t>
      </w:r>
    </w:p>
    <w:p w14:paraId="7A0FABC1" w14:textId="77777777" w:rsidR="00603508" w:rsidRPr="00603508" w:rsidRDefault="00603508">
      <w:pPr>
        <w:pStyle w:val="ListParagraph"/>
        <w:numPr>
          <w:ilvl w:val="0"/>
          <w:numId w:val="79"/>
        </w:numPr>
      </w:pPr>
      <w:r w:rsidRPr="00603508">
        <w:t xml:space="preserve">AWS Organizations / </w:t>
      </w:r>
      <w:r w:rsidRPr="00603508">
        <w:rPr>
          <w:i/>
          <w:iCs/>
        </w:rPr>
        <w:t>AWS Organizations</w:t>
      </w:r>
    </w:p>
    <w:p w14:paraId="463CF5A0" w14:textId="77777777" w:rsidR="00603508" w:rsidRPr="00603508" w:rsidRDefault="00603508">
      <w:pPr>
        <w:pStyle w:val="ListParagraph"/>
        <w:numPr>
          <w:ilvl w:val="0"/>
          <w:numId w:val="79"/>
        </w:numPr>
      </w:pPr>
      <w:r w:rsidRPr="00603508">
        <w:t xml:space="preserve">AWS Cost Explorer / </w:t>
      </w:r>
      <w:r w:rsidRPr="00603508">
        <w:rPr>
          <w:i/>
          <w:iCs/>
        </w:rPr>
        <w:t>AWS Cost Explorer</w:t>
      </w:r>
    </w:p>
    <w:p w14:paraId="2BA7C994"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AWS Cost Explorer</w:t>
      </w:r>
    </w:p>
    <w:p w14:paraId="5EECED0F"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AWS Cost Explorer has an easy-to-use interface that lets you visualize, understand, and manage your AWS costs and usage over time. It provides default reports and robust filtering/grouping capabilities, helping you generate custom insights to identify trends and cost drivers.</w:t>
      </w:r>
    </w:p>
    <w:p w14:paraId="424F3E6D" w14:textId="77777777" w:rsidR="00603508" w:rsidRDefault="00603508" w:rsidP="00603508">
      <w:pPr>
        <w:rPr>
          <w:i/>
          <w:iCs/>
        </w:rPr>
      </w:pPr>
      <w:r w:rsidRPr="00603508">
        <w:t xml:space="preserve">/ </w:t>
      </w:r>
      <w:r w:rsidRPr="00603508">
        <w:rPr>
          <w:i/>
          <w:iCs/>
        </w:rPr>
        <w:t xml:space="preserve">AWS Cost Explorer </w:t>
      </w:r>
      <w:proofErr w:type="spellStart"/>
      <w:r w:rsidRPr="00603508">
        <w:rPr>
          <w:i/>
          <w:iCs/>
        </w:rPr>
        <w:t>cung</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giao</w:t>
      </w:r>
      <w:proofErr w:type="spellEnd"/>
      <w:r w:rsidRPr="00603508">
        <w:rPr>
          <w:i/>
          <w:iCs/>
        </w:rPr>
        <w:t xml:space="preserve"> </w:t>
      </w:r>
      <w:proofErr w:type="spellStart"/>
      <w:r w:rsidRPr="00603508">
        <w:rPr>
          <w:i/>
          <w:iCs/>
        </w:rPr>
        <w:t>diện</w:t>
      </w:r>
      <w:proofErr w:type="spellEnd"/>
      <w:r w:rsidRPr="00603508">
        <w:rPr>
          <w:i/>
          <w:iCs/>
        </w:rPr>
        <w:t xml:space="preserve"> </w:t>
      </w:r>
      <w:proofErr w:type="spellStart"/>
      <w:r w:rsidRPr="00603508">
        <w:rPr>
          <w:i/>
          <w:iCs/>
        </w:rPr>
        <w:t>trực</w:t>
      </w:r>
      <w:proofErr w:type="spellEnd"/>
      <w:r w:rsidRPr="00603508">
        <w:rPr>
          <w:i/>
          <w:iCs/>
        </w:rPr>
        <w:t xml:space="preserve"> </w:t>
      </w:r>
      <w:proofErr w:type="spellStart"/>
      <w:r w:rsidRPr="00603508">
        <w:rPr>
          <w:i/>
          <w:iCs/>
        </w:rPr>
        <w:t>quan</w:t>
      </w:r>
      <w:proofErr w:type="spellEnd"/>
      <w:r w:rsidRPr="00603508">
        <w:rPr>
          <w:i/>
          <w:iCs/>
        </w:rPr>
        <w:t xml:space="preserve"> </w:t>
      </w:r>
      <w:proofErr w:type="spellStart"/>
      <w:r w:rsidRPr="00603508">
        <w:rPr>
          <w:i/>
          <w:iCs/>
        </w:rPr>
        <w:t>dễ</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phép</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t>hình</w:t>
      </w:r>
      <w:proofErr w:type="spellEnd"/>
      <w:r w:rsidRPr="00603508">
        <w:rPr>
          <w:i/>
          <w:iCs/>
        </w:rPr>
        <w:t xml:space="preserve"> dung, </w:t>
      </w:r>
      <w:proofErr w:type="spellStart"/>
      <w:r w:rsidRPr="00603508">
        <w:rPr>
          <w:i/>
          <w:iCs/>
        </w:rPr>
        <w:t>hiểu</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chi </w:t>
      </w:r>
      <w:proofErr w:type="spellStart"/>
      <w:r w:rsidRPr="00603508">
        <w:rPr>
          <w:i/>
          <w:iCs/>
        </w:rPr>
        <w:t>phí</w:t>
      </w:r>
      <w:proofErr w:type="spellEnd"/>
      <w:r w:rsidRPr="00603508">
        <w:rPr>
          <w:i/>
          <w:iCs/>
        </w:rPr>
        <w:t xml:space="preserve"> </w:t>
      </w:r>
      <w:proofErr w:type="spellStart"/>
      <w:r w:rsidRPr="00603508">
        <w:rPr>
          <w:i/>
          <w:iCs/>
        </w:rPr>
        <w:t>cũng</w:t>
      </w:r>
      <w:proofErr w:type="spellEnd"/>
      <w:r w:rsidRPr="00603508">
        <w:rPr>
          <w:i/>
          <w:iCs/>
        </w:rPr>
        <w:t xml:space="preserve"> </w:t>
      </w:r>
      <w:proofErr w:type="spellStart"/>
      <w:r w:rsidRPr="00603508">
        <w:rPr>
          <w:i/>
          <w:iCs/>
        </w:rPr>
        <w:t>như</w:t>
      </w:r>
      <w:proofErr w:type="spellEnd"/>
      <w:r w:rsidRPr="00603508">
        <w:rPr>
          <w:i/>
          <w:iCs/>
        </w:rPr>
        <w:t xml:space="preserve"> </w:t>
      </w:r>
      <w:proofErr w:type="spellStart"/>
      <w:r w:rsidRPr="00603508">
        <w:rPr>
          <w:i/>
          <w:iCs/>
        </w:rPr>
        <w:t>mức</w:t>
      </w:r>
      <w:proofErr w:type="spellEnd"/>
      <w:r w:rsidRPr="00603508">
        <w:rPr>
          <w:i/>
          <w:iCs/>
        </w:rPr>
        <w:t xml:space="preserve"> </w:t>
      </w:r>
      <w:proofErr w:type="spellStart"/>
      <w:r w:rsidRPr="00603508">
        <w:rPr>
          <w:i/>
          <w:iCs/>
        </w:rPr>
        <w:t>độ</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AWS </w:t>
      </w:r>
      <w:proofErr w:type="spellStart"/>
      <w:r w:rsidRPr="00603508">
        <w:rPr>
          <w:i/>
          <w:iCs/>
        </w:rPr>
        <w:t>theo</w:t>
      </w:r>
      <w:proofErr w:type="spellEnd"/>
      <w:r w:rsidRPr="00603508">
        <w:rPr>
          <w:i/>
          <w:iCs/>
        </w:rPr>
        <w:t xml:space="preserve"> </w:t>
      </w:r>
      <w:proofErr w:type="spellStart"/>
      <w:r w:rsidRPr="00603508">
        <w:rPr>
          <w:i/>
          <w:iCs/>
        </w:rPr>
        <w:t>thời</w:t>
      </w:r>
      <w:proofErr w:type="spellEnd"/>
      <w:r w:rsidRPr="00603508">
        <w:rPr>
          <w:i/>
          <w:iCs/>
        </w:rPr>
        <w:t xml:space="preserve"> </w:t>
      </w:r>
      <w:proofErr w:type="spellStart"/>
      <w:r w:rsidRPr="00603508">
        <w:rPr>
          <w:i/>
          <w:iCs/>
        </w:rPr>
        <w:t>gian</w:t>
      </w:r>
      <w:proofErr w:type="spellEnd"/>
      <w:r w:rsidRPr="00603508">
        <w:rPr>
          <w:i/>
          <w:iCs/>
        </w:rPr>
        <w:t xml:space="preserve">. </w:t>
      </w:r>
      <w:proofErr w:type="spellStart"/>
      <w:r w:rsidRPr="00603508">
        <w:rPr>
          <w:i/>
          <w:iCs/>
        </w:rPr>
        <w:t>Nó</w:t>
      </w:r>
      <w:proofErr w:type="spellEnd"/>
      <w:r w:rsidRPr="00603508">
        <w:rPr>
          <w:i/>
          <w:iCs/>
        </w:rPr>
        <w:t xml:space="preserve"> </w:t>
      </w:r>
      <w:proofErr w:type="spellStart"/>
      <w:r w:rsidRPr="00603508">
        <w:rPr>
          <w:i/>
          <w:iCs/>
        </w:rPr>
        <w:t>cung</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báo</w:t>
      </w:r>
      <w:proofErr w:type="spellEnd"/>
      <w:r w:rsidRPr="00603508">
        <w:rPr>
          <w:i/>
          <w:iCs/>
        </w:rPr>
        <w:t xml:space="preserve"> </w:t>
      </w:r>
      <w:proofErr w:type="spellStart"/>
      <w:r w:rsidRPr="00603508">
        <w:rPr>
          <w:i/>
          <w:iCs/>
        </w:rPr>
        <w:t>cáo</w:t>
      </w:r>
      <w:proofErr w:type="spellEnd"/>
      <w:r w:rsidRPr="00603508">
        <w:rPr>
          <w:i/>
          <w:iCs/>
        </w:rPr>
        <w:t xml:space="preserve"> </w:t>
      </w:r>
      <w:proofErr w:type="spellStart"/>
      <w:r w:rsidRPr="00603508">
        <w:rPr>
          <w:i/>
          <w:iCs/>
        </w:rPr>
        <w:t>mặc</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cùng</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lọc</w:t>
      </w:r>
      <w:proofErr w:type="spellEnd"/>
      <w:r w:rsidRPr="00603508">
        <w:rPr>
          <w:i/>
          <w:iCs/>
        </w:rPr>
        <w:t>/</w:t>
      </w:r>
      <w:proofErr w:type="spellStart"/>
      <w:r w:rsidRPr="00603508">
        <w:rPr>
          <w:i/>
          <w:iCs/>
        </w:rPr>
        <w:t>gộp</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w:t>
      </w:r>
      <w:proofErr w:type="spellStart"/>
      <w:r w:rsidRPr="00603508">
        <w:rPr>
          <w:i/>
          <w:iCs/>
        </w:rPr>
        <w:t>mạnh</w:t>
      </w:r>
      <w:proofErr w:type="spellEnd"/>
      <w:r w:rsidRPr="00603508">
        <w:rPr>
          <w:i/>
          <w:iCs/>
        </w:rPr>
        <w:t xml:space="preserve"> </w:t>
      </w:r>
      <w:proofErr w:type="spellStart"/>
      <w:r w:rsidRPr="00603508">
        <w:rPr>
          <w:i/>
          <w:iCs/>
        </w:rPr>
        <w:t>mẽ</w:t>
      </w:r>
      <w:proofErr w:type="spellEnd"/>
      <w:r w:rsidRPr="00603508">
        <w:rPr>
          <w:i/>
          <w:iCs/>
        </w:rPr>
        <w:t xml:space="preserve">, </w:t>
      </w:r>
      <w:proofErr w:type="spellStart"/>
      <w:r w:rsidRPr="00603508">
        <w:rPr>
          <w:i/>
          <w:iCs/>
        </w:rPr>
        <w:t>giúp</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t>tạo</w:t>
      </w:r>
      <w:proofErr w:type="spellEnd"/>
      <w:r w:rsidRPr="00603508">
        <w:rPr>
          <w:i/>
          <w:iCs/>
        </w:rPr>
        <w:t xml:space="preserve"> </w:t>
      </w:r>
      <w:proofErr w:type="spellStart"/>
      <w:r w:rsidRPr="00603508">
        <w:rPr>
          <w:i/>
          <w:iCs/>
        </w:rPr>
        <w:t>ra</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góc</w:t>
      </w:r>
      <w:proofErr w:type="spellEnd"/>
      <w:r w:rsidRPr="00603508">
        <w:rPr>
          <w:i/>
          <w:iCs/>
        </w:rPr>
        <w:t xml:space="preserve"> </w:t>
      </w:r>
      <w:proofErr w:type="spellStart"/>
      <w:r w:rsidRPr="00603508">
        <w:rPr>
          <w:i/>
          <w:iCs/>
        </w:rPr>
        <w:t>nhìn</w:t>
      </w:r>
      <w:proofErr w:type="spellEnd"/>
      <w:r w:rsidRPr="00603508">
        <w:rPr>
          <w:i/>
          <w:iCs/>
        </w:rPr>
        <w:t xml:space="preserve"> </w:t>
      </w:r>
      <w:proofErr w:type="spellStart"/>
      <w:r w:rsidRPr="00603508">
        <w:rPr>
          <w:i/>
          <w:iCs/>
        </w:rPr>
        <w:t>tùy</w:t>
      </w:r>
      <w:proofErr w:type="spellEnd"/>
      <w:r w:rsidRPr="00603508">
        <w:rPr>
          <w:i/>
          <w:iCs/>
        </w:rPr>
        <w:t xml:space="preserve"> </w:t>
      </w:r>
      <w:proofErr w:type="spellStart"/>
      <w:r w:rsidRPr="00603508">
        <w:rPr>
          <w:i/>
          <w:iCs/>
        </w:rPr>
        <w:t>chỉnh</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định</w:t>
      </w:r>
      <w:proofErr w:type="spellEnd"/>
      <w:r w:rsidRPr="00603508">
        <w:rPr>
          <w:i/>
          <w:iCs/>
        </w:rPr>
        <w:t xml:space="preserve"> xu </w:t>
      </w:r>
      <w:proofErr w:type="spellStart"/>
      <w:r w:rsidRPr="00603508">
        <w:rPr>
          <w:i/>
          <w:iCs/>
        </w:rPr>
        <w:t>hướng</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yếu</w:t>
      </w:r>
      <w:proofErr w:type="spellEnd"/>
      <w:r w:rsidRPr="00603508">
        <w:rPr>
          <w:i/>
          <w:iCs/>
        </w:rPr>
        <w:t xml:space="preserve"> </w:t>
      </w:r>
      <w:proofErr w:type="spellStart"/>
      <w:r w:rsidRPr="00603508">
        <w:rPr>
          <w:i/>
          <w:iCs/>
        </w:rPr>
        <w:t>tố</w:t>
      </w:r>
      <w:proofErr w:type="spellEnd"/>
      <w:r w:rsidRPr="00603508">
        <w:rPr>
          <w:i/>
          <w:iCs/>
        </w:rPr>
        <w:t xml:space="preserve"> </w:t>
      </w:r>
      <w:proofErr w:type="spellStart"/>
      <w:r w:rsidRPr="00603508">
        <w:rPr>
          <w:i/>
          <w:iCs/>
        </w:rPr>
        <w:t>gây</w:t>
      </w:r>
      <w:proofErr w:type="spellEnd"/>
      <w:r w:rsidRPr="00603508">
        <w:rPr>
          <w:i/>
          <w:iCs/>
        </w:rPr>
        <w:t xml:space="preserve"> </w:t>
      </w:r>
      <w:proofErr w:type="spellStart"/>
      <w:r w:rsidRPr="00603508">
        <w:rPr>
          <w:i/>
          <w:iCs/>
        </w:rPr>
        <w:t>tốn</w:t>
      </w:r>
      <w:proofErr w:type="spellEnd"/>
      <w:r w:rsidRPr="00603508">
        <w:rPr>
          <w:i/>
          <w:iCs/>
        </w:rPr>
        <w:t xml:space="preserve"> chi </w:t>
      </w:r>
      <w:proofErr w:type="spellStart"/>
      <w:r w:rsidRPr="00603508">
        <w:rPr>
          <w:i/>
          <w:iCs/>
        </w:rPr>
        <w:t>phí</w:t>
      </w:r>
      <w:proofErr w:type="spellEnd"/>
      <w:r w:rsidRPr="00603508">
        <w:rPr>
          <w:i/>
          <w:iCs/>
        </w:rPr>
        <w:t>.</w:t>
      </w:r>
    </w:p>
    <w:p w14:paraId="305D1ACE" w14:textId="786FAE88" w:rsidR="00603508" w:rsidRPr="00603508" w:rsidRDefault="00603508" w:rsidP="00603508">
      <w:r>
        <w:rPr>
          <w:rFonts w:ascii="Arial" w:hAnsi="Arial" w:cs="Arial"/>
          <w:noProof/>
          <w:color w:val="000000"/>
          <w:bdr w:val="none" w:sz="0" w:space="0" w:color="auto" w:frame="1"/>
        </w:rPr>
        <w:lastRenderedPageBreak/>
        <w:drawing>
          <wp:inline distT="0" distB="0" distL="0" distR="0" wp14:anchorId="1F813C64" wp14:editId="1CDDA2B6">
            <wp:extent cx="5486400" cy="3195955"/>
            <wp:effectExtent l="0" t="0" r="0" b="4445"/>
            <wp:docPr id="8406485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486400" cy="3195955"/>
                    </a:xfrm>
                    <a:prstGeom prst="rect">
                      <a:avLst/>
                    </a:prstGeom>
                    <a:noFill/>
                    <a:ln>
                      <a:noFill/>
                    </a:ln>
                  </pic:spPr>
                </pic:pic>
              </a:graphicData>
            </a:graphic>
          </wp:inline>
        </w:drawing>
      </w:r>
    </w:p>
    <w:p w14:paraId="751ABD9A" w14:textId="77777777" w:rsidR="00603508" w:rsidRPr="00603508" w:rsidRDefault="00603508" w:rsidP="00603508">
      <w:r w:rsidRPr="00603508">
        <w:rPr>
          <w:b/>
          <w:bCs/>
        </w:rPr>
        <w:t>CORRECT:</w:t>
      </w:r>
      <w:r w:rsidRPr="00603508">
        <w:t xml:space="preserve"> "AWS Cost Explorer" is the correct answer. / </w:t>
      </w:r>
      <w:r w:rsidRPr="00603508">
        <w:rPr>
          <w:b/>
          <w:bCs/>
          <w:i/>
          <w:iCs/>
        </w:rPr>
        <w:t>ĐÚNG:</w:t>
      </w:r>
      <w:r w:rsidRPr="00603508">
        <w:rPr>
          <w:i/>
          <w:iCs/>
        </w:rPr>
        <w:t xml:space="preserve"> "AWS Cost Explorer"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1DE8AD44" w14:textId="77777777" w:rsidR="00603508" w:rsidRPr="00603508" w:rsidRDefault="00603508" w:rsidP="00603508">
      <w:r w:rsidRPr="00603508">
        <w:rPr>
          <w:b/>
          <w:bCs/>
        </w:rPr>
        <w:t>INCORRECT:</w:t>
      </w:r>
      <w:r w:rsidRPr="00603508">
        <w:t xml:space="preserve"> "AWS Budgets" is incorrect. While related to billing, AWS Budgets </w:t>
      </w:r>
      <w:proofErr w:type="gramStart"/>
      <w:r w:rsidRPr="00603508">
        <w:t>is</w:t>
      </w:r>
      <w:proofErr w:type="gramEnd"/>
      <w:r w:rsidRPr="00603508">
        <w:t xml:space="preserve"> primarily used to set custom financial budgets and trigger alerts when costs or usage exceed predetermined thresholds. / </w:t>
      </w:r>
      <w:r w:rsidRPr="00603508">
        <w:rPr>
          <w:b/>
          <w:bCs/>
          <w:i/>
          <w:iCs/>
        </w:rPr>
        <w:t>SAI:</w:t>
      </w:r>
      <w:r w:rsidRPr="00603508">
        <w:rPr>
          <w:i/>
          <w:iCs/>
        </w:rPr>
        <w:t xml:space="preserve"> "AWS Budgets"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Dù</w:t>
      </w:r>
      <w:proofErr w:type="spellEnd"/>
      <w:r w:rsidRPr="00603508">
        <w:rPr>
          <w:i/>
          <w:iCs/>
        </w:rPr>
        <w:t xml:space="preserve"> </w:t>
      </w:r>
      <w:proofErr w:type="spellStart"/>
      <w:r w:rsidRPr="00603508">
        <w:rPr>
          <w:i/>
          <w:iCs/>
        </w:rPr>
        <w:t>liên</w:t>
      </w:r>
      <w:proofErr w:type="spellEnd"/>
      <w:r w:rsidRPr="00603508">
        <w:rPr>
          <w:i/>
          <w:iCs/>
        </w:rPr>
        <w:t xml:space="preserve"> </w:t>
      </w:r>
      <w:proofErr w:type="spellStart"/>
      <w:r w:rsidRPr="00603508">
        <w:rPr>
          <w:i/>
          <w:iCs/>
        </w:rPr>
        <w:t>quan</w:t>
      </w:r>
      <w:proofErr w:type="spellEnd"/>
      <w:r w:rsidRPr="00603508">
        <w:rPr>
          <w:i/>
          <w:iCs/>
        </w:rPr>
        <w:t xml:space="preserve"> </w:t>
      </w:r>
      <w:proofErr w:type="spellStart"/>
      <w:r w:rsidRPr="00603508">
        <w:rPr>
          <w:i/>
          <w:iCs/>
        </w:rPr>
        <w:t>đến</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chính</w:t>
      </w:r>
      <w:proofErr w:type="spellEnd"/>
      <w:r w:rsidRPr="00603508">
        <w:rPr>
          <w:i/>
          <w:iCs/>
        </w:rPr>
        <w:t xml:space="preserve">, AWS Budgets </w:t>
      </w:r>
      <w:proofErr w:type="spellStart"/>
      <w:r w:rsidRPr="00603508">
        <w:rPr>
          <w:i/>
          <w:iCs/>
        </w:rPr>
        <w:t>chủ</w:t>
      </w:r>
      <w:proofErr w:type="spellEnd"/>
      <w:r w:rsidRPr="00603508">
        <w:rPr>
          <w:i/>
          <w:iCs/>
        </w:rPr>
        <w:t xml:space="preserve"> </w:t>
      </w:r>
      <w:proofErr w:type="spellStart"/>
      <w:r w:rsidRPr="00603508">
        <w:rPr>
          <w:i/>
          <w:iCs/>
        </w:rPr>
        <w:t>yếu</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thiết</w:t>
      </w:r>
      <w:proofErr w:type="spellEnd"/>
      <w:r w:rsidRPr="00603508">
        <w:rPr>
          <w:i/>
          <w:iCs/>
        </w:rPr>
        <w:t xml:space="preserve"> </w:t>
      </w:r>
      <w:proofErr w:type="spellStart"/>
      <w:r w:rsidRPr="00603508">
        <w:rPr>
          <w:i/>
          <w:iCs/>
        </w:rPr>
        <w:t>lập</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hạn</w:t>
      </w:r>
      <w:proofErr w:type="spellEnd"/>
      <w:r w:rsidRPr="00603508">
        <w:rPr>
          <w:i/>
          <w:iCs/>
        </w:rPr>
        <w:t xml:space="preserve"> </w:t>
      </w:r>
      <w:proofErr w:type="spellStart"/>
      <w:r w:rsidRPr="00603508">
        <w:rPr>
          <w:i/>
          <w:iCs/>
        </w:rPr>
        <w:t>mức</w:t>
      </w:r>
      <w:proofErr w:type="spellEnd"/>
      <w:r w:rsidRPr="00603508">
        <w:rPr>
          <w:i/>
          <w:iCs/>
        </w:rPr>
        <w:t xml:space="preserve"> </w:t>
      </w:r>
      <w:proofErr w:type="spellStart"/>
      <w:r w:rsidRPr="00603508">
        <w:rPr>
          <w:i/>
          <w:iCs/>
        </w:rPr>
        <w:t>ngân</w:t>
      </w:r>
      <w:proofErr w:type="spellEnd"/>
      <w:r w:rsidRPr="00603508">
        <w:rPr>
          <w:i/>
          <w:iCs/>
        </w:rPr>
        <w:t xml:space="preserve"> </w:t>
      </w:r>
      <w:proofErr w:type="spellStart"/>
      <w:r w:rsidRPr="00603508">
        <w:rPr>
          <w:i/>
          <w:iCs/>
        </w:rPr>
        <w:t>sách</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gửi</w:t>
      </w:r>
      <w:proofErr w:type="spellEnd"/>
      <w:r w:rsidRPr="00603508">
        <w:rPr>
          <w:i/>
          <w:iCs/>
        </w:rPr>
        <w:t xml:space="preserve"> </w:t>
      </w:r>
      <w:proofErr w:type="spellStart"/>
      <w:r w:rsidRPr="00603508">
        <w:rPr>
          <w:i/>
          <w:iCs/>
        </w:rPr>
        <w:t>cảnh</w:t>
      </w:r>
      <w:proofErr w:type="spellEnd"/>
      <w:r w:rsidRPr="00603508">
        <w:rPr>
          <w:i/>
          <w:iCs/>
        </w:rPr>
        <w:t xml:space="preserve"> </w:t>
      </w:r>
      <w:proofErr w:type="spellStart"/>
      <w:r w:rsidRPr="00603508">
        <w:rPr>
          <w:i/>
          <w:iCs/>
        </w:rPr>
        <w:t>báo</w:t>
      </w:r>
      <w:proofErr w:type="spellEnd"/>
      <w:r w:rsidRPr="00603508">
        <w:rPr>
          <w:i/>
          <w:iCs/>
        </w:rPr>
        <w:t xml:space="preserve"> </w:t>
      </w:r>
      <w:proofErr w:type="spellStart"/>
      <w:r w:rsidRPr="00603508">
        <w:rPr>
          <w:i/>
          <w:iCs/>
        </w:rPr>
        <w:t>khi</w:t>
      </w:r>
      <w:proofErr w:type="spellEnd"/>
      <w:r w:rsidRPr="00603508">
        <w:rPr>
          <w:i/>
          <w:iCs/>
        </w:rPr>
        <w:t xml:space="preserve"> chi </w:t>
      </w:r>
      <w:proofErr w:type="spellStart"/>
      <w:r w:rsidRPr="00603508">
        <w:rPr>
          <w:i/>
          <w:iCs/>
        </w:rPr>
        <w:t>phí</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tế</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dự</w:t>
      </w:r>
      <w:proofErr w:type="spellEnd"/>
      <w:r w:rsidRPr="00603508">
        <w:rPr>
          <w:i/>
          <w:iCs/>
        </w:rPr>
        <w:t xml:space="preserve"> </w:t>
      </w:r>
      <w:proofErr w:type="spellStart"/>
      <w:r w:rsidRPr="00603508">
        <w:rPr>
          <w:i/>
          <w:iCs/>
        </w:rPr>
        <w:t>kiến</w:t>
      </w:r>
      <w:proofErr w:type="spellEnd"/>
      <w:r w:rsidRPr="00603508">
        <w:rPr>
          <w:i/>
          <w:iCs/>
        </w:rPr>
        <w:t xml:space="preserve"> </w:t>
      </w:r>
      <w:proofErr w:type="spellStart"/>
      <w:r w:rsidRPr="00603508">
        <w:rPr>
          <w:i/>
          <w:iCs/>
        </w:rPr>
        <w:t>vượt</w:t>
      </w:r>
      <w:proofErr w:type="spellEnd"/>
      <w:r w:rsidRPr="00603508">
        <w:rPr>
          <w:i/>
          <w:iCs/>
        </w:rPr>
        <w:t xml:space="preserve"> </w:t>
      </w:r>
      <w:proofErr w:type="spellStart"/>
      <w:r w:rsidRPr="00603508">
        <w:rPr>
          <w:i/>
          <w:iCs/>
        </w:rPr>
        <w:t>ngưỡng</w:t>
      </w:r>
      <w:proofErr w:type="spellEnd"/>
      <w:r w:rsidRPr="00603508">
        <w:rPr>
          <w:i/>
          <w:iCs/>
        </w:rPr>
        <w:t>.</w:t>
      </w:r>
    </w:p>
    <w:p w14:paraId="024BC7F9" w14:textId="77777777" w:rsidR="00603508" w:rsidRPr="00603508" w:rsidRDefault="00603508" w:rsidP="00603508">
      <w:r w:rsidRPr="00603508">
        <w:rPr>
          <w:b/>
          <w:bCs/>
        </w:rPr>
        <w:t>INCORRECT:</w:t>
      </w:r>
      <w:r w:rsidRPr="00603508">
        <w:t xml:space="preserve"> "Amazon Inspector" is incorrect. This is an automated vulnerability management and security assessment service. / </w:t>
      </w:r>
      <w:r w:rsidRPr="00603508">
        <w:rPr>
          <w:b/>
          <w:bCs/>
          <w:i/>
          <w:iCs/>
        </w:rPr>
        <w:t>SAI:</w:t>
      </w:r>
      <w:r w:rsidRPr="00603508">
        <w:rPr>
          <w:i/>
          <w:iCs/>
        </w:rPr>
        <w:t xml:space="preserve"> "Amazon Inspector"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đánh</w:t>
      </w:r>
      <w:proofErr w:type="spellEnd"/>
      <w:r w:rsidRPr="00603508">
        <w:rPr>
          <w:i/>
          <w:iCs/>
        </w:rPr>
        <w:t xml:space="preserve"> </w:t>
      </w:r>
      <w:proofErr w:type="spellStart"/>
      <w:r w:rsidRPr="00603508">
        <w:rPr>
          <w:i/>
          <w:iCs/>
        </w:rPr>
        <w:t>giá</w:t>
      </w:r>
      <w:proofErr w:type="spellEnd"/>
      <w:r w:rsidRPr="00603508">
        <w:rPr>
          <w:i/>
          <w:iCs/>
        </w:rPr>
        <w:t xml:space="preserve"> </w:t>
      </w:r>
      <w:proofErr w:type="spellStart"/>
      <w:r w:rsidRPr="00603508">
        <w:rPr>
          <w:i/>
          <w:iCs/>
        </w:rPr>
        <w:t>lỗ</w:t>
      </w:r>
      <w:proofErr w:type="spellEnd"/>
      <w:r w:rsidRPr="00603508">
        <w:rPr>
          <w:i/>
          <w:iCs/>
        </w:rPr>
        <w:t xml:space="preserve"> </w:t>
      </w:r>
      <w:proofErr w:type="spellStart"/>
      <w:r w:rsidRPr="00603508">
        <w:rPr>
          <w:i/>
          <w:iCs/>
        </w:rPr>
        <w:t>hổng</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mật</w:t>
      </w:r>
      <w:proofErr w:type="spellEnd"/>
      <w:r w:rsidRPr="00603508">
        <w:rPr>
          <w:i/>
          <w:iCs/>
        </w:rPr>
        <w:t>.</w:t>
      </w:r>
    </w:p>
    <w:p w14:paraId="30434CC3" w14:textId="77777777" w:rsidR="00603508" w:rsidRPr="00603508" w:rsidRDefault="00603508" w:rsidP="00603508">
      <w:r w:rsidRPr="00603508">
        <w:rPr>
          <w:b/>
          <w:bCs/>
        </w:rPr>
        <w:t>INCORRECT:</w:t>
      </w:r>
      <w:r w:rsidRPr="00603508">
        <w:t xml:space="preserve"> "AWS Organizations" is incorrect. This service helps centrally manage and govern multiple AWS accounts, including consolidated billing, but does not provide cost analytics graphs. / </w:t>
      </w:r>
      <w:r w:rsidRPr="00603508">
        <w:rPr>
          <w:b/>
          <w:bCs/>
          <w:i/>
          <w:iCs/>
        </w:rPr>
        <w:t>SAI:</w:t>
      </w:r>
      <w:r w:rsidRPr="00603508">
        <w:rPr>
          <w:i/>
          <w:iCs/>
        </w:rPr>
        <w:t xml:space="preserve"> "AWS Organizations"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t>giúp</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tập</w:t>
      </w:r>
      <w:proofErr w:type="spellEnd"/>
      <w:r w:rsidRPr="00603508">
        <w:rPr>
          <w:i/>
          <w:iCs/>
        </w:rPr>
        <w:t xml:space="preserve"> </w:t>
      </w:r>
      <w:proofErr w:type="spellStart"/>
      <w:r w:rsidRPr="00603508">
        <w:rPr>
          <w:i/>
          <w:iCs/>
        </w:rPr>
        <w:t>trung</w:t>
      </w:r>
      <w:proofErr w:type="spellEnd"/>
      <w:r w:rsidRPr="00603508">
        <w:rPr>
          <w:i/>
          <w:iCs/>
        </w:rPr>
        <w:t xml:space="preserve"> </w:t>
      </w:r>
      <w:proofErr w:type="spellStart"/>
      <w:r w:rsidRPr="00603508">
        <w:rPr>
          <w:i/>
          <w:iCs/>
        </w:rPr>
        <w:t>nhiều</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khoản</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gom</w:t>
      </w:r>
      <w:proofErr w:type="spellEnd"/>
      <w:r w:rsidRPr="00603508">
        <w:rPr>
          <w:i/>
          <w:iCs/>
        </w:rPr>
        <w:t xml:space="preserve"> </w:t>
      </w:r>
      <w:proofErr w:type="spellStart"/>
      <w:r w:rsidRPr="00603508">
        <w:rPr>
          <w:i/>
          <w:iCs/>
        </w:rPr>
        <w:t>hóa</w:t>
      </w:r>
      <w:proofErr w:type="spellEnd"/>
      <w:r w:rsidRPr="00603508">
        <w:rPr>
          <w:i/>
          <w:iCs/>
        </w:rPr>
        <w:t xml:space="preserve"> </w:t>
      </w:r>
      <w:proofErr w:type="spellStart"/>
      <w:r w:rsidRPr="00603508">
        <w:rPr>
          <w:i/>
          <w:iCs/>
        </w:rPr>
        <w:t>đơn</w:t>
      </w:r>
      <w:proofErr w:type="spellEnd"/>
      <w:r w:rsidRPr="00603508">
        <w:rPr>
          <w:i/>
          <w:iCs/>
        </w:rPr>
        <w:t xml:space="preserve"> (consolidated billing), </w:t>
      </w:r>
      <w:proofErr w:type="spellStart"/>
      <w:r w:rsidRPr="00603508">
        <w:rPr>
          <w:i/>
          <w:iCs/>
        </w:rPr>
        <w:t>chứ</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cung</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đồ</w:t>
      </w:r>
      <w:proofErr w:type="spellEnd"/>
      <w:r w:rsidRPr="00603508">
        <w:rPr>
          <w:i/>
          <w:iCs/>
        </w:rPr>
        <w:t xml:space="preserve"> </w:t>
      </w:r>
      <w:proofErr w:type="spellStart"/>
      <w:r w:rsidRPr="00603508">
        <w:rPr>
          <w:i/>
          <w:iCs/>
        </w:rPr>
        <w:t>thị</w:t>
      </w:r>
      <w:proofErr w:type="spellEnd"/>
      <w:r w:rsidRPr="00603508">
        <w:rPr>
          <w:i/>
          <w:iCs/>
        </w:rPr>
        <w:t xml:space="preserve"> </w:t>
      </w:r>
      <w:proofErr w:type="spellStart"/>
      <w:r w:rsidRPr="00603508">
        <w:rPr>
          <w:i/>
          <w:iCs/>
        </w:rPr>
        <w:t>phân</w:t>
      </w:r>
      <w:proofErr w:type="spellEnd"/>
      <w:r w:rsidRPr="00603508">
        <w:rPr>
          <w:i/>
          <w:iCs/>
        </w:rPr>
        <w:t xml:space="preserve"> </w:t>
      </w:r>
      <w:proofErr w:type="spellStart"/>
      <w:r w:rsidRPr="00603508">
        <w:rPr>
          <w:i/>
          <w:iCs/>
        </w:rPr>
        <w:t>tích</w:t>
      </w:r>
      <w:proofErr w:type="spellEnd"/>
      <w:r w:rsidRPr="00603508">
        <w:rPr>
          <w:i/>
          <w:iCs/>
        </w:rPr>
        <w:t xml:space="preserve"> chi </w:t>
      </w:r>
      <w:proofErr w:type="spellStart"/>
      <w:r w:rsidRPr="00603508">
        <w:rPr>
          <w:i/>
          <w:iCs/>
        </w:rPr>
        <w:t>phí</w:t>
      </w:r>
      <w:proofErr w:type="spellEnd"/>
      <w:r w:rsidRPr="00603508">
        <w:rPr>
          <w:i/>
          <w:iCs/>
        </w:rPr>
        <w:t xml:space="preserve"> </w:t>
      </w:r>
      <w:proofErr w:type="spellStart"/>
      <w:r w:rsidRPr="00603508">
        <w:rPr>
          <w:i/>
          <w:iCs/>
        </w:rPr>
        <w:t>chuyên</w:t>
      </w:r>
      <w:proofErr w:type="spellEnd"/>
      <w:r w:rsidRPr="00603508">
        <w:rPr>
          <w:i/>
          <w:iCs/>
        </w:rPr>
        <w:t xml:space="preserve"> </w:t>
      </w:r>
      <w:proofErr w:type="spellStart"/>
      <w:r w:rsidRPr="00603508">
        <w:rPr>
          <w:i/>
          <w:iCs/>
        </w:rPr>
        <w:t>sâu</w:t>
      </w:r>
      <w:proofErr w:type="spellEnd"/>
      <w:r w:rsidRPr="00603508">
        <w:rPr>
          <w:i/>
          <w:iCs/>
        </w:rPr>
        <w:t>.</w:t>
      </w:r>
    </w:p>
    <w:p w14:paraId="20E49C40"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58" w:tgtFrame="_blank" w:history="1">
        <w:r w:rsidRPr="00603508">
          <w:rPr>
            <w:rStyle w:val="Hyperlink"/>
          </w:rPr>
          <w:t>https://aws.amazon.com/aws-cost-management/aws-cost-explorer/</w:t>
        </w:r>
      </w:hyperlink>
    </w:p>
    <w:p w14:paraId="7D4B11B2" w14:textId="77777777" w:rsidR="00603508" w:rsidRPr="00603508" w:rsidRDefault="00603508" w:rsidP="00603508">
      <w:r w:rsidRPr="00603508">
        <w:rPr>
          <w:i/>
          <w:iCs/>
        </w:rPr>
        <w:t>AWS cheat sheets:</w:t>
      </w:r>
      <w:r w:rsidRPr="00603508">
        <w:t xml:space="preserve"> </w:t>
      </w:r>
      <w:hyperlink r:id="rId159" w:tgtFrame="_blank" w:history="1">
        <w:r w:rsidRPr="00603508">
          <w:rPr>
            <w:rStyle w:val="Hyperlink"/>
          </w:rPr>
          <w:t>https://digitalcloud.training/aws-billing-and-pricing/</w:t>
        </w:r>
      </w:hyperlink>
    </w:p>
    <w:p w14:paraId="43F2E0AF" w14:textId="77777777" w:rsidR="00603508" w:rsidRPr="00603508" w:rsidRDefault="00603508" w:rsidP="00603508">
      <w:pPr>
        <w:rPr>
          <w:b/>
          <w:bCs/>
        </w:rPr>
      </w:pPr>
      <w:r w:rsidRPr="00603508">
        <w:rPr>
          <w:b/>
          <w:bCs/>
        </w:rPr>
        <w:t>Question 74:</w:t>
      </w:r>
    </w:p>
    <w:p w14:paraId="57A27FB3" w14:textId="77777777" w:rsidR="00603508" w:rsidRPr="00603508" w:rsidRDefault="00603508" w:rsidP="00603508">
      <w:r w:rsidRPr="00603508">
        <w:t>Which of the following AWS features or services can be used to provide root storage volumes for Amazon EC2 instances?</w:t>
      </w:r>
    </w:p>
    <w:p w14:paraId="1009E5F9" w14:textId="77777777" w:rsidR="00603508" w:rsidRPr="00603508" w:rsidRDefault="00603508" w:rsidP="00603508">
      <w:r w:rsidRPr="00603508">
        <w:lastRenderedPageBreak/>
        <w:t xml:space="preserve">/ </w:t>
      </w:r>
      <w:proofErr w:type="spellStart"/>
      <w:r w:rsidRPr="00603508">
        <w:rPr>
          <w:i/>
          <w:iCs/>
        </w:rPr>
        <w:t>Tính</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nào</w:t>
      </w:r>
      <w:proofErr w:type="spellEnd"/>
      <w:r w:rsidRPr="00603508">
        <w:rPr>
          <w:i/>
          <w:iCs/>
        </w:rPr>
        <w:t xml:space="preserve"> </w:t>
      </w:r>
      <w:proofErr w:type="spellStart"/>
      <w:r w:rsidRPr="00603508">
        <w:rPr>
          <w:i/>
          <w:iCs/>
        </w:rPr>
        <w:t>sau</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của</w:t>
      </w:r>
      <w:proofErr w:type="spellEnd"/>
      <w:r w:rsidRPr="00603508">
        <w:rPr>
          <w:i/>
          <w:iCs/>
        </w:rPr>
        <w:t xml:space="preserve"> AWS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cung</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phân</w:t>
      </w:r>
      <w:proofErr w:type="spellEnd"/>
      <w:r w:rsidRPr="00603508">
        <w:rPr>
          <w:i/>
          <w:iCs/>
        </w:rPr>
        <w:t xml:space="preserve"> </w:t>
      </w:r>
      <w:proofErr w:type="spellStart"/>
      <w:r w:rsidRPr="00603508">
        <w:rPr>
          <w:i/>
          <w:iCs/>
        </w:rPr>
        <w:t>vùng</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trữ</w:t>
      </w:r>
      <w:proofErr w:type="spellEnd"/>
      <w:r w:rsidRPr="00603508">
        <w:rPr>
          <w:i/>
          <w:iCs/>
        </w:rPr>
        <w:t xml:space="preserve"> </w:t>
      </w:r>
      <w:proofErr w:type="spellStart"/>
      <w:r w:rsidRPr="00603508">
        <w:rPr>
          <w:i/>
          <w:iCs/>
        </w:rPr>
        <w:t>gốc</w:t>
      </w:r>
      <w:proofErr w:type="spellEnd"/>
      <w:r w:rsidRPr="00603508">
        <w:rPr>
          <w:i/>
          <w:iCs/>
        </w:rPr>
        <w:t xml:space="preserve"> (root storage volumes - </w:t>
      </w:r>
      <w:proofErr w:type="spellStart"/>
      <w:r w:rsidRPr="00603508">
        <w:rPr>
          <w:i/>
          <w:iCs/>
        </w:rPr>
        <w:t>nơi</w:t>
      </w:r>
      <w:proofErr w:type="spellEnd"/>
      <w:r w:rsidRPr="00603508">
        <w:rPr>
          <w:i/>
          <w:iCs/>
        </w:rPr>
        <w:t xml:space="preserve"> </w:t>
      </w:r>
      <w:proofErr w:type="spellStart"/>
      <w:r w:rsidRPr="00603508">
        <w:rPr>
          <w:i/>
          <w:iCs/>
        </w:rPr>
        <w:t>cài</w:t>
      </w:r>
      <w:proofErr w:type="spellEnd"/>
      <w:r w:rsidRPr="00603508">
        <w:rPr>
          <w:i/>
          <w:iCs/>
        </w:rPr>
        <w:t xml:space="preserve"> </w:t>
      </w:r>
      <w:proofErr w:type="spellStart"/>
      <w:r w:rsidRPr="00603508">
        <w:rPr>
          <w:i/>
          <w:iCs/>
        </w:rPr>
        <w:t>đặt</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Amazon EC2?</w:t>
      </w:r>
    </w:p>
    <w:p w14:paraId="66C8432B" w14:textId="77777777" w:rsidR="00603508" w:rsidRPr="00603508" w:rsidRDefault="00603508">
      <w:pPr>
        <w:pStyle w:val="ListParagraph"/>
        <w:numPr>
          <w:ilvl w:val="0"/>
          <w:numId w:val="80"/>
        </w:numPr>
      </w:pPr>
      <w:r w:rsidRPr="00603508">
        <w:t xml:space="preserve">Amazon Elastic Block Store (EBS) / </w:t>
      </w:r>
      <w:r w:rsidRPr="00603508">
        <w:rPr>
          <w:i/>
          <w:iCs/>
        </w:rPr>
        <w:t>Amazon Elastic Block Store (EBS)</w:t>
      </w:r>
    </w:p>
    <w:p w14:paraId="2BC5ADED" w14:textId="77777777" w:rsidR="00603508" w:rsidRPr="00603508" w:rsidRDefault="00603508">
      <w:pPr>
        <w:pStyle w:val="ListParagraph"/>
        <w:numPr>
          <w:ilvl w:val="0"/>
          <w:numId w:val="80"/>
        </w:numPr>
      </w:pPr>
      <w:r w:rsidRPr="00603508">
        <w:t xml:space="preserve">Amazon Machine Image / </w:t>
      </w:r>
      <w:r w:rsidRPr="00603508">
        <w:rPr>
          <w:i/>
          <w:iCs/>
        </w:rPr>
        <w:t>Amazon Machine Image</w:t>
      </w:r>
    </w:p>
    <w:p w14:paraId="59AE26C0" w14:textId="77777777" w:rsidR="00603508" w:rsidRPr="00603508" w:rsidRDefault="00603508">
      <w:pPr>
        <w:pStyle w:val="ListParagraph"/>
        <w:numPr>
          <w:ilvl w:val="0"/>
          <w:numId w:val="80"/>
        </w:numPr>
      </w:pPr>
      <w:r w:rsidRPr="00603508">
        <w:t xml:space="preserve">Amazon Simple Storage Service (S3) / </w:t>
      </w:r>
      <w:r w:rsidRPr="00603508">
        <w:rPr>
          <w:i/>
          <w:iCs/>
        </w:rPr>
        <w:t>Amazon Simple Storage Service (S3)</w:t>
      </w:r>
    </w:p>
    <w:p w14:paraId="091182CC" w14:textId="77777777" w:rsidR="00603508" w:rsidRPr="00603508" w:rsidRDefault="00603508">
      <w:pPr>
        <w:pStyle w:val="ListParagraph"/>
        <w:numPr>
          <w:ilvl w:val="0"/>
          <w:numId w:val="80"/>
        </w:numPr>
      </w:pPr>
      <w:r w:rsidRPr="00603508">
        <w:t xml:space="preserve">Amazon Elastic File System (EFS) / </w:t>
      </w:r>
      <w:r w:rsidRPr="00603508">
        <w:rPr>
          <w:i/>
          <w:iCs/>
        </w:rPr>
        <w:t>Amazon Elastic File System (EFS)</w:t>
      </w:r>
    </w:p>
    <w:p w14:paraId="7FD386ED"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Amazon Elastic Block Store (EBS)</w:t>
      </w:r>
    </w:p>
    <w:p w14:paraId="70EC227D"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Amazon Elastic Block Store (EBS) provides block-level storage volumes for use with Amazon EC2 instances. Root volumes, where the operating system is installed, </w:t>
      </w:r>
      <w:proofErr w:type="gramStart"/>
      <w:r w:rsidRPr="00603508">
        <w:t>must be</w:t>
      </w:r>
      <w:proofErr w:type="gramEnd"/>
      <w:r w:rsidRPr="00603508">
        <w:t xml:space="preserve"> block storage, which can either be </w:t>
      </w:r>
      <w:proofErr w:type="gramStart"/>
      <w:r w:rsidRPr="00603508">
        <w:t>backed</w:t>
      </w:r>
      <w:proofErr w:type="gramEnd"/>
      <w:r w:rsidRPr="00603508">
        <w:t xml:space="preserve"> by network-attached EBS volumes or temporary local Instance Store volumes.</w:t>
      </w:r>
    </w:p>
    <w:p w14:paraId="2DF400EF" w14:textId="77777777" w:rsidR="00603508" w:rsidRPr="00603508" w:rsidRDefault="00603508" w:rsidP="00603508">
      <w:r w:rsidRPr="00603508">
        <w:t xml:space="preserve">/ </w:t>
      </w:r>
      <w:r w:rsidRPr="00603508">
        <w:rPr>
          <w:i/>
          <w:iCs/>
        </w:rPr>
        <w:t xml:space="preserve">Amazon Elastic Block Store (EBS) </w:t>
      </w:r>
      <w:proofErr w:type="spellStart"/>
      <w:r w:rsidRPr="00603508">
        <w:rPr>
          <w:i/>
          <w:iCs/>
        </w:rPr>
        <w:t>cung</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các</w:t>
      </w:r>
      <w:proofErr w:type="spellEnd"/>
      <w:r w:rsidRPr="00603508">
        <w:rPr>
          <w:i/>
          <w:iCs/>
        </w:rPr>
        <w:t xml:space="preserve"> ổ </w:t>
      </w:r>
      <w:proofErr w:type="spellStart"/>
      <w:r w:rsidRPr="00603508">
        <w:rPr>
          <w:i/>
          <w:iCs/>
        </w:rPr>
        <w:t>lưu</w:t>
      </w:r>
      <w:proofErr w:type="spellEnd"/>
      <w:r w:rsidRPr="00603508">
        <w:rPr>
          <w:i/>
          <w:iCs/>
        </w:rPr>
        <w:t xml:space="preserve"> </w:t>
      </w:r>
      <w:proofErr w:type="spellStart"/>
      <w:r w:rsidRPr="00603508">
        <w:rPr>
          <w:i/>
          <w:iCs/>
        </w:rPr>
        <w:t>trữ</w:t>
      </w:r>
      <w:proofErr w:type="spellEnd"/>
      <w:r w:rsidRPr="00603508">
        <w:rPr>
          <w:i/>
          <w:iCs/>
        </w:rPr>
        <w:t xml:space="preserve"> </w:t>
      </w:r>
      <w:proofErr w:type="spellStart"/>
      <w:r w:rsidRPr="00603508">
        <w:rPr>
          <w:i/>
          <w:iCs/>
        </w:rPr>
        <w:t>dạng</w:t>
      </w:r>
      <w:proofErr w:type="spellEnd"/>
      <w:r w:rsidRPr="00603508">
        <w:rPr>
          <w:i/>
          <w:iCs/>
        </w:rPr>
        <w:t xml:space="preserve"> </w:t>
      </w:r>
      <w:proofErr w:type="spellStart"/>
      <w:r w:rsidRPr="00603508">
        <w:rPr>
          <w:i/>
          <w:iCs/>
        </w:rPr>
        <w:t>khối</w:t>
      </w:r>
      <w:proofErr w:type="spellEnd"/>
      <w:r w:rsidRPr="00603508">
        <w:rPr>
          <w:i/>
          <w:iCs/>
        </w:rPr>
        <w:t xml:space="preserve"> (block-level storage) </w:t>
      </w:r>
      <w:proofErr w:type="spellStart"/>
      <w:r w:rsidRPr="00603508">
        <w:rPr>
          <w:i/>
          <w:iCs/>
        </w:rPr>
        <w:t>để</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với</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Amazon EC2. </w:t>
      </w:r>
      <w:proofErr w:type="spellStart"/>
      <w:r w:rsidRPr="00603508">
        <w:rPr>
          <w:i/>
          <w:iCs/>
        </w:rPr>
        <w:t>Phân</w:t>
      </w:r>
      <w:proofErr w:type="spellEnd"/>
      <w:r w:rsidRPr="00603508">
        <w:rPr>
          <w:i/>
          <w:iCs/>
        </w:rPr>
        <w:t xml:space="preserve"> </w:t>
      </w:r>
      <w:proofErr w:type="spellStart"/>
      <w:r w:rsidRPr="00603508">
        <w:rPr>
          <w:i/>
          <w:iCs/>
        </w:rPr>
        <w:t>vùng</w:t>
      </w:r>
      <w:proofErr w:type="spellEnd"/>
      <w:r w:rsidRPr="00603508">
        <w:rPr>
          <w:i/>
          <w:iCs/>
        </w:rPr>
        <w:t xml:space="preserve"> </w:t>
      </w:r>
      <w:proofErr w:type="spellStart"/>
      <w:r w:rsidRPr="00603508">
        <w:rPr>
          <w:i/>
          <w:iCs/>
        </w:rPr>
        <w:t>gốc</w:t>
      </w:r>
      <w:proofErr w:type="spellEnd"/>
      <w:r w:rsidRPr="00603508">
        <w:rPr>
          <w:i/>
          <w:iCs/>
        </w:rPr>
        <w:t xml:space="preserve"> (root volume) - </w:t>
      </w:r>
      <w:proofErr w:type="spellStart"/>
      <w:r w:rsidRPr="00603508">
        <w:rPr>
          <w:i/>
          <w:iCs/>
        </w:rPr>
        <w:t>nơi</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cài</w:t>
      </w:r>
      <w:proofErr w:type="spellEnd"/>
      <w:r w:rsidRPr="00603508">
        <w:rPr>
          <w:i/>
          <w:iCs/>
        </w:rPr>
        <w:t xml:space="preserve"> </w:t>
      </w:r>
      <w:proofErr w:type="spellStart"/>
      <w:r w:rsidRPr="00603508">
        <w:rPr>
          <w:i/>
          <w:iCs/>
        </w:rPr>
        <w:t>đặt</w:t>
      </w:r>
      <w:proofErr w:type="spellEnd"/>
      <w:r w:rsidRPr="00603508">
        <w:rPr>
          <w:i/>
          <w:iCs/>
        </w:rPr>
        <w:t xml:space="preserve"> - </w:t>
      </w:r>
      <w:proofErr w:type="spellStart"/>
      <w:r w:rsidRPr="00603508">
        <w:rPr>
          <w:i/>
          <w:iCs/>
        </w:rPr>
        <w:t>bắt</w:t>
      </w:r>
      <w:proofErr w:type="spellEnd"/>
      <w:r w:rsidRPr="00603508">
        <w:rPr>
          <w:i/>
          <w:iCs/>
        </w:rPr>
        <w:t xml:space="preserve"> </w:t>
      </w:r>
      <w:proofErr w:type="spellStart"/>
      <w:r w:rsidRPr="00603508">
        <w:rPr>
          <w:i/>
          <w:iCs/>
        </w:rPr>
        <w:t>buộc</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trữ</w:t>
      </w:r>
      <w:proofErr w:type="spellEnd"/>
      <w:r w:rsidRPr="00603508">
        <w:rPr>
          <w:i/>
          <w:iCs/>
        </w:rPr>
        <w:t xml:space="preserve"> </w:t>
      </w:r>
      <w:proofErr w:type="spellStart"/>
      <w:r w:rsidRPr="00603508">
        <w:rPr>
          <w:i/>
          <w:iCs/>
        </w:rPr>
        <w:t>dạng</w:t>
      </w:r>
      <w:proofErr w:type="spellEnd"/>
      <w:r w:rsidRPr="00603508">
        <w:rPr>
          <w:i/>
          <w:iCs/>
        </w:rPr>
        <w:t xml:space="preserve"> </w:t>
      </w:r>
      <w:proofErr w:type="spellStart"/>
      <w:r w:rsidRPr="00603508">
        <w:rPr>
          <w:i/>
          <w:iCs/>
        </w:rPr>
        <w:t>khối</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các</w:t>
      </w:r>
      <w:proofErr w:type="spellEnd"/>
      <w:r w:rsidRPr="00603508">
        <w:rPr>
          <w:i/>
          <w:iCs/>
        </w:rPr>
        <w:t xml:space="preserve"> ổ </w:t>
      </w:r>
      <w:proofErr w:type="spellStart"/>
      <w:r w:rsidRPr="00603508">
        <w:rPr>
          <w:i/>
          <w:iCs/>
        </w:rPr>
        <w:t>đĩa</w:t>
      </w:r>
      <w:proofErr w:type="spellEnd"/>
      <w:r w:rsidRPr="00603508">
        <w:rPr>
          <w:i/>
          <w:iCs/>
        </w:rPr>
        <w:t xml:space="preserve"> EBS </w:t>
      </w:r>
      <w:proofErr w:type="spellStart"/>
      <w:r w:rsidRPr="00603508">
        <w:rPr>
          <w:i/>
          <w:iCs/>
        </w:rPr>
        <w:t>kết</w:t>
      </w:r>
      <w:proofErr w:type="spellEnd"/>
      <w:r w:rsidRPr="00603508">
        <w:rPr>
          <w:i/>
          <w:iCs/>
        </w:rPr>
        <w:t xml:space="preserve"> </w:t>
      </w:r>
      <w:proofErr w:type="spellStart"/>
      <w:r w:rsidRPr="00603508">
        <w:rPr>
          <w:i/>
          <w:iCs/>
        </w:rPr>
        <w:t>nối</w:t>
      </w:r>
      <w:proofErr w:type="spellEnd"/>
      <w:r w:rsidRPr="00603508">
        <w:rPr>
          <w:i/>
          <w:iCs/>
        </w:rPr>
        <w:t xml:space="preserve"> qua </w:t>
      </w:r>
      <w:proofErr w:type="spellStart"/>
      <w:r w:rsidRPr="00603508">
        <w:rPr>
          <w:i/>
          <w:iCs/>
        </w:rPr>
        <w:t>mạng</w:t>
      </w:r>
      <w:proofErr w:type="spellEnd"/>
      <w:r w:rsidRPr="00603508">
        <w:rPr>
          <w:i/>
          <w:iCs/>
        </w:rPr>
        <w:t xml:space="preserve"> </w:t>
      </w:r>
      <w:proofErr w:type="spellStart"/>
      <w:r w:rsidRPr="00603508">
        <w:rPr>
          <w:i/>
          <w:iCs/>
        </w:rPr>
        <w:t>hoặc</w:t>
      </w:r>
      <w:proofErr w:type="spellEnd"/>
      <w:r w:rsidRPr="00603508">
        <w:rPr>
          <w:i/>
          <w:iCs/>
        </w:rPr>
        <w:t xml:space="preserve"> ổ </w:t>
      </w:r>
      <w:proofErr w:type="spellStart"/>
      <w:r w:rsidRPr="00603508">
        <w:rPr>
          <w:i/>
          <w:iCs/>
        </w:rPr>
        <w:t>đĩa</w:t>
      </w:r>
      <w:proofErr w:type="spellEnd"/>
      <w:r w:rsidRPr="00603508">
        <w:rPr>
          <w:i/>
          <w:iCs/>
        </w:rPr>
        <w:t xml:space="preserve"> Instance Store </w:t>
      </w:r>
      <w:proofErr w:type="spellStart"/>
      <w:r w:rsidRPr="00603508">
        <w:rPr>
          <w:i/>
          <w:iCs/>
        </w:rPr>
        <w:t>cục</w:t>
      </w:r>
      <w:proofErr w:type="spellEnd"/>
      <w:r w:rsidRPr="00603508">
        <w:rPr>
          <w:i/>
          <w:iCs/>
        </w:rPr>
        <w:t xml:space="preserve"> </w:t>
      </w:r>
      <w:proofErr w:type="spellStart"/>
      <w:r w:rsidRPr="00603508">
        <w:rPr>
          <w:i/>
          <w:iCs/>
        </w:rPr>
        <w:t>bộ</w:t>
      </w:r>
      <w:proofErr w:type="spellEnd"/>
      <w:r w:rsidRPr="00603508">
        <w:rPr>
          <w:i/>
          <w:iCs/>
        </w:rPr>
        <w:t xml:space="preserve"> </w:t>
      </w:r>
      <w:proofErr w:type="spellStart"/>
      <w:r w:rsidRPr="00603508">
        <w:rPr>
          <w:i/>
          <w:iCs/>
        </w:rPr>
        <w:t>tạm</w:t>
      </w:r>
      <w:proofErr w:type="spellEnd"/>
      <w:r w:rsidRPr="00603508">
        <w:rPr>
          <w:i/>
          <w:iCs/>
        </w:rPr>
        <w:t xml:space="preserve"> </w:t>
      </w:r>
      <w:proofErr w:type="spellStart"/>
      <w:r w:rsidRPr="00603508">
        <w:rPr>
          <w:i/>
          <w:iCs/>
        </w:rPr>
        <w:t>thời</w:t>
      </w:r>
      <w:proofErr w:type="spellEnd"/>
      <w:r w:rsidRPr="00603508">
        <w:rPr>
          <w:i/>
          <w:iCs/>
        </w:rPr>
        <w:t>.</w:t>
      </w:r>
    </w:p>
    <w:p w14:paraId="04D49D7B" w14:textId="77777777" w:rsidR="00603508" w:rsidRPr="00603508" w:rsidRDefault="00603508" w:rsidP="00603508">
      <w:r w:rsidRPr="00603508">
        <w:rPr>
          <w:b/>
          <w:bCs/>
        </w:rPr>
        <w:t>CORRECT:</w:t>
      </w:r>
      <w:r w:rsidRPr="00603508">
        <w:t xml:space="preserve"> "Amazon Elastic Block Store (EBS)" is the correct answer. / </w:t>
      </w:r>
      <w:r w:rsidRPr="00603508">
        <w:rPr>
          <w:b/>
          <w:bCs/>
          <w:i/>
          <w:iCs/>
        </w:rPr>
        <w:t>ĐÚNG:</w:t>
      </w:r>
      <w:r w:rsidRPr="00603508">
        <w:rPr>
          <w:i/>
          <w:iCs/>
        </w:rPr>
        <w:t xml:space="preserve"> "Amazon Elastic Block Store (EBS)"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6BAA2430" w14:textId="77777777" w:rsidR="00603508" w:rsidRPr="00603508" w:rsidRDefault="00603508" w:rsidP="00603508">
      <w:r w:rsidRPr="00603508">
        <w:rPr>
          <w:b/>
          <w:bCs/>
        </w:rPr>
        <w:t>INCORRECT:</w:t>
      </w:r>
      <w:r w:rsidRPr="00603508">
        <w:t xml:space="preserve"> "Amazon Machine Image" is incorrect. An AMI is a template that provides the software configuration (operating system, application server, and applications) and volume mappings required to launch an instance, but it is not the storage volume itself. / </w:t>
      </w:r>
      <w:r w:rsidRPr="00603508">
        <w:rPr>
          <w:b/>
          <w:bCs/>
          <w:i/>
          <w:iCs/>
        </w:rPr>
        <w:t>SAI:</w:t>
      </w:r>
      <w:r w:rsidRPr="00603508">
        <w:rPr>
          <w:i/>
          <w:iCs/>
        </w:rPr>
        <w:t xml:space="preserve"> "Amazon Machine Image"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AMI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khuôn</w:t>
      </w:r>
      <w:proofErr w:type="spellEnd"/>
      <w:r w:rsidRPr="00603508">
        <w:rPr>
          <w:i/>
          <w:iCs/>
        </w:rPr>
        <w:t xml:space="preserve"> </w:t>
      </w:r>
      <w:proofErr w:type="spellStart"/>
      <w:r w:rsidRPr="00603508">
        <w:rPr>
          <w:i/>
          <w:iCs/>
        </w:rPr>
        <w:t>mẫu</w:t>
      </w:r>
      <w:proofErr w:type="spellEnd"/>
      <w:r w:rsidRPr="00603508">
        <w:rPr>
          <w:i/>
          <w:iCs/>
        </w:rPr>
        <w:t xml:space="preserve"> (template) </w:t>
      </w:r>
      <w:proofErr w:type="spellStart"/>
      <w:r w:rsidRPr="00603508">
        <w:rPr>
          <w:i/>
          <w:iCs/>
        </w:rPr>
        <w:t>chứa</w:t>
      </w:r>
      <w:proofErr w:type="spellEnd"/>
      <w:r w:rsidRPr="00603508">
        <w:rPr>
          <w:i/>
          <w:iCs/>
        </w:rPr>
        <w:t xml:space="preserve"> </w:t>
      </w:r>
      <w:proofErr w:type="spellStart"/>
      <w:r w:rsidRPr="00603508">
        <w:rPr>
          <w:i/>
          <w:iCs/>
        </w:rPr>
        <w:t>cấu</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mềm</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sơ</w:t>
      </w:r>
      <w:proofErr w:type="spellEnd"/>
      <w:r w:rsidRPr="00603508">
        <w:rPr>
          <w:i/>
          <w:iCs/>
        </w:rPr>
        <w:t xml:space="preserve"> </w:t>
      </w:r>
      <w:proofErr w:type="spellStart"/>
      <w:r w:rsidRPr="00603508">
        <w:rPr>
          <w:i/>
          <w:iCs/>
        </w:rPr>
        <w:t>đồ</w:t>
      </w:r>
      <w:proofErr w:type="spellEnd"/>
      <w:r w:rsidRPr="00603508">
        <w:rPr>
          <w:i/>
          <w:iCs/>
        </w:rPr>
        <w:t xml:space="preserve"> </w:t>
      </w:r>
      <w:proofErr w:type="spellStart"/>
      <w:r w:rsidRPr="00603508">
        <w:rPr>
          <w:i/>
          <w:iCs/>
        </w:rPr>
        <w:t>ánh</w:t>
      </w:r>
      <w:proofErr w:type="spellEnd"/>
      <w:r w:rsidRPr="00603508">
        <w:rPr>
          <w:i/>
          <w:iCs/>
        </w:rPr>
        <w:t xml:space="preserve"> </w:t>
      </w:r>
      <w:proofErr w:type="spellStart"/>
      <w:r w:rsidRPr="00603508">
        <w:rPr>
          <w:i/>
          <w:iCs/>
        </w:rPr>
        <w:t>xạ</w:t>
      </w:r>
      <w:proofErr w:type="spellEnd"/>
      <w:r w:rsidRPr="00603508">
        <w:rPr>
          <w:i/>
          <w:iCs/>
        </w:rPr>
        <w:t xml:space="preserve"> ổ </w:t>
      </w:r>
      <w:proofErr w:type="spellStart"/>
      <w:r w:rsidRPr="00603508">
        <w:rPr>
          <w:i/>
          <w:iCs/>
        </w:rPr>
        <w:t>đĩa</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khởi</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chứ</w:t>
      </w:r>
      <w:proofErr w:type="spellEnd"/>
      <w:r w:rsidRPr="00603508">
        <w:rPr>
          <w:i/>
          <w:iCs/>
        </w:rPr>
        <w:t xml:space="preserve"> </w:t>
      </w:r>
      <w:proofErr w:type="spellStart"/>
      <w:r w:rsidRPr="00603508">
        <w:rPr>
          <w:i/>
          <w:iCs/>
        </w:rPr>
        <w:t>bản</w:t>
      </w:r>
      <w:proofErr w:type="spellEnd"/>
      <w:r w:rsidRPr="00603508">
        <w:rPr>
          <w:i/>
          <w:iCs/>
        </w:rPr>
        <w:t xml:space="preserve"> </w:t>
      </w:r>
      <w:proofErr w:type="spellStart"/>
      <w:r w:rsidRPr="00603508">
        <w:rPr>
          <w:i/>
          <w:iCs/>
        </w:rPr>
        <w:t>thân</w:t>
      </w:r>
      <w:proofErr w:type="spellEnd"/>
      <w:r w:rsidRPr="00603508">
        <w:rPr>
          <w:i/>
          <w:iCs/>
        </w:rPr>
        <w:t xml:space="preserve"> </w:t>
      </w:r>
      <w:proofErr w:type="spellStart"/>
      <w:r w:rsidRPr="00603508">
        <w:rPr>
          <w:i/>
          <w:iCs/>
        </w:rPr>
        <w:t>nó</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là</w:t>
      </w:r>
      <w:proofErr w:type="spellEnd"/>
      <w:r w:rsidRPr="00603508">
        <w:rPr>
          <w:i/>
          <w:iCs/>
        </w:rPr>
        <w:t xml:space="preserve"> ổ </w:t>
      </w:r>
      <w:proofErr w:type="spellStart"/>
      <w:r w:rsidRPr="00603508">
        <w:rPr>
          <w:i/>
          <w:iCs/>
        </w:rPr>
        <w:t>đĩa</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trữ</w:t>
      </w:r>
      <w:proofErr w:type="spellEnd"/>
      <w:r w:rsidRPr="00603508">
        <w:rPr>
          <w:i/>
          <w:iCs/>
        </w:rPr>
        <w:t>.</w:t>
      </w:r>
    </w:p>
    <w:p w14:paraId="793B4197" w14:textId="77777777" w:rsidR="00603508" w:rsidRPr="00603508" w:rsidRDefault="00603508" w:rsidP="00603508">
      <w:r w:rsidRPr="00603508">
        <w:rPr>
          <w:b/>
          <w:bCs/>
        </w:rPr>
        <w:t>INCORRECT:</w:t>
      </w:r>
      <w:r w:rsidRPr="00603508">
        <w:t xml:space="preserve"> "Amazon Elastic File System (EFS)" is incorrect. EFS provides a shared file storage system that can be mounted to instances for file sharing, but it cannot be utilized as a root operating system volume. / </w:t>
      </w:r>
      <w:r w:rsidRPr="00603508">
        <w:rPr>
          <w:b/>
          <w:bCs/>
          <w:i/>
          <w:iCs/>
        </w:rPr>
        <w:t>SAI:</w:t>
      </w:r>
      <w:r w:rsidRPr="00603508">
        <w:rPr>
          <w:i/>
          <w:iCs/>
        </w:rPr>
        <w:t xml:space="preserve"> "Amazon Elastic File System (EFS)"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EFS </w:t>
      </w:r>
      <w:proofErr w:type="spellStart"/>
      <w:r w:rsidRPr="00603508">
        <w:rPr>
          <w:i/>
          <w:iCs/>
        </w:rPr>
        <w:t>là</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trữ</w:t>
      </w:r>
      <w:proofErr w:type="spellEnd"/>
      <w:r w:rsidRPr="00603508">
        <w:rPr>
          <w:i/>
          <w:iCs/>
        </w:rPr>
        <w:t xml:space="preserve"> </w:t>
      </w:r>
      <w:proofErr w:type="spellStart"/>
      <w:r w:rsidRPr="00603508">
        <w:rPr>
          <w:i/>
          <w:iCs/>
        </w:rPr>
        <w:t>dạng</w:t>
      </w:r>
      <w:proofErr w:type="spellEnd"/>
      <w:r w:rsidRPr="00603508">
        <w:rPr>
          <w:i/>
          <w:iCs/>
        </w:rPr>
        <w:t xml:space="preserve"> </w:t>
      </w:r>
      <w:proofErr w:type="spellStart"/>
      <w:r w:rsidRPr="00603508">
        <w:rPr>
          <w:i/>
          <w:iCs/>
        </w:rPr>
        <w:t>tệp</w:t>
      </w:r>
      <w:proofErr w:type="spellEnd"/>
      <w:r w:rsidRPr="00603508">
        <w:rPr>
          <w:i/>
          <w:iCs/>
        </w:rPr>
        <w:t xml:space="preserve"> tin (file storage) </w:t>
      </w:r>
      <w:proofErr w:type="spellStart"/>
      <w:r w:rsidRPr="00603508">
        <w:rPr>
          <w:i/>
          <w:iCs/>
        </w:rPr>
        <w:t>dùng</w:t>
      </w:r>
      <w:proofErr w:type="spellEnd"/>
      <w:r w:rsidRPr="00603508">
        <w:rPr>
          <w:i/>
          <w:iCs/>
        </w:rPr>
        <w:t xml:space="preserve"> </w:t>
      </w:r>
      <w:proofErr w:type="spellStart"/>
      <w:r w:rsidRPr="00603508">
        <w:rPr>
          <w:i/>
          <w:iCs/>
        </w:rPr>
        <w:t>để</w:t>
      </w:r>
      <w:proofErr w:type="spellEnd"/>
      <w:r w:rsidRPr="00603508">
        <w:rPr>
          <w:i/>
          <w:iCs/>
        </w:rPr>
        <w:t xml:space="preserve"> chia </w:t>
      </w:r>
      <w:proofErr w:type="spellStart"/>
      <w:r w:rsidRPr="00603508">
        <w:rPr>
          <w:i/>
          <w:iCs/>
        </w:rPr>
        <w:t>sẻ</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w:t>
      </w:r>
      <w:proofErr w:type="spellStart"/>
      <w:r w:rsidRPr="00603508">
        <w:rPr>
          <w:i/>
          <w:iCs/>
        </w:rPr>
        <w:t>giữa</w:t>
      </w:r>
      <w:proofErr w:type="spellEnd"/>
      <w:r w:rsidRPr="00603508">
        <w:rPr>
          <w:i/>
          <w:iCs/>
        </w:rPr>
        <w:t xml:space="preserve"> </w:t>
      </w:r>
      <w:proofErr w:type="spellStart"/>
      <w:r w:rsidRPr="00603508">
        <w:rPr>
          <w:i/>
          <w:iCs/>
        </w:rPr>
        <w:t>nhiều</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làm</w:t>
      </w:r>
      <w:proofErr w:type="spellEnd"/>
      <w:r w:rsidRPr="00603508">
        <w:rPr>
          <w:i/>
          <w:iCs/>
        </w:rPr>
        <w:t xml:space="preserve"> ổ </w:t>
      </w:r>
      <w:proofErr w:type="spellStart"/>
      <w:r w:rsidRPr="00603508">
        <w:rPr>
          <w:i/>
          <w:iCs/>
        </w:rPr>
        <w:t>đĩa</w:t>
      </w:r>
      <w:proofErr w:type="spellEnd"/>
      <w:r w:rsidRPr="00603508">
        <w:rPr>
          <w:i/>
          <w:iCs/>
        </w:rPr>
        <w:t xml:space="preserve"> root </w:t>
      </w:r>
      <w:proofErr w:type="spellStart"/>
      <w:r w:rsidRPr="00603508">
        <w:rPr>
          <w:i/>
          <w:iCs/>
        </w:rPr>
        <w:t>cài</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w:t>
      </w:r>
    </w:p>
    <w:p w14:paraId="71503D4E" w14:textId="77777777" w:rsidR="00603508" w:rsidRPr="00603508" w:rsidRDefault="00603508" w:rsidP="00603508">
      <w:r w:rsidRPr="00603508">
        <w:rPr>
          <w:b/>
          <w:bCs/>
        </w:rPr>
        <w:t>INCORRECT:</w:t>
      </w:r>
      <w:r w:rsidRPr="00603508">
        <w:t xml:space="preserve"> "Amazon Simple Storage Service (S3)" is incorrect. Amazon S3 is an object-based storage system accessed via APIs; it cannot be attached as a physical drive or root volume to an EC2 instance. / </w:t>
      </w:r>
      <w:r w:rsidRPr="00603508">
        <w:rPr>
          <w:b/>
          <w:bCs/>
          <w:i/>
          <w:iCs/>
        </w:rPr>
        <w:t>SAI:</w:t>
      </w:r>
      <w:r w:rsidRPr="00603508">
        <w:rPr>
          <w:i/>
          <w:iCs/>
        </w:rPr>
        <w:t xml:space="preserve"> "Amazon Simple Storage Service (S3)"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S3 </w:t>
      </w:r>
      <w:proofErr w:type="spellStart"/>
      <w:r w:rsidRPr="00603508">
        <w:rPr>
          <w:i/>
          <w:iCs/>
        </w:rPr>
        <w:t>là</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trữ</w:t>
      </w:r>
      <w:proofErr w:type="spellEnd"/>
      <w:r w:rsidRPr="00603508">
        <w:rPr>
          <w:i/>
          <w:iCs/>
        </w:rPr>
        <w:t xml:space="preserve"> </w:t>
      </w:r>
      <w:proofErr w:type="spellStart"/>
      <w:r w:rsidRPr="00603508">
        <w:rPr>
          <w:i/>
          <w:iCs/>
        </w:rPr>
        <w:t>dạng</w:t>
      </w:r>
      <w:proofErr w:type="spellEnd"/>
      <w:r w:rsidRPr="00603508">
        <w:rPr>
          <w:i/>
          <w:iCs/>
        </w:rPr>
        <w:t xml:space="preserve"> </w:t>
      </w:r>
      <w:proofErr w:type="spellStart"/>
      <w:r w:rsidRPr="00603508">
        <w:rPr>
          <w:i/>
          <w:iCs/>
        </w:rPr>
        <w:t>đối</w:t>
      </w:r>
      <w:proofErr w:type="spellEnd"/>
      <w:r w:rsidRPr="00603508">
        <w:rPr>
          <w:i/>
          <w:iCs/>
        </w:rPr>
        <w:t xml:space="preserve"> </w:t>
      </w:r>
      <w:proofErr w:type="spellStart"/>
      <w:r w:rsidRPr="00603508">
        <w:rPr>
          <w:i/>
          <w:iCs/>
        </w:rPr>
        <w:t>tượng</w:t>
      </w:r>
      <w:proofErr w:type="spellEnd"/>
      <w:r w:rsidRPr="00603508">
        <w:rPr>
          <w:i/>
          <w:iCs/>
        </w:rPr>
        <w:t xml:space="preserve"> (object storage)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qua API, </w:t>
      </w:r>
      <w:proofErr w:type="spellStart"/>
      <w:r w:rsidRPr="00603508">
        <w:rPr>
          <w:i/>
          <w:iCs/>
        </w:rPr>
        <w:t>hoàn</w:t>
      </w:r>
      <w:proofErr w:type="spellEnd"/>
      <w:r w:rsidRPr="00603508">
        <w:rPr>
          <w:i/>
          <w:iCs/>
        </w:rPr>
        <w:t xml:space="preserve"> </w:t>
      </w:r>
      <w:proofErr w:type="spellStart"/>
      <w:r w:rsidRPr="00603508">
        <w:rPr>
          <w:i/>
          <w:iCs/>
        </w:rPr>
        <w:t>toàn</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gắn</w:t>
      </w:r>
      <w:proofErr w:type="spellEnd"/>
      <w:r w:rsidRPr="00603508">
        <w:rPr>
          <w:i/>
          <w:iCs/>
        </w:rPr>
        <w:t xml:space="preserve"> </w:t>
      </w:r>
      <w:proofErr w:type="spellStart"/>
      <w:r w:rsidRPr="00603508">
        <w:rPr>
          <w:i/>
          <w:iCs/>
        </w:rPr>
        <w:t>làm</w:t>
      </w:r>
      <w:proofErr w:type="spellEnd"/>
      <w:r w:rsidRPr="00603508">
        <w:rPr>
          <w:i/>
          <w:iCs/>
        </w:rPr>
        <w:t xml:space="preserve"> ổ </w:t>
      </w:r>
      <w:proofErr w:type="spellStart"/>
      <w:r w:rsidRPr="00603508">
        <w:rPr>
          <w:i/>
          <w:iCs/>
        </w:rPr>
        <w:t>đĩa</w:t>
      </w:r>
      <w:proofErr w:type="spellEnd"/>
      <w:r w:rsidRPr="00603508">
        <w:rPr>
          <w:i/>
          <w:iCs/>
        </w:rPr>
        <w:t xml:space="preserve"> </w:t>
      </w:r>
      <w:proofErr w:type="spellStart"/>
      <w:r w:rsidRPr="00603508">
        <w:rPr>
          <w:i/>
          <w:iCs/>
        </w:rPr>
        <w:t>gốc</w:t>
      </w:r>
      <w:proofErr w:type="spellEnd"/>
      <w:r w:rsidRPr="00603508">
        <w:rPr>
          <w:i/>
          <w:iCs/>
        </w:rPr>
        <w:t xml:space="preserve"> </w:t>
      </w:r>
      <w:proofErr w:type="spellStart"/>
      <w:r w:rsidRPr="00603508">
        <w:rPr>
          <w:i/>
          <w:iCs/>
        </w:rPr>
        <w:t>cho</w:t>
      </w:r>
      <w:proofErr w:type="spellEnd"/>
      <w:r w:rsidRPr="00603508">
        <w:rPr>
          <w:i/>
          <w:iCs/>
        </w:rPr>
        <w:t xml:space="preserve"> EC2.</w:t>
      </w:r>
    </w:p>
    <w:p w14:paraId="2E4CD87E"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60" w:tgtFrame="_blank" w:history="1">
        <w:r w:rsidRPr="00603508">
          <w:rPr>
            <w:rStyle w:val="Hyperlink"/>
          </w:rPr>
          <w:t>https://docs.aws.amazon.com/opsworks/latest/userguide/best-practices-storage.html</w:t>
        </w:r>
      </w:hyperlink>
    </w:p>
    <w:p w14:paraId="551A16B0" w14:textId="77777777" w:rsidR="00603508" w:rsidRPr="00603508" w:rsidRDefault="00603508" w:rsidP="00603508">
      <w:r w:rsidRPr="00603508">
        <w:rPr>
          <w:i/>
          <w:iCs/>
        </w:rPr>
        <w:t>AWS cheat sheets:</w:t>
      </w:r>
      <w:r w:rsidRPr="00603508">
        <w:t xml:space="preserve"> </w:t>
      </w:r>
      <w:hyperlink r:id="rId161" w:tgtFrame="_blank" w:history="1">
        <w:r w:rsidRPr="00603508">
          <w:rPr>
            <w:rStyle w:val="Hyperlink"/>
          </w:rPr>
          <w:t>https://digitalcloud.training/aws-compute-services/</w:t>
        </w:r>
      </w:hyperlink>
    </w:p>
    <w:p w14:paraId="64E551A0" w14:textId="77777777" w:rsidR="00603508" w:rsidRPr="00603508" w:rsidRDefault="00603508" w:rsidP="00603508">
      <w:pPr>
        <w:rPr>
          <w:b/>
          <w:bCs/>
        </w:rPr>
      </w:pPr>
      <w:r w:rsidRPr="00603508">
        <w:rPr>
          <w:b/>
          <w:bCs/>
        </w:rPr>
        <w:lastRenderedPageBreak/>
        <w:t>Question 75:</w:t>
      </w:r>
    </w:p>
    <w:p w14:paraId="4C795259" w14:textId="77777777" w:rsidR="00603508" w:rsidRPr="00603508" w:rsidRDefault="00603508" w:rsidP="00603508">
      <w:r w:rsidRPr="00603508">
        <w:t>Which type of credential should a Cloud Practitioner use for programmatic access to AWS resources from the AWS CLI/API?</w:t>
      </w:r>
    </w:p>
    <w:p w14:paraId="6558F766" w14:textId="77777777" w:rsidR="00603508" w:rsidRPr="00603508" w:rsidRDefault="00603508" w:rsidP="00603508">
      <w:r w:rsidRPr="00603508">
        <w:t xml:space="preserve">/ </w:t>
      </w:r>
      <w:proofErr w:type="spellStart"/>
      <w:r w:rsidRPr="00603508">
        <w:rPr>
          <w:i/>
          <w:iCs/>
        </w:rPr>
        <w:t>Loại</w:t>
      </w:r>
      <w:proofErr w:type="spellEnd"/>
      <w:r w:rsidRPr="00603508">
        <w:rPr>
          <w:i/>
          <w:iCs/>
        </w:rPr>
        <w:t xml:space="preserve"> </w:t>
      </w:r>
      <w:proofErr w:type="spellStart"/>
      <w:r w:rsidRPr="00603508">
        <w:rPr>
          <w:i/>
          <w:iCs/>
        </w:rPr>
        <w:t>thông</w:t>
      </w:r>
      <w:proofErr w:type="spellEnd"/>
      <w:r w:rsidRPr="00603508">
        <w:rPr>
          <w:i/>
          <w:iCs/>
        </w:rPr>
        <w:t xml:space="preserve"> tin </w:t>
      </w:r>
      <w:proofErr w:type="spellStart"/>
      <w:r w:rsidRPr="00603508">
        <w:rPr>
          <w:i/>
          <w:iCs/>
        </w:rPr>
        <w:t>xác</w:t>
      </w:r>
      <w:proofErr w:type="spellEnd"/>
      <w:r w:rsidRPr="00603508">
        <w:rPr>
          <w:i/>
          <w:iCs/>
        </w:rPr>
        <w:t xml:space="preserve"> </w:t>
      </w:r>
      <w:proofErr w:type="spellStart"/>
      <w:r w:rsidRPr="00603508">
        <w:rPr>
          <w:i/>
          <w:iCs/>
        </w:rPr>
        <w:t>thực</w:t>
      </w:r>
      <w:proofErr w:type="spellEnd"/>
      <w:r w:rsidRPr="00603508">
        <w:rPr>
          <w:i/>
          <w:iCs/>
        </w:rPr>
        <w:t xml:space="preserve"> (credential) </w:t>
      </w:r>
      <w:proofErr w:type="spellStart"/>
      <w:r w:rsidRPr="00603508">
        <w:rPr>
          <w:i/>
          <w:iCs/>
        </w:rPr>
        <w:t>nào</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Kỹ</w:t>
      </w:r>
      <w:proofErr w:type="spellEnd"/>
      <w:r w:rsidRPr="00603508">
        <w:rPr>
          <w:i/>
          <w:iCs/>
        </w:rPr>
        <w:t xml:space="preserve"> </w:t>
      </w:r>
      <w:proofErr w:type="spellStart"/>
      <w:r w:rsidRPr="00603508">
        <w:rPr>
          <w:i/>
          <w:iCs/>
        </w:rPr>
        <w:t>sư</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đám</w:t>
      </w:r>
      <w:proofErr w:type="spellEnd"/>
      <w:r w:rsidRPr="00603508">
        <w:rPr>
          <w:i/>
          <w:iCs/>
        </w:rPr>
        <w:t xml:space="preserve"> </w:t>
      </w:r>
      <w:proofErr w:type="spellStart"/>
      <w:r w:rsidRPr="00603508">
        <w:rPr>
          <w:i/>
          <w:iCs/>
        </w:rPr>
        <w:t>mây</w:t>
      </w:r>
      <w:proofErr w:type="spellEnd"/>
      <w:r w:rsidRPr="00603508">
        <w:rPr>
          <w:i/>
          <w:iCs/>
        </w:rPr>
        <w:t xml:space="preserve"> </w:t>
      </w:r>
      <w:proofErr w:type="spellStart"/>
      <w:r w:rsidRPr="00603508">
        <w:rPr>
          <w:i/>
          <w:iCs/>
        </w:rPr>
        <w:t>nên</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lập</w:t>
      </w:r>
      <w:proofErr w:type="spellEnd"/>
      <w:r w:rsidRPr="00603508">
        <w:rPr>
          <w:i/>
          <w:iCs/>
        </w:rPr>
        <w:t xml:space="preserve"> </w:t>
      </w:r>
      <w:proofErr w:type="spellStart"/>
      <w:r w:rsidRPr="00603508">
        <w:rPr>
          <w:i/>
          <w:iCs/>
        </w:rPr>
        <w:t>trình</w:t>
      </w:r>
      <w:proofErr w:type="spellEnd"/>
      <w:r w:rsidRPr="00603508">
        <w:rPr>
          <w:i/>
          <w:iCs/>
        </w:rPr>
        <w:t xml:space="preserve"> (programmatic access) </w:t>
      </w:r>
      <w:proofErr w:type="spellStart"/>
      <w:r w:rsidRPr="00603508">
        <w:rPr>
          <w:i/>
          <w:iCs/>
        </w:rPr>
        <w:t>vào</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AWS </w:t>
      </w:r>
      <w:proofErr w:type="spellStart"/>
      <w:r w:rsidRPr="00603508">
        <w:rPr>
          <w:i/>
          <w:iCs/>
        </w:rPr>
        <w:t>từ</w:t>
      </w:r>
      <w:proofErr w:type="spellEnd"/>
      <w:r w:rsidRPr="00603508">
        <w:rPr>
          <w:i/>
          <w:iCs/>
        </w:rPr>
        <w:t xml:space="preserve"> </w:t>
      </w:r>
      <w:proofErr w:type="spellStart"/>
      <w:r w:rsidRPr="00603508">
        <w:rPr>
          <w:i/>
          <w:iCs/>
        </w:rPr>
        <w:t>giao</w:t>
      </w:r>
      <w:proofErr w:type="spellEnd"/>
      <w:r w:rsidRPr="00603508">
        <w:rPr>
          <w:i/>
          <w:iCs/>
        </w:rPr>
        <w:t xml:space="preserve"> </w:t>
      </w:r>
      <w:proofErr w:type="spellStart"/>
      <w:r w:rsidRPr="00603508">
        <w:rPr>
          <w:i/>
          <w:iCs/>
        </w:rPr>
        <w:t>diện</w:t>
      </w:r>
      <w:proofErr w:type="spellEnd"/>
      <w:r w:rsidRPr="00603508">
        <w:rPr>
          <w:i/>
          <w:iCs/>
        </w:rPr>
        <w:t xml:space="preserve"> </w:t>
      </w:r>
      <w:proofErr w:type="spellStart"/>
      <w:r w:rsidRPr="00603508">
        <w:rPr>
          <w:i/>
          <w:iCs/>
        </w:rPr>
        <w:t>dòng</w:t>
      </w:r>
      <w:proofErr w:type="spellEnd"/>
      <w:r w:rsidRPr="00603508">
        <w:rPr>
          <w:i/>
          <w:iCs/>
        </w:rPr>
        <w:t xml:space="preserve"> </w:t>
      </w:r>
      <w:proofErr w:type="spellStart"/>
      <w:r w:rsidRPr="00603508">
        <w:rPr>
          <w:i/>
          <w:iCs/>
        </w:rPr>
        <w:t>lệnh</w:t>
      </w:r>
      <w:proofErr w:type="spellEnd"/>
      <w:r w:rsidRPr="00603508">
        <w:rPr>
          <w:i/>
          <w:iCs/>
        </w:rPr>
        <w:t xml:space="preserve"> AWS CLI </w:t>
      </w:r>
      <w:proofErr w:type="spellStart"/>
      <w:r w:rsidRPr="00603508">
        <w:rPr>
          <w:i/>
          <w:iCs/>
        </w:rPr>
        <w:t>hoặc</w:t>
      </w:r>
      <w:proofErr w:type="spellEnd"/>
      <w:r w:rsidRPr="00603508">
        <w:rPr>
          <w:i/>
          <w:iCs/>
        </w:rPr>
        <w:t xml:space="preserve"> qua API?</w:t>
      </w:r>
    </w:p>
    <w:p w14:paraId="2117E072" w14:textId="77777777" w:rsidR="00603508" w:rsidRPr="00603508" w:rsidRDefault="00603508">
      <w:pPr>
        <w:pStyle w:val="ListParagraph"/>
        <w:numPr>
          <w:ilvl w:val="0"/>
          <w:numId w:val="81"/>
        </w:numPr>
      </w:pPr>
      <w:proofErr w:type="gramStart"/>
      <w:r w:rsidRPr="00603508">
        <w:t>User name</w:t>
      </w:r>
      <w:proofErr w:type="gramEnd"/>
      <w:r w:rsidRPr="00603508">
        <w:t xml:space="preserve"> and password / </w:t>
      </w:r>
      <w:proofErr w:type="spellStart"/>
      <w:r w:rsidRPr="00603508">
        <w:rPr>
          <w:i/>
          <w:iCs/>
        </w:rPr>
        <w:t>Tên</w:t>
      </w:r>
      <w:proofErr w:type="spellEnd"/>
      <w:r w:rsidRPr="00603508">
        <w:rPr>
          <w:i/>
          <w:iCs/>
        </w:rPr>
        <w:t xml:space="preserve"> </w:t>
      </w:r>
      <w:proofErr w:type="spellStart"/>
      <w:r w:rsidRPr="00603508">
        <w:rPr>
          <w:i/>
          <w:iCs/>
        </w:rPr>
        <w:t>đăng</w:t>
      </w:r>
      <w:proofErr w:type="spellEnd"/>
      <w:r w:rsidRPr="00603508">
        <w:rPr>
          <w:i/>
          <w:iCs/>
        </w:rPr>
        <w:t xml:space="preserve"> </w:t>
      </w:r>
      <w:proofErr w:type="spellStart"/>
      <w:r w:rsidRPr="00603508">
        <w:rPr>
          <w:i/>
          <w:iCs/>
        </w:rPr>
        <w:t>nhập</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mật</w:t>
      </w:r>
      <w:proofErr w:type="spellEnd"/>
      <w:r w:rsidRPr="00603508">
        <w:rPr>
          <w:i/>
          <w:iCs/>
        </w:rPr>
        <w:t xml:space="preserve"> </w:t>
      </w:r>
      <w:proofErr w:type="spellStart"/>
      <w:r w:rsidRPr="00603508">
        <w:rPr>
          <w:i/>
          <w:iCs/>
        </w:rPr>
        <w:t>khẩu</w:t>
      </w:r>
      <w:proofErr w:type="spellEnd"/>
      <w:r w:rsidRPr="00603508">
        <w:rPr>
          <w:i/>
          <w:iCs/>
        </w:rPr>
        <w:t xml:space="preserve"> (</w:t>
      </w:r>
      <w:proofErr w:type="gramStart"/>
      <w:r w:rsidRPr="00603508">
        <w:rPr>
          <w:i/>
          <w:iCs/>
        </w:rPr>
        <w:t>User name</w:t>
      </w:r>
      <w:proofErr w:type="gramEnd"/>
      <w:r w:rsidRPr="00603508">
        <w:rPr>
          <w:i/>
          <w:iCs/>
        </w:rPr>
        <w:t xml:space="preserve"> and password)</w:t>
      </w:r>
    </w:p>
    <w:p w14:paraId="2C0A2778" w14:textId="77777777" w:rsidR="00603508" w:rsidRPr="00603508" w:rsidRDefault="00603508">
      <w:pPr>
        <w:pStyle w:val="ListParagraph"/>
        <w:numPr>
          <w:ilvl w:val="0"/>
          <w:numId w:val="81"/>
        </w:numPr>
      </w:pPr>
      <w:r w:rsidRPr="00603508">
        <w:t xml:space="preserve">SSH public keys / </w:t>
      </w:r>
      <w:proofErr w:type="spellStart"/>
      <w:r w:rsidRPr="00603508">
        <w:rPr>
          <w:i/>
          <w:iCs/>
        </w:rPr>
        <w:t>Khóa</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khai</w:t>
      </w:r>
      <w:proofErr w:type="spellEnd"/>
      <w:r w:rsidRPr="00603508">
        <w:rPr>
          <w:i/>
          <w:iCs/>
        </w:rPr>
        <w:t xml:space="preserve"> SSH (SSH public keys)</w:t>
      </w:r>
    </w:p>
    <w:p w14:paraId="1C98E6F6" w14:textId="77777777" w:rsidR="00603508" w:rsidRPr="00603508" w:rsidRDefault="00603508">
      <w:pPr>
        <w:pStyle w:val="ListParagraph"/>
        <w:numPr>
          <w:ilvl w:val="0"/>
          <w:numId w:val="81"/>
        </w:numPr>
      </w:pPr>
      <w:r w:rsidRPr="00603508">
        <w:t xml:space="preserve">Access keys / </w:t>
      </w:r>
      <w:proofErr w:type="spellStart"/>
      <w:r w:rsidRPr="00603508">
        <w:rPr>
          <w:i/>
          <w:iCs/>
        </w:rPr>
        <w:t>Khóa</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(Access keys)</w:t>
      </w:r>
    </w:p>
    <w:p w14:paraId="30E11FF8" w14:textId="77777777" w:rsidR="00603508" w:rsidRPr="00603508" w:rsidRDefault="00603508">
      <w:pPr>
        <w:pStyle w:val="ListParagraph"/>
        <w:numPr>
          <w:ilvl w:val="0"/>
          <w:numId w:val="81"/>
        </w:numPr>
      </w:pPr>
      <w:r w:rsidRPr="00603508">
        <w:t xml:space="preserve">SSL/TLS certificate / </w:t>
      </w:r>
      <w:proofErr w:type="spellStart"/>
      <w:r w:rsidRPr="00603508">
        <w:rPr>
          <w:i/>
          <w:iCs/>
        </w:rPr>
        <w:t>Chứng</w:t>
      </w:r>
      <w:proofErr w:type="spellEnd"/>
      <w:r w:rsidRPr="00603508">
        <w:rPr>
          <w:i/>
          <w:iCs/>
        </w:rPr>
        <w:t xml:space="preserve"> </w:t>
      </w:r>
      <w:proofErr w:type="spellStart"/>
      <w:r w:rsidRPr="00603508">
        <w:rPr>
          <w:i/>
          <w:iCs/>
        </w:rPr>
        <w:t>chỉ</w:t>
      </w:r>
      <w:proofErr w:type="spellEnd"/>
      <w:r w:rsidRPr="00603508">
        <w:rPr>
          <w:i/>
          <w:iCs/>
        </w:rPr>
        <w:t xml:space="preserve"> SSL/TLS (SSL/TLS certificate)</w:t>
      </w:r>
    </w:p>
    <w:p w14:paraId="47943433"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Access keys</w:t>
      </w:r>
    </w:p>
    <w:p w14:paraId="1BA370D4"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Access keys are long-term credentials for an IAM user or the AWS account root user. They are used to sign programmatic requests to the AWS CLI or AWS API (either directly or using the AWS SDK). An access key consists of two parts: an Access Key ID and a Secret Access Key, which must be used together to authenticate requests.</w:t>
      </w:r>
    </w:p>
    <w:p w14:paraId="682C48DC" w14:textId="77777777" w:rsidR="00603508" w:rsidRPr="00603508" w:rsidRDefault="00603508" w:rsidP="00603508">
      <w:r w:rsidRPr="00603508">
        <w:t xml:space="preserve">/ </w:t>
      </w:r>
      <w:proofErr w:type="spellStart"/>
      <w:r w:rsidRPr="00603508">
        <w:rPr>
          <w:i/>
          <w:iCs/>
        </w:rPr>
        <w:t>Khóa</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(Access keys) </w:t>
      </w:r>
      <w:proofErr w:type="spellStart"/>
      <w:r w:rsidRPr="00603508">
        <w:rPr>
          <w:i/>
          <w:iCs/>
        </w:rPr>
        <w:t>là</w:t>
      </w:r>
      <w:proofErr w:type="spellEnd"/>
      <w:r w:rsidRPr="00603508">
        <w:rPr>
          <w:i/>
          <w:iCs/>
        </w:rPr>
        <w:t xml:space="preserve"> </w:t>
      </w:r>
      <w:proofErr w:type="spellStart"/>
      <w:r w:rsidRPr="00603508">
        <w:rPr>
          <w:i/>
          <w:iCs/>
        </w:rPr>
        <w:t>thông</w:t>
      </w:r>
      <w:proofErr w:type="spellEnd"/>
      <w:r w:rsidRPr="00603508">
        <w:rPr>
          <w:i/>
          <w:iCs/>
        </w:rPr>
        <w:t xml:space="preserve"> tin </w:t>
      </w:r>
      <w:proofErr w:type="spellStart"/>
      <w:r w:rsidRPr="00603508">
        <w:rPr>
          <w:i/>
          <w:iCs/>
        </w:rPr>
        <w:t>xác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lâu</w:t>
      </w:r>
      <w:proofErr w:type="spellEnd"/>
      <w:r w:rsidRPr="00603508">
        <w:rPr>
          <w:i/>
          <w:iCs/>
        </w:rPr>
        <w:t xml:space="preserve"> </w:t>
      </w:r>
      <w:proofErr w:type="spellStart"/>
      <w:r w:rsidRPr="00603508">
        <w:rPr>
          <w:i/>
          <w:iCs/>
        </w:rPr>
        <w:t>dài</w:t>
      </w:r>
      <w:proofErr w:type="spellEnd"/>
      <w:r w:rsidRPr="00603508">
        <w:rPr>
          <w:i/>
          <w:iCs/>
        </w:rPr>
        <w:t xml:space="preserve"> </w:t>
      </w:r>
      <w:proofErr w:type="spellStart"/>
      <w:r w:rsidRPr="00603508">
        <w:rPr>
          <w:i/>
          <w:iCs/>
        </w:rPr>
        <w:t>dành</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IAM </w:t>
      </w:r>
      <w:proofErr w:type="spellStart"/>
      <w:r w:rsidRPr="00603508">
        <w:rPr>
          <w:i/>
          <w:iCs/>
        </w:rPr>
        <w:t>hoặc</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khoản</w:t>
      </w:r>
      <w:proofErr w:type="spellEnd"/>
      <w:r w:rsidRPr="00603508">
        <w:rPr>
          <w:i/>
          <w:iCs/>
        </w:rPr>
        <w:t xml:space="preserve"> Root. </w:t>
      </w:r>
      <w:proofErr w:type="spellStart"/>
      <w:r w:rsidRPr="00603508">
        <w:rPr>
          <w:i/>
          <w:iCs/>
        </w:rPr>
        <w:t>Chúng</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ký</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lập</w:t>
      </w:r>
      <w:proofErr w:type="spellEnd"/>
      <w:r w:rsidRPr="00603508">
        <w:rPr>
          <w:i/>
          <w:iCs/>
        </w:rPr>
        <w:t xml:space="preserve"> </w:t>
      </w:r>
      <w:proofErr w:type="spellStart"/>
      <w:r w:rsidRPr="00603508">
        <w:rPr>
          <w:i/>
          <w:iCs/>
        </w:rPr>
        <w:t>trình</w:t>
      </w:r>
      <w:proofErr w:type="spellEnd"/>
      <w:r w:rsidRPr="00603508">
        <w:rPr>
          <w:i/>
          <w:iCs/>
        </w:rPr>
        <w:t xml:space="preserve"> </w:t>
      </w:r>
      <w:proofErr w:type="spellStart"/>
      <w:r w:rsidRPr="00603508">
        <w:rPr>
          <w:i/>
          <w:iCs/>
        </w:rPr>
        <w:t>gửi</w:t>
      </w:r>
      <w:proofErr w:type="spellEnd"/>
      <w:r w:rsidRPr="00603508">
        <w:rPr>
          <w:i/>
          <w:iCs/>
        </w:rPr>
        <w:t xml:space="preserve"> </w:t>
      </w:r>
      <w:proofErr w:type="spellStart"/>
      <w:r w:rsidRPr="00603508">
        <w:rPr>
          <w:i/>
          <w:iCs/>
        </w:rPr>
        <w:t>tới</w:t>
      </w:r>
      <w:proofErr w:type="spellEnd"/>
      <w:r w:rsidRPr="00603508">
        <w:rPr>
          <w:i/>
          <w:iCs/>
        </w:rPr>
        <w:t xml:space="preserve"> AWS CLI </w:t>
      </w:r>
      <w:proofErr w:type="spellStart"/>
      <w:r w:rsidRPr="00603508">
        <w:rPr>
          <w:i/>
          <w:iCs/>
        </w:rPr>
        <w:t>hoặc</w:t>
      </w:r>
      <w:proofErr w:type="spellEnd"/>
      <w:r w:rsidRPr="00603508">
        <w:rPr>
          <w:i/>
          <w:iCs/>
        </w:rPr>
        <w:t xml:space="preserve"> AWS API (</w:t>
      </w:r>
      <w:proofErr w:type="spellStart"/>
      <w:r w:rsidRPr="00603508">
        <w:rPr>
          <w:i/>
          <w:iCs/>
        </w:rPr>
        <w:t>trực</w:t>
      </w:r>
      <w:proofErr w:type="spellEnd"/>
      <w:r w:rsidRPr="00603508">
        <w:rPr>
          <w:i/>
          <w:iCs/>
        </w:rPr>
        <w:t xml:space="preserve"> </w:t>
      </w:r>
      <w:proofErr w:type="spellStart"/>
      <w:r w:rsidRPr="00603508">
        <w:rPr>
          <w:i/>
          <w:iCs/>
        </w:rPr>
        <w:t>tiếp</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thông</w:t>
      </w:r>
      <w:proofErr w:type="spellEnd"/>
      <w:r w:rsidRPr="00603508">
        <w:rPr>
          <w:i/>
          <w:iCs/>
        </w:rPr>
        <w:t xml:space="preserve"> qua </w:t>
      </w:r>
      <w:proofErr w:type="spellStart"/>
      <w:r w:rsidRPr="00603508">
        <w:rPr>
          <w:i/>
          <w:iCs/>
        </w:rPr>
        <w:t>bộ</w:t>
      </w:r>
      <w:proofErr w:type="spellEnd"/>
      <w:r w:rsidRPr="00603508">
        <w:rPr>
          <w:i/>
          <w:iCs/>
        </w:rPr>
        <w:t xml:space="preserve"> </w:t>
      </w:r>
      <w:proofErr w:type="spellStart"/>
      <w:r w:rsidRPr="00603508">
        <w:rPr>
          <w:i/>
          <w:iCs/>
        </w:rPr>
        <w:t>phát</w:t>
      </w:r>
      <w:proofErr w:type="spellEnd"/>
      <w:r w:rsidRPr="00603508">
        <w:rPr>
          <w:i/>
          <w:iCs/>
        </w:rPr>
        <w:t xml:space="preserve"> </w:t>
      </w:r>
      <w:proofErr w:type="spellStart"/>
      <w:r w:rsidRPr="00603508">
        <w:rPr>
          <w:i/>
          <w:iCs/>
        </w:rPr>
        <w:t>triển</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mềm</w:t>
      </w:r>
      <w:proofErr w:type="spellEnd"/>
      <w:r w:rsidRPr="00603508">
        <w:rPr>
          <w:i/>
          <w:iCs/>
        </w:rPr>
        <w:t xml:space="preserve"> AWS SDK). </w:t>
      </w:r>
      <w:proofErr w:type="spellStart"/>
      <w:r w:rsidRPr="00603508">
        <w:rPr>
          <w:i/>
          <w:iCs/>
        </w:rPr>
        <w:t>Một</w:t>
      </w:r>
      <w:proofErr w:type="spellEnd"/>
      <w:r w:rsidRPr="00603508">
        <w:rPr>
          <w:i/>
          <w:iCs/>
        </w:rPr>
        <w:t xml:space="preserve"> </w:t>
      </w:r>
      <w:proofErr w:type="spellStart"/>
      <w:r w:rsidRPr="00603508">
        <w:rPr>
          <w:i/>
          <w:iCs/>
        </w:rPr>
        <w:t>cặp</w:t>
      </w:r>
      <w:proofErr w:type="spellEnd"/>
      <w:r w:rsidRPr="00603508">
        <w:rPr>
          <w:i/>
          <w:iCs/>
        </w:rPr>
        <w:t xml:space="preserve"> </w:t>
      </w:r>
      <w:proofErr w:type="spellStart"/>
      <w:r w:rsidRPr="00603508">
        <w:rPr>
          <w:i/>
          <w:iCs/>
        </w:rPr>
        <w:t>khóa</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gồm</w:t>
      </w:r>
      <w:proofErr w:type="spellEnd"/>
      <w:r w:rsidRPr="00603508">
        <w:rPr>
          <w:i/>
          <w:iCs/>
        </w:rPr>
        <w:t xml:space="preserve"> </w:t>
      </w:r>
      <w:proofErr w:type="spellStart"/>
      <w:r w:rsidRPr="00603508">
        <w:rPr>
          <w:i/>
          <w:iCs/>
        </w:rPr>
        <w:t>hai</w:t>
      </w:r>
      <w:proofErr w:type="spellEnd"/>
      <w:r w:rsidRPr="00603508">
        <w:rPr>
          <w:i/>
          <w:iCs/>
        </w:rPr>
        <w:t xml:space="preserve"> </w:t>
      </w:r>
      <w:proofErr w:type="spellStart"/>
      <w:r w:rsidRPr="00603508">
        <w:rPr>
          <w:i/>
          <w:iCs/>
        </w:rPr>
        <w:t>phần</w:t>
      </w:r>
      <w:proofErr w:type="spellEnd"/>
      <w:r w:rsidRPr="00603508">
        <w:rPr>
          <w:i/>
          <w:iCs/>
        </w:rPr>
        <w:t xml:space="preserve">: Access Key ID </w:t>
      </w:r>
      <w:proofErr w:type="spellStart"/>
      <w:r w:rsidRPr="00603508">
        <w:rPr>
          <w:i/>
          <w:iCs/>
        </w:rPr>
        <w:t>và</w:t>
      </w:r>
      <w:proofErr w:type="spellEnd"/>
      <w:r w:rsidRPr="00603508">
        <w:rPr>
          <w:i/>
          <w:iCs/>
        </w:rPr>
        <w:t xml:space="preserve"> Secret Access Key, </w:t>
      </w:r>
      <w:proofErr w:type="spellStart"/>
      <w:r w:rsidRPr="00603508">
        <w:rPr>
          <w:i/>
          <w:iCs/>
        </w:rPr>
        <w:t>bắt</w:t>
      </w:r>
      <w:proofErr w:type="spellEnd"/>
      <w:r w:rsidRPr="00603508">
        <w:rPr>
          <w:i/>
          <w:iCs/>
        </w:rPr>
        <w:t xml:space="preserve"> </w:t>
      </w:r>
      <w:proofErr w:type="spellStart"/>
      <w:r w:rsidRPr="00603508">
        <w:rPr>
          <w:i/>
          <w:iCs/>
        </w:rPr>
        <w:t>buộc</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cùng</w:t>
      </w:r>
      <w:proofErr w:type="spellEnd"/>
      <w:r w:rsidRPr="00603508">
        <w:rPr>
          <w:i/>
          <w:iCs/>
        </w:rPr>
        <w:t xml:space="preserve"> </w:t>
      </w:r>
      <w:proofErr w:type="spellStart"/>
      <w:r w:rsidRPr="00603508">
        <w:rPr>
          <w:i/>
          <w:iCs/>
        </w:rPr>
        <w:t>nhau</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lệnh</w:t>
      </w:r>
      <w:proofErr w:type="spellEnd"/>
      <w:r w:rsidRPr="00603508">
        <w:rPr>
          <w:i/>
          <w:iCs/>
        </w:rPr>
        <w:t>.</w:t>
      </w:r>
    </w:p>
    <w:p w14:paraId="05F40395" w14:textId="77777777" w:rsidR="00603508" w:rsidRPr="00603508" w:rsidRDefault="00603508" w:rsidP="00603508">
      <w:r w:rsidRPr="00603508">
        <w:rPr>
          <w:b/>
          <w:bCs/>
        </w:rPr>
        <w:t>CORRECT:</w:t>
      </w:r>
      <w:r w:rsidRPr="00603508">
        <w:t xml:space="preserve"> "Access keys" is the correct answer. / </w:t>
      </w:r>
      <w:r w:rsidRPr="00603508">
        <w:rPr>
          <w:b/>
          <w:bCs/>
          <w:i/>
          <w:iCs/>
        </w:rPr>
        <w:t>ĐÚNG:</w:t>
      </w:r>
      <w:r w:rsidRPr="00603508">
        <w:rPr>
          <w:i/>
          <w:iCs/>
        </w:rPr>
        <w:t xml:space="preserve"> "Access keys"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7D3A0E91" w14:textId="77777777" w:rsidR="00603508" w:rsidRPr="00603508" w:rsidRDefault="00603508" w:rsidP="00603508">
      <w:r w:rsidRPr="00603508">
        <w:rPr>
          <w:b/>
          <w:bCs/>
        </w:rPr>
        <w:t>INCORRECT:</w:t>
      </w:r>
      <w:r w:rsidRPr="00603508">
        <w:t xml:space="preserve"> "</w:t>
      </w:r>
      <w:proofErr w:type="gramStart"/>
      <w:r w:rsidRPr="00603508">
        <w:t>User name</w:t>
      </w:r>
      <w:proofErr w:type="gramEnd"/>
      <w:r w:rsidRPr="00603508">
        <w:t xml:space="preserve"> and password" is incorrect. An IAM </w:t>
      </w:r>
      <w:proofErr w:type="gramStart"/>
      <w:r w:rsidRPr="00603508">
        <w:t>user name</w:t>
      </w:r>
      <w:proofErr w:type="gramEnd"/>
      <w:r w:rsidRPr="00603508">
        <w:t xml:space="preserve"> and password are used for interactive, visual access through the AWS Management Console, but they cannot be used to authenticate API/CLI programmatic commands. / </w:t>
      </w:r>
      <w:r w:rsidRPr="00603508">
        <w:rPr>
          <w:b/>
          <w:bCs/>
          <w:i/>
          <w:iCs/>
        </w:rPr>
        <w:t>SAI:</w:t>
      </w:r>
      <w:r w:rsidRPr="00603508">
        <w:rPr>
          <w:i/>
          <w:iCs/>
        </w:rPr>
        <w:t xml:space="preserve"> "</w:t>
      </w:r>
      <w:proofErr w:type="gramStart"/>
      <w:r w:rsidRPr="00603508">
        <w:rPr>
          <w:i/>
          <w:iCs/>
        </w:rPr>
        <w:t>User name</w:t>
      </w:r>
      <w:proofErr w:type="gramEnd"/>
      <w:r w:rsidRPr="00603508">
        <w:rPr>
          <w:i/>
          <w:iCs/>
        </w:rPr>
        <w:t xml:space="preserve"> and password"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Tên</w:t>
      </w:r>
      <w:proofErr w:type="spellEnd"/>
      <w:r w:rsidRPr="00603508">
        <w:rPr>
          <w:i/>
          <w:iCs/>
        </w:rPr>
        <w:t xml:space="preserve"> </w:t>
      </w:r>
      <w:proofErr w:type="spellStart"/>
      <w:r w:rsidRPr="00603508">
        <w:rPr>
          <w:i/>
          <w:iCs/>
        </w:rPr>
        <w:t>đăng</w:t>
      </w:r>
      <w:proofErr w:type="spellEnd"/>
      <w:r w:rsidRPr="00603508">
        <w:rPr>
          <w:i/>
          <w:iCs/>
        </w:rPr>
        <w:t xml:space="preserve"> </w:t>
      </w:r>
      <w:proofErr w:type="spellStart"/>
      <w:r w:rsidRPr="00603508">
        <w:rPr>
          <w:i/>
          <w:iCs/>
        </w:rPr>
        <w:t>nhập</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mật</w:t>
      </w:r>
      <w:proofErr w:type="spellEnd"/>
      <w:r w:rsidRPr="00603508">
        <w:rPr>
          <w:i/>
          <w:iCs/>
        </w:rPr>
        <w:t xml:space="preserve"> </w:t>
      </w:r>
      <w:proofErr w:type="spellStart"/>
      <w:r w:rsidRPr="00603508">
        <w:rPr>
          <w:i/>
          <w:iCs/>
        </w:rPr>
        <w:t>khẩu</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đăng</w:t>
      </w:r>
      <w:proofErr w:type="spellEnd"/>
      <w:r w:rsidRPr="00603508">
        <w:rPr>
          <w:i/>
          <w:iCs/>
        </w:rPr>
        <w:t xml:space="preserve"> </w:t>
      </w:r>
      <w:proofErr w:type="spellStart"/>
      <w:r w:rsidRPr="00603508">
        <w:rPr>
          <w:i/>
          <w:iCs/>
        </w:rPr>
        <w:t>nhập</w:t>
      </w:r>
      <w:proofErr w:type="spellEnd"/>
      <w:r w:rsidRPr="00603508">
        <w:rPr>
          <w:i/>
          <w:iCs/>
        </w:rPr>
        <w:t xml:space="preserve"> </w:t>
      </w:r>
      <w:proofErr w:type="spellStart"/>
      <w:r w:rsidRPr="00603508">
        <w:rPr>
          <w:i/>
          <w:iCs/>
        </w:rPr>
        <w:t>giao</w:t>
      </w:r>
      <w:proofErr w:type="spellEnd"/>
      <w:r w:rsidRPr="00603508">
        <w:rPr>
          <w:i/>
          <w:iCs/>
        </w:rPr>
        <w:t xml:space="preserve"> </w:t>
      </w:r>
      <w:proofErr w:type="spellStart"/>
      <w:r w:rsidRPr="00603508">
        <w:rPr>
          <w:i/>
          <w:iCs/>
        </w:rPr>
        <w:t>diện</w:t>
      </w:r>
      <w:proofErr w:type="spellEnd"/>
      <w:r w:rsidRPr="00603508">
        <w:rPr>
          <w:i/>
          <w:iCs/>
        </w:rPr>
        <w:t xml:space="preserve"> </w:t>
      </w:r>
      <w:proofErr w:type="spellStart"/>
      <w:r w:rsidRPr="00603508">
        <w:rPr>
          <w:i/>
          <w:iCs/>
        </w:rPr>
        <w:t>đồ</w:t>
      </w:r>
      <w:proofErr w:type="spellEnd"/>
      <w:r w:rsidRPr="00603508">
        <w:rPr>
          <w:i/>
          <w:iCs/>
        </w:rPr>
        <w:t xml:space="preserve"> </w:t>
      </w:r>
      <w:proofErr w:type="spellStart"/>
      <w:r w:rsidRPr="00603508">
        <w:rPr>
          <w:i/>
          <w:iCs/>
        </w:rPr>
        <w:t>họa</w:t>
      </w:r>
      <w:proofErr w:type="spellEnd"/>
      <w:r w:rsidRPr="00603508">
        <w:rPr>
          <w:i/>
          <w:iCs/>
        </w:rPr>
        <w:t xml:space="preserve"> Web Console, </w:t>
      </w:r>
      <w:proofErr w:type="spellStart"/>
      <w:r w:rsidRPr="00603508">
        <w:rPr>
          <w:i/>
          <w:iCs/>
        </w:rPr>
        <w:t>không</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cho</w:t>
      </w:r>
      <w:proofErr w:type="spellEnd"/>
      <w:r w:rsidRPr="00603508">
        <w:rPr>
          <w:i/>
          <w:iCs/>
        </w:rPr>
        <w:t xml:space="preserve"> API </w:t>
      </w:r>
      <w:proofErr w:type="spellStart"/>
      <w:r w:rsidRPr="00603508">
        <w:rPr>
          <w:i/>
          <w:iCs/>
        </w:rPr>
        <w:t>hoặc</w:t>
      </w:r>
      <w:proofErr w:type="spellEnd"/>
      <w:r w:rsidRPr="00603508">
        <w:rPr>
          <w:i/>
          <w:iCs/>
        </w:rPr>
        <w:t xml:space="preserve"> CLI.</w:t>
      </w:r>
    </w:p>
    <w:p w14:paraId="374DCDA8" w14:textId="77777777" w:rsidR="00603508" w:rsidRPr="00603508" w:rsidRDefault="00603508" w:rsidP="00603508">
      <w:r w:rsidRPr="00603508">
        <w:rPr>
          <w:b/>
          <w:bCs/>
        </w:rPr>
        <w:t>INCORRECT:</w:t>
      </w:r>
      <w:r w:rsidRPr="00603508">
        <w:t xml:space="preserve"> "SSH public keys" is incorrect. These are used to authenticate remote server connections directly via the SSH protocol (e.g., logging into a Linux instance), not for calling AWS API endpoints. / </w:t>
      </w:r>
      <w:r w:rsidRPr="00603508">
        <w:rPr>
          <w:b/>
          <w:bCs/>
          <w:i/>
          <w:iCs/>
        </w:rPr>
        <w:t>SAI:</w:t>
      </w:r>
      <w:r w:rsidRPr="00603508">
        <w:rPr>
          <w:i/>
          <w:iCs/>
        </w:rPr>
        <w:t xml:space="preserve"> "SSH public keys"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Khóa</w:t>
      </w:r>
      <w:proofErr w:type="spellEnd"/>
      <w:r w:rsidRPr="00603508">
        <w:rPr>
          <w:i/>
          <w:iCs/>
        </w:rPr>
        <w:t xml:space="preserve"> SSH </w:t>
      </w:r>
      <w:proofErr w:type="spellStart"/>
      <w:r w:rsidRPr="00603508">
        <w:rPr>
          <w:i/>
          <w:iCs/>
        </w:rPr>
        <w:t>dùng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kết</w:t>
      </w:r>
      <w:proofErr w:type="spellEnd"/>
      <w:r w:rsidRPr="00603508">
        <w:rPr>
          <w:i/>
          <w:iCs/>
        </w:rPr>
        <w:t xml:space="preserve"> </w:t>
      </w:r>
      <w:proofErr w:type="spellStart"/>
      <w:r w:rsidRPr="00603508">
        <w:rPr>
          <w:i/>
          <w:iCs/>
        </w:rPr>
        <w:t>nối</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khiển</w:t>
      </w:r>
      <w:proofErr w:type="spellEnd"/>
      <w:r w:rsidRPr="00603508">
        <w:rPr>
          <w:i/>
          <w:iCs/>
        </w:rPr>
        <w:t xml:space="preserve"> </w:t>
      </w:r>
      <w:proofErr w:type="spellStart"/>
      <w:r w:rsidRPr="00603508">
        <w:rPr>
          <w:i/>
          <w:iCs/>
        </w:rPr>
        <w:t>từ</w:t>
      </w:r>
      <w:proofErr w:type="spellEnd"/>
      <w:r w:rsidRPr="00603508">
        <w:rPr>
          <w:i/>
          <w:iCs/>
        </w:rPr>
        <w:t xml:space="preserve"> xa </w:t>
      </w:r>
      <w:proofErr w:type="spellStart"/>
      <w:r w:rsidRPr="00603508">
        <w:rPr>
          <w:i/>
          <w:iCs/>
        </w:rPr>
        <w:t>vào</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 xml:space="preserve"> Linux (SSH), </w:t>
      </w:r>
      <w:proofErr w:type="spellStart"/>
      <w:r w:rsidRPr="00603508">
        <w:rPr>
          <w:i/>
          <w:iCs/>
        </w:rPr>
        <w:t>không</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gọi</w:t>
      </w:r>
      <w:proofErr w:type="spellEnd"/>
      <w:r w:rsidRPr="00603508">
        <w:rPr>
          <w:i/>
          <w:iCs/>
        </w:rPr>
        <w:t xml:space="preserve"> API </w:t>
      </w:r>
      <w:proofErr w:type="spellStart"/>
      <w:r w:rsidRPr="00603508">
        <w:rPr>
          <w:i/>
          <w:iCs/>
        </w:rPr>
        <w:t>của</w:t>
      </w:r>
      <w:proofErr w:type="spellEnd"/>
      <w:r w:rsidRPr="00603508">
        <w:rPr>
          <w:i/>
          <w:iCs/>
        </w:rPr>
        <w:t xml:space="preserve"> AWS.</w:t>
      </w:r>
    </w:p>
    <w:p w14:paraId="3ED77EF9" w14:textId="77777777" w:rsidR="00603508" w:rsidRPr="00603508" w:rsidRDefault="00603508" w:rsidP="00603508">
      <w:r w:rsidRPr="00603508">
        <w:rPr>
          <w:b/>
          <w:bCs/>
        </w:rPr>
        <w:t>INCORRECT:</w:t>
      </w:r>
      <w:r w:rsidRPr="00603508">
        <w:t xml:space="preserve"> "SSL/TLS certificate" is incorrect. These certificates are used to establish secure, encrypted HTTPS network connections rather than validating identity for programmatic access execution. / </w:t>
      </w:r>
      <w:r w:rsidRPr="00603508">
        <w:rPr>
          <w:b/>
          <w:bCs/>
          <w:i/>
          <w:iCs/>
        </w:rPr>
        <w:t>SAI:</w:t>
      </w:r>
      <w:r w:rsidRPr="00603508">
        <w:rPr>
          <w:i/>
          <w:iCs/>
        </w:rPr>
        <w:t xml:space="preserve"> "SSL/TLS certificate"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Chứng</w:t>
      </w:r>
      <w:proofErr w:type="spellEnd"/>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hóa</w:t>
      </w:r>
      <w:proofErr w:type="spellEnd"/>
      <w:r w:rsidRPr="00603508">
        <w:rPr>
          <w:i/>
          <w:iCs/>
        </w:rPr>
        <w:t xml:space="preserve"> </w:t>
      </w:r>
      <w:proofErr w:type="spellStart"/>
      <w:r w:rsidRPr="00603508">
        <w:rPr>
          <w:i/>
          <w:iCs/>
        </w:rPr>
        <w:t>đường</w:t>
      </w:r>
      <w:proofErr w:type="spellEnd"/>
      <w:r w:rsidRPr="00603508">
        <w:rPr>
          <w:i/>
          <w:iCs/>
        </w:rPr>
        <w:t xml:space="preserve"> </w:t>
      </w:r>
      <w:proofErr w:type="spellStart"/>
      <w:r w:rsidRPr="00603508">
        <w:rPr>
          <w:i/>
          <w:iCs/>
        </w:rPr>
        <w:t>truyền</w:t>
      </w:r>
      <w:proofErr w:type="spellEnd"/>
      <w:r w:rsidRPr="00603508">
        <w:rPr>
          <w:i/>
          <w:iCs/>
        </w:rPr>
        <w:t xml:space="preserve"> HTTPS </w:t>
      </w:r>
      <w:proofErr w:type="spellStart"/>
      <w:r w:rsidRPr="00603508">
        <w:rPr>
          <w:i/>
          <w:iCs/>
        </w:rPr>
        <w:t>chứ</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danh</w:t>
      </w:r>
      <w:proofErr w:type="spellEnd"/>
      <w:r w:rsidRPr="00603508">
        <w:rPr>
          <w:i/>
          <w:iCs/>
        </w:rPr>
        <w:t xml:space="preserve"> </w:t>
      </w:r>
      <w:proofErr w:type="spellStart"/>
      <w:r w:rsidRPr="00603508">
        <w:rPr>
          <w:i/>
          <w:iCs/>
        </w:rPr>
        <w:t>lập</w:t>
      </w:r>
      <w:proofErr w:type="spellEnd"/>
      <w:r w:rsidRPr="00603508">
        <w:rPr>
          <w:i/>
          <w:iCs/>
        </w:rPr>
        <w:t xml:space="preserve"> </w:t>
      </w:r>
      <w:proofErr w:type="spellStart"/>
      <w:r w:rsidRPr="00603508">
        <w:rPr>
          <w:i/>
          <w:iCs/>
        </w:rPr>
        <w:t>trình</w:t>
      </w:r>
      <w:proofErr w:type="spellEnd"/>
      <w:r w:rsidRPr="00603508">
        <w:rPr>
          <w:i/>
          <w:iCs/>
        </w:rPr>
        <w:t>.</w:t>
      </w:r>
    </w:p>
    <w:p w14:paraId="6C2EE13C" w14:textId="77777777" w:rsidR="00603508" w:rsidRPr="00603508" w:rsidRDefault="00603508" w:rsidP="00603508">
      <w:r w:rsidRPr="00603508">
        <w:rPr>
          <w:i/>
          <w:iCs/>
        </w:rPr>
        <w:lastRenderedPageBreak/>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62" w:tgtFrame="_blank" w:history="1">
        <w:r w:rsidRPr="00603508">
          <w:rPr>
            <w:rStyle w:val="Hyperlink"/>
          </w:rPr>
          <w:t>https://docs.aws.amazon.com/IAM/latest/UserGuide/id_credentials_access-keys.html</w:t>
        </w:r>
      </w:hyperlink>
    </w:p>
    <w:p w14:paraId="5D839F46" w14:textId="77777777" w:rsidR="00603508" w:rsidRPr="00603508" w:rsidRDefault="00603508" w:rsidP="00603508">
      <w:r w:rsidRPr="00603508">
        <w:rPr>
          <w:i/>
          <w:iCs/>
        </w:rPr>
        <w:t>AWS cheat sheets:</w:t>
      </w:r>
      <w:r w:rsidRPr="00603508">
        <w:t xml:space="preserve"> </w:t>
      </w:r>
      <w:hyperlink r:id="rId163" w:tgtFrame="_blank" w:history="1">
        <w:r w:rsidRPr="00603508">
          <w:rPr>
            <w:rStyle w:val="Hyperlink"/>
          </w:rPr>
          <w:t>https://digitalcloud.training/aws-compute-services/</w:t>
        </w:r>
      </w:hyperlink>
    </w:p>
    <w:p w14:paraId="1D82309A" w14:textId="77777777" w:rsidR="00603508" w:rsidRPr="00603508" w:rsidRDefault="00603508" w:rsidP="00603508">
      <w:pPr>
        <w:rPr>
          <w:b/>
          <w:bCs/>
        </w:rPr>
      </w:pPr>
      <w:r w:rsidRPr="00603508">
        <w:rPr>
          <w:b/>
          <w:bCs/>
        </w:rPr>
        <w:t>Question 76:</w:t>
      </w:r>
    </w:p>
    <w:p w14:paraId="268F3433" w14:textId="77777777" w:rsidR="00603508" w:rsidRPr="00603508" w:rsidRDefault="00603508" w:rsidP="00603508">
      <w:r w:rsidRPr="00603508">
        <w:t>A company must provide access to AWS resources for their employees. Which security practices should they follow? (Select TWO.)</w:t>
      </w:r>
    </w:p>
    <w:p w14:paraId="5ED26177" w14:textId="77777777" w:rsidR="00603508" w:rsidRPr="00603508" w:rsidRDefault="00603508" w:rsidP="00603508">
      <w:r w:rsidRPr="00603508">
        <w:t xml:space="preserve">/ </w:t>
      </w:r>
      <w:proofErr w:type="spellStart"/>
      <w:r w:rsidRPr="00603508">
        <w:rPr>
          <w:i/>
          <w:iCs/>
        </w:rPr>
        <w:t>Một</w:t>
      </w:r>
      <w:proofErr w:type="spellEnd"/>
      <w:r w:rsidRPr="00603508">
        <w:rPr>
          <w:i/>
          <w:iCs/>
        </w:rPr>
        <w:t xml:space="preserve"> </w:t>
      </w:r>
      <w:proofErr w:type="spellStart"/>
      <w:r w:rsidRPr="00603508">
        <w:rPr>
          <w:i/>
          <w:iCs/>
        </w:rPr>
        <w:t>công</w:t>
      </w:r>
      <w:proofErr w:type="spellEnd"/>
      <w:r w:rsidRPr="00603508">
        <w:rPr>
          <w:i/>
          <w:iCs/>
        </w:rPr>
        <w:t xml:space="preserve"> ty </w:t>
      </w:r>
      <w:proofErr w:type="spellStart"/>
      <w:r w:rsidRPr="00603508">
        <w:rPr>
          <w:i/>
          <w:iCs/>
        </w:rPr>
        <w:t>phải</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quyền</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AWS </w:t>
      </w:r>
      <w:proofErr w:type="spellStart"/>
      <w:r w:rsidRPr="00603508">
        <w:rPr>
          <w:i/>
          <w:iCs/>
        </w:rPr>
        <w:t>cho</w:t>
      </w:r>
      <w:proofErr w:type="spellEnd"/>
      <w:r w:rsidRPr="00603508">
        <w:rPr>
          <w:i/>
          <w:iCs/>
        </w:rPr>
        <w:t xml:space="preserve"> </w:t>
      </w:r>
      <w:proofErr w:type="spellStart"/>
      <w:r w:rsidRPr="00603508">
        <w:rPr>
          <w:i/>
          <w:iCs/>
        </w:rPr>
        <w:t>nhân</w:t>
      </w:r>
      <w:proofErr w:type="spellEnd"/>
      <w:r w:rsidRPr="00603508">
        <w:rPr>
          <w:i/>
          <w:iCs/>
        </w:rPr>
        <w:t xml:space="preserve"> </w:t>
      </w:r>
      <w:proofErr w:type="spellStart"/>
      <w:r w:rsidRPr="00603508">
        <w:rPr>
          <w:i/>
          <w:iCs/>
        </w:rPr>
        <w:t>viên</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họ</w:t>
      </w:r>
      <w:proofErr w:type="spellEnd"/>
      <w:r w:rsidRPr="00603508">
        <w:rPr>
          <w:i/>
          <w:iCs/>
        </w:rPr>
        <w:t xml:space="preserve">. </w:t>
      </w:r>
      <w:proofErr w:type="spellStart"/>
      <w:r w:rsidRPr="00603508">
        <w:rPr>
          <w:i/>
          <w:iCs/>
        </w:rPr>
        <w:t>Những</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mật</w:t>
      </w:r>
      <w:proofErr w:type="spellEnd"/>
      <w:r w:rsidRPr="00603508">
        <w:rPr>
          <w:i/>
          <w:iCs/>
        </w:rPr>
        <w:t xml:space="preserve"> </w:t>
      </w:r>
      <w:proofErr w:type="spellStart"/>
      <w:r w:rsidRPr="00603508">
        <w:rPr>
          <w:i/>
          <w:iCs/>
        </w:rPr>
        <w:t>nào</w:t>
      </w:r>
      <w:proofErr w:type="spellEnd"/>
      <w:r w:rsidRPr="00603508">
        <w:rPr>
          <w:i/>
          <w:iCs/>
        </w:rPr>
        <w:t xml:space="preserve"> </w:t>
      </w:r>
      <w:proofErr w:type="spellStart"/>
      <w:r w:rsidRPr="00603508">
        <w:rPr>
          <w:i/>
          <w:iCs/>
        </w:rPr>
        <w:t>họ</w:t>
      </w:r>
      <w:proofErr w:type="spellEnd"/>
      <w:r w:rsidRPr="00603508">
        <w:rPr>
          <w:i/>
          <w:iCs/>
        </w:rPr>
        <w:t xml:space="preserve"> </w:t>
      </w:r>
      <w:proofErr w:type="spellStart"/>
      <w:r w:rsidRPr="00603508">
        <w:rPr>
          <w:i/>
          <w:iCs/>
        </w:rPr>
        <w:t>nên</w:t>
      </w:r>
      <w:proofErr w:type="spellEnd"/>
      <w:r w:rsidRPr="00603508">
        <w:rPr>
          <w:i/>
          <w:iCs/>
        </w:rPr>
        <w:t xml:space="preserve"> </w:t>
      </w:r>
      <w:proofErr w:type="spellStart"/>
      <w:r w:rsidRPr="00603508">
        <w:rPr>
          <w:i/>
          <w:iCs/>
        </w:rPr>
        <w:t>tuân</w:t>
      </w:r>
      <w:proofErr w:type="spellEnd"/>
      <w:r w:rsidRPr="00603508">
        <w:rPr>
          <w:i/>
          <w:iCs/>
        </w:rPr>
        <w:t xml:space="preserve"> </w:t>
      </w:r>
      <w:proofErr w:type="spellStart"/>
      <w:r w:rsidRPr="00603508">
        <w:rPr>
          <w:i/>
          <w:iCs/>
        </w:rPr>
        <w:t>thủ</w:t>
      </w:r>
      <w:proofErr w:type="spellEnd"/>
      <w:r w:rsidRPr="00603508">
        <w:rPr>
          <w:i/>
          <w:iCs/>
        </w:rPr>
        <w:t>? (</w:t>
      </w:r>
      <w:proofErr w:type="spellStart"/>
      <w:r w:rsidRPr="00603508">
        <w:rPr>
          <w:i/>
          <w:iCs/>
        </w:rPr>
        <w:t>Chọn</w:t>
      </w:r>
      <w:proofErr w:type="spellEnd"/>
      <w:r w:rsidRPr="00603508">
        <w:rPr>
          <w:i/>
          <w:iCs/>
        </w:rPr>
        <w:t xml:space="preserve"> HAI.)</w:t>
      </w:r>
    </w:p>
    <w:p w14:paraId="47F2035F" w14:textId="77777777" w:rsidR="00603508" w:rsidRPr="00603508" w:rsidRDefault="00603508">
      <w:pPr>
        <w:pStyle w:val="ListParagraph"/>
        <w:numPr>
          <w:ilvl w:val="0"/>
          <w:numId w:val="82"/>
        </w:numPr>
      </w:pPr>
      <w:r w:rsidRPr="00603508">
        <w:t xml:space="preserve">Enable multi-factor authentication for users. / </w:t>
      </w:r>
      <w:proofErr w:type="spellStart"/>
      <w:r w:rsidRPr="00603508">
        <w:rPr>
          <w:i/>
          <w:iCs/>
        </w:rPr>
        <w:t>Bật</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đa</w:t>
      </w:r>
      <w:proofErr w:type="spellEnd"/>
      <w:r w:rsidRPr="00603508">
        <w:rPr>
          <w:i/>
          <w:iCs/>
        </w:rPr>
        <w:t xml:space="preserve"> </w:t>
      </w:r>
      <w:proofErr w:type="spellStart"/>
      <w:r w:rsidRPr="00603508">
        <w:rPr>
          <w:i/>
          <w:iCs/>
        </w:rPr>
        <w:t>yếu</w:t>
      </w:r>
      <w:proofErr w:type="spellEnd"/>
      <w:r w:rsidRPr="00603508">
        <w:rPr>
          <w:i/>
          <w:iCs/>
        </w:rPr>
        <w:t xml:space="preserve"> </w:t>
      </w:r>
      <w:proofErr w:type="spellStart"/>
      <w:r w:rsidRPr="00603508">
        <w:rPr>
          <w:i/>
          <w:iCs/>
        </w:rPr>
        <w:t>tố</w:t>
      </w:r>
      <w:proofErr w:type="spellEnd"/>
      <w:r w:rsidRPr="00603508">
        <w:rPr>
          <w:i/>
          <w:iCs/>
        </w:rPr>
        <w:t xml:space="preserve"> (MFA) </w:t>
      </w:r>
      <w:proofErr w:type="spellStart"/>
      <w:r w:rsidRPr="00603508">
        <w:rPr>
          <w:i/>
          <w:iCs/>
        </w:rPr>
        <w:t>cho</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w:t>
      </w:r>
    </w:p>
    <w:p w14:paraId="2A7837FE" w14:textId="77777777" w:rsidR="00603508" w:rsidRPr="00603508" w:rsidRDefault="00603508">
      <w:pPr>
        <w:pStyle w:val="ListParagraph"/>
        <w:numPr>
          <w:ilvl w:val="0"/>
          <w:numId w:val="82"/>
        </w:numPr>
      </w:pPr>
      <w:r w:rsidRPr="00603508">
        <w:t xml:space="preserve">Disable password policies and management console access. / </w:t>
      </w:r>
      <w:proofErr w:type="spellStart"/>
      <w:r w:rsidRPr="00603508">
        <w:rPr>
          <w:i/>
          <w:iCs/>
        </w:rPr>
        <w:t>Vô</w:t>
      </w:r>
      <w:proofErr w:type="spellEnd"/>
      <w:r w:rsidRPr="00603508">
        <w:rPr>
          <w:i/>
          <w:iCs/>
        </w:rPr>
        <w:t xml:space="preserve"> </w:t>
      </w:r>
      <w:proofErr w:type="spellStart"/>
      <w:r w:rsidRPr="00603508">
        <w:rPr>
          <w:i/>
          <w:iCs/>
        </w:rPr>
        <w:t>hiệu</w:t>
      </w:r>
      <w:proofErr w:type="spellEnd"/>
      <w:r w:rsidRPr="00603508">
        <w:rPr>
          <w:i/>
          <w:iCs/>
        </w:rPr>
        <w:t xml:space="preserve"> </w:t>
      </w:r>
      <w:proofErr w:type="spellStart"/>
      <w:r w:rsidRPr="00603508">
        <w:rPr>
          <w:i/>
          <w:iCs/>
        </w:rPr>
        <w:t>hóa</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sách</w:t>
      </w:r>
      <w:proofErr w:type="spellEnd"/>
      <w:r w:rsidRPr="00603508">
        <w:rPr>
          <w:i/>
          <w:iCs/>
        </w:rPr>
        <w:t xml:space="preserve"> </w:t>
      </w:r>
      <w:proofErr w:type="spellStart"/>
      <w:r w:rsidRPr="00603508">
        <w:rPr>
          <w:i/>
          <w:iCs/>
        </w:rPr>
        <w:t>mật</w:t>
      </w:r>
      <w:proofErr w:type="spellEnd"/>
      <w:r w:rsidRPr="00603508">
        <w:rPr>
          <w:i/>
          <w:iCs/>
        </w:rPr>
        <w:t xml:space="preserve"> </w:t>
      </w:r>
      <w:proofErr w:type="spellStart"/>
      <w:r w:rsidRPr="00603508">
        <w:rPr>
          <w:i/>
          <w:iCs/>
        </w:rPr>
        <w:t>khẩu</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quyền</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bảng</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khiển</w:t>
      </w:r>
      <w:proofErr w:type="spellEnd"/>
      <w:r w:rsidRPr="00603508">
        <w:rPr>
          <w:i/>
          <w:iCs/>
        </w:rPr>
        <w:t>.</w:t>
      </w:r>
    </w:p>
    <w:p w14:paraId="6108D500" w14:textId="77777777" w:rsidR="00603508" w:rsidRPr="00603508" w:rsidRDefault="00603508">
      <w:pPr>
        <w:pStyle w:val="ListParagraph"/>
        <w:numPr>
          <w:ilvl w:val="0"/>
          <w:numId w:val="82"/>
        </w:numPr>
      </w:pPr>
      <w:r w:rsidRPr="00603508">
        <w:t xml:space="preserve">Create IAM policies based on least privilege principles. / </w:t>
      </w:r>
      <w:proofErr w:type="spellStart"/>
      <w:r w:rsidRPr="00603508">
        <w:rPr>
          <w:i/>
          <w:iCs/>
        </w:rPr>
        <w:t>Tạo</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sách</w:t>
      </w:r>
      <w:proofErr w:type="spellEnd"/>
      <w:r w:rsidRPr="00603508">
        <w:rPr>
          <w:i/>
          <w:iCs/>
        </w:rPr>
        <w:t xml:space="preserve"> IAM </w:t>
      </w:r>
      <w:proofErr w:type="spellStart"/>
      <w:r w:rsidRPr="00603508">
        <w:rPr>
          <w:i/>
          <w:iCs/>
        </w:rPr>
        <w:t>dựa</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tắc</w:t>
      </w:r>
      <w:proofErr w:type="spellEnd"/>
      <w:r w:rsidRPr="00603508">
        <w:rPr>
          <w:i/>
          <w:iCs/>
        </w:rPr>
        <w:t xml:space="preserve"> </w:t>
      </w:r>
      <w:proofErr w:type="spellStart"/>
      <w:r w:rsidRPr="00603508">
        <w:rPr>
          <w:i/>
          <w:iCs/>
        </w:rPr>
        <w:t>trao</w:t>
      </w:r>
      <w:proofErr w:type="spellEnd"/>
      <w:r w:rsidRPr="00603508">
        <w:rPr>
          <w:i/>
          <w:iCs/>
        </w:rPr>
        <w:t xml:space="preserve"> </w:t>
      </w:r>
      <w:proofErr w:type="spellStart"/>
      <w:r w:rsidRPr="00603508">
        <w:rPr>
          <w:i/>
          <w:iCs/>
        </w:rPr>
        <w:t>quyền</w:t>
      </w:r>
      <w:proofErr w:type="spellEnd"/>
      <w:r w:rsidRPr="00603508">
        <w:rPr>
          <w:i/>
          <w:iCs/>
        </w:rPr>
        <w:t xml:space="preserve"> </w:t>
      </w:r>
      <w:proofErr w:type="spellStart"/>
      <w:r w:rsidRPr="00603508">
        <w:rPr>
          <w:i/>
          <w:iCs/>
        </w:rPr>
        <w:t>tối</w:t>
      </w:r>
      <w:proofErr w:type="spellEnd"/>
      <w:r w:rsidRPr="00603508">
        <w:rPr>
          <w:i/>
          <w:iCs/>
        </w:rPr>
        <w:t xml:space="preserve"> </w:t>
      </w:r>
      <w:proofErr w:type="spellStart"/>
      <w:r w:rsidRPr="00603508">
        <w:rPr>
          <w:i/>
          <w:iCs/>
        </w:rPr>
        <w:t>thiểu</w:t>
      </w:r>
      <w:proofErr w:type="spellEnd"/>
      <w:r w:rsidRPr="00603508">
        <w:rPr>
          <w:i/>
          <w:iCs/>
        </w:rPr>
        <w:t xml:space="preserve"> (least privilege).</w:t>
      </w:r>
    </w:p>
    <w:p w14:paraId="2AE05703" w14:textId="77777777" w:rsidR="00603508" w:rsidRPr="00603508" w:rsidRDefault="00603508">
      <w:pPr>
        <w:pStyle w:val="ListParagraph"/>
        <w:numPr>
          <w:ilvl w:val="0"/>
          <w:numId w:val="82"/>
        </w:numPr>
      </w:pPr>
      <w:r w:rsidRPr="00603508">
        <w:t xml:space="preserve">Create IAM Roles and apply them to IAM groups. / </w:t>
      </w:r>
      <w:proofErr w:type="spellStart"/>
      <w:r w:rsidRPr="00603508">
        <w:rPr>
          <w:i/>
          <w:iCs/>
        </w:rPr>
        <w:t>Tạo</w:t>
      </w:r>
      <w:proofErr w:type="spellEnd"/>
      <w:r w:rsidRPr="00603508">
        <w:rPr>
          <w:i/>
          <w:iCs/>
        </w:rPr>
        <w:t xml:space="preserve"> </w:t>
      </w:r>
      <w:proofErr w:type="spellStart"/>
      <w:r w:rsidRPr="00603508">
        <w:rPr>
          <w:i/>
          <w:iCs/>
        </w:rPr>
        <w:t>các</w:t>
      </w:r>
      <w:proofErr w:type="spellEnd"/>
      <w:r w:rsidRPr="00603508">
        <w:rPr>
          <w:i/>
          <w:iCs/>
        </w:rPr>
        <w:t xml:space="preserve"> Vai </w:t>
      </w:r>
      <w:proofErr w:type="spellStart"/>
      <w:r w:rsidRPr="00603508">
        <w:rPr>
          <w:i/>
          <w:iCs/>
        </w:rPr>
        <w:t>trò</w:t>
      </w:r>
      <w:proofErr w:type="spellEnd"/>
      <w:r w:rsidRPr="00603508">
        <w:rPr>
          <w:i/>
          <w:iCs/>
        </w:rPr>
        <w:t xml:space="preserve"> (IAM Roles) </w:t>
      </w:r>
      <w:proofErr w:type="spellStart"/>
      <w:r w:rsidRPr="00603508">
        <w:rPr>
          <w:i/>
          <w:iCs/>
        </w:rPr>
        <w:t>và</w:t>
      </w:r>
      <w:proofErr w:type="spellEnd"/>
      <w:r w:rsidRPr="00603508">
        <w:rPr>
          <w:i/>
          <w:iCs/>
        </w:rPr>
        <w:t xml:space="preserve"> </w:t>
      </w:r>
      <w:proofErr w:type="spellStart"/>
      <w:r w:rsidRPr="00603508">
        <w:rPr>
          <w:i/>
          <w:iCs/>
        </w:rPr>
        <w:t>áp</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chúng</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nhóm</w:t>
      </w:r>
      <w:proofErr w:type="spellEnd"/>
      <w:r w:rsidRPr="00603508">
        <w:rPr>
          <w:i/>
          <w:iCs/>
        </w:rPr>
        <w:t xml:space="preserve"> (IAM groups).</w:t>
      </w:r>
    </w:p>
    <w:p w14:paraId="7B76EB26" w14:textId="77777777" w:rsidR="00603508" w:rsidRPr="00603508" w:rsidRDefault="00603508">
      <w:pPr>
        <w:pStyle w:val="ListParagraph"/>
        <w:numPr>
          <w:ilvl w:val="0"/>
          <w:numId w:val="82"/>
        </w:numPr>
      </w:pPr>
      <w:r w:rsidRPr="00603508">
        <w:t xml:space="preserve">Create IAM users in different AWS Regions. / </w:t>
      </w:r>
      <w:proofErr w:type="spellStart"/>
      <w:r w:rsidRPr="00603508">
        <w:rPr>
          <w:i/>
          <w:iCs/>
        </w:rPr>
        <w:t>Tạo</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IAM ở </w:t>
      </w:r>
      <w:proofErr w:type="spellStart"/>
      <w:r w:rsidRPr="00603508">
        <w:rPr>
          <w:i/>
          <w:iCs/>
        </w:rPr>
        <w:t>các</w:t>
      </w:r>
      <w:proofErr w:type="spellEnd"/>
      <w:r w:rsidRPr="00603508">
        <w:rPr>
          <w:i/>
          <w:iCs/>
        </w:rPr>
        <w:t xml:space="preserve"> </w:t>
      </w:r>
      <w:proofErr w:type="spellStart"/>
      <w:r w:rsidRPr="00603508">
        <w:rPr>
          <w:i/>
          <w:iCs/>
        </w:rPr>
        <w:t>Vùng</w:t>
      </w:r>
      <w:proofErr w:type="spellEnd"/>
      <w:r w:rsidRPr="00603508">
        <w:rPr>
          <w:i/>
          <w:iCs/>
        </w:rPr>
        <w:t xml:space="preserve"> AWS (AWS Regions) </w:t>
      </w:r>
      <w:proofErr w:type="spellStart"/>
      <w:r w:rsidRPr="00603508">
        <w:rPr>
          <w:i/>
          <w:iCs/>
        </w:rPr>
        <w:t>khác</w:t>
      </w:r>
      <w:proofErr w:type="spellEnd"/>
      <w:r w:rsidRPr="00603508">
        <w:rPr>
          <w:i/>
          <w:iCs/>
        </w:rPr>
        <w:t xml:space="preserve"> </w:t>
      </w:r>
      <w:proofErr w:type="spellStart"/>
      <w:r w:rsidRPr="00603508">
        <w:rPr>
          <w:i/>
          <w:iCs/>
        </w:rPr>
        <w:t>nhau</w:t>
      </w:r>
      <w:proofErr w:type="spellEnd"/>
      <w:r w:rsidRPr="00603508">
        <w:rPr>
          <w:i/>
          <w:iCs/>
        </w:rPr>
        <w:t>.</w:t>
      </w:r>
    </w:p>
    <w:p w14:paraId="1C280193"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xml:space="preserve">: Enable multi-factor authentication for users. &amp; Create IAM policies based on least </w:t>
      </w:r>
      <w:proofErr w:type="gramStart"/>
      <w:r w:rsidRPr="00603508">
        <w:rPr>
          <w:b/>
          <w:bCs/>
        </w:rPr>
        <w:t>privilege</w:t>
      </w:r>
      <w:proofErr w:type="gramEnd"/>
      <w:r w:rsidRPr="00603508">
        <w:rPr>
          <w:b/>
          <w:bCs/>
        </w:rPr>
        <w:t xml:space="preserve"> principles.</w:t>
      </w:r>
    </w:p>
    <w:p w14:paraId="45D1261D"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Standard AWS Identity and Access Management (IAM) security best practices mandate protecting accounts by requiring Multi-Factor Authentication (MFA) for an additional layer of security. Furthermore, administrators should grant only the minimum necessary permissions required to perform a specific job function, following the principle of least privilege.</w:t>
      </w:r>
    </w:p>
    <w:p w14:paraId="03B00BD8" w14:textId="77777777" w:rsidR="00603508" w:rsidRPr="00603508" w:rsidRDefault="00603508" w:rsidP="00603508">
      <w:r w:rsidRPr="00603508">
        <w:t xml:space="preserve">/ </w:t>
      </w:r>
      <w:r w:rsidRPr="00603508">
        <w:rPr>
          <w:i/>
          <w:iCs/>
        </w:rPr>
        <w:t xml:space="preserve">Các </w:t>
      </w:r>
      <w:proofErr w:type="spellStart"/>
      <w:r w:rsidRPr="00603508">
        <w:rPr>
          <w:i/>
          <w:iCs/>
        </w:rPr>
        <w:t>thực</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tốt</w:t>
      </w:r>
      <w:proofErr w:type="spellEnd"/>
      <w:r w:rsidRPr="00603508">
        <w:rPr>
          <w:i/>
          <w:iCs/>
        </w:rPr>
        <w:t xml:space="preserve"> </w:t>
      </w:r>
      <w:proofErr w:type="spellStart"/>
      <w:r w:rsidRPr="00603508">
        <w:rPr>
          <w:i/>
          <w:iCs/>
        </w:rPr>
        <w:t>nhất</w:t>
      </w:r>
      <w:proofErr w:type="spellEnd"/>
      <w:r w:rsidRPr="00603508">
        <w:rPr>
          <w:i/>
          <w:iCs/>
        </w:rPr>
        <w:t xml:space="preserve"> </w:t>
      </w:r>
      <w:proofErr w:type="spellStart"/>
      <w:r w:rsidRPr="00603508">
        <w:rPr>
          <w:i/>
          <w:iCs/>
        </w:rPr>
        <w:t>về</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mật</w:t>
      </w:r>
      <w:proofErr w:type="spellEnd"/>
      <w:r w:rsidRPr="00603508">
        <w:rPr>
          <w:i/>
          <w:iCs/>
        </w:rPr>
        <w:t xml:space="preserve"> </w:t>
      </w:r>
      <w:proofErr w:type="spellStart"/>
      <w:r w:rsidRPr="00603508">
        <w:rPr>
          <w:i/>
          <w:iCs/>
        </w:rPr>
        <w:t>của</w:t>
      </w:r>
      <w:proofErr w:type="spellEnd"/>
      <w:r w:rsidRPr="00603508">
        <w:rPr>
          <w:i/>
          <w:iCs/>
        </w:rPr>
        <w:t xml:space="preserve"> AWS IAM </w:t>
      </w:r>
      <w:proofErr w:type="spellStart"/>
      <w:r w:rsidRPr="00603508">
        <w:rPr>
          <w:i/>
          <w:iCs/>
        </w:rPr>
        <w:t>quy</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vệ</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khoản</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cách</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đa</w:t>
      </w:r>
      <w:proofErr w:type="spellEnd"/>
      <w:r w:rsidRPr="00603508">
        <w:rPr>
          <w:i/>
          <w:iCs/>
        </w:rPr>
        <w:t xml:space="preserve"> </w:t>
      </w:r>
      <w:proofErr w:type="spellStart"/>
      <w:r w:rsidRPr="00603508">
        <w:rPr>
          <w:i/>
          <w:iCs/>
        </w:rPr>
        <w:t>yếu</w:t>
      </w:r>
      <w:proofErr w:type="spellEnd"/>
      <w:r w:rsidRPr="00603508">
        <w:rPr>
          <w:i/>
          <w:iCs/>
        </w:rPr>
        <w:t xml:space="preserve"> </w:t>
      </w:r>
      <w:proofErr w:type="spellStart"/>
      <w:r w:rsidRPr="00603508">
        <w:rPr>
          <w:i/>
          <w:iCs/>
        </w:rPr>
        <w:t>tố</w:t>
      </w:r>
      <w:proofErr w:type="spellEnd"/>
      <w:r w:rsidRPr="00603508">
        <w:rPr>
          <w:i/>
          <w:iCs/>
        </w:rPr>
        <w:t xml:space="preserve"> (MFA) </w:t>
      </w:r>
      <w:proofErr w:type="spellStart"/>
      <w:r w:rsidRPr="00603508">
        <w:rPr>
          <w:i/>
          <w:iCs/>
        </w:rPr>
        <w:t>để</w:t>
      </w:r>
      <w:proofErr w:type="spellEnd"/>
      <w:r w:rsidRPr="00603508">
        <w:rPr>
          <w:i/>
          <w:iCs/>
        </w:rPr>
        <w:t xml:space="preserve"> </w:t>
      </w:r>
      <w:proofErr w:type="spellStart"/>
      <w:r w:rsidRPr="00603508">
        <w:rPr>
          <w:i/>
          <w:iCs/>
        </w:rPr>
        <w:t>tăng</w:t>
      </w:r>
      <w:proofErr w:type="spellEnd"/>
      <w:r w:rsidRPr="00603508">
        <w:rPr>
          <w:i/>
          <w:iCs/>
        </w:rPr>
        <w:t xml:space="preserve"> </w:t>
      </w:r>
      <w:proofErr w:type="spellStart"/>
      <w:r w:rsidRPr="00603508">
        <w:rPr>
          <w:i/>
          <w:iCs/>
        </w:rPr>
        <w:t>thêm</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lớp</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mật</w:t>
      </w:r>
      <w:proofErr w:type="spellEnd"/>
      <w:r w:rsidRPr="00603508">
        <w:rPr>
          <w:i/>
          <w:iCs/>
        </w:rPr>
        <w:t xml:space="preserve">. </w:t>
      </w:r>
      <w:proofErr w:type="spellStart"/>
      <w:r w:rsidRPr="00603508">
        <w:rPr>
          <w:i/>
          <w:iCs/>
        </w:rPr>
        <w:t>Ngoài</w:t>
      </w:r>
      <w:proofErr w:type="spellEnd"/>
      <w:r w:rsidRPr="00603508">
        <w:rPr>
          <w:i/>
          <w:iCs/>
        </w:rPr>
        <w:t xml:space="preserve"> </w:t>
      </w:r>
      <w:proofErr w:type="spellStart"/>
      <w:r w:rsidRPr="00603508">
        <w:rPr>
          <w:i/>
          <w:iCs/>
        </w:rPr>
        <w:t>ra</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trị</w:t>
      </w:r>
      <w:proofErr w:type="spellEnd"/>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nên</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phát</w:t>
      </w:r>
      <w:proofErr w:type="spellEnd"/>
      <w:r w:rsidRPr="00603508">
        <w:rPr>
          <w:i/>
          <w:iCs/>
        </w:rPr>
        <w:t xml:space="preserve"> </w:t>
      </w:r>
      <w:proofErr w:type="spellStart"/>
      <w:r w:rsidRPr="00603508">
        <w:rPr>
          <w:i/>
          <w:iCs/>
        </w:rPr>
        <w:t>đúng</w:t>
      </w:r>
      <w:proofErr w:type="spellEnd"/>
      <w:r w:rsidRPr="00603508">
        <w:rPr>
          <w:i/>
          <w:iCs/>
        </w:rPr>
        <w:t xml:space="preserve"> </w:t>
      </w:r>
      <w:proofErr w:type="spellStart"/>
      <w:r w:rsidRPr="00603508">
        <w:rPr>
          <w:i/>
          <w:iCs/>
        </w:rPr>
        <w:t>những</w:t>
      </w:r>
      <w:proofErr w:type="spellEnd"/>
      <w:r w:rsidRPr="00603508">
        <w:rPr>
          <w:i/>
          <w:iCs/>
        </w:rPr>
        <w:t xml:space="preserve"> </w:t>
      </w:r>
      <w:proofErr w:type="spellStart"/>
      <w:r w:rsidRPr="00603508">
        <w:rPr>
          <w:i/>
          <w:iCs/>
        </w:rPr>
        <w:t>quyền</w:t>
      </w:r>
      <w:proofErr w:type="spellEnd"/>
      <w:r w:rsidRPr="00603508">
        <w:rPr>
          <w:i/>
          <w:iCs/>
        </w:rPr>
        <w:t xml:space="preserve"> </w:t>
      </w:r>
      <w:proofErr w:type="spellStart"/>
      <w:r w:rsidRPr="00603508">
        <w:rPr>
          <w:i/>
          <w:iCs/>
        </w:rPr>
        <w:t>hạn</w:t>
      </w:r>
      <w:proofErr w:type="spellEnd"/>
      <w:r w:rsidRPr="00603508">
        <w:rPr>
          <w:i/>
          <w:iCs/>
        </w:rPr>
        <w:t xml:space="preserve"> </w:t>
      </w:r>
      <w:proofErr w:type="spellStart"/>
      <w:r w:rsidRPr="00603508">
        <w:rPr>
          <w:i/>
          <w:iCs/>
        </w:rPr>
        <w:t>tối</w:t>
      </w:r>
      <w:proofErr w:type="spellEnd"/>
      <w:r w:rsidRPr="00603508">
        <w:rPr>
          <w:i/>
          <w:iCs/>
        </w:rPr>
        <w:t xml:space="preserve"> </w:t>
      </w:r>
      <w:proofErr w:type="spellStart"/>
      <w:r w:rsidRPr="00603508">
        <w:rPr>
          <w:i/>
          <w:iCs/>
        </w:rPr>
        <w:t>thiểu</w:t>
      </w:r>
      <w:proofErr w:type="spellEnd"/>
      <w:r w:rsidRPr="00603508">
        <w:rPr>
          <w:i/>
          <w:iCs/>
        </w:rPr>
        <w:t xml:space="preserve"> </w:t>
      </w:r>
      <w:proofErr w:type="spellStart"/>
      <w:r w:rsidRPr="00603508">
        <w:rPr>
          <w:i/>
          <w:iCs/>
        </w:rPr>
        <w:t>cần</w:t>
      </w:r>
      <w:proofErr w:type="spellEnd"/>
      <w:r w:rsidRPr="00603508">
        <w:rPr>
          <w:i/>
          <w:iCs/>
        </w:rPr>
        <w:t xml:space="preserve"> </w:t>
      </w:r>
      <w:proofErr w:type="spellStart"/>
      <w:r w:rsidRPr="00603508">
        <w:rPr>
          <w:i/>
          <w:iCs/>
        </w:rPr>
        <w:t>thiết</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hoàn</w:t>
      </w:r>
      <w:proofErr w:type="spellEnd"/>
      <w:r w:rsidRPr="00603508">
        <w:rPr>
          <w:i/>
          <w:iCs/>
        </w:rPr>
        <w:t xml:space="preserve"> </w:t>
      </w:r>
      <w:proofErr w:type="spellStart"/>
      <w:r w:rsidRPr="00603508">
        <w:rPr>
          <w:i/>
          <w:iCs/>
        </w:rPr>
        <w:t>thành</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tuân</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tắc</w:t>
      </w:r>
      <w:proofErr w:type="spellEnd"/>
      <w:r w:rsidRPr="00603508">
        <w:rPr>
          <w:i/>
          <w:iCs/>
        </w:rPr>
        <w:t xml:space="preserve"> </w:t>
      </w:r>
      <w:proofErr w:type="spellStart"/>
      <w:r w:rsidRPr="00603508">
        <w:rPr>
          <w:i/>
          <w:iCs/>
        </w:rPr>
        <w:t>quyền</w:t>
      </w:r>
      <w:proofErr w:type="spellEnd"/>
      <w:r w:rsidRPr="00603508">
        <w:rPr>
          <w:i/>
          <w:iCs/>
        </w:rPr>
        <w:t xml:space="preserve"> </w:t>
      </w:r>
      <w:proofErr w:type="spellStart"/>
      <w:r w:rsidRPr="00603508">
        <w:rPr>
          <w:i/>
          <w:iCs/>
        </w:rPr>
        <w:t>hạn</w:t>
      </w:r>
      <w:proofErr w:type="spellEnd"/>
      <w:r w:rsidRPr="00603508">
        <w:rPr>
          <w:i/>
          <w:iCs/>
        </w:rPr>
        <w:t xml:space="preserve"> </w:t>
      </w:r>
      <w:proofErr w:type="spellStart"/>
      <w:r w:rsidRPr="00603508">
        <w:rPr>
          <w:i/>
          <w:iCs/>
        </w:rPr>
        <w:t>tối</w:t>
      </w:r>
      <w:proofErr w:type="spellEnd"/>
      <w:r w:rsidRPr="00603508">
        <w:rPr>
          <w:i/>
          <w:iCs/>
        </w:rPr>
        <w:t xml:space="preserve"> </w:t>
      </w:r>
      <w:proofErr w:type="spellStart"/>
      <w:r w:rsidRPr="00603508">
        <w:rPr>
          <w:i/>
          <w:iCs/>
        </w:rPr>
        <w:t>thiểu</w:t>
      </w:r>
      <w:proofErr w:type="spellEnd"/>
      <w:r w:rsidRPr="00603508">
        <w:rPr>
          <w:i/>
          <w:iCs/>
        </w:rPr>
        <w:t xml:space="preserve"> (least privilege).</w:t>
      </w:r>
    </w:p>
    <w:p w14:paraId="13C300C3" w14:textId="77777777" w:rsidR="00603508" w:rsidRPr="00603508" w:rsidRDefault="00603508" w:rsidP="00603508">
      <w:r w:rsidRPr="00603508">
        <w:rPr>
          <w:b/>
          <w:bCs/>
        </w:rPr>
        <w:t>CORRECT:</w:t>
      </w:r>
      <w:r w:rsidRPr="00603508">
        <w:t xml:space="preserve"> "Enable multi-factor authentication for users" is a correct answer. / </w:t>
      </w:r>
      <w:r w:rsidRPr="00603508">
        <w:rPr>
          <w:b/>
          <w:bCs/>
          <w:i/>
          <w:iCs/>
        </w:rPr>
        <w:t>ĐÚNG:</w:t>
      </w:r>
      <w:r w:rsidRPr="00603508">
        <w:rPr>
          <w:i/>
          <w:iCs/>
        </w:rPr>
        <w:t xml:space="preserve"> "Enable multi-factor..."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3B010185" w14:textId="77777777" w:rsidR="00603508" w:rsidRPr="00603508" w:rsidRDefault="00603508" w:rsidP="00603508">
      <w:r w:rsidRPr="00603508">
        <w:rPr>
          <w:b/>
          <w:bCs/>
        </w:rPr>
        <w:t>CORRECT:</w:t>
      </w:r>
      <w:r w:rsidRPr="00603508">
        <w:t xml:space="preserve"> "Create IAM policies based on least privilege principles" is also a correct answer. / </w:t>
      </w:r>
      <w:r w:rsidRPr="00603508">
        <w:rPr>
          <w:b/>
          <w:bCs/>
          <w:i/>
          <w:iCs/>
        </w:rPr>
        <w:t>ĐÚNG:</w:t>
      </w:r>
      <w:r w:rsidRPr="00603508">
        <w:rPr>
          <w:i/>
          <w:iCs/>
        </w:rPr>
        <w:t xml:space="preserve"> "Create IAM policies..." </w:t>
      </w:r>
      <w:proofErr w:type="spellStart"/>
      <w:r w:rsidRPr="00603508">
        <w:rPr>
          <w:i/>
          <w:iCs/>
        </w:rPr>
        <w:t>cũng</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30A42C80" w14:textId="77777777" w:rsidR="00603508" w:rsidRPr="00603508" w:rsidRDefault="00603508" w:rsidP="00603508">
      <w:r w:rsidRPr="00603508">
        <w:rPr>
          <w:b/>
          <w:bCs/>
        </w:rPr>
        <w:t>INCORRECT:</w:t>
      </w:r>
      <w:r w:rsidRPr="00603508">
        <w:t xml:space="preserve"> "Create IAM Roles and apply them to IAM groups" is incorrect. You cannot add IAM Roles to IAM groups; IAM groups only contain IAM Users, and IAM Policies are attached to groups. / </w:t>
      </w:r>
      <w:r w:rsidRPr="00603508">
        <w:rPr>
          <w:b/>
          <w:bCs/>
          <w:i/>
          <w:iCs/>
        </w:rPr>
        <w:t>SAI:</w:t>
      </w:r>
      <w:r w:rsidRPr="00603508">
        <w:rPr>
          <w:i/>
          <w:iCs/>
        </w:rPr>
        <w:t xml:space="preserve"> "Create IAM Roles and apply them to IAM groups"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lastRenderedPageBreak/>
        <w:t>không</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đưa</w:t>
      </w:r>
      <w:proofErr w:type="spellEnd"/>
      <w:r w:rsidRPr="00603508">
        <w:rPr>
          <w:i/>
          <w:iCs/>
        </w:rPr>
        <w:t xml:space="preserve"> </w:t>
      </w:r>
      <w:proofErr w:type="spellStart"/>
      <w:r w:rsidRPr="00603508">
        <w:rPr>
          <w:i/>
          <w:iCs/>
        </w:rPr>
        <w:t>vai</w:t>
      </w:r>
      <w:proofErr w:type="spellEnd"/>
      <w:r w:rsidRPr="00603508">
        <w:rPr>
          <w:i/>
          <w:iCs/>
        </w:rPr>
        <w:t xml:space="preserve"> </w:t>
      </w:r>
      <w:proofErr w:type="spellStart"/>
      <w:r w:rsidRPr="00603508">
        <w:rPr>
          <w:i/>
          <w:iCs/>
        </w:rPr>
        <w:t>trò</w:t>
      </w:r>
      <w:proofErr w:type="spellEnd"/>
      <w:r w:rsidRPr="00603508">
        <w:rPr>
          <w:i/>
          <w:iCs/>
        </w:rPr>
        <w:t xml:space="preserve"> (Role) </w:t>
      </w:r>
      <w:proofErr w:type="spellStart"/>
      <w:r w:rsidRPr="00603508">
        <w:rPr>
          <w:i/>
          <w:iCs/>
        </w:rPr>
        <w:t>vào</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nhóm</w:t>
      </w:r>
      <w:proofErr w:type="spellEnd"/>
      <w:r w:rsidRPr="00603508">
        <w:rPr>
          <w:i/>
          <w:iCs/>
        </w:rPr>
        <w:t xml:space="preserve"> (Group); </w:t>
      </w:r>
      <w:proofErr w:type="spellStart"/>
      <w:r w:rsidRPr="00603508">
        <w:rPr>
          <w:i/>
          <w:iCs/>
        </w:rPr>
        <w:t>Nhóm</w:t>
      </w:r>
      <w:proofErr w:type="spellEnd"/>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chứa</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(Users), </w:t>
      </w:r>
      <w:proofErr w:type="spellStart"/>
      <w:r w:rsidRPr="00603508">
        <w:rPr>
          <w:i/>
          <w:iCs/>
        </w:rPr>
        <w:t>và</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t>gắn</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sách</w:t>
      </w:r>
      <w:proofErr w:type="spellEnd"/>
      <w:r w:rsidRPr="00603508">
        <w:rPr>
          <w:i/>
          <w:iCs/>
        </w:rPr>
        <w:t xml:space="preserve"> (Policies) </w:t>
      </w:r>
      <w:proofErr w:type="spellStart"/>
      <w:r w:rsidRPr="00603508">
        <w:rPr>
          <w:i/>
          <w:iCs/>
        </w:rPr>
        <w:t>vào</w:t>
      </w:r>
      <w:proofErr w:type="spellEnd"/>
      <w:r w:rsidRPr="00603508">
        <w:rPr>
          <w:i/>
          <w:iCs/>
        </w:rPr>
        <w:t xml:space="preserve"> </w:t>
      </w:r>
      <w:proofErr w:type="spellStart"/>
      <w:r w:rsidRPr="00603508">
        <w:rPr>
          <w:i/>
          <w:iCs/>
        </w:rPr>
        <w:t>nhóm</w:t>
      </w:r>
      <w:proofErr w:type="spellEnd"/>
      <w:r w:rsidRPr="00603508">
        <w:rPr>
          <w:i/>
          <w:iCs/>
        </w:rPr>
        <w:t>.</w:t>
      </w:r>
    </w:p>
    <w:p w14:paraId="254BF488" w14:textId="77777777" w:rsidR="00603508" w:rsidRPr="00603508" w:rsidRDefault="00603508" w:rsidP="00603508">
      <w:r w:rsidRPr="00603508">
        <w:rPr>
          <w:b/>
          <w:bCs/>
        </w:rPr>
        <w:t>INCORRECT:</w:t>
      </w:r>
      <w:r w:rsidRPr="00603508">
        <w:t xml:space="preserve"> "Create IAM users in different AWS Regions" is incorrect. IAM is a global service; users exist globally across the entire account and are not bound to or isolated within individual geographic regions. / </w:t>
      </w:r>
      <w:r w:rsidRPr="00603508">
        <w:rPr>
          <w:b/>
          <w:bCs/>
          <w:i/>
          <w:iCs/>
        </w:rPr>
        <w:t>SAI:</w:t>
      </w:r>
      <w:r w:rsidRPr="00603508">
        <w:rPr>
          <w:i/>
          <w:iCs/>
        </w:rPr>
        <w:t xml:space="preserve"> "Create IAM users in different AWS Regions"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IAM </w:t>
      </w:r>
      <w:proofErr w:type="spellStart"/>
      <w:r w:rsidRPr="00603508">
        <w:rPr>
          <w:i/>
          <w:iCs/>
        </w:rPr>
        <w:t>mang</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chất</w:t>
      </w:r>
      <w:proofErr w:type="spellEnd"/>
      <w:r w:rsidRPr="00603508">
        <w:rPr>
          <w:i/>
          <w:iCs/>
        </w:rPr>
        <w:t xml:space="preserve"> </w:t>
      </w:r>
      <w:proofErr w:type="spellStart"/>
      <w:r w:rsidRPr="00603508">
        <w:rPr>
          <w:i/>
          <w:iCs/>
        </w:rPr>
        <w:t>toàn</w:t>
      </w:r>
      <w:proofErr w:type="spellEnd"/>
      <w:r w:rsidRPr="00603508">
        <w:rPr>
          <w:i/>
          <w:iCs/>
        </w:rPr>
        <w:t xml:space="preserve"> </w:t>
      </w:r>
      <w:proofErr w:type="spellStart"/>
      <w:r w:rsidRPr="00603508">
        <w:rPr>
          <w:i/>
          <w:iCs/>
        </w:rPr>
        <w:t>cầu</w:t>
      </w:r>
      <w:proofErr w:type="spellEnd"/>
      <w:r w:rsidRPr="00603508">
        <w:rPr>
          <w:i/>
          <w:iCs/>
        </w:rPr>
        <w:t xml:space="preserve"> (global),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tồn</w:t>
      </w:r>
      <w:proofErr w:type="spellEnd"/>
      <w:r w:rsidRPr="00603508">
        <w:rPr>
          <w:i/>
          <w:iCs/>
        </w:rPr>
        <w:t xml:space="preserve"> </w:t>
      </w:r>
      <w:proofErr w:type="spellStart"/>
      <w:r w:rsidRPr="00603508">
        <w:rPr>
          <w:i/>
          <w:iCs/>
        </w:rPr>
        <w:t>tại</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toàn</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khoản</w:t>
      </w:r>
      <w:proofErr w:type="spellEnd"/>
      <w:r w:rsidRPr="00603508">
        <w:rPr>
          <w:i/>
          <w:iCs/>
        </w:rPr>
        <w:t xml:space="preserve"> </w:t>
      </w:r>
      <w:proofErr w:type="spellStart"/>
      <w:r w:rsidRPr="00603508">
        <w:rPr>
          <w:i/>
          <w:iCs/>
        </w:rPr>
        <w:t>chứ</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tạo</w:t>
      </w:r>
      <w:proofErr w:type="spellEnd"/>
      <w:r w:rsidRPr="00603508">
        <w:rPr>
          <w:i/>
          <w:iCs/>
        </w:rPr>
        <w:t xml:space="preserve"> </w:t>
      </w:r>
      <w:proofErr w:type="spellStart"/>
      <w:r w:rsidRPr="00603508">
        <w:rPr>
          <w:i/>
          <w:iCs/>
        </w:rPr>
        <w:t>riêng</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Vùng</w:t>
      </w:r>
      <w:proofErr w:type="spellEnd"/>
      <w:r w:rsidRPr="00603508">
        <w:rPr>
          <w:i/>
          <w:iCs/>
        </w:rPr>
        <w:t>.</w:t>
      </w:r>
      <w:r w:rsidRPr="00603508">
        <w:t xml:space="preserve"> </w:t>
      </w:r>
    </w:p>
    <w:p w14:paraId="6DF0CA90" w14:textId="77777777" w:rsidR="00603508" w:rsidRPr="00603508" w:rsidRDefault="00603508" w:rsidP="00603508">
      <w:r w:rsidRPr="00603508">
        <w:rPr>
          <w:b/>
          <w:bCs/>
        </w:rPr>
        <w:t>INCORRECT:</w:t>
      </w:r>
      <w:r w:rsidRPr="00603508">
        <w:t xml:space="preserve"> "Disable password policies..." is incorrect. Disabling password policies lowers the security posture and is against security standards. / </w:t>
      </w:r>
      <w:r w:rsidRPr="00603508">
        <w:rPr>
          <w:b/>
          <w:bCs/>
          <w:i/>
          <w:iCs/>
        </w:rPr>
        <w:t>SAI:</w:t>
      </w:r>
      <w:r w:rsidRPr="00603508">
        <w:rPr>
          <w:i/>
          <w:iCs/>
        </w:rPr>
        <w:t xml:space="preserve"> "Disable password policies..."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tắt</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sách</w:t>
      </w:r>
      <w:proofErr w:type="spellEnd"/>
      <w:r w:rsidRPr="00603508">
        <w:rPr>
          <w:i/>
          <w:iCs/>
        </w:rPr>
        <w:t xml:space="preserve"> </w:t>
      </w:r>
      <w:proofErr w:type="spellStart"/>
      <w:r w:rsidRPr="00603508">
        <w:rPr>
          <w:i/>
          <w:iCs/>
        </w:rPr>
        <w:t>mật</w:t>
      </w:r>
      <w:proofErr w:type="spellEnd"/>
      <w:r w:rsidRPr="00603508">
        <w:rPr>
          <w:i/>
          <w:iCs/>
        </w:rPr>
        <w:t xml:space="preserve"> </w:t>
      </w:r>
      <w:proofErr w:type="spellStart"/>
      <w:r w:rsidRPr="00603508">
        <w:rPr>
          <w:i/>
          <w:iCs/>
        </w:rPr>
        <w:t>khẩu</w:t>
      </w:r>
      <w:proofErr w:type="spellEnd"/>
      <w:r w:rsidRPr="00603508">
        <w:rPr>
          <w:i/>
          <w:iCs/>
        </w:rPr>
        <w:t xml:space="preserve"> </w:t>
      </w:r>
      <w:proofErr w:type="spellStart"/>
      <w:r w:rsidRPr="00603508">
        <w:rPr>
          <w:i/>
          <w:iCs/>
        </w:rPr>
        <w:t>làm</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nghiêm</w:t>
      </w:r>
      <w:proofErr w:type="spellEnd"/>
      <w:r w:rsidRPr="00603508">
        <w:rPr>
          <w:i/>
          <w:iCs/>
        </w:rPr>
        <w:t xml:space="preserve"> </w:t>
      </w:r>
      <w:proofErr w:type="spellStart"/>
      <w:r w:rsidRPr="00603508">
        <w:rPr>
          <w:i/>
          <w:iCs/>
        </w:rPr>
        <w:t>trọng</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mật</w:t>
      </w:r>
      <w:proofErr w:type="spellEnd"/>
      <w:r w:rsidRPr="00603508">
        <w:rPr>
          <w:i/>
          <w:iCs/>
        </w:rPr>
        <w:t>.</w:t>
      </w:r>
    </w:p>
    <w:p w14:paraId="4997E941"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64" w:tgtFrame="_blank" w:history="1">
        <w:r w:rsidRPr="00603508">
          <w:rPr>
            <w:rStyle w:val="Hyperlink"/>
          </w:rPr>
          <w:t>https://docs.aws.amazon.com/IAM/latest/UserGuide/best-practices.html</w:t>
        </w:r>
      </w:hyperlink>
    </w:p>
    <w:p w14:paraId="63DC2EAA" w14:textId="77777777" w:rsidR="00603508" w:rsidRPr="00603508" w:rsidRDefault="00603508" w:rsidP="00603508">
      <w:r w:rsidRPr="00603508">
        <w:rPr>
          <w:i/>
          <w:iCs/>
        </w:rPr>
        <w:t>AWS cheat sheets:</w:t>
      </w:r>
      <w:r w:rsidRPr="00603508">
        <w:t xml:space="preserve"> </w:t>
      </w:r>
      <w:hyperlink r:id="rId165" w:tgtFrame="_blank" w:history="1">
        <w:r w:rsidRPr="00603508">
          <w:rPr>
            <w:rStyle w:val="Hyperlink"/>
          </w:rPr>
          <w:t>https://digitalcloud.training/aws-identity-and-access-management/</w:t>
        </w:r>
      </w:hyperlink>
    </w:p>
    <w:p w14:paraId="10F7179D" w14:textId="77777777" w:rsidR="00603508" w:rsidRPr="00603508" w:rsidRDefault="00603508" w:rsidP="00603508">
      <w:pPr>
        <w:rPr>
          <w:b/>
          <w:bCs/>
        </w:rPr>
      </w:pPr>
      <w:r w:rsidRPr="00603508">
        <w:rPr>
          <w:b/>
          <w:bCs/>
        </w:rPr>
        <w:t>Question 77:</w:t>
      </w:r>
    </w:p>
    <w:p w14:paraId="72518C11" w14:textId="77777777" w:rsidR="00603508" w:rsidRPr="00603508" w:rsidRDefault="00603508" w:rsidP="00603508">
      <w:r w:rsidRPr="00603508">
        <w:t>An individual IAM user must be granted access to an Amazon S3 bucket using a bucket policy. Which element in the S3 bucket policy should be updated to define the user account for which access will be granted?</w:t>
      </w:r>
    </w:p>
    <w:p w14:paraId="3D77648F" w14:textId="77777777" w:rsidR="00603508" w:rsidRPr="00603508" w:rsidRDefault="00603508" w:rsidP="00603508">
      <w:r w:rsidRPr="00603508">
        <w:t xml:space="preserve">/ </w:t>
      </w:r>
      <w:proofErr w:type="spellStart"/>
      <w:r w:rsidRPr="00603508">
        <w:rPr>
          <w:i/>
          <w:iCs/>
        </w:rPr>
        <w:t>Một</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IAM </w:t>
      </w:r>
      <w:proofErr w:type="spellStart"/>
      <w:r w:rsidRPr="00603508">
        <w:rPr>
          <w:i/>
          <w:iCs/>
        </w:rPr>
        <w:t>cá</w:t>
      </w:r>
      <w:proofErr w:type="spellEnd"/>
      <w:r w:rsidRPr="00603508">
        <w:rPr>
          <w:i/>
          <w:iCs/>
        </w:rPr>
        <w:t xml:space="preserve"> </w:t>
      </w:r>
      <w:proofErr w:type="spellStart"/>
      <w:r w:rsidRPr="00603508">
        <w:rPr>
          <w:i/>
          <w:iCs/>
        </w:rPr>
        <w:t>nhân</w:t>
      </w:r>
      <w:proofErr w:type="spellEnd"/>
      <w:r w:rsidRPr="00603508">
        <w:rPr>
          <w:i/>
          <w:iCs/>
        </w:rPr>
        <w:t xml:space="preserve"> </w:t>
      </w:r>
      <w:proofErr w:type="spellStart"/>
      <w:r w:rsidRPr="00603508">
        <w:rPr>
          <w:i/>
          <w:iCs/>
        </w:rPr>
        <w:t>cần</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quyền</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một</w:t>
      </w:r>
      <w:proofErr w:type="spellEnd"/>
      <w:r w:rsidRPr="00603508">
        <w:rPr>
          <w:i/>
          <w:iCs/>
        </w:rPr>
        <w:t xml:space="preserve"> ổ </w:t>
      </w:r>
      <w:proofErr w:type="spellStart"/>
      <w:r w:rsidRPr="00603508">
        <w:rPr>
          <w:i/>
          <w:iCs/>
        </w:rPr>
        <w:t>lưu</w:t>
      </w:r>
      <w:proofErr w:type="spellEnd"/>
      <w:r w:rsidRPr="00603508">
        <w:rPr>
          <w:i/>
          <w:iCs/>
        </w:rPr>
        <w:t xml:space="preserve"> </w:t>
      </w:r>
      <w:proofErr w:type="spellStart"/>
      <w:r w:rsidRPr="00603508">
        <w:rPr>
          <w:i/>
          <w:iCs/>
        </w:rPr>
        <w:t>trữ</w:t>
      </w:r>
      <w:proofErr w:type="spellEnd"/>
      <w:r w:rsidRPr="00603508">
        <w:rPr>
          <w:i/>
          <w:iCs/>
        </w:rPr>
        <w:t xml:space="preserve"> Amazon S3 </w:t>
      </w:r>
      <w:proofErr w:type="spellStart"/>
      <w:r w:rsidRPr="00603508">
        <w:rPr>
          <w:i/>
          <w:iCs/>
        </w:rPr>
        <w:t>bằng</w:t>
      </w:r>
      <w:proofErr w:type="spellEnd"/>
      <w:r w:rsidRPr="00603508">
        <w:rPr>
          <w:i/>
          <w:iCs/>
        </w:rPr>
        <w:t xml:space="preserve"> </w:t>
      </w:r>
      <w:proofErr w:type="spellStart"/>
      <w:r w:rsidRPr="00603508">
        <w:rPr>
          <w:i/>
          <w:iCs/>
        </w:rPr>
        <w:t>cách</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sách</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(bucket policy). Thành </w:t>
      </w:r>
      <w:proofErr w:type="spellStart"/>
      <w:r w:rsidRPr="00603508">
        <w:rPr>
          <w:i/>
          <w:iCs/>
        </w:rPr>
        <w:t>phần</w:t>
      </w:r>
      <w:proofErr w:type="spellEnd"/>
      <w:r w:rsidRPr="00603508">
        <w:rPr>
          <w:i/>
          <w:iCs/>
        </w:rPr>
        <w:t xml:space="preserve"> (element) </w:t>
      </w:r>
      <w:proofErr w:type="spellStart"/>
      <w:r w:rsidRPr="00603508">
        <w:rPr>
          <w:i/>
          <w:iCs/>
        </w:rPr>
        <w:t>nào</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sách</w:t>
      </w:r>
      <w:proofErr w:type="spellEnd"/>
      <w:r w:rsidRPr="00603508">
        <w:rPr>
          <w:i/>
          <w:iCs/>
        </w:rPr>
        <w:t xml:space="preserve"> S3 bucket </w:t>
      </w:r>
      <w:proofErr w:type="spellStart"/>
      <w:r w:rsidRPr="00603508">
        <w:rPr>
          <w:i/>
          <w:iCs/>
        </w:rPr>
        <w:t>cần</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nhật</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rõ</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khoản</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quyền</w:t>
      </w:r>
      <w:proofErr w:type="spellEnd"/>
      <w:r w:rsidRPr="00603508">
        <w:rPr>
          <w:i/>
          <w:iCs/>
        </w:rPr>
        <w:t>?</w:t>
      </w:r>
    </w:p>
    <w:p w14:paraId="28598982" w14:textId="77777777" w:rsidR="00603508" w:rsidRPr="00603508" w:rsidRDefault="00603508">
      <w:pPr>
        <w:pStyle w:val="ListParagraph"/>
        <w:numPr>
          <w:ilvl w:val="0"/>
          <w:numId w:val="83"/>
        </w:numPr>
      </w:pPr>
      <w:r w:rsidRPr="00603508">
        <w:t xml:space="preserve">Resource / </w:t>
      </w:r>
      <w:r w:rsidRPr="00603508">
        <w:rPr>
          <w:i/>
          <w:iCs/>
        </w:rPr>
        <w:t xml:space="preserve">Tài </w:t>
      </w:r>
      <w:proofErr w:type="spellStart"/>
      <w:r w:rsidRPr="00603508">
        <w:rPr>
          <w:i/>
          <w:iCs/>
        </w:rPr>
        <w:t>nguyên</w:t>
      </w:r>
      <w:proofErr w:type="spellEnd"/>
      <w:r w:rsidRPr="00603508">
        <w:rPr>
          <w:i/>
          <w:iCs/>
        </w:rPr>
        <w:t xml:space="preserve"> (Resource)</w:t>
      </w:r>
    </w:p>
    <w:p w14:paraId="0DFD059D" w14:textId="77777777" w:rsidR="00603508" w:rsidRPr="00603508" w:rsidRDefault="00603508">
      <w:pPr>
        <w:pStyle w:val="ListParagraph"/>
        <w:numPr>
          <w:ilvl w:val="0"/>
          <w:numId w:val="83"/>
        </w:numPr>
      </w:pPr>
      <w:r w:rsidRPr="00603508">
        <w:t xml:space="preserve">Principal / </w:t>
      </w:r>
      <w:proofErr w:type="spellStart"/>
      <w:r w:rsidRPr="00603508">
        <w:rPr>
          <w:i/>
          <w:iCs/>
        </w:rPr>
        <w:t>Đối</w:t>
      </w:r>
      <w:proofErr w:type="spellEnd"/>
      <w:r w:rsidRPr="00603508">
        <w:rPr>
          <w:i/>
          <w:iCs/>
        </w:rPr>
        <w:t xml:space="preserve"> </w:t>
      </w:r>
      <w:proofErr w:type="spellStart"/>
      <w:r w:rsidRPr="00603508">
        <w:rPr>
          <w:i/>
          <w:iCs/>
        </w:rPr>
        <w:t>tượng</w:t>
      </w:r>
      <w:proofErr w:type="spellEnd"/>
      <w:r w:rsidRPr="00603508">
        <w:rPr>
          <w:i/>
          <w:iCs/>
        </w:rPr>
        <w:t xml:space="preserve"> </w:t>
      </w:r>
      <w:proofErr w:type="spellStart"/>
      <w:r w:rsidRPr="00603508">
        <w:rPr>
          <w:i/>
          <w:iCs/>
        </w:rPr>
        <w:t>tác</w:t>
      </w:r>
      <w:proofErr w:type="spellEnd"/>
      <w:r w:rsidRPr="00603508">
        <w:rPr>
          <w:i/>
          <w:iCs/>
        </w:rPr>
        <w:t xml:space="preserve"> </w:t>
      </w:r>
      <w:proofErr w:type="spellStart"/>
      <w:r w:rsidRPr="00603508">
        <w:rPr>
          <w:i/>
          <w:iCs/>
        </w:rPr>
        <w:t>động</w:t>
      </w:r>
      <w:proofErr w:type="spellEnd"/>
      <w:r w:rsidRPr="00603508">
        <w:rPr>
          <w:i/>
          <w:iCs/>
        </w:rPr>
        <w:t xml:space="preserve"> (Principal)</w:t>
      </w:r>
    </w:p>
    <w:p w14:paraId="3ECD1327" w14:textId="77777777" w:rsidR="00603508" w:rsidRPr="00603508" w:rsidRDefault="00603508">
      <w:pPr>
        <w:pStyle w:val="ListParagraph"/>
        <w:numPr>
          <w:ilvl w:val="0"/>
          <w:numId w:val="83"/>
        </w:numPr>
      </w:pPr>
      <w:r w:rsidRPr="00603508">
        <w:t xml:space="preserve">Condition / </w:t>
      </w:r>
      <w:proofErr w:type="spellStart"/>
      <w:r w:rsidRPr="00603508">
        <w:rPr>
          <w:i/>
          <w:iCs/>
        </w:rPr>
        <w:t>Điều</w:t>
      </w:r>
      <w:proofErr w:type="spellEnd"/>
      <w:r w:rsidRPr="00603508">
        <w:rPr>
          <w:i/>
          <w:iCs/>
        </w:rPr>
        <w:t xml:space="preserve"> </w:t>
      </w:r>
      <w:proofErr w:type="spellStart"/>
      <w:r w:rsidRPr="00603508">
        <w:rPr>
          <w:i/>
          <w:iCs/>
        </w:rPr>
        <w:t>kiện</w:t>
      </w:r>
      <w:proofErr w:type="spellEnd"/>
      <w:r w:rsidRPr="00603508">
        <w:rPr>
          <w:i/>
          <w:iCs/>
        </w:rPr>
        <w:t xml:space="preserve"> (Condition)</w:t>
      </w:r>
    </w:p>
    <w:p w14:paraId="5C64A512" w14:textId="77777777" w:rsidR="00603508" w:rsidRPr="00603508" w:rsidRDefault="00603508">
      <w:pPr>
        <w:pStyle w:val="ListParagraph"/>
        <w:numPr>
          <w:ilvl w:val="0"/>
          <w:numId w:val="83"/>
        </w:numPr>
      </w:pPr>
      <w:r w:rsidRPr="00603508">
        <w:t xml:space="preserve">Action / </w:t>
      </w:r>
      <w:proofErr w:type="spellStart"/>
      <w:r w:rsidRPr="00603508">
        <w:rPr>
          <w:i/>
          <w:iCs/>
        </w:rPr>
        <w:t>Hành</w:t>
      </w:r>
      <w:proofErr w:type="spellEnd"/>
      <w:r w:rsidRPr="00603508">
        <w:rPr>
          <w:i/>
          <w:iCs/>
        </w:rPr>
        <w:t xml:space="preserve"> </w:t>
      </w:r>
      <w:proofErr w:type="spellStart"/>
      <w:r w:rsidRPr="00603508">
        <w:rPr>
          <w:i/>
          <w:iCs/>
        </w:rPr>
        <w:t>động</w:t>
      </w:r>
      <w:proofErr w:type="spellEnd"/>
      <w:r w:rsidRPr="00603508">
        <w:rPr>
          <w:i/>
          <w:iCs/>
        </w:rPr>
        <w:t xml:space="preserve"> (Action)</w:t>
      </w:r>
    </w:p>
    <w:p w14:paraId="1C1D7E94"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Principal</w:t>
      </w:r>
    </w:p>
    <w:p w14:paraId="328DC1D8"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The Principal element in a resource-based JSON policy specifies the user, account, service, or other identity that is allowed or denied access to the resource. To grant access to a specific IAM user, the </w:t>
      </w:r>
      <w:proofErr w:type="gramStart"/>
      <w:r w:rsidRPr="00603508">
        <w:t>Principal</w:t>
      </w:r>
      <w:proofErr w:type="gramEnd"/>
      <w:r w:rsidRPr="00603508">
        <w:t xml:space="preserve"> block is configured with the user's Amazon Resource Name (ARN): "Principal</w:t>
      </w:r>
      <w:proofErr w:type="gramStart"/>
      <w:r w:rsidRPr="00603508">
        <w:t>": {</w:t>
      </w:r>
      <w:proofErr w:type="gramEnd"/>
      <w:r w:rsidRPr="00603508">
        <w:t>"AWS": "</w:t>
      </w:r>
      <w:proofErr w:type="spellStart"/>
      <w:proofErr w:type="gramStart"/>
      <w:r w:rsidRPr="00603508">
        <w:t>arn:aws</w:t>
      </w:r>
      <w:proofErr w:type="gramEnd"/>
      <w:r w:rsidRPr="00603508">
        <w:t>:</w:t>
      </w:r>
      <w:proofErr w:type="gramStart"/>
      <w:r w:rsidRPr="00603508">
        <w:t>iam</w:t>
      </w:r>
      <w:proofErr w:type="spellEnd"/>
      <w:r w:rsidRPr="00603508">
        <w:t>::</w:t>
      </w:r>
      <w:proofErr w:type="spellStart"/>
      <w:proofErr w:type="gramEnd"/>
      <w:r w:rsidRPr="00603508">
        <w:t>ACCOUNT-ID:user</w:t>
      </w:r>
      <w:proofErr w:type="spellEnd"/>
      <w:r w:rsidRPr="00603508">
        <w:t>/</w:t>
      </w:r>
      <w:proofErr w:type="gramStart"/>
      <w:r w:rsidRPr="00603508">
        <w:t>username"}</w:t>
      </w:r>
      <w:proofErr w:type="gramEnd"/>
      <w:r w:rsidRPr="00603508">
        <w:t>.</w:t>
      </w:r>
    </w:p>
    <w:p w14:paraId="0352394A" w14:textId="77777777" w:rsidR="00603508" w:rsidRDefault="00603508" w:rsidP="00603508">
      <w:pPr>
        <w:rPr>
          <w:i/>
          <w:iCs/>
        </w:rPr>
      </w:pPr>
      <w:r w:rsidRPr="00603508">
        <w:t xml:space="preserve">/ </w:t>
      </w:r>
      <w:r w:rsidRPr="00603508">
        <w:rPr>
          <w:i/>
          <w:iCs/>
        </w:rPr>
        <w:t xml:space="preserve">Thành </w:t>
      </w:r>
      <w:proofErr w:type="spellStart"/>
      <w:r w:rsidRPr="00603508">
        <w:rPr>
          <w:i/>
          <w:iCs/>
        </w:rPr>
        <w:t>phần</w:t>
      </w:r>
      <w:proofErr w:type="spellEnd"/>
      <w:r w:rsidRPr="00603508">
        <w:rPr>
          <w:i/>
          <w:iCs/>
        </w:rPr>
        <w:t xml:space="preserve"> </w:t>
      </w:r>
      <w:r w:rsidRPr="00603508">
        <w:t>Principal</w:t>
      </w:r>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sách</w:t>
      </w:r>
      <w:proofErr w:type="spellEnd"/>
      <w:r w:rsidRPr="00603508">
        <w:rPr>
          <w:i/>
          <w:iCs/>
        </w:rPr>
        <w:t xml:space="preserve"> </w:t>
      </w:r>
      <w:proofErr w:type="spellStart"/>
      <w:r w:rsidRPr="00603508">
        <w:rPr>
          <w:i/>
          <w:iCs/>
        </w:rPr>
        <w:t>dựa</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(resource-based policy) </w:t>
      </w:r>
      <w:proofErr w:type="spellStart"/>
      <w:r w:rsidRPr="00603508">
        <w:rPr>
          <w:i/>
          <w:iCs/>
        </w:rPr>
        <w:t>xác</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rõ</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khoản</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nào</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phép</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bị</w:t>
      </w:r>
      <w:proofErr w:type="spellEnd"/>
      <w:r w:rsidRPr="00603508">
        <w:rPr>
          <w:i/>
          <w:iCs/>
        </w:rPr>
        <w:t xml:space="preserve"> </w:t>
      </w:r>
      <w:proofErr w:type="spellStart"/>
      <w:r w:rsidRPr="00603508">
        <w:rPr>
          <w:i/>
          <w:iCs/>
        </w:rPr>
        <w:t>từ</w:t>
      </w:r>
      <w:proofErr w:type="spellEnd"/>
      <w:r w:rsidRPr="00603508">
        <w:rPr>
          <w:i/>
          <w:iCs/>
        </w:rPr>
        <w:t xml:space="preserve"> </w:t>
      </w:r>
      <w:proofErr w:type="spellStart"/>
      <w:r w:rsidRPr="00603508">
        <w:rPr>
          <w:i/>
          <w:iCs/>
        </w:rPr>
        <w:t>chối</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đó</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quyền</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cụ</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khối</w:t>
      </w:r>
      <w:proofErr w:type="spellEnd"/>
      <w:r w:rsidRPr="00603508">
        <w:rPr>
          <w:i/>
          <w:iCs/>
        </w:rPr>
        <w:t xml:space="preserve"> Principal </w:t>
      </w:r>
      <w:proofErr w:type="spellStart"/>
      <w:r w:rsidRPr="00603508">
        <w:rPr>
          <w:i/>
          <w:iCs/>
        </w:rPr>
        <w:t>sẽ</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cấu</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danh</w:t>
      </w:r>
      <w:proofErr w:type="spellEnd"/>
      <w:r w:rsidRPr="00603508">
        <w:rPr>
          <w:i/>
          <w:iCs/>
        </w:rPr>
        <w:t xml:space="preserve"> ARN </w:t>
      </w:r>
      <w:proofErr w:type="spellStart"/>
      <w:r w:rsidRPr="00603508">
        <w:rPr>
          <w:i/>
          <w:iCs/>
        </w:rPr>
        <w:t>của</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đó</w:t>
      </w:r>
      <w:proofErr w:type="spellEnd"/>
      <w:r w:rsidRPr="00603508">
        <w:rPr>
          <w:i/>
          <w:iCs/>
        </w:rPr>
        <w:t>.</w:t>
      </w:r>
    </w:p>
    <w:p w14:paraId="51641A5D" w14:textId="0BF84CC0" w:rsidR="00603508" w:rsidRPr="00603508" w:rsidRDefault="00603508" w:rsidP="00603508">
      <w:r>
        <w:rPr>
          <w:rFonts w:ascii="Arial" w:hAnsi="Arial" w:cs="Arial"/>
          <w:noProof/>
          <w:color w:val="000000"/>
          <w:bdr w:val="none" w:sz="0" w:space="0" w:color="auto" w:frame="1"/>
        </w:rPr>
        <w:lastRenderedPageBreak/>
        <w:drawing>
          <wp:inline distT="0" distB="0" distL="0" distR="0" wp14:anchorId="3593684E" wp14:editId="460E1958">
            <wp:extent cx="5486400" cy="3090545"/>
            <wp:effectExtent l="0" t="0" r="0" b="0"/>
            <wp:docPr id="6643907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486400" cy="3090545"/>
                    </a:xfrm>
                    <a:prstGeom prst="rect">
                      <a:avLst/>
                    </a:prstGeom>
                    <a:noFill/>
                    <a:ln>
                      <a:noFill/>
                    </a:ln>
                  </pic:spPr>
                </pic:pic>
              </a:graphicData>
            </a:graphic>
          </wp:inline>
        </w:drawing>
      </w:r>
    </w:p>
    <w:p w14:paraId="046C79BE" w14:textId="77777777" w:rsidR="00603508" w:rsidRPr="00603508" w:rsidRDefault="00603508" w:rsidP="00603508">
      <w:r w:rsidRPr="00603508">
        <w:rPr>
          <w:b/>
          <w:bCs/>
        </w:rPr>
        <w:t>CORRECT:</w:t>
      </w:r>
      <w:r w:rsidRPr="00603508">
        <w:t xml:space="preserve"> "Principal" is the correct answer. / </w:t>
      </w:r>
      <w:r w:rsidRPr="00603508">
        <w:rPr>
          <w:b/>
          <w:bCs/>
          <w:i/>
          <w:iCs/>
        </w:rPr>
        <w:t>ĐÚNG:</w:t>
      </w:r>
      <w:r w:rsidRPr="00603508">
        <w:rPr>
          <w:i/>
          <w:iCs/>
        </w:rPr>
        <w:t xml:space="preserve"> "Principal"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508727CB" w14:textId="77777777" w:rsidR="00603508" w:rsidRPr="00603508" w:rsidRDefault="00603508" w:rsidP="00603508">
      <w:r w:rsidRPr="00603508">
        <w:rPr>
          <w:b/>
          <w:bCs/>
        </w:rPr>
        <w:t>INCORRECT:</w:t>
      </w:r>
      <w:r w:rsidRPr="00603508">
        <w:t xml:space="preserve"> "Action" is incorrect. The Action element defines the specific operations or API actions (such as s</w:t>
      </w:r>
      <w:proofErr w:type="gramStart"/>
      <w:r w:rsidRPr="00603508">
        <w:t>3:GetObject</w:t>
      </w:r>
      <w:proofErr w:type="gramEnd"/>
      <w:r w:rsidRPr="00603508">
        <w:t xml:space="preserve"> or s</w:t>
      </w:r>
      <w:proofErr w:type="gramStart"/>
      <w:r w:rsidRPr="00603508">
        <w:t>3:PutObject</w:t>
      </w:r>
      <w:proofErr w:type="gramEnd"/>
      <w:r w:rsidRPr="00603508">
        <w:t xml:space="preserve">) that are being allowed or denied. / </w:t>
      </w:r>
      <w:r w:rsidRPr="00603508">
        <w:rPr>
          <w:b/>
          <w:bCs/>
          <w:i/>
          <w:iCs/>
        </w:rPr>
        <w:t>SAI:</w:t>
      </w:r>
      <w:r w:rsidRPr="00603508">
        <w:rPr>
          <w:i/>
          <w:iCs/>
        </w:rPr>
        <w:t xml:space="preserve"> "Action"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Thành </w:t>
      </w:r>
      <w:proofErr w:type="spellStart"/>
      <w:r w:rsidRPr="00603508">
        <w:rPr>
          <w:i/>
          <w:iCs/>
        </w:rPr>
        <w:t>phần</w:t>
      </w:r>
      <w:proofErr w:type="spellEnd"/>
      <w:r w:rsidRPr="00603508">
        <w:rPr>
          <w:i/>
          <w:iCs/>
        </w:rPr>
        <w:t xml:space="preserve"> </w:t>
      </w:r>
      <w:r w:rsidRPr="00603508">
        <w:t>Action</w:t>
      </w:r>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thao</w:t>
      </w:r>
      <w:proofErr w:type="spellEnd"/>
      <w:r w:rsidRPr="00603508">
        <w:rPr>
          <w:i/>
          <w:iCs/>
        </w:rPr>
        <w:t xml:space="preserve"> </w:t>
      </w:r>
      <w:proofErr w:type="spellStart"/>
      <w:r w:rsidRPr="00603508">
        <w:rPr>
          <w:i/>
          <w:iCs/>
        </w:rPr>
        <w:t>tác</w:t>
      </w:r>
      <w:proofErr w:type="spellEnd"/>
      <w:r w:rsidRPr="00603508">
        <w:rPr>
          <w:i/>
          <w:iCs/>
        </w:rPr>
        <w:t xml:space="preserve"> </w:t>
      </w:r>
      <w:proofErr w:type="spellStart"/>
      <w:r w:rsidRPr="00603508">
        <w:rPr>
          <w:i/>
          <w:iCs/>
        </w:rPr>
        <w:t>cụ</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phép</w:t>
      </w:r>
      <w:proofErr w:type="spellEnd"/>
      <w:r w:rsidRPr="00603508">
        <w:rPr>
          <w:i/>
          <w:iCs/>
        </w:rPr>
        <w:t xml:space="preserve"> </w:t>
      </w:r>
      <w:proofErr w:type="spellStart"/>
      <w:r w:rsidRPr="00603508">
        <w:rPr>
          <w:i/>
          <w:iCs/>
        </w:rPr>
        <w:t>làm</w:t>
      </w:r>
      <w:proofErr w:type="spellEnd"/>
      <w:r w:rsidRPr="00603508">
        <w:rPr>
          <w:i/>
          <w:iCs/>
        </w:rPr>
        <w:t xml:space="preserve"> (</w:t>
      </w:r>
      <w:proofErr w:type="spellStart"/>
      <w:r w:rsidRPr="00603508">
        <w:rPr>
          <w:i/>
          <w:iCs/>
        </w:rPr>
        <w:t>như</w:t>
      </w:r>
      <w:proofErr w:type="spellEnd"/>
      <w:r w:rsidRPr="00603508">
        <w:rPr>
          <w:i/>
          <w:iCs/>
        </w:rPr>
        <w:t xml:space="preserve"> </w:t>
      </w:r>
      <w:proofErr w:type="spellStart"/>
      <w:r w:rsidRPr="00603508">
        <w:rPr>
          <w:i/>
          <w:iCs/>
        </w:rPr>
        <w:t>đọc</w:t>
      </w:r>
      <w:proofErr w:type="spellEnd"/>
      <w:r w:rsidRPr="00603508">
        <w:rPr>
          <w:i/>
          <w:iCs/>
        </w:rPr>
        <w:t xml:space="preserve"> </w:t>
      </w:r>
      <w:proofErr w:type="spellStart"/>
      <w:r w:rsidRPr="00603508">
        <w:rPr>
          <w:i/>
          <w:iCs/>
        </w:rPr>
        <w:t>tệp</w:t>
      </w:r>
      <w:proofErr w:type="spellEnd"/>
      <w:r w:rsidRPr="00603508">
        <w:rPr>
          <w:i/>
          <w:iCs/>
        </w:rPr>
        <w:t xml:space="preserve">, </w:t>
      </w:r>
      <w:proofErr w:type="spellStart"/>
      <w:r w:rsidRPr="00603508">
        <w:rPr>
          <w:i/>
          <w:iCs/>
        </w:rPr>
        <w:t>ghi</w:t>
      </w:r>
      <w:proofErr w:type="spellEnd"/>
      <w:r w:rsidRPr="00603508">
        <w:rPr>
          <w:i/>
          <w:iCs/>
        </w:rPr>
        <w:t xml:space="preserve"> </w:t>
      </w:r>
      <w:proofErr w:type="spellStart"/>
      <w:r w:rsidRPr="00603508">
        <w:rPr>
          <w:i/>
          <w:iCs/>
        </w:rPr>
        <w:t>tệp</w:t>
      </w:r>
      <w:proofErr w:type="spellEnd"/>
      <w:r w:rsidRPr="00603508">
        <w:rPr>
          <w:i/>
          <w:iCs/>
        </w:rPr>
        <w:t>).</w:t>
      </w:r>
    </w:p>
    <w:p w14:paraId="6C0E894D" w14:textId="77777777" w:rsidR="00603508" w:rsidRPr="00603508" w:rsidRDefault="00603508" w:rsidP="00603508">
      <w:r w:rsidRPr="00603508">
        <w:rPr>
          <w:b/>
          <w:bCs/>
        </w:rPr>
        <w:t>INCORRECT:</w:t>
      </w:r>
      <w:r w:rsidRPr="00603508">
        <w:t xml:space="preserve"> "Resource" is incorrect. The Resource element specifies the objects or bucket ARN to which the permissions apply. / </w:t>
      </w:r>
      <w:r w:rsidRPr="00603508">
        <w:rPr>
          <w:b/>
          <w:bCs/>
          <w:i/>
          <w:iCs/>
        </w:rPr>
        <w:t>SAI:</w:t>
      </w:r>
      <w:r w:rsidRPr="00603508">
        <w:rPr>
          <w:i/>
          <w:iCs/>
        </w:rPr>
        <w:t xml:space="preserve"> "Resource"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Thành </w:t>
      </w:r>
      <w:proofErr w:type="spellStart"/>
      <w:r w:rsidRPr="00603508">
        <w:rPr>
          <w:i/>
          <w:iCs/>
        </w:rPr>
        <w:t>phần</w:t>
      </w:r>
      <w:proofErr w:type="spellEnd"/>
      <w:r w:rsidRPr="00603508">
        <w:rPr>
          <w:i/>
          <w:iCs/>
        </w:rPr>
        <w:t xml:space="preserve"> </w:t>
      </w:r>
      <w:r w:rsidRPr="00603508">
        <w:t>Resource</w:t>
      </w:r>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rõ</w:t>
      </w:r>
      <w:proofErr w:type="spellEnd"/>
      <w:r w:rsidRPr="00603508">
        <w:rPr>
          <w:i/>
          <w:iCs/>
        </w:rPr>
        <w:t xml:space="preserve"> </w:t>
      </w:r>
      <w:proofErr w:type="spellStart"/>
      <w:r w:rsidRPr="00603508">
        <w:rPr>
          <w:i/>
          <w:iCs/>
        </w:rPr>
        <w:t>đối</w:t>
      </w:r>
      <w:proofErr w:type="spellEnd"/>
      <w:r w:rsidRPr="00603508">
        <w:rPr>
          <w:i/>
          <w:iCs/>
        </w:rPr>
        <w:t xml:space="preserve"> </w:t>
      </w:r>
      <w:proofErr w:type="spellStart"/>
      <w:r w:rsidRPr="00603508">
        <w:rPr>
          <w:i/>
          <w:iCs/>
        </w:rPr>
        <w:t>tượng</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chịu</w:t>
      </w:r>
      <w:proofErr w:type="spellEnd"/>
      <w:r w:rsidRPr="00603508">
        <w:rPr>
          <w:i/>
          <w:iCs/>
        </w:rPr>
        <w:t xml:space="preserve"> </w:t>
      </w:r>
      <w:proofErr w:type="spellStart"/>
      <w:r w:rsidRPr="00603508">
        <w:rPr>
          <w:i/>
          <w:iCs/>
        </w:rPr>
        <w:t>tác</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ví</w:t>
      </w:r>
      <w:proofErr w:type="spellEnd"/>
      <w:r w:rsidRPr="00603508">
        <w:rPr>
          <w:i/>
          <w:iCs/>
        </w:rPr>
        <w:t xml:space="preserve"> </w:t>
      </w:r>
      <w:proofErr w:type="spellStart"/>
      <w:r w:rsidRPr="00603508">
        <w:rPr>
          <w:i/>
          <w:iCs/>
        </w:rPr>
        <w:t>dụ</w:t>
      </w:r>
      <w:proofErr w:type="spellEnd"/>
      <w:r w:rsidRPr="00603508">
        <w:rPr>
          <w:i/>
          <w:iCs/>
        </w:rPr>
        <w:t xml:space="preserve"> </w:t>
      </w:r>
      <w:proofErr w:type="spellStart"/>
      <w:r w:rsidRPr="00603508">
        <w:rPr>
          <w:i/>
          <w:iCs/>
        </w:rPr>
        <w:t>tên</w:t>
      </w:r>
      <w:proofErr w:type="spellEnd"/>
      <w:r w:rsidRPr="00603508">
        <w:rPr>
          <w:i/>
          <w:iCs/>
        </w:rPr>
        <w:t xml:space="preserve"> </w:t>
      </w:r>
      <w:proofErr w:type="spellStart"/>
      <w:r w:rsidRPr="00603508">
        <w:rPr>
          <w:i/>
          <w:iCs/>
        </w:rPr>
        <w:t>của</w:t>
      </w:r>
      <w:proofErr w:type="spellEnd"/>
      <w:r w:rsidRPr="00603508">
        <w:rPr>
          <w:i/>
          <w:iCs/>
        </w:rPr>
        <w:t xml:space="preserve"> bucket).</w:t>
      </w:r>
      <w:r w:rsidRPr="00603508">
        <w:t xml:space="preserve"> </w:t>
      </w:r>
    </w:p>
    <w:p w14:paraId="04B6357A" w14:textId="77777777" w:rsidR="00603508" w:rsidRPr="00603508" w:rsidRDefault="00603508" w:rsidP="00603508">
      <w:r w:rsidRPr="00603508">
        <w:rPr>
          <w:b/>
          <w:bCs/>
        </w:rPr>
        <w:t>INCORRECT:</w:t>
      </w:r>
      <w:r w:rsidRPr="00603508">
        <w:t xml:space="preserve"> "Condition" is incorrect. The Condition element specifies the rules or constraints under which the policy is valid (such as restricting access to a specific source IP address range). / </w:t>
      </w:r>
      <w:r w:rsidRPr="00603508">
        <w:rPr>
          <w:b/>
          <w:bCs/>
          <w:i/>
          <w:iCs/>
        </w:rPr>
        <w:t>SAI:</w:t>
      </w:r>
      <w:r w:rsidRPr="00603508">
        <w:rPr>
          <w:i/>
          <w:iCs/>
        </w:rPr>
        <w:t xml:space="preserve"> "Condition"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Thành </w:t>
      </w:r>
      <w:proofErr w:type="spellStart"/>
      <w:r w:rsidRPr="00603508">
        <w:rPr>
          <w:i/>
          <w:iCs/>
        </w:rPr>
        <w:t>phần</w:t>
      </w:r>
      <w:proofErr w:type="spellEnd"/>
      <w:r w:rsidRPr="00603508">
        <w:rPr>
          <w:i/>
          <w:iCs/>
        </w:rPr>
        <w:t xml:space="preserve"> </w:t>
      </w:r>
      <w:r w:rsidRPr="00603508">
        <w:t>Condition</w:t>
      </w:r>
      <w:r w:rsidRPr="00603508">
        <w:rPr>
          <w:i/>
          <w:iCs/>
        </w:rPr>
        <w:t xml:space="preserve"> </w:t>
      </w:r>
      <w:proofErr w:type="spellStart"/>
      <w:r w:rsidRPr="00603508">
        <w:rPr>
          <w:i/>
          <w:iCs/>
        </w:rPr>
        <w:t>quy</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kiện</w:t>
      </w:r>
      <w:proofErr w:type="spellEnd"/>
      <w:r w:rsidRPr="00603508">
        <w:rPr>
          <w:i/>
          <w:iCs/>
        </w:rPr>
        <w:t xml:space="preserve"> </w:t>
      </w:r>
      <w:proofErr w:type="spellStart"/>
      <w:r w:rsidRPr="00603508">
        <w:rPr>
          <w:i/>
          <w:iCs/>
        </w:rPr>
        <w:t>ràng</w:t>
      </w:r>
      <w:proofErr w:type="spellEnd"/>
      <w:r w:rsidRPr="00603508">
        <w:rPr>
          <w:i/>
          <w:iCs/>
        </w:rPr>
        <w:t xml:space="preserve"> </w:t>
      </w:r>
      <w:proofErr w:type="spellStart"/>
      <w:r w:rsidRPr="00603508">
        <w:rPr>
          <w:i/>
          <w:iCs/>
        </w:rPr>
        <w:t>buộc</w:t>
      </w:r>
      <w:proofErr w:type="spellEnd"/>
      <w:r w:rsidRPr="00603508">
        <w:rPr>
          <w:i/>
          <w:iCs/>
        </w:rPr>
        <w:t xml:space="preserve"> </w:t>
      </w:r>
      <w:proofErr w:type="spellStart"/>
      <w:r w:rsidRPr="00603508">
        <w:rPr>
          <w:i/>
          <w:iCs/>
        </w:rPr>
        <w:t>đi</w:t>
      </w:r>
      <w:proofErr w:type="spellEnd"/>
      <w:r w:rsidRPr="00603508">
        <w:rPr>
          <w:i/>
          <w:iCs/>
        </w:rPr>
        <w:t xml:space="preserve"> </w:t>
      </w:r>
      <w:proofErr w:type="spellStart"/>
      <w:r w:rsidRPr="00603508">
        <w:rPr>
          <w:i/>
          <w:iCs/>
        </w:rPr>
        <w:t>kèm</w:t>
      </w:r>
      <w:proofErr w:type="spellEnd"/>
      <w:r w:rsidRPr="00603508">
        <w:rPr>
          <w:i/>
          <w:iCs/>
        </w:rPr>
        <w:t xml:space="preserve"> (</w:t>
      </w:r>
      <w:proofErr w:type="spellStart"/>
      <w:r w:rsidRPr="00603508">
        <w:rPr>
          <w:i/>
          <w:iCs/>
        </w:rPr>
        <w:t>như</w:t>
      </w:r>
      <w:proofErr w:type="spellEnd"/>
      <w:r w:rsidRPr="00603508">
        <w:rPr>
          <w:i/>
          <w:iCs/>
        </w:rPr>
        <w:t xml:space="preserve"> </w:t>
      </w:r>
      <w:proofErr w:type="spellStart"/>
      <w:r w:rsidRPr="00603508">
        <w:rPr>
          <w:i/>
          <w:iCs/>
        </w:rPr>
        <w:t>giới</w:t>
      </w:r>
      <w:proofErr w:type="spellEnd"/>
      <w:r w:rsidRPr="00603508">
        <w:rPr>
          <w:i/>
          <w:iCs/>
        </w:rPr>
        <w:t xml:space="preserve"> </w:t>
      </w:r>
      <w:proofErr w:type="spellStart"/>
      <w:r w:rsidRPr="00603508">
        <w:rPr>
          <w:i/>
          <w:iCs/>
        </w:rPr>
        <w:t>hạn</w:t>
      </w:r>
      <w:proofErr w:type="spellEnd"/>
      <w:r w:rsidRPr="00603508">
        <w:rPr>
          <w:i/>
          <w:iCs/>
        </w:rPr>
        <w:t xml:space="preserve"> </w:t>
      </w:r>
      <w:proofErr w:type="spellStart"/>
      <w:r w:rsidRPr="00603508">
        <w:rPr>
          <w:i/>
          <w:iCs/>
        </w:rPr>
        <w:t>dải</w:t>
      </w:r>
      <w:proofErr w:type="spellEnd"/>
      <w:r w:rsidRPr="00603508">
        <w:rPr>
          <w:i/>
          <w:iCs/>
        </w:rPr>
        <w:t xml:space="preserve"> IP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w:t>
      </w:r>
    </w:p>
    <w:p w14:paraId="5D2E4F60"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67" w:tgtFrame="_blank" w:history="1">
        <w:r w:rsidRPr="00603508">
          <w:rPr>
            <w:rStyle w:val="Hyperlink"/>
          </w:rPr>
          <w:t>https://docs.aws.amazon.com/AmazonS3/latest/userguide/s3-bucket-user-policy-specifying-principal-intro.html</w:t>
        </w:r>
      </w:hyperlink>
    </w:p>
    <w:p w14:paraId="54A80FB5" w14:textId="77777777" w:rsidR="00603508" w:rsidRPr="00603508" w:rsidRDefault="00603508" w:rsidP="00603508">
      <w:r w:rsidRPr="00603508">
        <w:rPr>
          <w:i/>
          <w:iCs/>
        </w:rPr>
        <w:t>AWS cheat sheets:</w:t>
      </w:r>
      <w:r w:rsidRPr="00603508">
        <w:t xml:space="preserve"> </w:t>
      </w:r>
      <w:hyperlink r:id="rId168" w:tgtFrame="_blank" w:history="1">
        <w:r w:rsidRPr="00603508">
          <w:rPr>
            <w:rStyle w:val="Hyperlink"/>
          </w:rPr>
          <w:t>https://digitalcloud.training/aws-storage-services/</w:t>
        </w:r>
      </w:hyperlink>
    </w:p>
    <w:p w14:paraId="4E6F79EE" w14:textId="77777777" w:rsidR="00603508" w:rsidRPr="00603508" w:rsidRDefault="00603508" w:rsidP="00603508">
      <w:pPr>
        <w:rPr>
          <w:b/>
          <w:bCs/>
        </w:rPr>
      </w:pPr>
      <w:r w:rsidRPr="00603508">
        <w:rPr>
          <w:b/>
          <w:bCs/>
        </w:rPr>
        <w:t>Question 78:</w:t>
      </w:r>
    </w:p>
    <w:p w14:paraId="25A57DDF" w14:textId="77777777" w:rsidR="00603508" w:rsidRPr="00603508" w:rsidRDefault="00603508" w:rsidP="00603508">
      <w:r w:rsidRPr="00603508">
        <w:t xml:space="preserve">A company is planning to deploy an application with a relational database on AWS. The application layer requires access to the database instance’s operating system </w:t>
      </w:r>
      <w:proofErr w:type="gramStart"/>
      <w:r w:rsidRPr="00603508">
        <w:t>in order to</w:t>
      </w:r>
      <w:proofErr w:type="gramEnd"/>
      <w:r w:rsidRPr="00603508">
        <w:t xml:space="preserve"> run scripts. The company prefers to keep management overhead to a minimum. Which deployment should be used for the database?</w:t>
      </w:r>
    </w:p>
    <w:p w14:paraId="58DAA8C1" w14:textId="77777777" w:rsidR="00603508" w:rsidRPr="00603508" w:rsidRDefault="00603508" w:rsidP="00603508">
      <w:r w:rsidRPr="00603508">
        <w:lastRenderedPageBreak/>
        <w:t xml:space="preserve">/ </w:t>
      </w:r>
      <w:proofErr w:type="spellStart"/>
      <w:r w:rsidRPr="00603508">
        <w:rPr>
          <w:i/>
          <w:iCs/>
        </w:rPr>
        <w:t>Một</w:t>
      </w:r>
      <w:proofErr w:type="spellEnd"/>
      <w:r w:rsidRPr="00603508">
        <w:rPr>
          <w:i/>
          <w:iCs/>
        </w:rPr>
        <w:t xml:space="preserve"> </w:t>
      </w:r>
      <w:proofErr w:type="spellStart"/>
      <w:r w:rsidRPr="00603508">
        <w:rPr>
          <w:i/>
          <w:iCs/>
        </w:rPr>
        <w:t>công</w:t>
      </w:r>
      <w:proofErr w:type="spellEnd"/>
      <w:r w:rsidRPr="00603508">
        <w:rPr>
          <w:i/>
          <w:iCs/>
        </w:rPr>
        <w:t xml:space="preserve"> ty </w:t>
      </w:r>
      <w:proofErr w:type="spellStart"/>
      <w:r w:rsidRPr="00603508">
        <w:rPr>
          <w:i/>
          <w:iCs/>
        </w:rPr>
        <w:t>có</w:t>
      </w:r>
      <w:proofErr w:type="spellEnd"/>
      <w:r w:rsidRPr="00603508">
        <w:rPr>
          <w:i/>
          <w:iCs/>
        </w:rPr>
        <w:t xml:space="preserve"> </w:t>
      </w:r>
      <w:proofErr w:type="spellStart"/>
      <w:r w:rsidRPr="00603508">
        <w:rPr>
          <w:i/>
          <w:iCs/>
        </w:rPr>
        <w:t>kế</w:t>
      </w:r>
      <w:proofErr w:type="spellEnd"/>
      <w:r w:rsidRPr="00603508">
        <w:rPr>
          <w:i/>
          <w:iCs/>
        </w:rPr>
        <w:t xml:space="preserve"> </w:t>
      </w:r>
      <w:proofErr w:type="spellStart"/>
      <w:r w:rsidRPr="00603508">
        <w:rPr>
          <w:i/>
          <w:iCs/>
        </w:rPr>
        <w:t>hoạch</w:t>
      </w:r>
      <w:proofErr w:type="spellEnd"/>
      <w:r w:rsidRPr="00603508">
        <w:rPr>
          <w:i/>
          <w:iCs/>
        </w:rPr>
        <w:t xml:space="preserve"> </w:t>
      </w:r>
      <w:proofErr w:type="spellStart"/>
      <w:r w:rsidRPr="00603508">
        <w:rPr>
          <w:i/>
          <w:iCs/>
        </w:rPr>
        <w:t>triển</w:t>
      </w:r>
      <w:proofErr w:type="spellEnd"/>
      <w:r w:rsidRPr="00603508">
        <w:rPr>
          <w:i/>
          <w:iCs/>
        </w:rPr>
        <w:t xml:space="preserve"> </w:t>
      </w:r>
      <w:proofErr w:type="spellStart"/>
      <w:r w:rsidRPr="00603508">
        <w:rPr>
          <w:i/>
          <w:iCs/>
        </w:rPr>
        <w:t>khai</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với</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sở</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w:t>
      </w:r>
      <w:proofErr w:type="spellStart"/>
      <w:r w:rsidRPr="00603508">
        <w:rPr>
          <w:i/>
          <w:iCs/>
        </w:rPr>
        <w:t>quan</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trên</w:t>
      </w:r>
      <w:proofErr w:type="spellEnd"/>
      <w:r w:rsidRPr="00603508">
        <w:rPr>
          <w:i/>
          <w:iCs/>
        </w:rPr>
        <w:t xml:space="preserve"> AWS. </w:t>
      </w:r>
      <w:proofErr w:type="spellStart"/>
      <w:r w:rsidRPr="00603508">
        <w:rPr>
          <w:i/>
          <w:iCs/>
        </w:rPr>
        <w:t>Lớp</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quyền</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sở</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tập</w:t>
      </w:r>
      <w:proofErr w:type="spellEnd"/>
      <w:r w:rsidRPr="00603508">
        <w:rPr>
          <w:i/>
          <w:iCs/>
        </w:rPr>
        <w:t xml:space="preserve"> </w:t>
      </w:r>
      <w:proofErr w:type="spellStart"/>
      <w:r w:rsidRPr="00603508">
        <w:rPr>
          <w:i/>
          <w:iCs/>
        </w:rPr>
        <w:t>lệnh</w:t>
      </w:r>
      <w:proofErr w:type="spellEnd"/>
      <w:r w:rsidRPr="00603508">
        <w:rPr>
          <w:i/>
          <w:iCs/>
        </w:rPr>
        <w:t xml:space="preserve"> (scripts). Công ty </w:t>
      </w:r>
      <w:proofErr w:type="spellStart"/>
      <w:r w:rsidRPr="00603508">
        <w:rPr>
          <w:i/>
          <w:iCs/>
        </w:rPr>
        <w:t>mong</w:t>
      </w:r>
      <w:proofErr w:type="spellEnd"/>
      <w:r w:rsidRPr="00603508">
        <w:rPr>
          <w:i/>
          <w:iCs/>
        </w:rPr>
        <w:t xml:space="preserve"> </w:t>
      </w:r>
      <w:proofErr w:type="spellStart"/>
      <w:r w:rsidRPr="00603508">
        <w:rPr>
          <w:i/>
          <w:iCs/>
        </w:rPr>
        <w:t>muốn</w:t>
      </w:r>
      <w:proofErr w:type="spellEnd"/>
      <w:r w:rsidRPr="00603508">
        <w:rPr>
          <w:i/>
          <w:iCs/>
        </w:rPr>
        <w:t xml:space="preserve"> </w:t>
      </w:r>
      <w:proofErr w:type="spellStart"/>
      <w:r w:rsidRPr="00603508">
        <w:rPr>
          <w:i/>
          <w:iCs/>
        </w:rPr>
        <w:t>giữ</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sức</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trị</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ở </w:t>
      </w:r>
      <w:proofErr w:type="spellStart"/>
      <w:r w:rsidRPr="00603508">
        <w:rPr>
          <w:i/>
          <w:iCs/>
        </w:rPr>
        <w:t>mức</w:t>
      </w:r>
      <w:proofErr w:type="spellEnd"/>
      <w:r w:rsidRPr="00603508">
        <w:rPr>
          <w:i/>
          <w:iCs/>
        </w:rPr>
        <w:t xml:space="preserve"> </w:t>
      </w:r>
      <w:proofErr w:type="spellStart"/>
      <w:r w:rsidRPr="00603508">
        <w:rPr>
          <w:i/>
          <w:iCs/>
        </w:rPr>
        <w:t>tối</w:t>
      </w:r>
      <w:proofErr w:type="spellEnd"/>
      <w:r w:rsidRPr="00603508">
        <w:rPr>
          <w:i/>
          <w:iCs/>
        </w:rPr>
        <w:t xml:space="preserve"> </w:t>
      </w:r>
      <w:proofErr w:type="spellStart"/>
      <w:r w:rsidRPr="00603508">
        <w:rPr>
          <w:i/>
          <w:iCs/>
        </w:rPr>
        <w:t>thiểu</w:t>
      </w:r>
      <w:proofErr w:type="spellEnd"/>
      <w:r w:rsidRPr="00603508">
        <w:rPr>
          <w:i/>
          <w:iCs/>
        </w:rPr>
        <w:t xml:space="preserve">. </w:t>
      </w:r>
      <w:proofErr w:type="spellStart"/>
      <w:r w:rsidRPr="00603508">
        <w:rPr>
          <w:i/>
          <w:iCs/>
        </w:rPr>
        <w:t>Lựa</w:t>
      </w:r>
      <w:proofErr w:type="spellEnd"/>
      <w:r w:rsidRPr="00603508">
        <w:rPr>
          <w:i/>
          <w:iCs/>
        </w:rPr>
        <w:t xml:space="preserve"> </w:t>
      </w:r>
      <w:proofErr w:type="spellStart"/>
      <w:r w:rsidRPr="00603508">
        <w:rPr>
          <w:i/>
          <w:iCs/>
        </w:rPr>
        <w:t>chọn</w:t>
      </w:r>
      <w:proofErr w:type="spellEnd"/>
      <w:r w:rsidRPr="00603508">
        <w:rPr>
          <w:i/>
          <w:iCs/>
        </w:rPr>
        <w:t xml:space="preserve"> </w:t>
      </w:r>
      <w:proofErr w:type="spellStart"/>
      <w:r w:rsidRPr="00603508">
        <w:rPr>
          <w:i/>
          <w:iCs/>
        </w:rPr>
        <w:t>triển</w:t>
      </w:r>
      <w:proofErr w:type="spellEnd"/>
      <w:r w:rsidRPr="00603508">
        <w:rPr>
          <w:i/>
          <w:iCs/>
        </w:rPr>
        <w:t xml:space="preserve"> </w:t>
      </w:r>
      <w:proofErr w:type="spellStart"/>
      <w:r w:rsidRPr="00603508">
        <w:rPr>
          <w:i/>
          <w:iCs/>
        </w:rPr>
        <w:t>khai</w:t>
      </w:r>
      <w:proofErr w:type="spellEnd"/>
      <w:r w:rsidRPr="00603508">
        <w:rPr>
          <w:i/>
          <w:iCs/>
        </w:rPr>
        <w:t xml:space="preserve"> </w:t>
      </w:r>
      <w:proofErr w:type="spellStart"/>
      <w:r w:rsidRPr="00603508">
        <w:rPr>
          <w:i/>
          <w:iCs/>
        </w:rPr>
        <w:t>nào</w:t>
      </w:r>
      <w:proofErr w:type="spellEnd"/>
      <w:r w:rsidRPr="00603508">
        <w:rPr>
          <w:i/>
          <w:iCs/>
        </w:rPr>
        <w:t xml:space="preserve"> </w:t>
      </w:r>
      <w:proofErr w:type="spellStart"/>
      <w:r w:rsidRPr="00603508">
        <w:rPr>
          <w:i/>
          <w:iCs/>
        </w:rPr>
        <w:t>nên</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sở</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w:t>
      </w:r>
    </w:p>
    <w:p w14:paraId="5788DEA9" w14:textId="77777777" w:rsidR="00603508" w:rsidRPr="00603508" w:rsidRDefault="00603508">
      <w:pPr>
        <w:pStyle w:val="ListParagraph"/>
        <w:numPr>
          <w:ilvl w:val="0"/>
          <w:numId w:val="84"/>
        </w:numPr>
      </w:pPr>
      <w:r w:rsidRPr="00603508">
        <w:t xml:space="preserve">Amazon S3 / </w:t>
      </w:r>
      <w:r w:rsidRPr="00603508">
        <w:rPr>
          <w:i/>
          <w:iCs/>
        </w:rPr>
        <w:t>Amazon S3</w:t>
      </w:r>
    </w:p>
    <w:p w14:paraId="38D2DE79" w14:textId="77777777" w:rsidR="00603508" w:rsidRPr="00603508" w:rsidRDefault="00603508">
      <w:pPr>
        <w:pStyle w:val="ListParagraph"/>
        <w:numPr>
          <w:ilvl w:val="0"/>
          <w:numId w:val="84"/>
        </w:numPr>
      </w:pPr>
      <w:r w:rsidRPr="00603508">
        <w:t xml:space="preserve">Amazon RDS / </w:t>
      </w:r>
      <w:r w:rsidRPr="00603508">
        <w:rPr>
          <w:i/>
          <w:iCs/>
        </w:rPr>
        <w:t>Amazon RDS</w:t>
      </w:r>
    </w:p>
    <w:p w14:paraId="0CADA313" w14:textId="77777777" w:rsidR="00603508" w:rsidRPr="00603508" w:rsidRDefault="00603508">
      <w:pPr>
        <w:pStyle w:val="ListParagraph"/>
        <w:numPr>
          <w:ilvl w:val="0"/>
          <w:numId w:val="84"/>
        </w:numPr>
      </w:pPr>
      <w:r w:rsidRPr="00603508">
        <w:t xml:space="preserve">Amazon EC2 / </w:t>
      </w:r>
      <w:r w:rsidRPr="00603508">
        <w:rPr>
          <w:i/>
          <w:iCs/>
        </w:rPr>
        <w:t>Amazon EC2</w:t>
      </w:r>
    </w:p>
    <w:p w14:paraId="7C55BE94" w14:textId="77777777" w:rsidR="00603508" w:rsidRPr="00603508" w:rsidRDefault="00603508">
      <w:pPr>
        <w:pStyle w:val="ListParagraph"/>
        <w:numPr>
          <w:ilvl w:val="0"/>
          <w:numId w:val="84"/>
        </w:numPr>
      </w:pPr>
      <w:r w:rsidRPr="00603508">
        <w:t xml:space="preserve">Amazon DynamoDB / </w:t>
      </w:r>
      <w:r w:rsidRPr="00603508">
        <w:rPr>
          <w:i/>
          <w:iCs/>
        </w:rPr>
        <w:t>Amazon DynamoDB</w:t>
      </w:r>
    </w:p>
    <w:p w14:paraId="007D3A31"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Amazon EC2</w:t>
      </w:r>
    </w:p>
    <w:p w14:paraId="5F2E182E"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While Amazon RDS minimizes management overhead, it is a fully managed service where AWS abstracts and manages the underlying operating system. Because customers are restricted from logging into or running scripts on the OS host of an RDS instance, the requirement to run custom scripts on the operating system rules out RDS. Therefore, deploying the database on a self-managed Amazon EC2 instance is the best appropriate solution.</w:t>
      </w:r>
    </w:p>
    <w:p w14:paraId="06628744" w14:textId="77777777" w:rsidR="00603508" w:rsidRPr="00603508" w:rsidRDefault="00603508" w:rsidP="00603508">
      <w:r w:rsidRPr="00603508">
        <w:t xml:space="preserve">/ </w:t>
      </w:r>
      <w:proofErr w:type="spellStart"/>
      <w:r w:rsidRPr="00603508">
        <w:rPr>
          <w:i/>
          <w:iCs/>
        </w:rPr>
        <w:t>Mặc</w:t>
      </w:r>
      <w:proofErr w:type="spellEnd"/>
      <w:r w:rsidRPr="00603508">
        <w:rPr>
          <w:i/>
          <w:iCs/>
        </w:rPr>
        <w:t xml:space="preserve"> </w:t>
      </w:r>
      <w:proofErr w:type="spellStart"/>
      <w:r w:rsidRPr="00603508">
        <w:rPr>
          <w:i/>
          <w:iCs/>
        </w:rPr>
        <w:t>dù</w:t>
      </w:r>
      <w:proofErr w:type="spellEnd"/>
      <w:r w:rsidRPr="00603508">
        <w:rPr>
          <w:i/>
          <w:iCs/>
        </w:rPr>
        <w:t xml:space="preserve"> Amazon RDS </w:t>
      </w:r>
      <w:proofErr w:type="spellStart"/>
      <w:r w:rsidRPr="00603508">
        <w:rPr>
          <w:i/>
          <w:iCs/>
        </w:rPr>
        <w:t>giúp</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thiểu</w:t>
      </w:r>
      <w:proofErr w:type="spellEnd"/>
      <w:r w:rsidRPr="00603508">
        <w:rPr>
          <w:i/>
          <w:iCs/>
        </w:rPr>
        <w:t xml:space="preserve"> </w:t>
      </w:r>
      <w:proofErr w:type="spellStart"/>
      <w:r w:rsidRPr="00603508">
        <w:rPr>
          <w:i/>
          <w:iCs/>
        </w:rPr>
        <w:t>tối</w:t>
      </w:r>
      <w:proofErr w:type="spellEnd"/>
      <w:r w:rsidRPr="00603508">
        <w:rPr>
          <w:i/>
          <w:iCs/>
        </w:rPr>
        <w:t xml:space="preserve"> </w:t>
      </w:r>
      <w:proofErr w:type="spellStart"/>
      <w:r w:rsidRPr="00603508">
        <w:rPr>
          <w:i/>
          <w:iCs/>
        </w:rPr>
        <w:t>đa</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sức</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trị</w:t>
      </w:r>
      <w:proofErr w:type="spellEnd"/>
      <w:r w:rsidRPr="00603508">
        <w:rPr>
          <w:i/>
          <w:iCs/>
        </w:rPr>
        <w:t xml:space="preserve">, </w:t>
      </w:r>
      <w:proofErr w:type="spellStart"/>
      <w:r w:rsidRPr="00603508">
        <w:rPr>
          <w:i/>
          <w:iCs/>
        </w:rPr>
        <w:t>nhưng</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hoàn</w:t>
      </w:r>
      <w:proofErr w:type="spellEnd"/>
      <w:r w:rsidRPr="00603508">
        <w:rPr>
          <w:i/>
          <w:iCs/>
        </w:rPr>
        <w:t xml:space="preserve"> </w:t>
      </w:r>
      <w:proofErr w:type="spellStart"/>
      <w:r w:rsidRPr="00603508">
        <w:rPr>
          <w:i/>
          <w:iCs/>
        </w:rPr>
        <w:t>toàn</w:t>
      </w:r>
      <w:proofErr w:type="spellEnd"/>
      <w:r w:rsidRPr="00603508">
        <w:rPr>
          <w:i/>
          <w:iCs/>
        </w:rPr>
        <w:t xml:space="preserve">, </w:t>
      </w:r>
      <w:proofErr w:type="spellStart"/>
      <w:r w:rsidRPr="00603508">
        <w:rPr>
          <w:i/>
          <w:iCs/>
        </w:rPr>
        <w:t>nơi</w:t>
      </w:r>
      <w:proofErr w:type="spellEnd"/>
      <w:r w:rsidRPr="00603508">
        <w:rPr>
          <w:i/>
          <w:iCs/>
        </w:rPr>
        <w:t xml:space="preserve"> AWS </w:t>
      </w:r>
      <w:proofErr w:type="spellStart"/>
      <w:r w:rsidRPr="00603508">
        <w:rPr>
          <w:i/>
          <w:iCs/>
        </w:rPr>
        <w:t>ẩn</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bên</w:t>
      </w:r>
      <w:proofErr w:type="spellEnd"/>
      <w:r w:rsidRPr="00603508">
        <w:rPr>
          <w:i/>
          <w:iCs/>
        </w:rPr>
        <w:t xml:space="preserve"> </w:t>
      </w:r>
      <w:proofErr w:type="spellStart"/>
      <w:r w:rsidRPr="00603508">
        <w:rPr>
          <w:i/>
          <w:iCs/>
        </w:rPr>
        <w:t>dưới</w:t>
      </w:r>
      <w:proofErr w:type="spellEnd"/>
      <w:r w:rsidRPr="00603508">
        <w:rPr>
          <w:i/>
          <w:iCs/>
        </w:rPr>
        <w:t xml:space="preserve">. </w:t>
      </w:r>
      <w:proofErr w:type="spellStart"/>
      <w:r w:rsidRPr="00603508">
        <w:rPr>
          <w:i/>
          <w:iCs/>
        </w:rPr>
        <w:t>Vì</w:t>
      </w:r>
      <w:proofErr w:type="spellEnd"/>
      <w:r w:rsidRPr="00603508">
        <w:rPr>
          <w:i/>
          <w:iCs/>
        </w:rPr>
        <w:t xml:space="preserve">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quyền</w:t>
      </w:r>
      <w:proofErr w:type="spellEnd"/>
      <w:r w:rsidRPr="00603508">
        <w:rPr>
          <w:i/>
          <w:iCs/>
        </w:rPr>
        <w:t xml:space="preserve"> </w:t>
      </w:r>
      <w:proofErr w:type="spellStart"/>
      <w:r w:rsidRPr="00603508">
        <w:rPr>
          <w:i/>
          <w:iCs/>
        </w:rPr>
        <w:t>đăng</w:t>
      </w:r>
      <w:proofErr w:type="spellEnd"/>
      <w:r w:rsidRPr="00603508">
        <w:rPr>
          <w:i/>
          <w:iCs/>
        </w:rPr>
        <w:t xml:space="preserve"> </w:t>
      </w:r>
      <w:proofErr w:type="spellStart"/>
      <w:r w:rsidRPr="00603508">
        <w:rPr>
          <w:i/>
          <w:iCs/>
        </w:rPr>
        <w:t>nhập</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chạy</w:t>
      </w:r>
      <w:proofErr w:type="spellEnd"/>
      <w:r w:rsidRPr="00603508">
        <w:rPr>
          <w:i/>
          <w:iCs/>
        </w:rPr>
        <w:t xml:space="preserve"> script </w:t>
      </w:r>
      <w:proofErr w:type="spellStart"/>
      <w:r w:rsidRPr="00603508">
        <w:rPr>
          <w:i/>
          <w:iCs/>
        </w:rPr>
        <w:t>trên</w:t>
      </w:r>
      <w:proofErr w:type="spellEnd"/>
      <w:r w:rsidRPr="00603508">
        <w:rPr>
          <w:i/>
          <w:iCs/>
        </w:rPr>
        <w:t xml:space="preserve"> OS </w:t>
      </w:r>
      <w:proofErr w:type="spellStart"/>
      <w:r w:rsidRPr="00603508">
        <w:rPr>
          <w:i/>
          <w:iCs/>
        </w:rPr>
        <w:t>của</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RDS,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t>đã</w:t>
      </w:r>
      <w:proofErr w:type="spellEnd"/>
      <w:r w:rsidRPr="00603508">
        <w:rPr>
          <w:i/>
          <w:iCs/>
        </w:rPr>
        <w:t xml:space="preserve"> </w:t>
      </w:r>
      <w:proofErr w:type="spellStart"/>
      <w:r w:rsidRPr="00603508">
        <w:rPr>
          <w:i/>
          <w:iCs/>
        </w:rPr>
        <w:t>loại</w:t>
      </w:r>
      <w:proofErr w:type="spellEnd"/>
      <w:r w:rsidRPr="00603508">
        <w:rPr>
          <w:i/>
          <w:iCs/>
        </w:rPr>
        <w:t xml:space="preserve"> </w:t>
      </w:r>
      <w:proofErr w:type="spellStart"/>
      <w:r w:rsidRPr="00603508">
        <w:rPr>
          <w:i/>
          <w:iCs/>
        </w:rPr>
        <w:t>bỏ</w:t>
      </w:r>
      <w:proofErr w:type="spellEnd"/>
      <w:r w:rsidRPr="00603508">
        <w:rPr>
          <w:i/>
          <w:iCs/>
        </w:rPr>
        <w:t xml:space="preserve"> RDS. Do </w:t>
      </w:r>
      <w:proofErr w:type="spellStart"/>
      <w:r w:rsidRPr="00603508">
        <w:rPr>
          <w:i/>
          <w:iCs/>
        </w:rPr>
        <w:t>đó</w:t>
      </w:r>
      <w:proofErr w:type="spellEnd"/>
      <w:r w:rsidRPr="00603508">
        <w:rPr>
          <w:i/>
          <w:iCs/>
        </w:rPr>
        <w:t xml:space="preserve">, </w:t>
      </w:r>
      <w:proofErr w:type="spellStart"/>
      <w:r w:rsidRPr="00603508">
        <w:rPr>
          <w:i/>
          <w:iCs/>
        </w:rPr>
        <w:t>cài</w:t>
      </w:r>
      <w:proofErr w:type="spellEnd"/>
      <w:r w:rsidRPr="00603508">
        <w:rPr>
          <w:i/>
          <w:iCs/>
        </w:rPr>
        <w:t xml:space="preserve"> </w:t>
      </w:r>
      <w:proofErr w:type="spellStart"/>
      <w:r w:rsidRPr="00603508">
        <w:rPr>
          <w:i/>
          <w:iCs/>
        </w:rPr>
        <w:t>đặt</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sở</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Amazon EC2 </w:t>
      </w:r>
      <w:proofErr w:type="spellStart"/>
      <w:r w:rsidRPr="00603508">
        <w:rPr>
          <w:i/>
          <w:iCs/>
        </w:rPr>
        <w:t>tự</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giải</w:t>
      </w:r>
      <w:proofErr w:type="spellEnd"/>
      <w:r w:rsidRPr="00603508">
        <w:rPr>
          <w:i/>
          <w:iCs/>
        </w:rPr>
        <w:t xml:space="preserve"> </w:t>
      </w:r>
      <w:proofErr w:type="spellStart"/>
      <w:r w:rsidRPr="00603508">
        <w:rPr>
          <w:i/>
          <w:iCs/>
        </w:rPr>
        <w:t>pháp</w:t>
      </w:r>
      <w:proofErr w:type="spellEnd"/>
      <w:r w:rsidRPr="00603508">
        <w:rPr>
          <w:i/>
          <w:iCs/>
        </w:rPr>
        <w:t xml:space="preserve"> </w:t>
      </w:r>
      <w:proofErr w:type="spellStart"/>
      <w:r w:rsidRPr="00603508">
        <w:rPr>
          <w:i/>
          <w:iCs/>
        </w:rPr>
        <w:t>phù</w:t>
      </w:r>
      <w:proofErr w:type="spellEnd"/>
      <w:r w:rsidRPr="00603508">
        <w:rPr>
          <w:i/>
          <w:iCs/>
        </w:rPr>
        <w:t xml:space="preserve"> </w:t>
      </w:r>
      <w:proofErr w:type="spellStart"/>
      <w:r w:rsidRPr="00603508">
        <w:rPr>
          <w:i/>
          <w:iCs/>
        </w:rPr>
        <w:t>hợp</w:t>
      </w:r>
      <w:proofErr w:type="spellEnd"/>
      <w:r w:rsidRPr="00603508">
        <w:rPr>
          <w:i/>
          <w:iCs/>
        </w:rPr>
        <w:t xml:space="preserve"> </w:t>
      </w:r>
      <w:proofErr w:type="spellStart"/>
      <w:r w:rsidRPr="00603508">
        <w:rPr>
          <w:i/>
          <w:iCs/>
        </w:rPr>
        <w:t>nhất</w:t>
      </w:r>
      <w:proofErr w:type="spellEnd"/>
      <w:r w:rsidRPr="00603508">
        <w:rPr>
          <w:i/>
          <w:iCs/>
        </w:rPr>
        <w:t>.</w:t>
      </w:r>
    </w:p>
    <w:p w14:paraId="0CEBDF86" w14:textId="77777777" w:rsidR="00603508" w:rsidRPr="00603508" w:rsidRDefault="00603508" w:rsidP="00603508">
      <w:r w:rsidRPr="00603508">
        <w:rPr>
          <w:b/>
          <w:bCs/>
        </w:rPr>
        <w:t>CORRECT:</w:t>
      </w:r>
      <w:r w:rsidRPr="00603508">
        <w:t xml:space="preserve"> "Amazon EC2" is the correct answer. / </w:t>
      </w:r>
      <w:r w:rsidRPr="00603508">
        <w:rPr>
          <w:b/>
          <w:bCs/>
          <w:i/>
          <w:iCs/>
        </w:rPr>
        <w:t>ĐÚNG:</w:t>
      </w:r>
      <w:r w:rsidRPr="00603508">
        <w:rPr>
          <w:i/>
          <w:iCs/>
        </w:rPr>
        <w:t xml:space="preserve"> "Amazon EC2"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4FEAC469" w14:textId="77777777" w:rsidR="00603508" w:rsidRPr="00603508" w:rsidRDefault="00603508" w:rsidP="00603508">
      <w:r w:rsidRPr="00603508">
        <w:rPr>
          <w:b/>
          <w:bCs/>
        </w:rPr>
        <w:t>INCORRECT:</w:t>
      </w:r>
      <w:r w:rsidRPr="00603508">
        <w:t xml:space="preserve"> "Amazon RDS" is incorrect because users cannot access the operating system file system or run OS-level server scripts in RDS. / </w:t>
      </w:r>
      <w:r w:rsidRPr="00603508">
        <w:rPr>
          <w:b/>
          <w:bCs/>
          <w:i/>
          <w:iCs/>
        </w:rPr>
        <w:t>SAI:</w:t>
      </w:r>
      <w:r w:rsidRPr="00603508">
        <w:rPr>
          <w:i/>
          <w:iCs/>
        </w:rPr>
        <w:t xml:space="preserve"> "Amazon RDS"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vì</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chủ</w:t>
      </w:r>
      <w:proofErr w:type="spellEnd"/>
      <w:r w:rsidRPr="00603508">
        <w:rPr>
          <w:i/>
          <w:iCs/>
        </w:rPr>
        <w:t xml:space="preserve"> </w:t>
      </w:r>
      <w:proofErr w:type="spellStart"/>
      <w:r w:rsidRPr="00603508">
        <w:rPr>
          <w:i/>
          <w:iCs/>
        </w:rPr>
        <w:t>của</w:t>
      </w:r>
      <w:proofErr w:type="spellEnd"/>
      <w:r w:rsidRPr="00603508">
        <w:rPr>
          <w:i/>
          <w:iCs/>
        </w:rPr>
        <w:t xml:space="preserve"> RDS.</w:t>
      </w:r>
    </w:p>
    <w:p w14:paraId="7C7DDAD7" w14:textId="77777777" w:rsidR="00603508" w:rsidRPr="00603508" w:rsidRDefault="00603508" w:rsidP="00603508">
      <w:r w:rsidRPr="00603508">
        <w:rPr>
          <w:b/>
          <w:bCs/>
        </w:rPr>
        <w:t>INCORRECT:</w:t>
      </w:r>
      <w:r w:rsidRPr="00603508">
        <w:t xml:space="preserve"> "Amazon DynamoDB" is incorrect. DynamoDB is a managed NoSQL database service, not a relational (SQL) database. / </w:t>
      </w:r>
      <w:r w:rsidRPr="00603508">
        <w:rPr>
          <w:b/>
          <w:bCs/>
          <w:i/>
          <w:iCs/>
        </w:rPr>
        <w:t>SAI:</w:t>
      </w:r>
      <w:r w:rsidRPr="00603508">
        <w:rPr>
          <w:i/>
          <w:iCs/>
        </w:rPr>
        <w:t xml:space="preserve"> "Amazon DynamoDB"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vì</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sở</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phi </w:t>
      </w:r>
      <w:proofErr w:type="spellStart"/>
      <w:r w:rsidRPr="00603508">
        <w:rPr>
          <w:i/>
          <w:iCs/>
        </w:rPr>
        <w:t>quan</w:t>
      </w:r>
      <w:proofErr w:type="spellEnd"/>
      <w:r w:rsidRPr="00603508">
        <w:rPr>
          <w:i/>
          <w:iCs/>
        </w:rPr>
        <w:t xml:space="preserve"> </w:t>
      </w:r>
      <w:proofErr w:type="spellStart"/>
      <w:r w:rsidRPr="00603508">
        <w:rPr>
          <w:i/>
          <w:iCs/>
        </w:rPr>
        <w:t>hệ</w:t>
      </w:r>
      <w:proofErr w:type="spellEnd"/>
      <w:r w:rsidRPr="00603508">
        <w:rPr>
          <w:i/>
          <w:iCs/>
        </w:rPr>
        <w:t xml:space="preserve"> (NoSQL).</w:t>
      </w:r>
    </w:p>
    <w:p w14:paraId="03415D20" w14:textId="77777777" w:rsidR="00603508" w:rsidRPr="00603508" w:rsidRDefault="00603508" w:rsidP="00603508">
      <w:r w:rsidRPr="00603508">
        <w:rPr>
          <w:b/>
          <w:bCs/>
        </w:rPr>
        <w:t>INCORRECT:</w:t>
      </w:r>
      <w:r w:rsidRPr="00603508">
        <w:t xml:space="preserve"> "Amazon S3" is incorrect. This is an object-storage storage system and cannot host or execute an active relational database management system. / </w:t>
      </w:r>
      <w:r w:rsidRPr="00603508">
        <w:rPr>
          <w:b/>
          <w:bCs/>
          <w:i/>
          <w:iCs/>
        </w:rPr>
        <w:t>SAI:</w:t>
      </w:r>
      <w:r w:rsidRPr="00603508">
        <w:rPr>
          <w:i/>
          <w:iCs/>
        </w:rPr>
        <w:t xml:space="preserve"> "Amazon S3"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vì</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trữ</w:t>
      </w:r>
      <w:proofErr w:type="spellEnd"/>
      <w:r w:rsidRPr="00603508">
        <w:rPr>
          <w:i/>
          <w:iCs/>
        </w:rPr>
        <w:t xml:space="preserve"> </w:t>
      </w:r>
      <w:proofErr w:type="spellStart"/>
      <w:r w:rsidRPr="00603508">
        <w:rPr>
          <w:i/>
          <w:iCs/>
        </w:rPr>
        <w:t>đối</w:t>
      </w:r>
      <w:proofErr w:type="spellEnd"/>
      <w:r w:rsidRPr="00603508">
        <w:rPr>
          <w:i/>
          <w:iCs/>
        </w:rPr>
        <w:t xml:space="preserve"> </w:t>
      </w:r>
      <w:proofErr w:type="spellStart"/>
      <w:r w:rsidRPr="00603508">
        <w:rPr>
          <w:i/>
          <w:iCs/>
        </w:rPr>
        <w:t>tượng</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mềm</w:t>
      </w:r>
      <w:proofErr w:type="spellEnd"/>
      <w:r w:rsidRPr="00603508">
        <w:rPr>
          <w:i/>
          <w:iCs/>
        </w:rPr>
        <w:t xml:space="preserve"> CSDL.</w:t>
      </w:r>
    </w:p>
    <w:p w14:paraId="7D9E4134"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69" w:tgtFrame="_blank" w:history="1">
        <w:r w:rsidRPr="00603508">
          <w:rPr>
            <w:rStyle w:val="Hyperlink"/>
          </w:rPr>
          <w:t>https://aws.amazon.com/rds/</w:t>
        </w:r>
      </w:hyperlink>
    </w:p>
    <w:p w14:paraId="3B386B05" w14:textId="77777777" w:rsidR="00603508" w:rsidRPr="00603508" w:rsidRDefault="00603508" w:rsidP="00603508">
      <w:r w:rsidRPr="00603508">
        <w:rPr>
          <w:i/>
          <w:iCs/>
        </w:rPr>
        <w:t>AWS cheat sheets:</w:t>
      </w:r>
      <w:r w:rsidRPr="00603508">
        <w:t xml:space="preserve"> </w:t>
      </w:r>
      <w:hyperlink r:id="rId170" w:tgtFrame="_blank" w:history="1">
        <w:r w:rsidRPr="00603508">
          <w:rPr>
            <w:rStyle w:val="Hyperlink"/>
          </w:rPr>
          <w:t>https://digitalcloud.training/aws-database-services/</w:t>
        </w:r>
      </w:hyperlink>
    </w:p>
    <w:p w14:paraId="7E6E646C" w14:textId="77777777" w:rsidR="00603508" w:rsidRPr="00603508" w:rsidRDefault="00603508" w:rsidP="00603508">
      <w:pPr>
        <w:rPr>
          <w:b/>
          <w:bCs/>
        </w:rPr>
      </w:pPr>
      <w:r w:rsidRPr="00603508">
        <w:rPr>
          <w:b/>
          <w:bCs/>
        </w:rPr>
        <w:t>Question 79:</w:t>
      </w:r>
    </w:p>
    <w:p w14:paraId="6C0F799E" w14:textId="77777777" w:rsidR="00603508" w:rsidRPr="00603508" w:rsidRDefault="00603508" w:rsidP="00603508">
      <w:r w:rsidRPr="00603508">
        <w:lastRenderedPageBreak/>
        <w:t>A company is launching a new website which is expected to have highly variable levels of traffic. The website will run on Amazon EC2 and must be highly available. What is the MOST cost-effective approach?</w:t>
      </w:r>
    </w:p>
    <w:p w14:paraId="28B9A24E" w14:textId="77777777" w:rsidR="00603508" w:rsidRPr="00603508" w:rsidRDefault="00603508" w:rsidP="00603508">
      <w:r w:rsidRPr="00603508">
        <w:t xml:space="preserve">/ </w:t>
      </w:r>
      <w:proofErr w:type="spellStart"/>
      <w:r w:rsidRPr="00603508">
        <w:rPr>
          <w:i/>
          <w:iCs/>
        </w:rPr>
        <w:t>Một</w:t>
      </w:r>
      <w:proofErr w:type="spellEnd"/>
      <w:r w:rsidRPr="00603508">
        <w:rPr>
          <w:i/>
          <w:iCs/>
        </w:rPr>
        <w:t xml:space="preserve"> </w:t>
      </w:r>
      <w:proofErr w:type="spellStart"/>
      <w:r w:rsidRPr="00603508">
        <w:rPr>
          <w:i/>
          <w:iCs/>
        </w:rPr>
        <w:t>công</w:t>
      </w:r>
      <w:proofErr w:type="spellEnd"/>
      <w:r w:rsidRPr="00603508">
        <w:rPr>
          <w:i/>
          <w:iCs/>
        </w:rPr>
        <w:t xml:space="preserve"> ty </w:t>
      </w:r>
      <w:proofErr w:type="spellStart"/>
      <w:r w:rsidRPr="00603508">
        <w:rPr>
          <w:i/>
          <w:iCs/>
        </w:rPr>
        <w:t>đang</w:t>
      </w:r>
      <w:proofErr w:type="spellEnd"/>
      <w:r w:rsidRPr="00603508">
        <w:rPr>
          <w:i/>
          <w:iCs/>
        </w:rPr>
        <w:t xml:space="preserve"> </w:t>
      </w:r>
      <w:proofErr w:type="spellStart"/>
      <w:r w:rsidRPr="00603508">
        <w:rPr>
          <w:i/>
          <w:iCs/>
        </w:rPr>
        <w:t>ra</w:t>
      </w:r>
      <w:proofErr w:type="spellEnd"/>
      <w:r w:rsidRPr="00603508">
        <w:rPr>
          <w:i/>
          <w:iCs/>
        </w:rPr>
        <w:t xml:space="preserve"> </w:t>
      </w:r>
      <w:proofErr w:type="spellStart"/>
      <w:r w:rsidRPr="00603508">
        <w:rPr>
          <w:i/>
          <w:iCs/>
        </w:rPr>
        <w:t>mắt</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trang</w:t>
      </w:r>
      <w:proofErr w:type="spellEnd"/>
      <w:r w:rsidRPr="00603508">
        <w:rPr>
          <w:i/>
          <w:iCs/>
        </w:rPr>
        <w:t xml:space="preserve"> web </w:t>
      </w:r>
      <w:proofErr w:type="spellStart"/>
      <w:r w:rsidRPr="00603508">
        <w:rPr>
          <w:i/>
          <w:iCs/>
        </w:rPr>
        <w:t>mới</w:t>
      </w:r>
      <w:proofErr w:type="spellEnd"/>
      <w:r w:rsidRPr="00603508">
        <w:rPr>
          <w:i/>
          <w:iCs/>
        </w:rPr>
        <w:t xml:space="preserve"> </w:t>
      </w:r>
      <w:proofErr w:type="spellStart"/>
      <w:r w:rsidRPr="00603508">
        <w:rPr>
          <w:i/>
          <w:iCs/>
        </w:rPr>
        <w:t>dự</w:t>
      </w:r>
      <w:proofErr w:type="spellEnd"/>
      <w:r w:rsidRPr="00603508">
        <w:rPr>
          <w:i/>
          <w:iCs/>
        </w:rPr>
        <w:t xml:space="preserve"> </w:t>
      </w:r>
      <w:proofErr w:type="spellStart"/>
      <w:r w:rsidRPr="00603508">
        <w:rPr>
          <w:i/>
          <w:iCs/>
        </w:rPr>
        <w:t>kiến</w:t>
      </w:r>
      <w:proofErr w:type="spellEnd"/>
      <w:r w:rsidRPr="00603508">
        <w:rPr>
          <w:i/>
          <w:iCs/>
        </w:rPr>
        <w:t xml:space="preserve"> </w:t>
      </w:r>
      <w:proofErr w:type="spellStart"/>
      <w:r w:rsidRPr="00603508">
        <w:rPr>
          <w:i/>
          <w:iCs/>
        </w:rPr>
        <w:t>sẽ</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biến</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rất</w:t>
      </w:r>
      <w:proofErr w:type="spellEnd"/>
      <w:r w:rsidRPr="00603508">
        <w:rPr>
          <w:i/>
          <w:iCs/>
        </w:rPr>
        <w:t xml:space="preserve"> </w:t>
      </w:r>
      <w:proofErr w:type="spellStart"/>
      <w:r w:rsidRPr="00603508">
        <w:rPr>
          <w:i/>
          <w:iCs/>
        </w:rPr>
        <w:t>lớn</w:t>
      </w:r>
      <w:proofErr w:type="spellEnd"/>
      <w:r w:rsidRPr="00603508">
        <w:rPr>
          <w:i/>
          <w:iCs/>
        </w:rPr>
        <w:t xml:space="preserve">. Trang web </w:t>
      </w:r>
      <w:proofErr w:type="spellStart"/>
      <w:r w:rsidRPr="00603508">
        <w:rPr>
          <w:i/>
          <w:iCs/>
        </w:rPr>
        <w:t>chạy</w:t>
      </w:r>
      <w:proofErr w:type="spellEnd"/>
      <w:r w:rsidRPr="00603508">
        <w:rPr>
          <w:i/>
          <w:iCs/>
        </w:rPr>
        <w:t xml:space="preserve"> </w:t>
      </w:r>
      <w:proofErr w:type="spellStart"/>
      <w:r w:rsidRPr="00603508">
        <w:rPr>
          <w:i/>
          <w:iCs/>
        </w:rPr>
        <w:t>trên</w:t>
      </w:r>
      <w:proofErr w:type="spellEnd"/>
      <w:r w:rsidRPr="00603508">
        <w:rPr>
          <w:i/>
          <w:iCs/>
        </w:rPr>
        <w:t xml:space="preserve"> Amazon EC2 </w:t>
      </w:r>
      <w:proofErr w:type="spellStart"/>
      <w:r w:rsidRPr="00603508">
        <w:rPr>
          <w:i/>
          <w:iCs/>
        </w:rPr>
        <w:t>và</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 xml:space="preserve"> </w:t>
      </w:r>
      <w:proofErr w:type="spellStart"/>
      <w:r w:rsidRPr="00603508">
        <w:rPr>
          <w:i/>
          <w:iCs/>
        </w:rPr>
        <w:t>cao</w:t>
      </w:r>
      <w:proofErr w:type="spellEnd"/>
      <w:r w:rsidRPr="00603508">
        <w:rPr>
          <w:i/>
          <w:iCs/>
        </w:rPr>
        <w:t xml:space="preserve">. </w:t>
      </w:r>
      <w:proofErr w:type="spellStart"/>
      <w:r w:rsidRPr="00603508">
        <w:rPr>
          <w:i/>
          <w:iCs/>
        </w:rPr>
        <w:t>Cách</w:t>
      </w:r>
      <w:proofErr w:type="spellEnd"/>
      <w:r w:rsidRPr="00603508">
        <w:rPr>
          <w:i/>
          <w:iCs/>
        </w:rPr>
        <w:t xml:space="preserve"> </w:t>
      </w:r>
      <w:proofErr w:type="spellStart"/>
      <w:r w:rsidRPr="00603508">
        <w:rPr>
          <w:i/>
          <w:iCs/>
        </w:rPr>
        <w:t>tiếp</w:t>
      </w:r>
      <w:proofErr w:type="spellEnd"/>
      <w:r w:rsidRPr="00603508">
        <w:rPr>
          <w:i/>
          <w:iCs/>
        </w:rPr>
        <w:t xml:space="preserve"> </w:t>
      </w:r>
      <w:proofErr w:type="spellStart"/>
      <w:r w:rsidRPr="00603508">
        <w:rPr>
          <w:i/>
          <w:iCs/>
        </w:rPr>
        <w:t>cận</w:t>
      </w:r>
      <w:proofErr w:type="spellEnd"/>
      <w:r w:rsidRPr="00603508">
        <w:rPr>
          <w:i/>
          <w:iCs/>
        </w:rPr>
        <w:t xml:space="preserve"> </w:t>
      </w:r>
      <w:proofErr w:type="spellStart"/>
      <w:r w:rsidRPr="00603508">
        <w:rPr>
          <w:i/>
          <w:iCs/>
        </w:rPr>
        <w:t>nào</w:t>
      </w:r>
      <w:proofErr w:type="spellEnd"/>
      <w:r w:rsidRPr="00603508">
        <w:rPr>
          <w:i/>
          <w:iCs/>
        </w:rPr>
        <w:t xml:space="preserve"> </w:t>
      </w:r>
      <w:proofErr w:type="spellStart"/>
      <w:r w:rsidRPr="00603508">
        <w:rPr>
          <w:i/>
          <w:iCs/>
        </w:rPr>
        <w:t>mang</w:t>
      </w:r>
      <w:proofErr w:type="spellEnd"/>
      <w:r w:rsidRPr="00603508">
        <w:rPr>
          <w:i/>
          <w:iCs/>
        </w:rPr>
        <w:t xml:space="preserve"> </w:t>
      </w:r>
      <w:proofErr w:type="spellStart"/>
      <w:r w:rsidRPr="00603508">
        <w:rPr>
          <w:i/>
          <w:iCs/>
        </w:rPr>
        <w:t>lại</w:t>
      </w:r>
      <w:proofErr w:type="spellEnd"/>
      <w:r w:rsidRPr="00603508">
        <w:rPr>
          <w:i/>
          <w:iCs/>
        </w:rPr>
        <w:t xml:space="preserve"> </w:t>
      </w:r>
      <w:proofErr w:type="spellStart"/>
      <w:r w:rsidRPr="00603508">
        <w:rPr>
          <w:i/>
          <w:iCs/>
        </w:rPr>
        <w:t>hiệu</w:t>
      </w:r>
      <w:proofErr w:type="spellEnd"/>
      <w:r w:rsidRPr="00603508">
        <w:rPr>
          <w:i/>
          <w:iCs/>
        </w:rPr>
        <w:t xml:space="preserve"> </w:t>
      </w:r>
      <w:proofErr w:type="spellStart"/>
      <w:r w:rsidRPr="00603508">
        <w:rPr>
          <w:i/>
          <w:iCs/>
        </w:rPr>
        <w:t>quả</w:t>
      </w:r>
      <w:proofErr w:type="spellEnd"/>
      <w:r w:rsidRPr="00603508">
        <w:rPr>
          <w:i/>
          <w:iCs/>
        </w:rPr>
        <w:t xml:space="preserve"> chi </w:t>
      </w:r>
      <w:proofErr w:type="spellStart"/>
      <w:r w:rsidRPr="00603508">
        <w:rPr>
          <w:i/>
          <w:iCs/>
        </w:rPr>
        <w:t>phí</w:t>
      </w:r>
      <w:proofErr w:type="spellEnd"/>
      <w:r w:rsidRPr="00603508">
        <w:rPr>
          <w:i/>
          <w:iCs/>
        </w:rPr>
        <w:t xml:space="preserve"> TỐT NHẤT?</w:t>
      </w:r>
    </w:p>
    <w:p w14:paraId="74944035" w14:textId="77777777" w:rsidR="00603508" w:rsidRPr="00603508" w:rsidRDefault="00603508">
      <w:pPr>
        <w:pStyle w:val="ListParagraph"/>
        <w:numPr>
          <w:ilvl w:val="0"/>
          <w:numId w:val="85"/>
        </w:numPr>
      </w:pPr>
      <w:r w:rsidRPr="00603508">
        <w:t xml:space="preserve">Use the AWS CLI to launch and terminate Amazon EC2 instances to match demand. /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AWS CLI </w:t>
      </w:r>
      <w:proofErr w:type="spellStart"/>
      <w:r w:rsidRPr="00603508">
        <w:rPr>
          <w:i/>
          <w:iCs/>
        </w:rPr>
        <w:t>để</w:t>
      </w:r>
      <w:proofErr w:type="spellEnd"/>
      <w:r w:rsidRPr="00603508">
        <w:rPr>
          <w:i/>
          <w:iCs/>
        </w:rPr>
        <w:t xml:space="preserve"> </w:t>
      </w:r>
      <w:proofErr w:type="spellStart"/>
      <w:r w:rsidRPr="00603508">
        <w:rPr>
          <w:i/>
          <w:iCs/>
        </w:rPr>
        <w:t>khởi</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hủy</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Amazon EC2 </w:t>
      </w:r>
      <w:proofErr w:type="spellStart"/>
      <w:r w:rsidRPr="00603508">
        <w:rPr>
          <w:i/>
          <w:iCs/>
        </w:rPr>
        <w:t>một</w:t>
      </w:r>
      <w:proofErr w:type="spellEnd"/>
      <w:r w:rsidRPr="00603508">
        <w:rPr>
          <w:i/>
          <w:iCs/>
        </w:rPr>
        <w:t xml:space="preserve"> </w:t>
      </w:r>
      <w:proofErr w:type="spellStart"/>
      <w:r w:rsidRPr="00603508">
        <w:rPr>
          <w:i/>
          <w:iCs/>
        </w:rPr>
        <w:t>cách</w:t>
      </w:r>
      <w:proofErr w:type="spellEnd"/>
      <w:r w:rsidRPr="00603508">
        <w:rPr>
          <w:i/>
          <w:iCs/>
        </w:rPr>
        <w:t xml:space="preserve"> </w:t>
      </w:r>
      <w:proofErr w:type="spellStart"/>
      <w:r w:rsidRPr="00603508">
        <w:rPr>
          <w:i/>
          <w:iCs/>
        </w:rPr>
        <w:t>thủ</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đáp</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nhu</w:t>
      </w:r>
      <w:proofErr w:type="spellEnd"/>
      <w:r w:rsidRPr="00603508">
        <w:rPr>
          <w:i/>
          <w:iCs/>
        </w:rPr>
        <w:t xml:space="preserve"> </w:t>
      </w:r>
      <w:proofErr w:type="spellStart"/>
      <w:r w:rsidRPr="00603508">
        <w:rPr>
          <w:i/>
          <w:iCs/>
        </w:rPr>
        <w:t>cầu</w:t>
      </w:r>
      <w:proofErr w:type="spellEnd"/>
      <w:r w:rsidRPr="00603508">
        <w:rPr>
          <w:i/>
          <w:iCs/>
        </w:rPr>
        <w:t>.</w:t>
      </w:r>
    </w:p>
    <w:p w14:paraId="76702218" w14:textId="77777777" w:rsidR="00603508" w:rsidRPr="00603508" w:rsidRDefault="00603508">
      <w:pPr>
        <w:pStyle w:val="ListParagraph"/>
        <w:numPr>
          <w:ilvl w:val="0"/>
          <w:numId w:val="85"/>
        </w:numPr>
      </w:pPr>
      <w:r w:rsidRPr="00603508">
        <w:t xml:space="preserve">Determine the highest expected traffic and use an appropriate instance type. / </w:t>
      </w:r>
      <w:proofErr w:type="spellStart"/>
      <w:r w:rsidRPr="00603508">
        <w:rPr>
          <w:i/>
          <w:iCs/>
        </w:rPr>
        <w:t>Xác</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mức</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cao</w:t>
      </w:r>
      <w:proofErr w:type="spellEnd"/>
      <w:r w:rsidRPr="00603508">
        <w:rPr>
          <w:i/>
          <w:iCs/>
        </w:rPr>
        <w:t xml:space="preserve"> </w:t>
      </w:r>
      <w:proofErr w:type="spellStart"/>
      <w:r w:rsidRPr="00603508">
        <w:rPr>
          <w:i/>
          <w:iCs/>
        </w:rPr>
        <w:t>nhất</w:t>
      </w:r>
      <w:proofErr w:type="spellEnd"/>
      <w:r w:rsidRPr="00603508">
        <w:rPr>
          <w:i/>
          <w:iCs/>
        </w:rPr>
        <w:t xml:space="preserve"> </w:t>
      </w:r>
      <w:proofErr w:type="spellStart"/>
      <w:r w:rsidRPr="00603508">
        <w:rPr>
          <w:i/>
          <w:iCs/>
        </w:rPr>
        <w:t>dự</w:t>
      </w:r>
      <w:proofErr w:type="spellEnd"/>
      <w:r w:rsidRPr="00603508">
        <w:rPr>
          <w:i/>
          <w:iCs/>
        </w:rPr>
        <w:t xml:space="preserve"> </w:t>
      </w:r>
      <w:proofErr w:type="spellStart"/>
      <w:r w:rsidRPr="00603508">
        <w:rPr>
          <w:i/>
          <w:iCs/>
        </w:rPr>
        <w:t>kiến</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loại</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cấu</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tương</w:t>
      </w:r>
      <w:proofErr w:type="spellEnd"/>
      <w:r w:rsidRPr="00603508">
        <w:rPr>
          <w:i/>
          <w:iCs/>
        </w:rPr>
        <w:t xml:space="preserve"> </w:t>
      </w:r>
      <w:proofErr w:type="spellStart"/>
      <w:r w:rsidRPr="00603508">
        <w:rPr>
          <w:i/>
          <w:iCs/>
        </w:rPr>
        <w:t>ứng</w:t>
      </w:r>
      <w:proofErr w:type="spellEnd"/>
      <w:r w:rsidRPr="00603508">
        <w:rPr>
          <w:i/>
          <w:iCs/>
        </w:rPr>
        <w:t>.</w:t>
      </w:r>
    </w:p>
    <w:p w14:paraId="46D8E1D6" w14:textId="77777777" w:rsidR="00603508" w:rsidRPr="00603508" w:rsidRDefault="00603508">
      <w:pPr>
        <w:pStyle w:val="ListParagraph"/>
        <w:numPr>
          <w:ilvl w:val="0"/>
          <w:numId w:val="85"/>
        </w:numPr>
      </w:pPr>
      <w:r w:rsidRPr="00603508">
        <w:t xml:space="preserve">Launch the website using an Amazon EC2 instance running on a dedicated host. / </w:t>
      </w:r>
      <w:proofErr w:type="spellStart"/>
      <w:r w:rsidRPr="00603508">
        <w:rPr>
          <w:i/>
          <w:iCs/>
        </w:rPr>
        <w:t>Triển</w:t>
      </w:r>
      <w:proofErr w:type="spellEnd"/>
      <w:r w:rsidRPr="00603508">
        <w:rPr>
          <w:i/>
          <w:iCs/>
        </w:rPr>
        <w:t xml:space="preserve"> </w:t>
      </w:r>
      <w:proofErr w:type="spellStart"/>
      <w:r w:rsidRPr="00603508">
        <w:rPr>
          <w:i/>
          <w:iCs/>
        </w:rPr>
        <w:t>khai</w:t>
      </w:r>
      <w:proofErr w:type="spellEnd"/>
      <w:r w:rsidRPr="00603508">
        <w:rPr>
          <w:i/>
          <w:iCs/>
        </w:rPr>
        <w:t xml:space="preserve"> </w:t>
      </w:r>
      <w:proofErr w:type="spellStart"/>
      <w:r w:rsidRPr="00603508">
        <w:rPr>
          <w:i/>
          <w:iCs/>
        </w:rPr>
        <w:t>trang</w:t>
      </w:r>
      <w:proofErr w:type="spellEnd"/>
      <w:r w:rsidRPr="00603508">
        <w:rPr>
          <w:i/>
          <w:iCs/>
        </w:rPr>
        <w:t xml:space="preserve"> web </w:t>
      </w:r>
      <w:proofErr w:type="spellStart"/>
      <w:r w:rsidRPr="00603508">
        <w:rPr>
          <w:i/>
          <w:iCs/>
        </w:rPr>
        <w:t>bằng</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Amazon EC2 </w:t>
      </w:r>
      <w:proofErr w:type="spellStart"/>
      <w:r w:rsidRPr="00603508">
        <w:rPr>
          <w:i/>
          <w:iCs/>
        </w:rPr>
        <w:t>chạy</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chủ</w:t>
      </w:r>
      <w:proofErr w:type="spellEnd"/>
      <w:r w:rsidRPr="00603508">
        <w:rPr>
          <w:i/>
          <w:iCs/>
        </w:rPr>
        <w:t xml:space="preserve"> </w:t>
      </w:r>
      <w:proofErr w:type="spellStart"/>
      <w:r w:rsidRPr="00603508">
        <w:rPr>
          <w:i/>
          <w:iCs/>
        </w:rPr>
        <w:t>vật</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chuyên</w:t>
      </w:r>
      <w:proofErr w:type="spellEnd"/>
      <w:r w:rsidRPr="00603508">
        <w:rPr>
          <w:i/>
          <w:iCs/>
        </w:rPr>
        <w:t xml:space="preserve"> </w:t>
      </w:r>
      <w:proofErr w:type="spellStart"/>
      <w:r w:rsidRPr="00603508">
        <w:rPr>
          <w:i/>
          <w:iCs/>
        </w:rPr>
        <w:t>dụng</w:t>
      </w:r>
      <w:proofErr w:type="spellEnd"/>
      <w:r w:rsidRPr="00603508">
        <w:rPr>
          <w:i/>
          <w:iCs/>
        </w:rPr>
        <w:t xml:space="preserve"> (dedicated host).</w:t>
      </w:r>
    </w:p>
    <w:p w14:paraId="095CB6F9" w14:textId="77777777" w:rsidR="00603508" w:rsidRPr="00603508" w:rsidRDefault="00603508">
      <w:pPr>
        <w:pStyle w:val="ListParagraph"/>
        <w:numPr>
          <w:ilvl w:val="0"/>
          <w:numId w:val="85"/>
        </w:numPr>
      </w:pPr>
      <w:r w:rsidRPr="00603508">
        <w:t xml:space="preserve">Create an Amazon EC2 Auto Scaling group and configure an Elastic Load Balancer. / </w:t>
      </w:r>
      <w:proofErr w:type="spellStart"/>
      <w:r w:rsidRPr="00603508">
        <w:rPr>
          <w:i/>
          <w:iCs/>
        </w:rPr>
        <w:t>Tạo</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nhóm</w:t>
      </w:r>
      <w:proofErr w:type="spellEnd"/>
      <w:r w:rsidRPr="00603508">
        <w:rPr>
          <w:i/>
          <w:iCs/>
        </w:rPr>
        <w:t xml:space="preserve"> Amazon EC2 Auto Scaling </w:t>
      </w:r>
      <w:proofErr w:type="spellStart"/>
      <w:r w:rsidRPr="00603508">
        <w:rPr>
          <w:i/>
          <w:iCs/>
        </w:rPr>
        <w:t>và</w:t>
      </w:r>
      <w:proofErr w:type="spellEnd"/>
      <w:r w:rsidRPr="00603508">
        <w:rPr>
          <w:i/>
          <w:iCs/>
        </w:rPr>
        <w:t xml:space="preserve"> </w:t>
      </w:r>
      <w:proofErr w:type="spellStart"/>
      <w:r w:rsidRPr="00603508">
        <w:rPr>
          <w:i/>
          <w:iCs/>
        </w:rPr>
        <w:t>cấu</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bộ</w:t>
      </w:r>
      <w:proofErr w:type="spellEnd"/>
      <w:r w:rsidRPr="00603508">
        <w:rPr>
          <w:i/>
          <w:iCs/>
        </w:rPr>
        <w:t xml:space="preserve"> </w:t>
      </w:r>
      <w:proofErr w:type="spellStart"/>
      <w:r w:rsidRPr="00603508">
        <w:rPr>
          <w:i/>
          <w:iCs/>
        </w:rPr>
        <w:t>cân</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tải</w:t>
      </w:r>
      <w:proofErr w:type="spellEnd"/>
      <w:r w:rsidRPr="00603508">
        <w:rPr>
          <w:i/>
          <w:iCs/>
        </w:rPr>
        <w:t xml:space="preserve"> Elastic Load Balancer.</w:t>
      </w:r>
    </w:p>
    <w:p w14:paraId="44E414F8"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Create an Amazon EC2 Auto Scaling group and configure an Elastic Load Balancer.</w:t>
      </w:r>
    </w:p>
    <w:p w14:paraId="7D0555DE"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To seamlessly handle variable traffic cost-effectively while maintaining high availability, combining Amazon EC2 Auto Scaling with an Elastic Load Balancer (ELB) is the optimal architectural pattern. Auto Scaling dynamically scales the number of EC2 instances up or down based on traffic load, ensuring you only pay for what you use, while the ELB distributes connections evenly across active instances to maintain system availability.</w:t>
      </w:r>
    </w:p>
    <w:p w14:paraId="50BC1571" w14:textId="77777777" w:rsidR="00603508" w:rsidRPr="00603508" w:rsidRDefault="00603508" w:rsidP="00603508">
      <w:r w:rsidRPr="00603508">
        <w:t xml:space="preserve">/ </w:t>
      </w:r>
      <w:proofErr w:type="spellStart"/>
      <w:r w:rsidRPr="00603508">
        <w:rPr>
          <w:i/>
          <w:iCs/>
        </w:rPr>
        <w:t>Để</w:t>
      </w:r>
      <w:proofErr w:type="spellEnd"/>
      <w:r w:rsidRPr="00603508">
        <w:rPr>
          <w:i/>
          <w:iCs/>
        </w:rPr>
        <w:t xml:space="preserve"> </w:t>
      </w:r>
      <w:proofErr w:type="spellStart"/>
      <w:r w:rsidRPr="00603508">
        <w:rPr>
          <w:i/>
          <w:iCs/>
        </w:rPr>
        <w:t>xử</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biến</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cách</w:t>
      </w:r>
      <w:proofErr w:type="spellEnd"/>
      <w:r w:rsidRPr="00603508">
        <w:rPr>
          <w:i/>
          <w:iCs/>
        </w:rPr>
        <w:t xml:space="preserve"> </w:t>
      </w:r>
      <w:proofErr w:type="spellStart"/>
      <w:r w:rsidRPr="00603508">
        <w:rPr>
          <w:i/>
          <w:iCs/>
        </w:rPr>
        <w:t>tiết</w:t>
      </w:r>
      <w:proofErr w:type="spellEnd"/>
      <w:r w:rsidRPr="00603508">
        <w:rPr>
          <w:i/>
          <w:iCs/>
        </w:rPr>
        <w:t xml:space="preserve"> </w:t>
      </w:r>
      <w:proofErr w:type="spellStart"/>
      <w:r w:rsidRPr="00603508">
        <w:rPr>
          <w:i/>
          <w:iCs/>
        </w:rPr>
        <w:t>kiệm</w:t>
      </w:r>
      <w:proofErr w:type="spellEnd"/>
      <w:r w:rsidRPr="00603508">
        <w:rPr>
          <w:i/>
          <w:iCs/>
        </w:rPr>
        <w:t xml:space="preserve"> chi </w:t>
      </w:r>
      <w:proofErr w:type="spellStart"/>
      <w:r w:rsidRPr="00603508">
        <w:rPr>
          <w:i/>
          <w:iCs/>
        </w:rPr>
        <w:t>phí</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khi</w:t>
      </w:r>
      <w:proofErr w:type="spellEnd"/>
      <w:r w:rsidRPr="00603508">
        <w:rPr>
          <w:i/>
          <w:iCs/>
        </w:rPr>
        <w:t xml:space="preserve"> </w:t>
      </w:r>
      <w:proofErr w:type="spellStart"/>
      <w:r w:rsidRPr="00603508">
        <w:rPr>
          <w:i/>
          <w:iCs/>
        </w:rPr>
        <w:t>vẫn</w:t>
      </w:r>
      <w:proofErr w:type="spellEnd"/>
      <w:r w:rsidRPr="00603508">
        <w:rPr>
          <w:i/>
          <w:iCs/>
        </w:rPr>
        <w:t xml:space="preserve"> </w:t>
      </w:r>
      <w:proofErr w:type="spellStart"/>
      <w:r w:rsidRPr="00603508">
        <w:rPr>
          <w:i/>
          <w:iCs/>
        </w:rPr>
        <w:t>duy</w:t>
      </w:r>
      <w:proofErr w:type="spellEnd"/>
      <w:r w:rsidRPr="00603508">
        <w:rPr>
          <w:i/>
          <w:iCs/>
        </w:rPr>
        <w:t xml:space="preserve"> </w:t>
      </w:r>
      <w:proofErr w:type="spellStart"/>
      <w:r w:rsidRPr="00603508">
        <w:rPr>
          <w:i/>
          <w:iCs/>
        </w:rPr>
        <w:t>trì</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 xml:space="preserve"> </w:t>
      </w:r>
      <w:proofErr w:type="spellStart"/>
      <w:r w:rsidRPr="00603508">
        <w:rPr>
          <w:i/>
          <w:iCs/>
        </w:rPr>
        <w:t>cao</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kết</w:t>
      </w:r>
      <w:proofErr w:type="spellEnd"/>
      <w:r w:rsidRPr="00603508">
        <w:rPr>
          <w:i/>
          <w:iCs/>
        </w:rPr>
        <w:t xml:space="preserve"> </w:t>
      </w:r>
      <w:proofErr w:type="spellStart"/>
      <w:r w:rsidRPr="00603508">
        <w:rPr>
          <w:i/>
          <w:iCs/>
        </w:rPr>
        <w:t>hợp</w:t>
      </w:r>
      <w:proofErr w:type="spellEnd"/>
      <w:r w:rsidRPr="00603508">
        <w:rPr>
          <w:i/>
          <w:iCs/>
        </w:rPr>
        <w:t xml:space="preserve"> </w:t>
      </w:r>
      <w:proofErr w:type="spellStart"/>
      <w:r w:rsidRPr="00603508">
        <w:rPr>
          <w:i/>
          <w:iCs/>
        </w:rPr>
        <w:t>nhóm</w:t>
      </w:r>
      <w:proofErr w:type="spellEnd"/>
      <w:r w:rsidRPr="00603508">
        <w:rPr>
          <w:i/>
          <w:iCs/>
        </w:rPr>
        <w:t xml:space="preserve"> Auto Scaling </w:t>
      </w:r>
      <w:proofErr w:type="spellStart"/>
      <w:r w:rsidRPr="00603508">
        <w:rPr>
          <w:i/>
          <w:iCs/>
        </w:rPr>
        <w:t>với</w:t>
      </w:r>
      <w:proofErr w:type="spellEnd"/>
      <w:r w:rsidRPr="00603508">
        <w:rPr>
          <w:i/>
          <w:iCs/>
        </w:rPr>
        <w:t xml:space="preserve"> </w:t>
      </w:r>
      <w:proofErr w:type="spellStart"/>
      <w:r w:rsidRPr="00603508">
        <w:rPr>
          <w:i/>
          <w:iCs/>
        </w:rPr>
        <w:t>bộ</w:t>
      </w:r>
      <w:proofErr w:type="spellEnd"/>
      <w:r w:rsidRPr="00603508">
        <w:rPr>
          <w:i/>
          <w:iCs/>
        </w:rPr>
        <w:t xml:space="preserve"> </w:t>
      </w:r>
      <w:proofErr w:type="spellStart"/>
      <w:r w:rsidRPr="00603508">
        <w:rPr>
          <w:i/>
          <w:iCs/>
        </w:rPr>
        <w:t>cân</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tải</w:t>
      </w:r>
      <w:proofErr w:type="spellEnd"/>
      <w:r w:rsidRPr="00603508">
        <w:rPr>
          <w:i/>
          <w:iCs/>
        </w:rPr>
        <w:t xml:space="preserve"> Elastic Load Balancer (ELB) </w:t>
      </w:r>
      <w:proofErr w:type="spellStart"/>
      <w:r w:rsidRPr="00603508">
        <w:rPr>
          <w:i/>
          <w:iCs/>
        </w:rPr>
        <w:t>là</w:t>
      </w:r>
      <w:proofErr w:type="spellEnd"/>
      <w:r w:rsidRPr="00603508">
        <w:rPr>
          <w:i/>
          <w:iCs/>
        </w:rPr>
        <w:t xml:space="preserve"> </w:t>
      </w:r>
      <w:proofErr w:type="spellStart"/>
      <w:r w:rsidRPr="00603508">
        <w:rPr>
          <w:i/>
          <w:iCs/>
        </w:rPr>
        <w:t>mô</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kiến</w:t>
      </w:r>
      <w:proofErr w:type="spellEnd"/>
      <w:r w:rsidRPr="00603508">
        <w:rPr>
          <w:i/>
          <w:iCs/>
        </w:rPr>
        <w:t xml:space="preserve"> </w:t>
      </w:r>
      <w:proofErr w:type="spellStart"/>
      <w:r w:rsidRPr="00603508">
        <w:rPr>
          <w:i/>
          <w:iCs/>
        </w:rPr>
        <w:t>trúc</w:t>
      </w:r>
      <w:proofErr w:type="spellEnd"/>
      <w:r w:rsidRPr="00603508">
        <w:rPr>
          <w:i/>
          <w:iCs/>
        </w:rPr>
        <w:t xml:space="preserve"> </w:t>
      </w:r>
      <w:proofErr w:type="spellStart"/>
      <w:r w:rsidRPr="00603508">
        <w:rPr>
          <w:i/>
          <w:iCs/>
        </w:rPr>
        <w:t>tối</w:t>
      </w:r>
      <w:proofErr w:type="spellEnd"/>
      <w:r w:rsidRPr="00603508">
        <w:rPr>
          <w:i/>
          <w:iCs/>
        </w:rPr>
        <w:t xml:space="preserve"> </w:t>
      </w:r>
      <w:proofErr w:type="spellStart"/>
      <w:r w:rsidRPr="00603508">
        <w:rPr>
          <w:i/>
          <w:iCs/>
        </w:rPr>
        <w:t>ưu</w:t>
      </w:r>
      <w:proofErr w:type="spellEnd"/>
      <w:r w:rsidRPr="00603508">
        <w:rPr>
          <w:i/>
          <w:iCs/>
        </w:rPr>
        <w:t xml:space="preserve"> </w:t>
      </w:r>
      <w:proofErr w:type="spellStart"/>
      <w:r w:rsidRPr="00603508">
        <w:rPr>
          <w:i/>
          <w:iCs/>
        </w:rPr>
        <w:t>nhất</w:t>
      </w:r>
      <w:proofErr w:type="spellEnd"/>
      <w:r w:rsidRPr="00603508">
        <w:rPr>
          <w:i/>
          <w:iCs/>
        </w:rPr>
        <w:t xml:space="preserve">. Auto Scaling </w:t>
      </w:r>
      <w:proofErr w:type="spellStart"/>
      <w:r w:rsidRPr="00603508">
        <w:rPr>
          <w:i/>
          <w:iCs/>
        </w:rPr>
        <w:t>sẽ</w:t>
      </w:r>
      <w:proofErr w:type="spellEnd"/>
      <w:r w:rsidRPr="00603508">
        <w:rPr>
          <w:i/>
          <w:iCs/>
        </w:rPr>
        <w:t xml:space="preserve"> </w:t>
      </w:r>
      <w:proofErr w:type="spellStart"/>
      <w:r w:rsidRPr="00603508">
        <w:rPr>
          <w:i/>
          <w:iCs/>
        </w:rPr>
        <w:t>tự</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tăng</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số</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EC2 </w:t>
      </w:r>
      <w:proofErr w:type="spellStart"/>
      <w:r w:rsidRPr="00603508">
        <w:rPr>
          <w:i/>
          <w:iCs/>
        </w:rPr>
        <w:t>dựa</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tải</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tế</w:t>
      </w:r>
      <w:proofErr w:type="spellEnd"/>
      <w:r w:rsidRPr="00603508">
        <w:rPr>
          <w:i/>
          <w:iCs/>
        </w:rPr>
        <w:t xml:space="preserve">, </w:t>
      </w:r>
      <w:proofErr w:type="spellStart"/>
      <w:r w:rsidRPr="00603508">
        <w:rPr>
          <w:i/>
          <w:iCs/>
        </w:rPr>
        <w:t>giúp</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tiền</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những</w:t>
      </w:r>
      <w:proofErr w:type="spellEnd"/>
      <w:r w:rsidRPr="00603508">
        <w:rPr>
          <w:i/>
          <w:iCs/>
        </w:rPr>
        <w:t xml:space="preserve"> </w:t>
      </w:r>
      <w:proofErr w:type="spellStart"/>
      <w:r w:rsidRPr="00603508">
        <w:rPr>
          <w:i/>
          <w:iCs/>
        </w:rPr>
        <w:t>gì</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còn</w:t>
      </w:r>
      <w:proofErr w:type="spellEnd"/>
      <w:r w:rsidRPr="00603508">
        <w:rPr>
          <w:i/>
          <w:iCs/>
        </w:rPr>
        <w:t xml:space="preserve"> ELB </w:t>
      </w:r>
      <w:proofErr w:type="spellStart"/>
      <w:r w:rsidRPr="00603508">
        <w:rPr>
          <w:i/>
          <w:iCs/>
        </w:rPr>
        <w:t>phân</w:t>
      </w:r>
      <w:proofErr w:type="spellEnd"/>
      <w:r w:rsidRPr="00603508">
        <w:rPr>
          <w:i/>
          <w:iCs/>
        </w:rPr>
        <w:t xml:space="preserve"> </w:t>
      </w:r>
      <w:proofErr w:type="spellStart"/>
      <w:r w:rsidRPr="00603508">
        <w:rPr>
          <w:i/>
          <w:iCs/>
        </w:rPr>
        <w:t>phối</w:t>
      </w:r>
      <w:proofErr w:type="spellEnd"/>
      <w:r w:rsidRPr="00603508">
        <w:rPr>
          <w:i/>
          <w:iCs/>
        </w:rPr>
        <w:t xml:space="preserve"> </w:t>
      </w:r>
      <w:proofErr w:type="spellStart"/>
      <w:r w:rsidRPr="00603508">
        <w:rPr>
          <w:i/>
          <w:iCs/>
        </w:rPr>
        <w:t>đều</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đến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ảo</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đảm</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w:t>
      </w:r>
    </w:p>
    <w:p w14:paraId="5A8F6A30" w14:textId="77777777" w:rsidR="00603508" w:rsidRPr="00603508" w:rsidRDefault="00603508" w:rsidP="00603508">
      <w:r w:rsidRPr="00603508">
        <w:rPr>
          <w:b/>
          <w:bCs/>
        </w:rPr>
        <w:t>CORRECT:</w:t>
      </w:r>
      <w:r w:rsidRPr="00603508">
        <w:t xml:space="preserve"> "Create an Amazon EC2 Auto Scaling group and configure an Elastic Load Balancer" is the correct answer. / </w:t>
      </w:r>
      <w:r w:rsidRPr="00603508">
        <w:rPr>
          <w:b/>
          <w:bCs/>
          <w:i/>
          <w:iCs/>
        </w:rPr>
        <w:t>ĐÚNG:</w:t>
      </w:r>
      <w:r w:rsidRPr="00603508">
        <w:rPr>
          <w:i/>
          <w:iCs/>
        </w:rPr>
        <w:t xml:space="preserve"> "Create an Amazon EC2 Auto Scaling..."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4AE9A0FB" w14:textId="77777777" w:rsidR="00603508" w:rsidRPr="00603508" w:rsidRDefault="00603508" w:rsidP="00603508">
      <w:r w:rsidRPr="00603508">
        <w:rPr>
          <w:b/>
          <w:bCs/>
        </w:rPr>
        <w:t>INCORRECT:</w:t>
      </w:r>
      <w:r w:rsidRPr="00603508">
        <w:t xml:space="preserve"> "Determine the highest expected traffic..." is incorrect. Provisioning for peak capacity means paying for idle, unused resources during off-peak hours, creating massive waste. / </w:t>
      </w:r>
      <w:r w:rsidRPr="00603508">
        <w:rPr>
          <w:b/>
          <w:bCs/>
          <w:i/>
          <w:iCs/>
        </w:rPr>
        <w:t>SAI:</w:t>
      </w:r>
      <w:r w:rsidRPr="00603508">
        <w:rPr>
          <w:i/>
          <w:iCs/>
        </w:rPr>
        <w:t xml:space="preserve"> "Determine the highest expected traffic..."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Thiết</w:t>
      </w:r>
      <w:proofErr w:type="spellEnd"/>
      <w:r w:rsidRPr="00603508">
        <w:rPr>
          <w:i/>
          <w:iCs/>
        </w:rPr>
        <w:t xml:space="preserve"> </w:t>
      </w:r>
      <w:proofErr w:type="spellStart"/>
      <w:r w:rsidRPr="00603508">
        <w:rPr>
          <w:i/>
          <w:iCs/>
        </w:rPr>
        <w:t>kế</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mức</w:t>
      </w:r>
      <w:proofErr w:type="spellEnd"/>
      <w:r w:rsidRPr="00603508">
        <w:rPr>
          <w:i/>
          <w:iCs/>
        </w:rPr>
        <w:t xml:space="preserve"> </w:t>
      </w:r>
      <w:proofErr w:type="spellStart"/>
      <w:r w:rsidRPr="00603508">
        <w:rPr>
          <w:i/>
          <w:iCs/>
        </w:rPr>
        <w:t>đỉnh</w:t>
      </w:r>
      <w:proofErr w:type="spellEnd"/>
      <w:r w:rsidRPr="00603508">
        <w:rPr>
          <w:i/>
          <w:iCs/>
        </w:rPr>
        <w:t xml:space="preserve"> (peak) </w:t>
      </w:r>
      <w:proofErr w:type="spellStart"/>
      <w:r w:rsidRPr="00603508">
        <w:rPr>
          <w:i/>
          <w:iCs/>
        </w:rPr>
        <w:t>sẽ</w:t>
      </w:r>
      <w:proofErr w:type="spellEnd"/>
      <w:r w:rsidRPr="00603508">
        <w:rPr>
          <w:i/>
          <w:iCs/>
        </w:rPr>
        <w:t xml:space="preserve"> </w:t>
      </w:r>
      <w:proofErr w:type="spellStart"/>
      <w:r w:rsidRPr="00603508">
        <w:rPr>
          <w:i/>
          <w:iCs/>
        </w:rPr>
        <w:t>gây</w:t>
      </w:r>
      <w:proofErr w:type="spellEnd"/>
      <w:r w:rsidRPr="00603508">
        <w:rPr>
          <w:i/>
          <w:iCs/>
        </w:rPr>
        <w:t xml:space="preserve"> </w:t>
      </w:r>
      <w:proofErr w:type="spellStart"/>
      <w:r w:rsidRPr="00603508">
        <w:rPr>
          <w:i/>
          <w:iCs/>
        </w:rPr>
        <w:t>lãng</w:t>
      </w:r>
      <w:proofErr w:type="spellEnd"/>
      <w:r w:rsidRPr="00603508">
        <w:rPr>
          <w:i/>
          <w:iCs/>
        </w:rPr>
        <w:t xml:space="preserve"> </w:t>
      </w:r>
      <w:proofErr w:type="spellStart"/>
      <w:r w:rsidRPr="00603508">
        <w:rPr>
          <w:i/>
          <w:iCs/>
        </w:rPr>
        <w:t>phí</w:t>
      </w:r>
      <w:proofErr w:type="spellEnd"/>
      <w:r w:rsidRPr="00603508">
        <w:rPr>
          <w:i/>
          <w:iCs/>
        </w:rPr>
        <w:t xml:space="preserve"> </w:t>
      </w:r>
      <w:proofErr w:type="spellStart"/>
      <w:r w:rsidRPr="00603508">
        <w:rPr>
          <w:i/>
          <w:iCs/>
        </w:rPr>
        <w:t>lớn</w:t>
      </w:r>
      <w:proofErr w:type="spellEnd"/>
      <w:r w:rsidRPr="00603508">
        <w:rPr>
          <w:i/>
          <w:iCs/>
        </w:rPr>
        <w:t xml:space="preserve"> </w:t>
      </w:r>
      <w:proofErr w:type="spellStart"/>
      <w:r w:rsidRPr="00603508">
        <w:rPr>
          <w:i/>
          <w:iCs/>
        </w:rPr>
        <w:t>vì</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nằm</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những</w:t>
      </w:r>
      <w:proofErr w:type="spellEnd"/>
      <w:r w:rsidRPr="00603508">
        <w:rPr>
          <w:i/>
          <w:iCs/>
        </w:rPr>
        <w:t xml:space="preserve"> </w:t>
      </w:r>
      <w:proofErr w:type="spellStart"/>
      <w:r w:rsidRPr="00603508">
        <w:rPr>
          <w:i/>
          <w:iCs/>
        </w:rPr>
        <w:t>giờ</w:t>
      </w:r>
      <w:proofErr w:type="spellEnd"/>
      <w:r w:rsidRPr="00603508">
        <w:rPr>
          <w:i/>
          <w:iCs/>
        </w:rPr>
        <w:t xml:space="preserve"> </w:t>
      </w:r>
      <w:proofErr w:type="spellStart"/>
      <w:r w:rsidRPr="00603508">
        <w:rPr>
          <w:i/>
          <w:iCs/>
        </w:rPr>
        <w:t>thấp</w:t>
      </w:r>
      <w:proofErr w:type="spellEnd"/>
      <w:r w:rsidRPr="00603508">
        <w:rPr>
          <w:i/>
          <w:iCs/>
        </w:rPr>
        <w:t xml:space="preserve"> </w:t>
      </w:r>
      <w:proofErr w:type="spellStart"/>
      <w:r w:rsidRPr="00603508">
        <w:rPr>
          <w:i/>
          <w:iCs/>
        </w:rPr>
        <w:t>điểm</w:t>
      </w:r>
      <w:proofErr w:type="spellEnd"/>
      <w:r w:rsidRPr="00603508">
        <w:rPr>
          <w:i/>
          <w:iCs/>
        </w:rPr>
        <w:t>.</w:t>
      </w:r>
    </w:p>
    <w:p w14:paraId="7FD1AC73" w14:textId="77777777" w:rsidR="00603508" w:rsidRPr="00603508" w:rsidRDefault="00603508" w:rsidP="00603508">
      <w:r w:rsidRPr="00603508">
        <w:rPr>
          <w:b/>
          <w:bCs/>
        </w:rPr>
        <w:lastRenderedPageBreak/>
        <w:t>INCORRECT:</w:t>
      </w:r>
      <w:r w:rsidRPr="00603508">
        <w:t xml:space="preserve"> "Use the AWS CLI..." is incorrect. Manual monitoring and execution through CLI commands is inefficient, prone to human error, and fails to handle sudden spike workloads. / </w:t>
      </w:r>
      <w:r w:rsidRPr="00603508">
        <w:rPr>
          <w:b/>
          <w:bCs/>
          <w:i/>
          <w:iCs/>
        </w:rPr>
        <w:t>SAI:</w:t>
      </w:r>
      <w:r w:rsidRPr="00603508">
        <w:rPr>
          <w:i/>
          <w:iCs/>
        </w:rPr>
        <w:t xml:space="preserve"> "Use the AWS CLI..."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phương</w:t>
      </w:r>
      <w:proofErr w:type="spellEnd"/>
      <w:r w:rsidRPr="00603508">
        <w:rPr>
          <w:i/>
          <w:iCs/>
        </w:rPr>
        <w:t xml:space="preserve"> </w:t>
      </w:r>
      <w:proofErr w:type="spellStart"/>
      <w:r w:rsidRPr="00603508">
        <w:rPr>
          <w:i/>
          <w:iCs/>
        </w:rPr>
        <w:t>pháp</w:t>
      </w:r>
      <w:proofErr w:type="spellEnd"/>
      <w:r w:rsidRPr="00603508">
        <w:rPr>
          <w:i/>
          <w:iCs/>
        </w:rPr>
        <w:t xml:space="preserve"> </w:t>
      </w:r>
      <w:proofErr w:type="spellStart"/>
      <w:r w:rsidRPr="00603508">
        <w:rPr>
          <w:i/>
          <w:iCs/>
        </w:rPr>
        <w:t>vận</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thủ</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tối</w:t>
      </w:r>
      <w:proofErr w:type="spellEnd"/>
      <w:r w:rsidRPr="00603508">
        <w:rPr>
          <w:i/>
          <w:iCs/>
        </w:rPr>
        <w:t xml:space="preserve"> </w:t>
      </w:r>
      <w:proofErr w:type="spellStart"/>
      <w:r w:rsidRPr="00603508">
        <w:rPr>
          <w:i/>
          <w:iCs/>
        </w:rPr>
        <w:t>ưu</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phản</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kịp</w:t>
      </w:r>
      <w:proofErr w:type="spellEnd"/>
      <w:r w:rsidRPr="00603508">
        <w:rPr>
          <w:i/>
          <w:iCs/>
        </w:rPr>
        <w:t xml:space="preserve"> </w:t>
      </w:r>
      <w:proofErr w:type="spellStart"/>
      <w:r w:rsidRPr="00603508">
        <w:rPr>
          <w:i/>
          <w:iCs/>
        </w:rPr>
        <w:t>với</w:t>
      </w:r>
      <w:proofErr w:type="spellEnd"/>
      <w:r w:rsidRPr="00603508">
        <w:rPr>
          <w:i/>
          <w:iCs/>
        </w:rPr>
        <w:t xml:space="preserve"> </w:t>
      </w:r>
      <w:proofErr w:type="spellStart"/>
      <w:r w:rsidRPr="00603508">
        <w:rPr>
          <w:i/>
          <w:iCs/>
        </w:rPr>
        <w:t>tải</w:t>
      </w:r>
      <w:proofErr w:type="spellEnd"/>
      <w:r w:rsidRPr="00603508">
        <w:rPr>
          <w:i/>
          <w:iCs/>
        </w:rPr>
        <w:t xml:space="preserve"> </w:t>
      </w:r>
      <w:proofErr w:type="spellStart"/>
      <w:r w:rsidRPr="00603508">
        <w:rPr>
          <w:i/>
          <w:iCs/>
        </w:rPr>
        <w:t>biến</w:t>
      </w:r>
      <w:proofErr w:type="spellEnd"/>
      <w:r w:rsidRPr="00603508">
        <w:rPr>
          <w:i/>
          <w:iCs/>
        </w:rPr>
        <w:t xml:space="preserve"> </w:t>
      </w:r>
      <w:proofErr w:type="spellStart"/>
      <w:r w:rsidRPr="00603508">
        <w:rPr>
          <w:i/>
          <w:iCs/>
        </w:rPr>
        <w:t>động</w:t>
      </w:r>
      <w:proofErr w:type="spellEnd"/>
      <w:r w:rsidRPr="00603508">
        <w:rPr>
          <w:i/>
          <w:iCs/>
        </w:rPr>
        <w:t>.</w:t>
      </w:r>
    </w:p>
    <w:p w14:paraId="29D1ADDE" w14:textId="77777777" w:rsidR="00603508" w:rsidRPr="00603508" w:rsidRDefault="00603508" w:rsidP="00603508">
      <w:r w:rsidRPr="00603508">
        <w:rPr>
          <w:b/>
          <w:bCs/>
        </w:rPr>
        <w:t>INCORRECT:</w:t>
      </w:r>
      <w:r w:rsidRPr="00603508">
        <w:t xml:space="preserve"> "Launch the website using an Amazon EC2 instance running on a dedicated host" is incorrect. Dedicated Hosts are an expensive deployment model designed for strict compliance and physical isolation, not dynamic traffic cost efficiency. / </w:t>
      </w:r>
      <w:r w:rsidRPr="00603508">
        <w:rPr>
          <w:b/>
          <w:bCs/>
          <w:i/>
          <w:iCs/>
        </w:rPr>
        <w:t>SAI:</w:t>
      </w:r>
      <w:r w:rsidRPr="00603508">
        <w:rPr>
          <w:i/>
          <w:iCs/>
        </w:rPr>
        <w:t xml:space="preserve"> "Launch the website using... dedicated host"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Dedicated Host </w:t>
      </w:r>
      <w:proofErr w:type="spellStart"/>
      <w:r w:rsidRPr="00603508">
        <w:rPr>
          <w:i/>
          <w:iCs/>
        </w:rPr>
        <w:t>rất</w:t>
      </w:r>
      <w:proofErr w:type="spellEnd"/>
      <w:r w:rsidRPr="00603508">
        <w:rPr>
          <w:i/>
          <w:iCs/>
        </w:rPr>
        <w:t xml:space="preserve"> </w:t>
      </w:r>
      <w:proofErr w:type="spellStart"/>
      <w:r w:rsidRPr="00603508">
        <w:rPr>
          <w:i/>
          <w:iCs/>
        </w:rPr>
        <w:t>đắt</w:t>
      </w:r>
      <w:proofErr w:type="spellEnd"/>
      <w:r w:rsidRPr="00603508">
        <w:rPr>
          <w:i/>
          <w:iCs/>
        </w:rPr>
        <w:t xml:space="preserve"> </w:t>
      </w:r>
      <w:proofErr w:type="spellStart"/>
      <w:r w:rsidRPr="00603508">
        <w:rPr>
          <w:i/>
          <w:iCs/>
        </w:rPr>
        <w:t>đỏ</w:t>
      </w:r>
      <w:proofErr w:type="spellEnd"/>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khi</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khắt</w:t>
      </w:r>
      <w:proofErr w:type="spellEnd"/>
      <w:r w:rsidRPr="00603508">
        <w:rPr>
          <w:i/>
          <w:iCs/>
        </w:rPr>
        <w:t xml:space="preserve"> </w:t>
      </w:r>
      <w:proofErr w:type="spellStart"/>
      <w:r w:rsidRPr="00603508">
        <w:rPr>
          <w:i/>
          <w:iCs/>
        </w:rPr>
        <w:t>khe</w:t>
      </w:r>
      <w:proofErr w:type="spellEnd"/>
      <w:r w:rsidRPr="00603508">
        <w:rPr>
          <w:i/>
          <w:iCs/>
        </w:rPr>
        <w:t xml:space="preserve"> </w:t>
      </w:r>
      <w:proofErr w:type="spellStart"/>
      <w:r w:rsidRPr="00603508">
        <w:rPr>
          <w:i/>
          <w:iCs/>
        </w:rPr>
        <w:t>về</w:t>
      </w:r>
      <w:proofErr w:type="spellEnd"/>
      <w:r w:rsidRPr="00603508">
        <w:rPr>
          <w:i/>
          <w:iCs/>
        </w:rPr>
        <w:t xml:space="preserve"> </w:t>
      </w:r>
      <w:proofErr w:type="spellStart"/>
      <w:r w:rsidRPr="00603508">
        <w:rPr>
          <w:i/>
          <w:iCs/>
        </w:rPr>
        <w:t>bản</w:t>
      </w:r>
      <w:proofErr w:type="spellEnd"/>
      <w:r w:rsidRPr="00603508">
        <w:rPr>
          <w:i/>
          <w:iCs/>
        </w:rPr>
        <w:t xml:space="preserve"> </w:t>
      </w:r>
      <w:proofErr w:type="spellStart"/>
      <w:r w:rsidRPr="00603508">
        <w:rPr>
          <w:i/>
          <w:iCs/>
        </w:rPr>
        <w:t>quyền</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cứng</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cô</w:t>
      </w:r>
      <w:proofErr w:type="spellEnd"/>
      <w:r w:rsidRPr="00603508">
        <w:rPr>
          <w:i/>
          <w:iCs/>
        </w:rPr>
        <w:t xml:space="preserve"> </w:t>
      </w:r>
      <w:proofErr w:type="spellStart"/>
      <w:r w:rsidRPr="00603508">
        <w:rPr>
          <w:i/>
          <w:iCs/>
        </w:rPr>
        <w:t>lập</w:t>
      </w:r>
      <w:proofErr w:type="spellEnd"/>
      <w:r w:rsidRPr="00603508">
        <w:rPr>
          <w:i/>
          <w:iCs/>
        </w:rPr>
        <w:t xml:space="preserve"> </w:t>
      </w:r>
      <w:proofErr w:type="spellStart"/>
      <w:r w:rsidRPr="00603508">
        <w:rPr>
          <w:i/>
          <w:iCs/>
        </w:rPr>
        <w:t>vật</w:t>
      </w:r>
      <w:proofErr w:type="spellEnd"/>
      <w:r w:rsidRPr="00603508">
        <w:rPr>
          <w:i/>
          <w:iCs/>
        </w:rPr>
        <w:t xml:space="preserve"> </w:t>
      </w:r>
      <w:proofErr w:type="spellStart"/>
      <w:r w:rsidRPr="00603508">
        <w:rPr>
          <w:i/>
          <w:iCs/>
        </w:rPr>
        <w:t>lý</w:t>
      </w:r>
      <w:proofErr w:type="spellEnd"/>
      <w:r w:rsidRPr="00603508">
        <w:rPr>
          <w:i/>
          <w:iCs/>
        </w:rPr>
        <w:t>.</w:t>
      </w:r>
    </w:p>
    <w:p w14:paraId="6C07DB50"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71" w:tgtFrame="_blank" w:history="1">
        <w:r w:rsidRPr="00603508">
          <w:rPr>
            <w:rStyle w:val="Hyperlink"/>
          </w:rPr>
          <w:t>https://aws.amazon.com/ec2/autoscaling/</w:t>
        </w:r>
      </w:hyperlink>
    </w:p>
    <w:p w14:paraId="047578B6" w14:textId="77777777" w:rsidR="00603508" w:rsidRPr="00603508" w:rsidRDefault="00603508" w:rsidP="00603508">
      <w:r w:rsidRPr="00603508">
        <w:rPr>
          <w:i/>
          <w:iCs/>
        </w:rPr>
        <w:t>AWS cheat sheets:</w:t>
      </w:r>
      <w:r w:rsidRPr="00603508">
        <w:t xml:space="preserve"> </w:t>
      </w:r>
      <w:hyperlink r:id="rId172" w:tgtFrame="_blank" w:history="1">
        <w:r w:rsidRPr="00603508">
          <w:rPr>
            <w:rStyle w:val="Hyperlink"/>
          </w:rPr>
          <w:t>https://digitalcloud.training/auto-scaling-and-elastic-load-balancing/</w:t>
        </w:r>
      </w:hyperlink>
    </w:p>
    <w:p w14:paraId="29A4A048" w14:textId="77777777" w:rsidR="00603508" w:rsidRPr="00603508" w:rsidRDefault="00603508" w:rsidP="00603508">
      <w:pPr>
        <w:rPr>
          <w:b/>
          <w:bCs/>
        </w:rPr>
      </w:pPr>
      <w:r w:rsidRPr="00603508">
        <w:rPr>
          <w:b/>
          <w:bCs/>
        </w:rPr>
        <w:t>Question 80:</w:t>
      </w:r>
    </w:p>
    <w:p w14:paraId="2BA5AC8B" w14:textId="77777777" w:rsidR="00603508" w:rsidRPr="00603508" w:rsidRDefault="00603508" w:rsidP="00603508">
      <w:r w:rsidRPr="00603508">
        <w:t>A user is planning to launch three EC2 instances behind a single Elastic Load Balancer. The deployment should be highly available. How should the user achieve this?</w:t>
      </w:r>
    </w:p>
    <w:p w14:paraId="0DD927CA" w14:textId="77777777" w:rsidR="00603508" w:rsidRPr="00603508" w:rsidRDefault="00603508" w:rsidP="00603508">
      <w:r w:rsidRPr="00603508">
        <w:t xml:space="preserve">/ </w:t>
      </w:r>
      <w:proofErr w:type="spellStart"/>
      <w:r w:rsidRPr="00603508">
        <w:rPr>
          <w:i/>
          <w:iCs/>
        </w:rPr>
        <w:t>Một</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kế</w:t>
      </w:r>
      <w:proofErr w:type="spellEnd"/>
      <w:r w:rsidRPr="00603508">
        <w:rPr>
          <w:i/>
          <w:iCs/>
        </w:rPr>
        <w:t xml:space="preserve"> </w:t>
      </w:r>
      <w:proofErr w:type="spellStart"/>
      <w:r w:rsidRPr="00603508">
        <w:rPr>
          <w:i/>
          <w:iCs/>
        </w:rPr>
        <w:t>hoạch</w:t>
      </w:r>
      <w:proofErr w:type="spellEnd"/>
      <w:r w:rsidRPr="00603508">
        <w:rPr>
          <w:i/>
          <w:iCs/>
        </w:rPr>
        <w:t xml:space="preserve"> </w:t>
      </w:r>
      <w:proofErr w:type="spellStart"/>
      <w:r w:rsidRPr="00603508">
        <w:rPr>
          <w:i/>
          <w:iCs/>
        </w:rPr>
        <w:t>khởi</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ba</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EC2 </w:t>
      </w:r>
      <w:proofErr w:type="spellStart"/>
      <w:r w:rsidRPr="00603508">
        <w:rPr>
          <w:i/>
          <w:iCs/>
        </w:rPr>
        <w:t>đứng</w:t>
      </w:r>
      <w:proofErr w:type="spellEnd"/>
      <w:r w:rsidRPr="00603508">
        <w:rPr>
          <w:i/>
          <w:iCs/>
        </w:rPr>
        <w:t xml:space="preserve"> </w:t>
      </w:r>
      <w:proofErr w:type="spellStart"/>
      <w:r w:rsidRPr="00603508">
        <w:rPr>
          <w:i/>
          <w:iCs/>
        </w:rPr>
        <w:t>phía</w:t>
      </w:r>
      <w:proofErr w:type="spellEnd"/>
      <w:r w:rsidRPr="00603508">
        <w:rPr>
          <w:i/>
          <w:iCs/>
        </w:rPr>
        <w:t xml:space="preserve"> </w:t>
      </w:r>
      <w:proofErr w:type="spellStart"/>
      <w:r w:rsidRPr="00603508">
        <w:rPr>
          <w:i/>
          <w:iCs/>
        </w:rPr>
        <w:t>sau</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bộ</w:t>
      </w:r>
      <w:proofErr w:type="spellEnd"/>
      <w:r w:rsidRPr="00603508">
        <w:rPr>
          <w:i/>
          <w:iCs/>
        </w:rPr>
        <w:t xml:space="preserve"> </w:t>
      </w:r>
      <w:proofErr w:type="spellStart"/>
      <w:r w:rsidRPr="00603508">
        <w:rPr>
          <w:i/>
          <w:iCs/>
        </w:rPr>
        <w:t>cân</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tải</w:t>
      </w:r>
      <w:proofErr w:type="spellEnd"/>
      <w:r w:rsidRPr="00603508">
        <w:rPr>
          <w:i/>
          <w:iCs/>
        </w:rPr>
        <w:t xml:space="preserve"> Elastic Load Balancer </w:t>
      </w:r>
      <w:proofErr w:type="spellStart"/>
      <w:r w:rsidRPr="00603508">
        <w:rPr>
          <w:i/>
          <w:iCs/>
        </w:rPr>
        <w:t>duy</w:t>
      </w:r>
      <w:proofErr w:type="spellEnd"/>
      <w:r w:rsidRPr="00603508">
        <w:rPr>
          <w:i/>
          <w:iCs/>
        </w:rPr>
        <w:t xml:space="preserve"> </w:t>
      </w:r>
      <w:proofErr w:type="spellStart"/>
      <w:r w:rsidRPr="00603508">
        <w:rPr>
          <w:i/>
          <w:iCs/>
        </w:rPr>
        <w:t>nhất</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w:t>
      </w:r>
      <w:proofErr w:type="spellStart"/>
      <w:r w:rsidRPr="00603508">
        <w:rPr>
          <w:i/>
          <w:iCs/>
        </w:rPr>
        <w:t>triển</w:t>
      </w:r>
      <w:proofErr w:type="spellEnd"/>
      <w:r w:rsidRPr="00603508">
        <w:rPr>
          <w:i/>
          <w:iCs/>
        </w:rPr>
        <w:t xml:space="preserve"> </w:t>
      </w:r>
      <w:proofErr w:type="spellStart"/>
      <w:r w:rsidRPr="00603508">
        <w:rPr>
          <w:i/>
          <w:iCs/>
        </w:rPr>
        <w:t>khai</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 xml:space="preserve"> </w:t>
      </w:r>
      <w:proofErr w:type="spellStart"/>
      <w:r w:rsidRPr="00603508">
        <w:rPr>
          <w:i/>
          <w:iCs/>
        </w:rPr>
        <w:t>cao</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nên</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hiện</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t>như</w:t>
      </w:r>
      <w:proofErr w:type="spellEnd"/>
      <w:r w:rsidRPr="00603508">
        <w:rPr>
          <w:i/>
          <w:iCs/>
        </w:rPr>
        <w:t xml:space="preserve"> </w:t>
      </w:r>
      <w:proofErr w:type="spellStart"/>
      <w:r w:rsidRPr="00603508">
        <w:rPr>
          <w:i/>
          <w:iCs/>
        </w:rPr>
        <w:t>thế</w:t>
      </w:r>
      <w:proofErr w:type="spellEnd"/>
      <w:r w:rsidRPr="00603508">
        <w:rPr>
          <w:i/>
          <w:iCs/>
        </w:rPr>
        <w:t xml:space="preserve"> </w:t>
      </w:r>
      <w:proofErr w:type="spellStart"/>
      <w:r w:rsidRPr="00603508">
        <w:rPr>
          <w:i/>
          <w:iCs/>
        </w:rPr>
        <w:t>nào</w:t>
      </w:r>
      <w:proofErr w:type="spellEnd"/>
      <w:r w:rsidRPr="00603508">
        <w:rPr>
          <w:i/>
          <w:iCs/>
        </w:rPr>
        <w:t>?</w:t>
      </w:r>
    </w:p>
    <w:p w14:paraId="5ED83B4F" w14:textId="77777777" w:rsidR="00603508" w:rsidRPr="00603508" w:rsidRDefault="00603508">
      <w:pPr>
        <w:pStyle w:val="ListParagraph"/>
        <w:numPr>
          <w:ilvl w:val="0"/>
          <w:numId w:val="86"/>
        </w:numPr>
      </w:pPr>
      <w:r w:rsidRPr="00603508">
        <w:t xml:space="preserve">Launch the instances across multiple Availability Zones in a single AWS Region. / </w:t>
      </w:r>
      <w:proofErr w:type="spellStart"/>
      <w:r w:rsidRPr="00603508">
        <w:rPr>
          <w:i/>
          <w:iCs/>
        </w:rPr>
        <w:t>Khởi</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nằm</w:t>
      </w:r>
      <w:proofErr w:type="spellEnd"/>
      <w:r w:rsidRPr="00603508">
        <w:rPr>
          <w:i/>
          <w:iCs/>
        </w:rPr>
        <w:t xml:space="preserve"> </w:t>
      </w:r>
      <w:proofErr w:type="spellStart"/>
      <w:r w:rsidRPr="00603508">
        <w:rPr>
          <w:i/>
          <w:iCs/>
        </w:rPr>
        <w:t>rải</w:t>
      </w:r>
      <w:proofErr w:type="spellEnd"/>
      <w:r w:rsidRPr="00603508">
        <w:rPr>
          <w:i/>
          <w:iCs/>
        </w:rPr>
        <w:t xml:space="preserve"> </w:t>
      </w:r>
      <w:proofErr w:type="spellStart"/>
      <w:r w:rsidRPr="00603508">
        <w:rPr>
          <w:i/>
          <w:iCs/>
        </w:rPr>
        <w:t>rác</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nhiều</w:t>
      </w:r>
      <w:proofErr w:type="spellEnd"/>
      <w:r w:rsidRPr="00603508">
        <w:rPr>
          <w:i/>
          <w:iCs/>
        </w:rPr>
        <w:t xml:space="preserve"> </w:t>
      </w:r>
      <w:proofErr w:type="spellStart"/>
      <w:r w:rsidRPr="00603508">
        <w:rPr>
          <w:i/>
          <w:iCs/>
        </w:rPr>
        <w:t>Vùng</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 xml:space="preserve"> (Availability Zones) </w:t>
      </w:r>
      <w:proofErr w:type="spellStart"/>
      <w:r w:rsidRPr="00603508">
        <w:rPr>
          <w:i/>
          <w:iCs/>
        </w:rPr>
        <w:t>trong</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Vùng</w:t>
      </w:r>
      <w:proofErr w:type="spellEnd"/>
      <w:r w:rsidRPr="00603508">
        <w:rPr>
          <w:i/>
          <w:iCs/>
        </w:rPr>
        <w:t xml:space="preserve"> AWS (AWS Region) </w:t>
      </w:r>
      <w:proofErr w:type="spellStart"/>
      <w:r w:rsidRPr="00603508">
        <w:rPr>
          <w:i/>
          <w:iCs/>
        </w:rPr>
        <w:t>duy</w:t>
      </w:r>
      <w:proofErr w:type="spellEnd"/>
      <w:r w:rsidRPr="00603508">
        <w:rPr>
          <w:i/>
          <w:iCs/>
        </w:rPr>
        <w:t xml:space="preserve"> </w:t>
      </w:r>
      <w:proofErr w:type="spellStart"/>
      <w:r w:rsidRPr="00603508">
        <w:rPr>
          <w:i/>
          <w:iCs/>
        </w:rPr>
        <w:t>nhất</w:t>
      </w:r>
      <w:proofErr w:type="spellEnd"/>
      <w:r w:rsidRPr="00603508">
        <w:rPr>
          <w:i/>
          <w:iCs/>
        </w:rPr>
        <w:t>.</w:t>
      </w:r>
    </w:p>
    <w:p w14:paraId="2868381E" w14:textId="77777777" w:rsidR="00603508" w:rsidRPr="00603508" w:rsidRDefault="00603508">
      <w:pPr>
        <w:pStyle w:val="ListParagraph"/>
        <w:numPr>
          <w:ilvl w:val="0"/>
          <w:numId w:val="86"/>
        </w:numPr>
      </w:pPr>
      <w:r w:rsidRPr="00603508">
        <w:t xml:space="preserve">Launch the instances as EC2 Reserved Instances in the same AWS Region, but in different Availability Zones. / </w:t>
      </w:r>
      <w:proofErr w:type="spellStart"/>
      <w:r w:rsidRPr="00603508">
        <w:rPr>
          <w:i/>
          <w:iCs/>
        </w:rPr>
        <w:t>Khởi</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dưới</w:t>
      </w:r>
      <w:proofErr w:type="spellEnd"/>
      <w:r w:rsidRPr="00603508">
        <w:rPr>
          <w:i/>
          <w:iCs/>
        </w:rPr>
        <w:t xml:space="preserve"> </w:t>
      </w:r>
      <w:proofErr w:type="spellStart"/>
      <w:r w:rsidRPr="00603508">
        <w:rPr>
          <w:i/>
          <w:iCs/>
        </w:rPr>
        <w:t>dạng</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đặt</w:t>
      </w:r>
      <w:proofErr w:type="spellEnd"/>
      <w:r w:rsidRPr="00603508">
        <w:rPr>
          <w:i/>
          <w:iCs/>
        </w:rPr>
        <w:t xml:space="preserve"> </w:t>
      </w:r>
      <w:proofErr w:type="spellStart"/>
      <w:r w:rsidRPr="00603508">
        <w:rPr>
          <w:i/>
          <w:iCs/>
        </w:rPr>
        <w:t>trước</w:t>
      </w:r>
      <w:proofErr w:type="spellEnd"/>
      <w:r w:rsidRPr="00603508">
        <w:rPr>
          <w:i/>
          <w:iCs/>
        </w:rPr>
        <w:t xml:space="preserve"> (Reserved Instances) </w:t>
      </w:r>
      <w:proofErr w:type="spellStart"/>
      <w:r w:rsidRPr="00603508">
        <w:rPr>
          <w:i/>
          <w:iCs/>
        </w:rPr>
        <w:t>trong</w:t>
      </w:r>
      <w:proofErr w:type="spellEnd"/>
      <w:r w:rsidRPr="00603508">
        <w:rPr>
          <w:i/>
          <w:iCs/>
        </w:rPr>
        <w:t xml:space="preserve"> </w:t>
      </w:r>
      <w:proofErr w:type="spellStart"/>
      <w:r w:rsidRPr="00603508">
        <w:rPr>
          <w:i/>
          <w:iCs/>
        </w:rPr>
        <w:t>cùng</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Vùng</w:t>
      </w:r>
      <w:proofErr w:type="spellEnd"/>
      <w:r w:rsidRPr="00603508">
        <w:rPr>
          <w:i/>
          <w:iCs/>
        </w:rPr>
        <w:t xml:space="preserve"> AWS </w:t>
      </w:r>
      <w:proofErr w:type="spellStart"/>
      <w:r w:rsidRPr="00603508">
        <w:rPr>
          <w:i/>
          <w:iCs/>
        </w:rPr>
        <w:t>nhưng</w:t>
      </w:r>
      <w:proofErr w:type="spellEnd"/>
      <w:r w:rsidRPr="00603508">
        <w:rPr>
          <w:i/>
          <w:iCs/>
        </w:rPr>
        <w:t xml:space="preserve"> ở </w:t>
      </w:r>
      <w:proofErr w:type="spellStart"/>
      <w:r w:rsidRPr="00603508">
        <w:rPr>
          <w:i/>
          <w:iCs/>
        </w:rPr>
        <w:t>các</w:t>
      </w:r>
      <w:proofErr w:type="spellEnd"/>
      <w:r w:rsidRPr="00603508">
        <w:rPr>
          <w:i/>
          <w:iCs/>
        </w:rPr>
        <w:t xml:space="preserve"> </w:t>
      </w:r>
      <w:proofErr w:type="spellStart"/>
      <w:r w:rsidRPr="00603508">
        <w:rPr>
          <w:i/>
          <w:iCs/>
        </w:rPr>
        <w:t>Vùng</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 xml:space="preserve"> </w:t>
      </w:r>
      <w:proofErr w:type="spellStart"/>
      <w:r w:rsidRPr="00603508">
        <w:rPr>
          <w:i/>
          <w:iCs/>
        </w:rPr>
        <w:t>khác</w:t>
      </w:r>
      <w:proofErr w:type="spellEnd"/>
      <w:r w:rsidRPr="00603508">
        <w:rPr>
          <w:i/>
          <w:iCs/>
        </w:rPr>
        <w:t xml:space="preserve"> </w:t>
      </w:r>
      <w:proofErr w:type="spellStart"/>
      <w:r w:rsidRPr="00603508">
        <w:rPr>
          <w:i/>
          <w:iCs/>
        </w:rPr>
        <w:t>nhau</w:t>
      </w:r>
      <w:proofErr w:type="spellEnd"/>
      <w:r w:rsidRPr="00603508">
        <w:rPr>
          <w:i/>
          <w:iCs/>
        </w:rPr>
        <w:t>.</w:t>
      </w:r>
    </w:p>
    <w:p w14:paraId="413D9863" w14:textId="77777777" w:rsidR="00603508" w:rsidRPr="00603508" w:rsidRDefault="00603508">
      <w:pPr>
        <w:pStyle w:val="ListParagraph"/>
        <w:numPr>
          <w:ilvl w:val="0"/>
          <w:numId w:val="86"/>
        </w:numPr>
      </w:pPr>
      <w:r w:rsidRPr="00603508">
        <w:t xml:space="preserve">Launch the instances in multiple </w:t>
      </w:r>
      <w:proofErr w:type="gramStart"/>
      <w:r w:rsidRPr="00603508">
        <w:t>AWS Regions, and</w:t>
      </w:r>
      <w:proofErr w:type="gramEnd"/>
      <w:r w:rsidRPr="00603508">
        <w:t xml:space="preserve"> use Elastic IP addresses. / </w:t>
      </w:r>
      <w:proofErr w:type="spellStart"/>
      <w:r w:rsidRPr="00603508">
        <w:rPr>
          <w:i/>
          <w:iCs/>
        </w:rPr>
        <w:t>Khởi</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ở </w:t>
      </w:r>
      <w:proofErr w:type="spellStart"/>
      <w:r w:rsidRPr="00603508">
        <w:rPr>
          <w:i/>
          <w:iCs/>
        </w:rPr>
        <w:t>nhiều</w:t>
      </w:r>
      <w:proofErr w:type="spellEnd"/>
      <w:r w:rsidRPr="00603508">
        <w:rPr>
          <w:i/>
          <w:iCs/>
        </w:rPr>
        <w:t xml:space="preserve"> </w:t>
      </w:r>
      <w:proofErr w:type="spellStart"/>
      <w:r w:rsidRPr="00603508">
        <w:rPr>
          <w:i/>
          <w:iCs/>
        </w:rPr>
        <w:t>Vùng</w:t>
      </w:r>
      <w:proofErr w:type="spellEnd"/>
      <w:r w:rsidRPr="00603508">
        <w:rPr>
          <w:i/>
          <w:iCs/>
        </w:rPr>
        <w:t xml:space="preserve"> AWS (AWS Regions) </w:t>
      </w:r>
      <w:proofErr w:type="spellStart"/>
      <w:r w:rsidRPr="00603508">
        <w:rPr>
          <w:i/>
          <w:iCs/>
        </w:rPr>
        <w:t>khác</w:t>
      </w:r>
      <w:proofErr w:type="spellEnd"/>
      <w:r w:rsidRPr="00603508">
        <w:rPr>
          <w:i/>
          <w:iCs/>
        </w:rPr>
        <w:t xml:space="preserve"> </w:t>
      </w:r>
      <w:proofErr w:type="spellStart"/>
      <w:r w:rsidRPr="00603508">
        <w:rPr>
          <w:i/>
          <w:iCs/>
        </w:rPr>
        <w:t>nhau</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địa</w:t>
      </w:r>
      <w:proofErr w:type="spellEnd"/>
      <w:r w:rsidRPr="00603508">
        <w:rPr>
          <w:i/>
          <w:iCs/>
        </w:rPr>
        <w:t xml:space="preserve"> </w:t>
      </w:r>
      <w:proofErr w:type="spellStart"/>
      <w:r w:rsidRPr="00603508">
        <w:rPr>
          <w:i/>
          <w:iCs/>
        </w:rPr>
        <w:t>chỉ</w:t>
      </w:r>
      <w:proofErr w:type="spellEnd"/>
      <w:r w:rsidRPr="00603508">
        <w:rPr>
          <w:i/>
          <w:iCs/>
        </w:rPr>
        <w:t xml:space="preserve"> IP </w:t>
      </w:r>
      <w:proofErr w:type="spellStart"/>
      <w:r w:rsidRPr="00603508">
        <w:rPr>
          <w:i/>
          <w:iCs/>
        </w:rPr>
        <w:t>tĩnh</w:t>
      </w:r>
      <w:proofErr w:type="spellEnd"/>
      <w:r w:rsidRPr="00603508">
        <w:rPr>
          <w:i/>
          <w:iCs/>
        </w:rPr>
        <w:t xml:space="preserve"> Elastic IP.</w:t>
      </w:r>
    </w:p>
    <w:p w14:paraId="730BDE5C" w14:textId="77777777" w:rsidR="00603508" w:rsidRPr="00603508" w:rsidRDefault="00603508">
      <w:pPr>
        <w:pStyle w:val="ListParagraph"/>
        <w:numPr>
          <w:ilvl w:val="0"/>
          <w:numId w:val="86"/>
        </w:numPr>
      </w:pPr>
      <w:r w:rsidRPr="00603508">
        <w:t xml:space="preserve">Launch the instances as EC2 Spot Instances in the same AWS Region and the same Availability Zone. / </w:t>
      </w:r>
      <w:proofErr w:type="spellStart"/>
      <w:r w:rsidRPr="00603508">
        <w:rPr>
          <w:i/>
          <w:iCs/>
        </w:rPr>
        <w:t>Khởi</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dưới</w:t>
      </w:r>
      <w:proofErr w:type="spellEnd"/>
      <w:r w:rsidRPr="00603508">
        <w:rPr>
          <w:i/>
          <w:iCs/>
        </w:rPr>
        <w:t xml:space="preserve"> </w:t>
      </w:r>
      <w:proofErr w:type="spellStart"/>
      <w:r w:rsidRPr="00603508">
        <w:rPr>
          <w:i/>
          <w:iCs/>
        </w:rPr>
        <w:t>dạng</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Spot (Spot Instances) </w:t>
      </w:r>
      <w:proofErr w:type="spellStart"/>
      <w:r w:rsidRPr="00603508">
        <w:rPr>
          <w:i/>
          <w:iCs/>
        </w:rPr>
        <w:t>trong</w:t>
      </w:r>
      <w:proofErr w:type="spellEnd"/>
      <w:r w:rsidRPr="00603508">
        <w:rPr>
          <w:i/>
          <w:iCs/>
        </w:rPr>
        <w:t xml:space="preserve"> </w:t>
      </w:r>
      <w:proofErr w:type="spellStart"/>
      <w:r w:rsidRPr="00603508">
        <w:rPr>
          <w:i/>
          <w:iCs/>
        </w:rPr>
        <w:t>cùng</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Vùng</w:t>
      </w:r>
      <w:proofErr w:type="spellEnd"/>
      <w:r w:rsidRPr="00603508">
        <w:rPr>
          <w:i/>
          <w:iCs/>
        </w:rPr>
        <w:t xml:space="preserve"> AWS </w:t>
      </w:r>
      <w:proofErr w:type="spellStart"/>
      <w:r w:rsidRPr="00603508">
        <w:rPr>
          <w:i/>
          <w:iCs/>
        </w:rPr>
        <w:t>và</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cùng</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Vùng</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w:t>
      </w:r>
    </w:p>
    <w:p w14:paraId="295E6BCE"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Launch the instances across multiple Availability Zones in a single AWS Region.</w:t>
      </w:r>
    </w:p>
    <w:p w14:paraId="265A8565"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To architect a highly available application layer, workloads must be distributed across multiple physical Availability Zones (AZs) within a single AWS Region. This ensures that if one data center or AZ suffers an outage, instances in the remaining AZs continue to serve incoming requests routed by the Elastic Load Balancer. Note that a </w:t>
      </w:r>
      <w:r w:rsidRPr="00603508">
        <w:lastRenderedPageBreak/>
        <w:t>standard ELB operates within a single Region and distributes traffic across AZs within that region.</w:t>
      </w:r>
    </w:p>
    <w:p w14:paraId="79BC3912" w14:textId="77777777" w:rsidR="00603508" w:rsidRPr="00603508" w:rsidRDefault="00603508" w:rsidP="00603508">
      <w:r w:rsidRPr="00603508">
        <w:t xml:space="preserve">/ </w:t>
      </w:r>
      <w:proofErr w:type="spellStart"/>
      <w:r w:rsidRPr="00603508">
        <w:rPr>
          <w:i/>
          <w:iCs/>
        </w:rPr>
        <w:t>Để</w:t>
      </w:r>
      <w:proofErr w:type="spellEnd"/>
      <w:r w:rsidRPr="00603508">
        <w:rPr>
          <w:i/>
          <w:iCs/>
        </w:rPr>
        <w:t xml:space="preserve"> </w:t>
      </w:r>
      <w:proofErr w:type="spellStart"/>
      <w:r w:rsidRPr="00603508">
        <w:rPr>
          <w:i/>
          <w:iCs/>
        </w:rPr>
        <w:t>thiết</w:t>
      </w:r>
      <w:proofErr w:type="spellEnd"/>
      <w:r w:rsidRPr="00603508">
        <w:rPr>
          <w:i/>
          <w:iCs/>
        </w:rPr>
        <w:t xml:space="preserve"> </w:t>
      </w:r>
      <w:proofErr w:type="spellStart"/>
      <w:r w:rsidRPr="00603508">
        <w:rPr>
          <w:i/>
          <w:iCs/>
        </w:rPr>
        <w:t>kế</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 xml:space="preserve"> </w:t>
      </w:r>
      <w:proofErr w:type="spellStart"/>
      <w:r w:rsidRPr="00603508">
        <w:rPr>
          <w:i/>
          <w:iCs/>
        </w:rPr>
        <w:t>cao</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khối</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phân</w:t>
      </w:r>
      <w:proofErr w:type="spellEnd"/>
      <w:r w:rsidRPr="00603508">
        <w:rPr>
          <w:i/>
          <w:iCs/>
        </w:rPr>
        <w:t xml:space="preserve"> </w:t>
      </w:r>
      <w:proofErr w:type="spellStart"/>
      <w:r w:rsidRPr="00603508">
        <w:rPr>
          <w:i/>
          <w:iCs/>
        </w:rPr>
        <w:t>bổ</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nhiều</w:t>
      </w:r>
      <w:proofErr w:type="spellEnd"/>
      <w:r w:rsidRPr="00603508">
        <w:rPr>
          <w:i/>
          <w:iCs/>
        </w:rPr>
        <w:t xml:space="preserve"> </w:t>
      </w:r>
      <w:proofErr w:type="spellStart"/>
      <w:r w:rsidRPr="00603508">
        <w:rPr>
          <w:i/>
          <w:iCs/>
        </w:rPr>
        <w:t>Vùng</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 xml:space="preserve"> (AZs) </w:t>
      </w:r>
      <w:proofErr w:type="spellStart"/>
      <w:r w:rsidRPr="00603508">
        <w:rPr>
          <w:i/>
          <w:iCs/>
        </w:rPr>
        <w:t>vật</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khác</w:t>
      </w:r>
      <w:proofErr w:type="spellEnd"/>
      <w:r w:rsidRPr="00603508">
        <w:rPr>
          <w:i/>
          <w:iCs/>
        </w:rPr>
        <w:t xml:space="preserve"> </w:t>
      </w:r>
      <w:proofErr w:type="spellStart"/>
      <w:r w:rsidRPr="00603508">
        <w:rPr>
          <w:i/>
          <w:iCs/>
        </w:rPr>
        <w:t>nhau</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cùng</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Vùng</w:t>
      </w:r>
      <w:proofErr w:type="spellEnd"/>
      <w:r w:rsidRPr="00603508">
        <w:rPr>
          <w:i/>
          <w:iCs/>
        </w:rPr>
        <w:t xml:space="preserve"> AWS (Region). </w:t>
      </w:r>
      <w:proofErr w:type="spellStart"/>
      <w:r w:rsidRPr="00603508">
        <w:rPr>
          <w:i/>
          <w:iCs/>
        </w:rPr>
        <w:t>Điều</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t>đảm</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rằng</w:t>
      </w:r>
      <w:proofErr w:type="spellEnd"/>
      <w:r w:rsidRPr="00603508">
        <w:rPr>
          <w:i/>
          <w:iCs/>
        </w:rPr>
        <w:t xml:space="preserve"> </w:t>
      </w:r>
      <w:proofErr w:type="spellStart"/>
      <w:r w:rsidRPr="00603508">
        <w:rPr>
          <w:i/>
          <w:iCs/>
        </w:rPr>
        <w:t>nếu</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trung</w:t>
      </w:r>
      <w:proofErr w:type="spellEnd"/>
      <w:r w:rsidRPr="00603508">
        <w:rPr>
          <w:i/>
          <w:iCs/>
        </w:rPr>
        <w:t xml:space="preserve"> </w:t>
      </w:r>
      <w:proofErr w:type="spellStart"/>
      <w:r w:rsidRPr="00603508">
        <w:rPr>
          <w:i/>
          <w:iCs/>
        </w:rPr>
        <w:t>tâm</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vùng</w:t>
      </w:r>
      <w:proofErr w:type="spellEnd"/>
      <w:r w:rsidRPr="00603508">
        <w:rPr>
          <w:i/>
          <w:iCs/>
        </w:rPr>
        <w:t xml:space="preserve"> AZ </w:t>
      </w:r>
      <w:proofErr w:type="spellStart"/>
      <w:r w:rsidRPr="00603508">
        <w:rPr>
          <w:i/>
          <w:iCs/>
        </w:rPr>
        <w:t>gặp</w:t>
      </w:r>
      <w:proofErr w:type="spellEnd"/>
      <w:r w:rsidRPr="00603508">
        <w:rPr>
          <w:i/>
          <w:iCs/>
        </w:rPr>
        <w:t xml:space="preserve"> </w:t>
      </w:r>
      <w:proofErr w:type="spellStart"/>
      <w:r w:rsidRPr="00603508">
        <w:rPr>
          <w:i/>
          <w:iCs/>
        </w:rPr>
        <w:t>sự</w:t>
      </w:r>
      <w:proofErr w:type="spellEnd"/>
      <w:r w:rsidRPr="00603508">
        <w:rPr>
          <w:i/>
          <w:iCs/>
        </w:rPr>
        <w:t xml:space="preserve"> </w:t>
      </w:r>
      <w:proofErr w:type="spellStart"/>
      <w:r w:rsidRPr="00603508">
        <w:rPr>
          <w:i/>
          <w:iCs/>
        </w:rPr>
        <w:t>cố</w:t>
      </w:r>
      <w:proofErr w:type="spellEnd"/>
      <w:r w:rsidRPr="00603508">
        <w:rPr>
          <w:i/>
          <w:iCs/>
        </w:rPr>
        <w:t xml:space="preserve"> </w:t>
      </w:r>
      <w:proofErr w:type="spellStart"/>
      <w:r w:rsidRPr="00603508">
        <w:rPr>
          <w:i/>
          <w:iCs/>
        </w:rPr>
        <w:t>sập</w:t>
      </w:r>
      <w:proofErr w:type="spellEnd"/>
      <w:r w:rsidRPr="00603508">
        <w:rPr>
          <w:i/>
          <w:iCs/>
        </w:rPr>
        <w:t xml:space="preserve"> </w:t>
      </w:r>
      <w:proofErr w:type="spellStart"/>
      <w:r w:rsidRPr="00603508">
        <w:rPr>
          <w:i/>
          <w:iCs/>
        </w:rPr>
        <w:t>nguồn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ở </w:t>
      </w:r>
      <w:proofErr w:type="spellStart"/>
      <w:r w:rsidRPr="00603508">
        <w:rPr>
          <w:i/>
          <w:iCs/>
        </w:rPr>
        <w:t>các</w:t>
      </w:r>
      <w:proofErr w:type="spellEnd"/>
      <w:r w:rsidRPr="00603508">
        <w:rPr>
          <w:i/>
          <w:iCs/>
        </w:rPr>
        <w:t xml:space="preserve"> AZ </w:t>
      </w:r>
      <w:proofErr w:type="spellStart"/>
      <w:r w:rsidRPr="00603508">
        <w:rPr>
          <w:i/>
          <w:iCs/>
        </w:rPr>
        <w:t>còn</w:t>
      </w:r>
      <w:proofErr w:type="spellEnd"/>
      <w:r w:rsidRPr="00603508">
        <w:rPr>
          <w:i/>
          <w:iCs/>
        </w:rPr>
        <w:t xml:space="preserve"> </w:t>
      </w:r>
      <w:proofErr w:type="spellStart"/>
      <w:r w:rsidRPr="00603508">
        <w:rPr>
          <w:i/>
          <w:iCs/>
        </w:rPr>
        <w:t>lại</w:t>
      </w:r>
      <w:proofErr w:type="spellEnd"/>
      <w:r w:rsidRPr="00603508">
        <w:rPr>
          <w:i/>
          <w:iCs/>
        </w:rPr>
        <w:t xml:space="preserve"> </w:t>
      </w:r>
      <w:proofErr w:type="spellStart"/>
      <w:r w:rsidRPr="00603508">
        <w:rPr>
          <w:i/>
          <w:iCs/>
        </w:rPr>
        <w:t>vẫn</w:t>
      </w:r>
      <w:proofErr w:type="spellEnd"/>
      <w:r w:rsidRPr="00603508">
        <w:rPr>
          <w:i/>
          <w:iCs/>
        </w:rPr>
        <w:t xml:space="preserve"> </w:t>
      </w:r>
      <w:proofErr w:type="spellStart"/>
      <w:r w:rsidRPr="00603508">
        <w:rPr>
          <w:i/>
          <w:iCs/>
        </w:rPr>
        <w:t>tiếp</w:t>
      </w:r>
      <w:proofErr w:type="spellEnd"/>
      <w:r w:rsidRPr="00603508">
        <w:rPr>
          <w:i/>
          <w:iCs/>
        </w:rPr>
        <w:t xml:space="preserve"> </w:t>
      </w:r>
      <w:proofErr w:type="spellStart"/>
      <w:r w:rsidRPr="00603508">
        <w:rPr>
          <w:i/>
          <w:iCs/>
        </w:rPr>
        <w:t>tục</w:t>
      </w:r>
      <w:proofErr w:type="spellEnd"/>
      <w:r w:rsidRPr="00603508">
        <w:rPr>
          <w:i/>
          <w:iCs/>
        </w:rPr>
        <w:t xml:space="preserve"> </w:t>
      </w:r>
      <w:proofErr w:type="spellStart"/>
      <w:r w:rsidRPr="00603508">
        <w:rPr>
          <w:i/>
          <w:iCs/>
        </w:rPr>
        <w:t>xử</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chuyển</w:t>
      </w:r>
      <w:proofErr w:type="spellEnd"/>
      <w:r w:rsidRPr="00603508">
        <w:rPr>
          <w:i/>
          <w:iCs/>
        </w:rPr>
        <w:t xml:space="preserve"> </w:t>
      </w:r>
      <w:proofErr w:type="spellStart"/>
      <w:r w:rsidRPr="00603508">
        <w:rPr>
          <w:i/>
          <w:iCs/>
        </w:rPr>
        <w:t>hướng</w:t>
      </w:r>
      <w:proofErr w:type="spellEnd"/>
      <w:r w:rsidRPr="00603508">
        <w:rPr>
          <w:i/>
          <w:iCs/>
        </w:rPr>
        <w:t xml:space="preserve"> </w:t>
      </w:r>
      <w:proofErr w:type="spellStart"/>
      <w:r w:rsidRPr="00603508">
        <w:rPr>
          <w:i/>
          <w:iCs/>
        </w:rPr>
        <w:t>bởi</w:t>
      </w:r>
      <w:proofErr w:type="spellEnd"/>
      <w:r w:rsidRPr="00603508">
        <w:rPr>
          <w:i/>
          <w:iCs/>
        </w:rPr>
        <w:t xml:space="preserve"> </w:t>
      </w:r>
      <w:proofErr w:type="spellStart"/>
      <w:r w:rsidRPr="00603508">
        <w:rPr>
          <w:i/>
          <w:iCs/>
        </w:rPr>
        <w:t>bộ</w:t>
      </w:r>
      <w:proofErr w:type="spellEnd"/>
      <w:r w:rsidRPr="00603508">
        <w:rPr>
          <w:i/>
          <w:iCs/>
        </w:rPr>
        <w:t xml:space="preserve"> </w:t>
      </w:r>
      <w:proofErr w:type="spellStart"/>
      <w:r w:rsidRPr="00603508">
        <w:rPr>
          <w:i/>
          <w:iCs/>
        </w:rPr>
        <w:t>cân</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tải</w:t>
      </w:r>
      <w:proofErr w:type="spellEnd"/>
      <w:r w:rsidRPr="00603508">
        <w:rPr>
          <w:i/>
          <w:iCs/>
        </w:rPr>
        <w:t xml:space="preserve">. Lưu ý </w:t>
      </w:r>
      <w:proofErr w:type="spellStart"/>
      <w:r w:rsidRPr="00603508">
        <w:rPr>
          <w:i/>
          <w:iCs/>
        </w:rPr>
        <w:t>rằng</w:t>
      </w:r>
      <w:proofErr w:type="spellEnd"/>
      <w:r w:rsidRPr="00603508">
        <w:rPr>
          <w:i/>
          <w:iCs/>
        </w:rPr>
        <w:t xml:space="preserve"> </w:t>
      </w:r>
      <w:proofErr w:type="spellStart"/>
      <w:r w:rsidRPr="00603508">
        <w:rPr>
          <w:i/>
          <w:iCs/>
        </w:rPr>
        <w:t>một</w:t>
      </w:r>
      <w:proofErr w:type="spellEnd"/>
      <w:r w:rsidRPr="00603508">
        <w:rPr>
          <w:i/>
          <w:iCs/>
        </w:rPr>
        <w:t xml:space="preserve"> ELB </w:t>
      </w:r>
      <w:proofErr w:type="spellStart"/>
      <w:r w:rsidRPr="00603508">
        <w:rPr>
          <w:i/>
          <w:iCs/>
        </w:rPr>
        <w:t>tiêu</w:t>
      </w:r>
      <w:proofErr w:type="spellEnd"/>
      <w:r w:rsidRPr="00603508">
        <w:rPr>
          <w:i/>
          <w:iCs/>
        </w:rPr>
        <w:t xml:space="preserve"> </w:t>
      </w:r>
      <w:proofErr w:type="spellStart"/>
      <w:r w:rsidRPr="00603508">
        <w:rPr>
          <w:i/>
          <w:iCs/>
        </w:rPr>
        <w:t>chuẩn</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phạm</w:t>
      </w:r>
      <w:proofErr w:type="spellEnd"/>
      <w:r w:rsidRPr="00603508">
        <w:rPr>
          <w:i/>
          <w:iCs/>
        </w:rPr>
        <w:t xml:space="preserve"> vi </w:t>
      </w:r>
      <w:proofErr w:type="spellStart"/>
      <w:r w:rsidRPr="00603508">
        <w:rPr>
          <w:i/>
          <w:iCs/>
        </w:rPr>
        <w:t>một</w:t>
      </w:r>
      <w:proofErr w:type="spellEnd"/>
      <w:r w:rsidRPr="00603508">
        <w:rPr>
          <w:i/>
          <w:iCs/>
        </w:rPr>
        <w:t xml:space="preserve"> Region </w:t>
      </w:r>
      <w:proofErr w:type="spellStart"/>
      <w:r w:rsidRPr="00603508">
        <w:rPr>
          <w:i/>
          <w:iCs/>
        </w:rPr>
        <w:t>và</w:t>
      </w:r>
      <w:proofErr w:type="spellEnd"/>
      <w:r w:rsidRPr="00603508">
        <w:rPr>
          <w:i/>
          <w:iCs/>
        </w:rPr>
        <w:t xml:space="preserve"> </w:t>
      </w:r>
      <w:proofErr w:type="spellStart"/>
      <w:r w:rsidRPr="00603508">
        <w:rPr>
          <w:i/>
          <w:iCs/>
        </w:rPr>
        <w:t>phân</w:t>
      </w:r>
      <w:proofErr w:type="spellEnd"/>
      <w:r w:rsidRPr="00603508">
        <w:rPr>
          <w:i/>
          <w:iCs/>
        </w:rPr>
        <w:t xml:space="preserve"> </w:t>
      </w:r>
      <w:proofErr w:type="spellStart"/>
      <w:r w:rsidRPr="00603508">
        <w:rPr>
          <w:i/>
          <w:iCs/>
        </w:rPr>
        <w:t>phối</w:t>
      </w:r>
      <w:proofErr w:type="spellEnd"/>
      <w:r w:rsidRPr="00603508">
        <w:rPr>
          <w:i/>
          <w:iCs/>
        </w:rPr>
        <w:t xml:space="preserve"> </w:t>
      </w:r>
      <w:proofErr w:type="spellStart"/>
      <w:r w:rsidRPr="00603508">
        <w:rPr>
          <w:i/>
          <w:iCs/>
        </w:rPr>
        <w:t>tải</w:t>
      </w:r>
      <w:proofErr w:type="spellEnd"/>
      <w:r w:rsidRPr="00603508">
        <w:rPr>
          <w:i/>
          <w:iCs/>
        </w:rPr>
        <w:t xml:space="preserve"> qua </w:t>
      </w:r>
      <w:proofErr w:type="spellStart"/>
      <w:r w:rsidRPr="00603508">
        <w:rPr>
          <w:i/>
          <w:iCs/>
        </w:rPr>
        <w:t>các</w:t>
      </w:r>
      <w:proofErr w:type="spellEnd"/>
      <w:r w:rsidRPr="00603508">
        <w:rPr>
          <w:i/>
          <w:iCs/>
        </w:rPr>
        <w:t xml:space="preserve"> AZ </w:t>
      </w:r>
      <w:proofErr w:type="spellStart"/>
      <w:r w:rsidRPr="00603508">
        <w:rPr>
          <w:i/>
          <w:iCs/>
        </w:rPr>
        <w:t>thuộc</w:t>
      </w:r>
      <w:proofErr w:type="spellEnd"/>
      <w:r w:rsidRPr="00603508">
        <w:rPr>
          <w:i/>
          <w:iCs/>
        </w:rPr>
        <w:t xml:space="preserve"> Region </w:t>
      </w:r>
      <w:proofErr w:type="spellStart"/>
      <w:r w:rsidRPr="00603508">
        <w:rPr>
          <w:i/>
          <w:iCs/>
        </w:rPr>
        <w:t>đó</w:t>
      </w:r>
      <w:proofErr w:type="spellEnd"/>
      <w:r w:rsidRPr="00603508">
        <w:rPr>
          <w:i/>
          <w:iCs/>
        </w:rPr>
        <w:t>.</w:t>
      </w:r>
    </w:p>
    <w:p w14:paraId="44E66F62" w14:textId="77777777" w:rsidR="00603508" w:rsidRPr="00603508" w:rsidRDefault="00603508" w:rsidP="00603508">
      <w:r w:rsidRPr="00603508">
        <w:rPr>
          <w:b/>
          <w:bCs/>
        </w:rPr>
        <w:t>CORRECT:</w:t>
      </w:r>
      <w:r w:rsidRPr="00603508">
        <w:t xml:space="preserve"> "Launch the instances across multiple Availability Zones in a single AWS Region" is the correct answer. / </w:t>
      </w:r>
      <w:r w:rsidRPr="00603508">
        <w:rPr>
          <w:b/>
          <w:bCs/>
          <w:i/>
          <w:iCs/>
        </w:rPr>
        <w:t>ĐÚNG:</w:t>
      </w:r>
      <w:r w:rsidRPr="00603508">
        <w:rPr>
          <w:i/>
          <w:iCs/>
        </w:rPr>
        <w:t xml:space="preserve"> "Launch the instances across multiple Availability Zones..."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574BE894" w14:textId="77777777" w:rsidR="00603508" w:rsidRPr="00603508" w:rsidRDefault="00603508" w:rsidP="00603508">
      <w:r w:rsidRPr="00603508">
        <w:rPr>
          <w:b/>
          <w:bCs/>
        </w:rPr>
        <w:t>INCORRECT:</w:t>
      </w:r>
      <w:r w:rsidRPr="00603508">
        <w:t xml:space="preserve"> "Launch the instances as EC2 Spot Instances... and the same Availability Zone" is incorrect. Deploying all instances in a single AZ creates a single point of failure (SPOF) which destroys high availability. / </w:t>
      </w:r>
      <w:r w:rsidRPr="00603508">
        <w:rPr>
          <w:b/>
          <w:bCs/>
          <w:i/>
          <w:iCs/>
        </w:rPr>
        <w:t>SAI:</w:t>
      </w:r>
      <w:r w:rsidRPr="00603508">
        <w:rPr>
          <w:i/>
          <w:iCs/>
        </w:rPr>
        <w:t xml:space="preserve"> "...the same Availability Zone"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Triển</w:t>
      </w:r>
      <w:proofErr w:type="spellEnd"/>
      <w:r w:rsidRPr="00603508">
        <w:rPr>
          <w:i/>
          <w:iCs/>
        </w:rPr>
        <w:t xml:space="preserve"> </w:t>
      </w:r>
      <w:proofErr w:type="spellStart"/>
      <w:r w:rsidRPr="00603508">
        <w:rPr>
          <w:i/>
          <w:iCs/>
        </w:rPr>
        <w:t>khai</w:t>
      </w:r>
      <w:proofErr w:type="spellEnd"/>
      <w:r w:rsidRPr="00603508">
        <w:rPr>
          <w:i/>
          <w:iCs/>
        </w:rPr>
        <w:t xml:space="preserve"> </w:t>
      </w:r>
      <w:proofErr w:type="spellStart"/>
      <w:r w:rsidRPr="00603508">
        <w:rPr>
          <w:i/>
          <w:iCs/>
        </w:rPr>
        <w:t>tất</w:t>
      </w:r>
      <w:proofErr w:type="spellEnd"/>
      <w:r w:rsidRPr="00603508">
        <w:rPr>
          <w:i/>
          <w:iCs/>
        </w:rPr>
        <w:t xml:space="preserve"> </w:t>
      </w:r>
      <w:proofErr w:type="spellStart"/>
      <w:r w:rsidRPr="00603508">
        <w:rPr>
          <w:i/>
          <w:iCs/>
        </w:rPr>
        <w:t>cả</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ảo</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chung</w:t>
      </w:r>
      <w:proofErr w:type="spellEnd"/>
      <w:r w:rsidRPr="00603508">
        <w:rPr>
          <w:i/>
          <w:iCs/>
        </w:rPr>
        <w:t xml:space="preserve"> </w:t>
      </w:r>
      <w:proofErr w:type="spellStart"/>
      <w:r w:rsidRPr="00603508">
        <w:rPr>
          <w:i/>
          <w:iCs/>
        </w:rPr>
        <w:t>một</w:t>
      </w:r>
      <w:proofErr w:type="spellEnd"/>
      <w:r w:rsidRPr="00603508">
        <w:rPr>
          <w:i/>
          <w:iCs/>
        </w:rPr>
        <w:t xml:space="preserve"> AZ </w:t>
      </w:r>
      <w:proofErr w:type="spellStart"/>
      <w:r w:rsidRPr="00603508">
        <w:rPr>
          <w:i/>
          <w:iCs/>
        </w:rPr>
        <w:t>sẽ</w:t>
      </w:r>
      <w:proofErr w:type="spellEnd"/>
      <w:r w:rsidRPr="00603508">
        <w:rPr>
          <w:i/>
          <w:iCs/>
        </w:rPr>
        <w:t xml:space="preserve"> </w:t>
      </w:r>
      <w:proofErr w:type="spellStart"/>
      <w:r w:rsidRPr="00603508">
        <w:rPr>
          <w:i/>
          <w:iCs/>
        </w:rPr>
        <w:t>tạo</w:t>
      </w:r>
      <w:proofErr w:type="spellEnd"/>
      <w:r w:rsidRPr="00603508">
        <w:rPr>
          <w:i/>
          <w:iCs/>
        </w:rPr>
        <w:t xml:space="preserve"> </w:t>
      </w:r>
      <w:proofErr w:type="spellStart"/>
      <w:r w:rsidRPr="00603508">
        <w:rPr>
          <w:i/>
          <w:iCs/>
        </w:rPr>
        <w:t>ra</w:t>
      </w:r>
      <w:proofErr w:type="spellEnd"/>
      <w:r w:rsidRPr="00603508">
        <w:rPr>
          <w:i/>
          <w:iCs/>
        </w:rPr>
        <w:t xml:space="preserve"> </w:t>
      </w:r>
      <w:proofErr w:type="spellStart"/>
      <w:r w:rsidRPr="00603508">
        <w:rPr>
          <w:i/>
          <w:iCs/>
        </w:rPr>
        <w:t>điểm</w:t>
      </w:r>
      <w:proofErr w:type="spellEnd"/>
      <w:r w:rsidRPr="00603508">
        <w:rPr>
          <w:i/>
          <w:iCs/>
        </w:rPr>
        <w:t xml:space="preserve"> </w:t>
      </w:r>
      <w:proofErr w:type="spellStart"/>
      <w:r w:rsidRPr="00603508">
        <w:rPr>
          <w:i/>
          <w:iCs/>
        </w:rPr>
        <w:t>lỗi</w:t>
      </w:r>
      <w:proofErr w:type="spellEnd"/>
      <w:r w:rsidRPr="00603508">
        <w:rPr>
          <w:i/>
          <w:iCs/>
        </w:rPr>
        <w:t xml:space="preserve"> </w:t>
      </w:r>
      <w:proofErr w:type="spellStart"/>
      <w:r w:rsidRPr="00603508">
        <w:rPr>
          <w:i/>
          <w:iCs/>
        </w:rPr>
        <w:t>đơn</w:t>
      </w:r>
      <w:proofErr w:type="spellEnd"/>
      <w:r w:rsidRPr="00603508">
        <w:rPr>
          <w:i/>
          <w:iCs/>
        </w:rPr>
        <w:t xml:space="preserve"> </w:t>
      </w:r>
      <w:proofErr w:type="spellStart"/>
      <w:r w:rsidRPr="00603508">
        <w:rPr>
          <w:i/>
          <w:iCs/>
        </w:rPr>
        <w:t>lẻ</w:t>
      </w:r>
      <w:proofErr w:type="spellEnd"/>
      <w:r w:rsidRPr="00603508">
        <w:rPr>
          <w:i/>
          <w:iCs/>
        </w:rPr>
        <w:t xml:space="preserve"> (SPOF), </w:t>
      </w:r>
      <w:proofErr w:type="spellStart"/>
      <w:r w:rsidRPr="00603508">
        <w:rPr>
          <w:i/>
          <w:iCs/>
        </w:rPr>
        <w:t>mất</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 xml:space="preserve"> </w:t>
      </w:r>
      <w:proofErr w:type="spellStart"/>
      <w:r w:rsidRPr="00603508">
        <w:rPr>
          <w:i/>
          <w:iCs/>
        </w:rPr>
        <w:t>cao</w:t>
      </w:r>
      <w:proofErr w:type="spellEnd"/>
      <w:r w:rsidRPr="00603508">
        <w:rPr>
          <w:i/>
          <w:iCs/>
        </w:rPr>
        <w:t xml:space="preserve"> </w:t>
      </w:r>
      <w:proofErr w:type="spellStart"/>
      <w:r w:rsidRPr="00603508">
        <w:rPr>
          <w:i/>
          <w:iCs/>
        </w:rPr>
        <w:t>nếu</w:t>
      </w:r>
      <w:proofErr w:type="spellEnd"/>
      <w:r w:rsidRPr="00603508">
        <w:rPr>
          <w:i/>
          <w:iCs/>
        </w:rPr>
        <w:t xml:space="preserve"> AZ </w:t>
      </w:r>
      <w:proofErr w:type="spellStart"/>
      <w:r w:rsidRPr="00603508">
        <w:rPr>
          <w:i/>
          <w:iCs/>
        </w:rPr>
        <w:t>đó</w:t>
      </w:r>
      <w:proofErr w:type="spellEnd"/>
      <w:r w:rsidRPr="00603508">
        <w:rPr>
          <w:i/>
          <w:iCs/>
        </w:rPr>
        <w:t xml:space="preserve"> </w:t>
      </w:r>
      <w:proofErr w:type="spellStart"/>
      <w:r w:rsidRPr="00603508">
        <w:rPr>
          <w:i/>
          <w:iCs/>
        </w:rPr>
        <w:t>gặp</w:t>
      </w:r>
      <w:proofErr w:type="spellEnd"/>
      <w:r w:rsidRPr="00603508">
        <w:rPr>
          <w:i/>
          <w:iCs/>
        </w:rPr>
        <w:t xml:space="preserve"> </w:t>
      </w:r>
      <w:proofErr w:type="spellStart"/>
      <w:r w:rsidRPr="00603508">
        <w:rPr>
          <w:i/>
          <w:iCs/>
        </w:rPr>
        <w:t>sự</w:t>
      </w:r>
      <w:proofErr w:type="spellEnd"/>
      <w:r w:rsidRPr="00603508">
        <w:rPr>
          <w:i/>
          <w:iCs/>
        </w:rPr>
        <w:t xml:space="preserve"> </w:t>
      </w:r>
      <w:proofErr w:type="spellStart"/>
      <w:r w:rsidRPr="00603508">
        <w:rPr>
          <w:i/>
          <w:iCs/>
        </w:rPr>
        <w:t>cố</w:t>
      </w:r>
      <w:proofErr w:type="spellEnd"/>
      <w:r w:rsidRPr="00603508">
        <w:rPr>
          <w:i/>
          <w:iCs/>
        </w:rPr>
        <w:t>.</w:t>
      </w:r>
    </w:p>
    <w:p w14:paraId="162657C6" w14:textId="77777777" w:rsidR="00603508" w:rsidRPr="00603508" w:rsidRDefault="00603508" w:rsidP="00603508">
      <w:r w:rsidRPr="00603508">
        <w:rPr>
          <w:b/>
          <w:bCs/>
        </w:rPr>
        <w:t>INCORRECT:</w:t>
      </w:r>
      <w:r w:rsidRPr="00603508">
        <w:t xml:space="preserve"> "Launch the instances in multiple AWS Regions..." is incorrect. A standard Elastic Load Balancer cannot balance or distribute traffic directly to computing resources hosted across different geographic AWS Regions. / </w:t>
      </w:r>
      <w:r w:rsidRPr="00603508">
        <w:rPr>
          <w:b/>
          <w:bCs/>
          <w:i/>
          <w:iCs/>
        </w:rPr>
        <w:t>SAI:</w:t>
      </w:r>
      <w:r w:rsidRPr="00603508">
        <w:rPr>
          <w:i/>
          <w:iCs/>
        </w:rPr>
        <w:t xml:space="preserve"> "Launch the instances in multiple AWS Regions..."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Bộ</w:t>
      </w:r>
      <w:proofErr w:type="spellEnd"/>
      <w:r w:rsidRPr="00603508">
        <w:rPr>
          <w:i/>
          <w:iCs/>
        </w:rPr>
        <w:t xml:space="preserve"> </w:t>
      </w:r>
      <w:proofErr w:type="spellStart"/>
      <w:r w:rsidRPr="00603508">
        <w:rPr>
          <w:i/>
          <w:iCs/>
        </w:rPr>
        <w:t>cân</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tải</w:t>
      </w:r>
      <w:proofErr w:type="spellEnd"/>
      <w:r w:rsidRPr="00603508">
        <w:rPr>
          <w:i/>
          <w:iCs/>
        </w:rPr>
        <w:t xml:space="preserve"> ELB </w:t>
      </w:r>
      <w:proofErr w:type="spellStart"/>
      <w:r w:rsidRPr="00603508">
        <w:rPr>
          <w:i/>
          <w:iCs/>
        </w:rPr>
        <w:t>tiêu</w:t>
      </w:r>
      <w:proofErr w:type="spellEnd"/>
      <w:r w:rsidRPr="00603508">
        <w:rPr>
          <w:i/>
          <w:iCs/>
        </w:rPr>
        <w:t xml:space="preserve"> </w:t>
      </w:r>
      <w:proofErr w:type="spellStart"/>
      <w:r w:rsidRPr="00603508">
        <w:rPr>
          <w:i/>
          <w:iCs/>
        </w:rPr>
        <w:t>chuẩn</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trực</w:t>
      </w:r>
      <w:proofErr w:type="spellEnd"/>
      <w:r w:rsidRPr="00603508">
        <w:rPr>
          <w:i/>
          <w:iCs/>
        </w:rPr>
        <w:t xml:space="preserve"> </w:t>
      </w:r>
      <w:proofErr w:type="spellStart"/>
      <w:r w:rsidRPr="00603508">
        <w:rPr>
          <w:i/>
          <w:iCs/>
        </w:rPr>
        <w:t>tiếp</w:t>
      </w:r>
      <w:proofErr w:type="spellEnd"/>
      <w:r w:rsidRPr="00603508">
        <w:rPr>
          <w:i/>
          <w:iCs/>
        </w:rPr>
        <w:t xml:space="preserve"> </w:t>
      </w:r>
      <w:proofErr w:type="spellStart"/>
      <w:r w:rsidRPr="00603508">
        <w:rPr>
          <w:i/>
          <w:iCs/>
        </w:rPr>
        <w:t>phân</w:t>
      </w:r>
      <w:proofErr w:type="spellEnd"/>
      <w:r w:rsidRPr="00603508">
        <w:rPr>
          <w:i/>
          <w:iCs/>
        </w:rPr>
        <w:t xml:space="preserve"> </w:t>
      </w:r>
      <w:proofErr w:type="spellStart"/>
      <w:r w:rsidRPr="00603508">
        <w:rPr>
          <w:i/>
          <w:iCs/>
        </w:rPr>
        <w:t>phối</w:t>
      </w:r>
      <w:proofErr w:type="spellEnd"/>
      <w:r w:rsidRPr="00603508">
        <w:rPr>
          <w:i/>
          <w:iCs/>
        </w:rPr>
        <w:t xml:space="preserve"> </w:t>
      </w:r>
      <w:proofErr w:type="spellStart"/>
      <w:r w:rsidRPr="00603508">
        <w:rPr>
          <w:i/>
          <w:iCs/>
        </w:rPr>
        <w:t>tải</w:t>
      </w:r>
      <w:proofErr w:type="spellEnd"/>
      <w:r w:rsidRPr="00603508">
        <w:rPr>
          <w:i/>
          <w:iCs/>
        </w:rPr>
        <w:t xml:space="preserve"> sang </w:t>
      </w:r>
      <w:proofErr w:type="spellStart"/>
      <w:r w:rsidRPr="00603508">
        <w:rPr>
          <w:i/>
          <w:iCs/>
        </w:rPr>
        <w:t>các</w:t>
      </w:r>
      <w:proofErr w:type="spellEnd"/>
      <w:r w:rsidRPr="00603508">
        <w:rPr>
          <w:i/>
          <w:iCs/>
        </w:rPr>
        <w:t xml:space="preserve"> </w:t>
      </w:r>
      <w:proofErr w:type="spellStart"/>
      <w:r w:rsidRPr="00603508">
        <w:rPr>
          <w:i/>
          <w:iCs/>
        </w:rPr>
        <w:t>Vùng</w:t>
      </w:r>
      <w:proofErr w:type="spellEnd"/>
      <w:r w:rsidRPr="00603508">
        <w:rPr>
          <w:i/>
          <w:iCs/>
        </w:rPr>
        <w:t xml:space="preserve"> </w:t>
      </w:r>
      <w:proofErr w:type="spellStart"/>
      <w:r w:rsidRPr="00603508">
        <w:rPr>
          <w:i/>
          <w:iCs/>
        </w:rPr>
        <w:t>địa</w:t>
      </w:r>
      <w:proofErr w:type="spellEnd"/>
      <w:r w:rsidRPr="00603508">
        <w:rPr>
          <w:i/>
          <w:iCs/>
        </w:rPr>
        <w:t xml:space="preserve"> </w:t>
      </w:r>
      <w:proofErr w:type="spellStart"/>
      <w:r w:rsidRPr="00603508">
        <w:rPr>
          <w:i/>
          <w:iCs/>
        </w:rPr>
        <w:t>lý</w:t>
      </w:r>
      <w:proofErr w:type="spellEnd"/>
      <w:r w:rsidRPr="00603508">
        <w:rPr>
          <w:i/>
          <w:iCs/>
        </w:rPr>
        <w:t xml:space="preserve"> (Regions) </w:t>
      </w:r>
      <w:proofErr w:type="spellStart"/>
      <w:r w:rsidRPr="00603508">
        <w:rPr>
          <w:i/>
          <w:iCs/>
        </w:rPr>
        <w:t>khác</w:t>
      </w:r>
      <w:proofErr w:type="spellEnd"/>
      <w:r w:rsidRPr="00603508">
        <w:rPr>
          <w:i/>
          <w:iCs/>
        </w:rPr>
        <w:t xml:space="preserve"> </w:t>
      </w:r>
      <w:proofErr w:type="spellStart"/>
      <w:r w:rsidRPr="00603508">
        <w:rPr>
          <w:i/>
          <w:iCs/>
        </w:rPr>
        <w:t>nhau</w:t>
      </w:r>
      <w:proofErr w:type="spellEnd"/>
      <w:r w:rsidRPr="00603508">
        <w:rPr>
          <w:i/>
          <w:iCs/>
        </w:rPr>
        <w:t>.</w:t>
      </w:r>
    </w:p>
    <w:p w14:paraId="580210E2" w14:textId="77777777" w:rsidR="00603508" w:rsidRPr="00603508" w:rsidRDefault="00603508" w:rsidP="00603508">
      <w:r w:rsidRPr="00603508">
        <w:rPr>
          <w:b/>
          <w:bCs/>
        </w:rPr>
        <w:t>INCORRECT:</w:t>
      </w:r>
      <w:r w:rsidRPr="00603508">
        <w:t xml:space="preserve"> Options prioritizing specific purchasing models like Reserved Instances are incorrect. Pricing/billing models have no bearing on infrastructure high-availability fault-tolerance capabilities. / </w:t>
      </w:r>
      <w:r w:rsidRPr="00603508">
        <w:rPr>
          <w:b/>
          <w:bCs/>
          <w:i/>
          <w:iCs/>
        </w:rPr>
        <w:t>SAI:</w:t>
      </w:r>
      <w:r w:rsidRPr="00603508">
        <w:rPr>
          <w:i/>
          <w:iCs/>
        </w:rPr>
        <w:t xml:space="preserve"> Các </w:t>
      </w:r>
      <w:proofErr w:type="spellStart"/>
      <w:r w:rsidRPr="00603508">
        <w:rPr>
          <w:i/>
          <w:iCs/>
        </w:rPr>
        <w:t>phương</w:t>
      </w:r>
      <w:proofErr w:type="spellEnd"/>
      <w:r w:rsidRPr="00603508">
        <w:rPr>
          <w:i/>
          <w:iCs/>
        </w:rPr>
        <w:t xml:space="preserve"> </w:t>
      </w:r>
      <w:proofErr w:type="spellStart"/>
      <w:r w:rsidRPr="00603508">
        <w:rPr>
          <w:i/>
          <w:iCs/>
        </w:rPr>
        <w:t>án</w:t>
      </w:r>
      <w:proofErr w:type="spellEnd"/>
      <w:r w:rsidRPr="00603508">
        <w:rPr>
          <w:i/>
          <w:iCs/>
        </w:rPr>
        <w:t xml:space="preserve"> </w:t>
      </w:r>
      <w:proofErr w:type="spellStart"/>
      <w:r w:rsidRPr="00603508">
        <w:rPr>
          <w:i/>
          <w:iCs/>
        </w:rPr>
        <w:t>nhấn</w:t>
      </w:r>
      <w:proofErr w:type="spellEnd"/>
      <w:r w:rsidRPr="00603508">
        <w:rPr>
          <w:i/>
          <w:iCs/>
        </w:rPr>
        <w:t xml:space="preserve"> </w:t>
      </w:r>
      <w:proofErr w:type="spellStart"/>
      <w:r w:rsidRPr="00603508">
        <w:rPr>
          <w:i/>
          <w:iCs/>
        </w:rPr>
        <w:t>mạnh</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mô</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mua</w:t>
      </w:r>
      <w:proofErr w:type="spellEnd"/>
      <w:r w:rsidRPr="00603508">
        <w:rPr>
          <w:i/>
          <w:iCs/>
        </w:rPr>
        <w:t xml:space="preserve"> </w:t>
      </w:r>
      <w:proofErr w:type="spellStart"/>
      <w:r w:rsidRPr="00603508">
        <w:rPr>
          <w:i/>
          <w:iCs/>
        </w:rPr>
        <w:t>sắm</w:t>
      </w:r>
      <w:proofErr w:type="spellEnd"/>
      <w:r w:rsidRPr="00603508">
        <w:rPr>
          <w:i/>
          <w:iCs/>
        </w:rPr>
        <w:t xml:space="preserve"> (</w:t>
      </w:r>
      <w:proofErr w:type="spellStart"/>
      <w:r w:rsidRPr="00603508">
        <w:rPr>
          <w:i/>
          <w:iCs/>
        </w:rPr>
        <w:t>như</w:t>
      </w:r>
      <w:proofErr w:type="spellEnd"/>
      <w:r w:rsidRPr="00603508">
        <w:rPr>
          <w:i/>
          <w:iCs/>
        </w:rPr>
        <w:t xml:space="preserve"> Reserved Instances)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vì</w:t>
      </w:r>
      <w:proofErr w:type="spellEnd"/>
      <w:r w:rsidRPr="00603508">
        <w:rPr>
          <w:i/>
          <w:iCs/>
        </w:rPr>
        <w:t xml:space="preserve"> </w:t>
      </w:r>
      <w:proofErr w:type="spellStart"/>
      <w:r w:rsidRPr="00603508">
        <w:rPr>
          <w:i/>
          <w:iCs/>
        </w:rPr>
        <w:t>mô</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thanh</w:t>
      </w:r>
      <w:proofErr w:type="spellEnd"/>
      <w:r w:rsidRPr="00603508">
        <w:rPr>
          <w:i/>
          <w:iCs/>
        </w:rPr>
        <w:t xml:space="preserve"> </w:t>
      </w:r>
      <w:proofErr w:type="spellStart"/>
      <w:r w:rsidRPr="00603508">
        <w:rPr>
          <w:i/>
          <w:iCs/>
        </w:rPr>
        <w:t>toán</w:t>
      </w:r>
      <w:proofErr w:type="spellEnd"/>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liên</w:t>
      </w:r>
      <w:proofErr w:type="spellEnd"/>
      <w:r w:rsidRPr="00603508">
        <w:rPr>
          <w:i/>
          <w:iCs/>
        </w:rPr>
        <w:t xml:space="preserve"> </w:t>
      </w:r>
      <w:proofErr w:type="spellStart"/>
      <w:r w:rsidRPr="00603508">
        <w:rPr>
          <w:i/>
          <w:iCs/>
        </w:rPr>
        <w:t>quan</w:t>
      </w:r>
      <w:proofErr w:type="spellEnd"/>
      <w:r w:rsidRPr="00603508">
        <w:rPr>
          <w:i/>
          <w:iCs/>
        </w:rPr>
        <w:t xml:space="preserve"> </w:t>
      </w:r>
      <w:proofErr w:type="spellStart"/>
      <w:r w:rsidRPr="00603508">
        <w:rPr>
          <w:i/>
          <w:iCs/>
        </w:rPr>
        <w:t>đến</w:t>
      </w:r>
      <w:proofErr w:type="spellEnd"/>
      <w:r w:rsidRPr="00603508">
        <w:rPr>
          <w:i/>
          <w:iCs/>
        </w:rPr>
        <w:t xml:space="preserve"> chi </w:t>
      </w:r>
      <w:proofErr w:type="spellStart"/>
      <w:r w:rsidRPr="00603508">
        <w:rPr>
          <w:i/>
          <w:iCs/>
        </w:rPr>
        <w:t>phí</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tác</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đến</w:t>
      </w:r>
      <w:proofErr w:type="spellEnd"/>
      <w:r w:rsidRPr="00603508">
        <w:rPr>
          <w:i/>
          <w:iCs/>
        </w:rPr>
        <w:t xml:space="preserve"> </w:t>
      </w:r>
      <w:proofErr w:type="spellStart"/>
      <w:r w:rsidRPr="00603508">
        <w:rPr>
          <w:i/>
          <w:iCs/>
        </w:rPr>
        <w:t>thuộc</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kỹ</w:t>
      </w:r>
      <w:proofErr w:type="spellEnd"/>
      <w:r w:rsidRPr="00603508">
        <w:rPr>
          <w:i/>
          <w:iCs/>
        </w:rPr>
        <w:t xml:space="preserve"> </w:t>
      </w:r>
      <w:proofErr w:type="spellStart"/>
      <w:r w:rsidRPr="00603508">
        <w:rPr>
          <w:i/>
          <w:iCs/>
        </w:rPr>
        <w:t>thuật</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sàng</w:t>
      </w:r>
      <w:proofErr w:type="spellEnd"/>
      <w:r w:rsidRPr="00603508">
        <w:rPr>
          <w:i/>
          <w:iCs/>
        </w:rPr>
        <w:t xml:space="preserve"> </w:t>
      </w:r>
      <w:proofErr w:type="spellStart"/>
      <w:r w:rsidRPr="00603508">
        <w:rPr>
          <w:i/>
          <w:iCs/>
        </w:rPr>
        <w:t>cao</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hạ</w:t>
      </w:r>
      <w:proofErr w:type="spellEnd"/>
      <w:r w:rsidRPr="00603508">
        <w:rPr>
          <w:i/>
          <w:iCs/>
        </w:rPr>
        <w:t xml:space="preserve"> </w:t>
      </w:r>
      <w:proofErr w:type="spellStart"/>
      <w:r w:rsidRPr="00603508">
        <w:rPr>
          <w:i/>
          <w:iCs/>
        </w:rPr>
        <w:t>tầng</w:t>
      </w:r>
      <w:proofErr w:type="spellEnd"/>
      <w:r w:rsidRPr="00603508">
        <w:rPr>
          <w:i/>
          <w:iCs/>
        </w:rPr>
        <w:t>.</w:t>
      </w:r>
    </w:p>
    <w:p w14:paraId="624E92A7"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73" w:tgtFrame="_blank" w:history="1">
        <w:r w:rsidRPr="00603508">
          <w:rPr>
            <w:rStyle w:val="Hyperlink"/>
          </w:rPr>
          <w:t>https://aws.amazon.com/about-aws/global-infrastructure/regions_az/</w:t>
        </w:r>
      </w:hyperlink>
    </w:p>
    <w:p w14:paraId="7B5D07BA" w14:textId="77777777" w:rsidR="00603508" w:rsidRPr="00603508" w:rsidRDefault="00603508" w:rsidP="00603508">
      <w:r w:rsidRPr="00603508">
        <w:rPr>
          <w:i/>
          <w:iCs/>
        </w:rPr>
        <w:t>AWS cheat sheets:</w:t>
      </w:r>
      <w:r w:rsidRPr="00603508">
        <w:t xml:space="preserve"> </w:t>
      </w:r>
      <w:hyperlink r:id="rId174" w:tgtFrame="_blank" w:history="1">
        <w:r w:rsidRPr="00603508">
          <w:rPr>
            <w:rStyle w:val="Hyperlink"/>
          </w:rPr>
          <w:t>https://digitalcloud.training/aws-global-infrastructure/</w:t>
        </w:r>
      </w:hyperlink>
    </w:p>
    <w:p w14:paraId="0B2617D6" w14:textId="77777777" w:rsidR="00603508" w:rsidRPr="00603508" w:rsidRDefault="00603508" w:rsidP="00603508">
      <w:pPr>
        <w:rPr>
          <w:b/>
          <w:bCs/>
        </w:rPr>
      </w:pPr>
      <w:r w:rsidRPr="00603508">
        <w:rPr>
          <w:b/>
          <w:bCs/>
        </w:rPr>
        <w:t>Question 81:</w:t>
      </w:r>
    </w:p>
    <w:p w14:paraId="4F6D314D" w14:textId="77777777" w:rsidR="00603508" w:rsidRPr="00603508" w:rsidRDefault="00603508" w:rsidP="00603508">
      <w:r w:rsidRPr="00603508">
        <w:t>What are AWS Identity and Access Management (IAM) access keys used for?</w:t>
      </w:r>
    </w:p>
    <w:p w14:paraId="2B093888" w14:textId="77777777" w:rsidR="00603508" w:rsidRPr="00603508" w:rsidRDefault="00603508" w:rsidP="00603508">
      <w:r w:rsidRPr="00603508">
        <w:t xml:space="preserve">/ </w:t>
      </w:r>
      <w:proofErr w:type="spellStart"/>
      <w:r w:rsidRPr="00603508">
        <w:rPr>
          <w:i/>
          <w:iCs/>
        </w:rPr>
        <w:t>Khóa</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AWS Identity and Access Management (IAM access keys) </w:t>
      </w:r>
      <w:proofErr w:type="spellStart"/>
      <w:r w:rsidRPr="00603508">
        <w:rPr>
          <w:i/>
          <w:iCs/>
        </w:rPr>
        <w:t>được</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làm</w:t>
      </w:r>
      <w:proofErr w:type="spellEnd"/>
      <w:r w:rsidRPr="00603508">
        <w:rPr>
          <w:i/>
          <w:iCs/>
        </w:rPr>
        <w:t xml:space="preserve"> </w:t>
      </w:r>
      <w:proofErr w:type="spellStart"/>
      <w:r w:rsidRPr="00603508">
        <w:rPr>
          <w:i/>
          <w:iCs/>
        </w:rPr>
        <w:t>gì</w:t>
      </w:r>
      <w:proofErr w:type="spellEnd"/>
      <w:r w:rsidRPr="00603508">
        <w:rPr>
          <w:i/>
          <w:iCs/>
        </w:rPr>
        <w:t>?</w:t>
      </w:r>
    </w:p>
    <w:p w14:paraId="1BCA7FEB" w14:textId="77777777" w:rsidR="00603508" w:rsidRPr="00603508" w:rsidRDefault="00603508">
      <w:pPr>
        <w:pStyle w:val="ListParagraph"/>
        <w:numPr>
          <w:ilvl w:val="0"/>
          <w:numId w:val="87"/>
        </w:numPr>
      </w:pPr>
      <w:r w:rsidRPr="00603508">
        <w:t xml:space="preserve">Making programmatic calls to AWS from AWS APIs. / </w:t>
      </w:r>
      <w:proofErr w:type="spellStart"/>
      <w:r w:rsidRPr="00603508">
        <w:rPr>
          <w:i/>
          <w:iCs/>
        </w:rPr>
        <w:t>Thực</w:t>
      </w:r>
      <w:proofErr w:type="spellEnd"/>
      <w:r w:rsidRPr="00603508">
        <w:rPr>
          <w:i/>
          <w:iCs/>
        </w:rPr>
        <w:t xml:space="preserve"> </w:t>
      </w:r>
      <w:proofErr w:type="spellStart"/>
      <w:r w:rsidRPr="00603508">
        <w:rPr>
          <w:i/>
          <w:iCs/>
        </w:rPr>
        <w:t>hiện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lệnh</w:t>
      </w:r>
      <w:proofErr w:type="spellEnd"/>
      <w:r w:rsidRPr="00603508">
        <w:rPr>
          <w:i/>
          <w:iCs/>
        </w:rPr>
        <w:t xml:space="preserve"> </w:t>
      </w:r>
      <w:proofErr w:type="spellStart"/>
      <w:r w:rsidRPr="00603508">
        <w:rPr>
          <w:i/>
          <w:iCs/>
        </w:rPr>
        <w:t>gọi</w:t>
      </w:r>
      <w:proofErr w:type="spellEnd"/>
      <w:r w:rsidRPr="00603508">
        <w:rPr>
          <w:i/>
          <w:iCs/>
        </w:rPr>
        <w:t xml:space="preserve"> </w:t>
      </w:r>
      <w:proofErr w:type="spellStart"/>
      <w:r w:rsidRPr="00603508">
        <w:rPr>
          <w:i/>
          <w:iCs/>
        </w:rPr>
        <w:t>lập</w:t>
      </w:r>
      <w:proofErr w:type="spellEnd"/>
      <w:r w:rsidRPr="00603508">
        <w:rPr>
          <w:i/>
          <w:iCs/>
        </w:rPr>
        <w:t xml:space="preserve"> </w:t>
      </w:r>
      <w:proofErr w:type="spellStart"/>
      <w:r w:rsidRPr="00603508">
        <w:rPr>
          <w:i/>
          <w:iCs/>
        </w:rPr>
        <w:t>trình</w:t>
      </w:r>
      <w:proofErr w:type="spellEnd"/>
      <w:r w:rsidRPr="00603508">
        <w:rPr>
          <w:i/>
          <w:iCs/>
        </w:rPr>
        <w:t xml:space="preserve"> </w:t>
      </w:r>
      <w:proofErr w:type="spellStart"/>
      <w:r w:rsidRPr="00603508">
        <w:rPr>
          <w:i/>
          <w:iCs/>
        </w:rPr>
        <w:t>đến</w:t>
      </w:r>
      <w:proofErr w:type="spellEnd"/>
      <w:r w:rsidRPr="00603508">
        <w:rPr>
          <w:i/>
          <w:iCs/>
        </w:rPr>
        <w:t xml:space="preserve"> AWS </w:t>
      </w:r>
      <w:proofErr w:type="spellStart"/>
      <w:r w:rsidRPr="00603508">
        <w:rPr>
          <w:i/>
          <w:iCs/>
        </w:rPr>
        <w:t>từ</w:t>
      </w:r>
      <w:proofErr w:type="spellEnd"/>
      <w:r w:rsidRPr="00603508">
        <w:rPr>
          <w:i/>
          <w:iCs/>
        </w:rPr>
        <w:t xml:space="preserve"> </w:t>
      </w:r>
      <w:proofErr w:type="spellStart"/>
      <w:r w:rsidRPr="00603508">
        <w:rPr>
          <w:i/>
          <w:iCs/>
        </w:rPr>
        <w:t>các</w:t>
      </w:r>
      <w:proofErr w:type="spellEnd"/>
      <w:r w:rsidRPr="00603508">
        <w:rPr>
          <w:i/>
          <w:iCs/>
        </w:rPr>
        <w:t xml:space="preserve"> API </w:t>
      </w:r>
      <w:proofErr w:type="spellStart"/>
      <w:r w:rsidRPr="00603508">
        <w:rPr>
          <w:i/>
          <w:iCs/>
        </w:rPr>
        <w:t>của</w:t>
      </w:r>
      <w:proofErr w:type="spellEnd"/>
      <w:r w:rsidRPr="00603508">
        <w:rPr>
          <w:i/>
          <w:iCs/>
        </w:rPr>
        <w:t xml:space="preserve"> AWS.</w:t>
      </w:r>
    </w:p>
    <w:p w14:paraId="429A0AED" w14:textId="77777777" w:rsidR="00603508" w:rsidRPr="00603508" w:rsidRDefault="00603508">
      <w:pPr>
        <w:pStyle w:val="ListParagraph"/>
        <w:numPr>
          <w:ilvl w:val="0"/>
          <w:numId w:val="87"/>
        </w:numPr>
      </w:pPr>
      <w:r w:rsidRPr="00603508">
        <w:lastRenderedPageBreak/>
        <w:t xml:space="preserve">Logging in to the AWS Management Console. / </w:t>
      </w:r>
      <w:proofErr w:type="spellStart"/>
      <w:r w:rsidRPr="00603508">
        <w:rPr>
          <w:i/>
          <w:iCs/>
        </w:rPr>
        <w:t>Đăng</w:t>
      </w:r>
      <w:proofErr w:type="spellEnd"/>
      <w:r w:rsidRPr="00603508">
        <w:rPr>
          <w:i/>
          <w:iCs/>
        </w:rPr>
        <w:t xml:space="preserve"> </w:t>
      </w:r>
      <w:proofErr w:type="spellStart"/>
      <w:r w:rsidRPr="00603508">
        <w:rPr>
          <w:i/>
          <w:iCs/>
        </w:rPr>
        <w:t>nhập</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giao</w:t>
      </w:r>
      <w:proofErr w:type="spellEnd"/>
      <w:r w:rsidRPr="00603508">
        <w:rPr>
          <w:i/>
          <w:iCs/>
        </w:rPr>
        <w:t xml:space="preserve"> </w:t>
      </w:r>
      <w:proofErr w:type="spellStart"/>
      <w:r w:rsidRPr="00603508">
        <w:rPr>
          <w:i/>
          <w:iCs/>
        </w:rPr>
        <w:t>diện</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trị</w:t>
      </w:r>
      <w:proofErr w:type="spellEnd"/>
      <w:r w:rsidRPr="00603508">
        <w:rPr>
          <w:i/>
          <w:iCs/>
        </w:rPr>
        <w:t xml:space="preserve"> AWS Management Console.</w:t>
      </w:r>
    </w:p>
    <w:p w14:paraId="2AA1F48D" w14:textId="77777777" w:rsidR="00603508" w:rsidRPr="00603508" w:rsidRDefault="00603508">
      <w:pPr>
        <w:pStyle w:val="ListParagraph"/>
        <w:numPr>
          <w:ilvl w:val="0"/>
          <w:numId w:val="87"/>
        </w:numPr>
      </w:pPr>
      <w:r w:rsidRPr="00603508">
        <w:t xml:space="preserve">Ensuring the integrity of log files. / </w:t>
      </w:r>
      <w:proofErr w:type="spellStart"/>
      <w:r w:rsidRPr="00603508">
        <w:rPr>
          <w:i/>
          <w:iCs/>
        </w:rPr>
        <w:t>Đảm</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toàn</w:t>
      </w:r>
      <w:proofErr w:type="spellEnd"/>
      <w:r w:rsidRPr="00603508">
        <w:rPr>
          <w:i/>
          <w:iCs/>
        </w:rPr>
        <w:t xml:space="preserve"> </w:t>
      </w:r>
      <w:proofErr w:type="spellStart"/>
      <w:r w:rsidRPr="00603508">
        <w:rPr>
          <w:i/>
          <w:iCs/>
        </w:rPr>
        <w:t>vẹn</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tệp</w:t>
      </w:r>
      <w:proofErr w:type="spellEnd"/>
      <w:r w:rsidRPr="00603508">
        <w:rPr>
          <w:i/>
          <w:iCs/>
        </w:rPr>
        <w:t xml:space="preserve"> tin </w:t>
      </w:r>
      <w:proofErr w:type="spellStart"/>
      <w:r w:rsidRPr="00603508">
        <w:rPr>
          <w:i/>
          <w:iCs/>
        </w:rPr>
        <w:t>nhật</w:t>
      </w:r>
      <w:proofErr w:type="spellEnd"/>
      <w:r w:rsidRPr="00603508">
        <w:rPr>
          <w:i/>
          <w:iCs/>
        </w:rPr>
        <w:t xml:space="preserve"> </w:t>
      </w:r>
      <w:proofErr w:type="spellStart"/>
      <w:r w:rsidRPr="00603508">
        <w:rPr>
          <w:i/>
          <w:iCs/>
        </w:rPr>
        <w:t>ký</w:t>
      </w:r>
      <w:proofErr w:type="spellEnd"/>
      <w:r w:rsidRPr="00603508">
        <w:rPr>
          <w:i/>
          <w:iCs/>
        </w:rPr>
        <w:t xml:space="preserve"> (log files).</w:t>
      </w:r>
    </w:p>
    <w:p w14:paraId="222F7F85" w14:textId="77777777" w:rsidR="00603508" w:rsidRPr="00603508" w:rsidRDefault="00603508">
      <w:pPr>
        <w:pStyle w:val="ListParagraph"/>
        <w:numPr>
          <w:ilvl w:val="0"/>
          <w:numId w:val="87"/>
        </w:numPr>
      </w:pPr>
      <w:r w:rsidRPr="00603508">
        <w:t xml:space="preserve">Enabling encryption in transit for web servers. / </w:t>
      </w:r>
      <w:proofErr w:type="spellStart"/>
      <w:r w:rsidRPr="00603508">
        <w:rPr>
          <w:i/>
          <w:iCs/>
        </w:rPr>
        <w:t>Kích</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hóa</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đường</w:t>
      </w:r>
      <w:proofErr w:type="spellEnd"/>
      <w:r w:rsidRPr="00603508">
        <w:rPr>
          <w:i/>
          <w:iCs/>
        </w:rPr>
        <w:t xml:space="preserve"> </w:t>
      </w:r>
      <w:proofErr w:type="spellStart"/>
      <w:r w:rsidRPr="00603508">
        <w:rPr>
          <w:i/>
          <w:iCs/>
        </w:rPr>
        <w:t>truyền</w:t>
      </w:r>
      <w:proofErr w:type="spellEnd"/>
      <w:r w:rsidRPr="00603508">
        <w:rPr>
          <w:i/>
          <w:iCs/>
        </w:rPr>
        <w:t xml:space="preserve"> (encryption in transit) </w:t>
      </w:r>
      <w:proofErr w:type="spellStart"/>
      <w:r w:rsidRPr="00603508">
        <w:rPr>
          <w:i/>
          <w:iCs/>
        </w:rPr>
        <w:t>cho</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chủ</w:t>
      </w:r>
      <w:proofErr w:type="spellEnd"/>
      <w:r w:rsidRPr="00603508">
        <w:rPr>
          <w:i/>
          <w:iCs/>
        </w:rPr>
        <w:t xml:space="preserve"> web.</w:t>
      </w:r>
    </w:p>
    <w:p w14:paraId="133BD0EF"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Making programmatic calls to AWS from AWS APIs.</w:t>
      </w:r>
    </w:p>
    <w:p w14:paraId="78CB1C77"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Access keys are long-term credentials for an IAM user or the AWS account root user. You can use access keys to sign programmatic requests to the AWS CLI or AWS API (directly or using the AWS SDK). They consist of two parts: an access key ID and a secret access key, which must be used together to authenticate your requests.</w:t>
      </w:r>
    </w:p>
    <w:p w14:paraId="230FF18D" w14:textId="77777777" w:rsidR="00603508" w:rsidRPr="00603508" w:rsidRDefault="00603508" w:rsidP="00603508">
      <w:r w:rsidRPr="00603508">
        <w:t xml:space="preserve">/ </w:t>
      </w:r>
      <w:proofErr w:type="spellStart"/>
      <w:r w:rsidRPr="00603508">
        <w:rPr>
          <w:i/>
          <w:iCs/>
        </w:rPr>
        <w:t>Khóa</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(Access keys) </w:t>
      </w:r>
      <w:proofErr w:type="spellStart"/>
      <w:r w:rsidRPr="00603508">
        <w:rPr>
          <w:i/>
          <w:iCs/>
        </w:rPr>
        <w:t>là</w:t>
      </w:r>
      <w:proofErr w:type="spellEnd"/>
      <w:r w:rsidRPr="00603508">
        <w:rPr>
          <w:i/>
          <w:iCs/>
        </w:rPr>
        <w:t xml:space="preserve"> </w:t>
      </w:r>
      <w:proofErr w:type="spellStart"/>
      <w:r w:rsidRPr="00603508">
        <w:rPr>
          <w:i/>
          <w:iCs/>
        </w:rPr>
        <w:t>thông</w:t>
      </w:r>
      <w:proofErr w:type="spellEnd"/>
      <w:r w:rsidRPr="00603508">
        <w:rPr>
          <w:i/>
          <w:iCs/>
        </w:rPr>
        <w:t xml:space="preserve"> tin </w:t>
      </w:r>
      <w:proofErr w:type="spellStart"/>
      <w:r w:rsidRPr="00603508">
        <w:rPr>
          <w:i/>
          <w:iCs/>
        </w:rPr>
        <w:t>xác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lâu</w:t>
      </w:r>
      <w:proofErr w:type="spellEnd"/>
      <w:r w:rsidRPr="00603508">
        <w:rPr>
          <w:i/>
          <w:iCs/>
        </w:rPr>
        <w:t xml:space="preserve"> </w:t>
      </w:r>
      <w:proofErr w:type="spellStart"/>
      <w:r w:rsidRPr="00603508">
        <w:rPr>
          <w:i/>
          <w:iCs/>
        </w:rPr>
        <w:t>dài</w:t>
      </w:r>
      <w:proofErr w:type="spellEnd"/>
      <w:r w:rsidRPr="00603508">
        <w:rPr>
          <w:i/>
          <w:iCs/>
        </w:rPr>
        <w:t xml:space="preserve"> </w:t>
      </w:r>
      <w:proofErr w:type="spellStart"/>
      <w:r w:rsidRPr="00603508">
        <w:rPr>
          <w:i/>
          <w:iCs/>
        </w:rPr>
        <w:t>dành</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IAM </w:t>
      </w:r>
      <w:proofErr w:type="spellStart"/>
      <w:r w:rsidRPr="00603508">
        <w:rPr>
          <w:i/>
          <w:iCs/>
        </w:rPr>
        <w:t>hoặc</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khoản</w:t>
      </w:r>
      <w:proofErr w:type="spellEnd"/>
      <w:r w:rsidRPr="00603508">
        <w:rPr>
          <w:i/>
          <w:iCs/>
        </w:rPr>
        <w:t xml:space="preserve"> root. </w:t>
      </w:r>
      <w:proofErr w:type="spellStart"/>
      <w:r w:rsidRPr="00603508">
        <w:rPr>
          <w:i/>
          <w:iCs/>
        </w:rPr>
        <w:t>Bạn</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khóa</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ký</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lập</w:t>
      </w:r>
      <w:proofErr w:type="spellEnd"/>
      <w:r w:rsidRPr="00603508">
        <w:rPr>
          <w:i/>
          <w:iCs/>
        </w:rPr>
        <w:t xml:space="preserve"> </w:t>
      </w:r>
      <w:proofErr w:type="spellStart"/>
      <w:r w:rsidRPr="00603508">
        <w:rPr>
          <w:i/>
          <w:iCs/>
        </w:rPr>
        <w:t>trình</w:t>
      </w:r>
      <w:proofErr w:type="spellEnd"/>
      <w:r w:rsidRPr="00603508">
        <w:rPr>
          <w:i/>
          <w:iCs/>
        </w:rPr>
        <w:t xml:space="preserve"> </w:t>
      </w:r>
      <w:proofErr w:type="spellStart"/>
      <w:r w:rsidRPr="00603508">
        <w:rPr>
          <w:i/>
          <w:iCs/>
        </w:rPr>
        <w:t>gửi</w:t>
      </w:r>
      <w:proofErr w:type="spellEnd"/>
      <w:r w:rsidRPr="00603508">
        <w:rPr>
          <w:i/>
          <w:iCs/>
        </w:rPr>
        <w:t xml:space="preserve"> </w:t>
      </w:r>
      <w:proofErr w:type="spellStart"/>
      <w:r w:rsidRPr="00603508">
        <w:rPr>
          <w:i/>
          <w:iCs/>
        </w:rPr>
        <w:t>từ</w:t>
      </w:r>
      <w:proofErr w:type="spellEnd"/>
      <w:r w:rsidRPr="00603508">
        <w:rPr>
          <w:i/>
          <w:iCs/>
        </w:rPr>
        <w:t xml:space="preserve"> AWS CLI </w:t>
      </w:r>
      <w:proofErr w:type="spellStart"/>
      <w:r w:rsidRPr="00603508">
        <w:rPr>
          <w:i/>
          <w:iCs/>
        </w:rPr>
        <w:t>hoặc</w:t>
      </w:r>
      <w:proofErr w:type="spellEnd"/>
      <w:r w:rsidRPr="00603508">
        <w:rPr>
          <w:i/>
          <w:iCs/>
        </w:rPr>
        <w:t xml:space="preserve"> AWS API (</w:t>
      </w:r>
      <w:proofErr w:type="spellStart"/>
      <w:r w:rsidRPr="00603508">
        <w:rPr>
          <w:i/>
          <w:iCs/>
        </w:rPr>
        <w:t>trực</w:t>
      </w:r>
      <w:proofErr w:type="spellEnd"/>
      <w:r w:rsidRPr="00603508">
        <w:rPr>
          <w:i/>
          <w:iCs/>
        </w:rPr>
        <w:t xml:space="preserve"> </w:t>
      </w:r>
      <w:proofErr w:type="spellStart"/>
      <w:r w:rsidRPr="00603508">
        <w:rPr>
          <w:i/>
          <w:iCs/>
        </w:rPr>
        <w:t>tiếp</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thông</w:t>
      </w:r>
      <w:proofErr w:type="spellEnd"/>
      <w:r w:rsidRPr="00603508">
        <w:rPr>
          <w:i/>
          <w:iCs/>
        </w:rPr>
        <w:t xml:space="preserve"> qua </w:t>
      </w:r>
      <w:proofErr w:type="spellStart"/>
      <w:r w:rsidRPr="00603508">
        <w:rPr>
          <w:i/>
          <w:iCs/>
        </w:rPr>
        <w:t>bộ</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cụ</w:t>
      </w:r>
      <w:proofErr w:type="spellEnd"/>
      <w:r w:rsidRPr="00603508">
        <w:rPr>
          <w:i/>
          <w:iCs/>
        </w:rPr>
        <w:t xml:space="preserve"> </w:t>
      </w:r>
      <w:proofErr w:type="spellStart"/>
      <w:r w:rsidRPr="00603508">
        <w:rPr>
          <w:i/>
          <w:iCs/>
        </w:rPr>
        <w:t>phát</w:t>
      </w:r>
      <w:proofErr w:type="spellEnd"/>
      <w:r w:rsidRPr="00603508">
        <w:rPr>
          <w:i/>
          <w:iCs/>
        </w:rPr>
        <w:t xml:space="preserve"> </w:t>
      </w:r>
      <w:proofErr w:type="spellStart"/>
      <w:r w:rsidRPr="00603508">
        <w:rPr>
          <w:i/>
          <w:iCs/>
        </w:rPr>
        <w:t>triển</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mềm</w:t>
      </w:r>
      <w:proofErr w:type="spellEnd"/>
      <w:r w:rsidRPr="00603508">
        <w:rPr>
          <w:i/>
          <w:iCs/>
        </w:rPr>
        <w:t xml:space="preserve"> AWS SDK). </w:t>
      </w:r>
      <w:proofErr w:type="spellStart"/>
      <w:r w:rsidRPr="00603508">
        <w:rPr>
          <w:i/>
          <w:iCs/>
        </w:rPr>
        <w:t>Chúng</w:t>
      </w:r>
      <w:proofErr w:type="spellEnd"/>
      <w:r w:rsidRPr="00603508">
        <w:rPr>
          <w:i/>
          <w:iCs/>
        </w:rPr>
        <w:t xml:space="preserve"> </w:t>
      </w:r>
      <w:proofErr w:type="spellStart"/>
      <w:r w:rsidRPr="00603508">
        <w:rPr>
          <w:i/>
          <w:iCs/>
        </w:rPr>
        <w:t>gồm</w:t>
      </w:r>
      <w:proofErr w:type="spellEnd"/>
      <w:r w:rsidRPr="00603508">
        <w:rPr>
          <w:i/>
          <w:iCs/>
        </w:rPr>
        <w:t xml:space="preserve"> </w:t>
      </w:r>
      <w:proofErr w:type="spellStart"/>
      <w:r w:rsidRPr="00603508">
        <w:rPr>
          <w:i/>
          <w:iCs/>
        </w:rPr>
        <w:t>hai</w:t>
      </w:r>
      <w:proofErr w:type="spellEnd"/>
      <w:r w:rsidRPr="00603508">
        <w:rPr>
          <w:i/>
          <w:iCs/>
        </w:rPr>
        <w:t xml:space="preserve"> </w:t>
      </w:r>
      <w:proofErr w:type="spellStart"/>
      <w:r w:rsidRPr="00603508">
        <w:rPr>
          <w:i/>
          <w:iCs/>
        </w:rPr>
        <w:t>phần</w:t>
      </w:r>
      <w:proofErr w:type="spellEnd"/>
      <w:r w:rsidRPr="00603508">
        <w:rPr>
          <w:i/>
          <w:iCs/>
        </w:rPr>
        <w:t xml:space="preserve">: Access Key ID </w:t>
      </w:r>
      <w:proofErr w:type="spellStart"/>
      <w:r w:rsidRPr="00603508">
        <w:rPr>
          <w:i/>
          <w:iCs/>
        </w:rPr>
        <w:t>và</w:t>
      </w:r>
      <w:proofErr w:type="spellEnd"/>
      <w:r w:rsidRPr="00603508">
        <w:rPr>
          <w:i/>
          <w:iCs/>
        </w:rPr>
        <w:t xml:space="preserve"> Secret Access Key, </w:t>
      </w:r>
      <w:proofErr w:type="spellStart"/>
      <w:r w:rsidRPr="00603508">
        <w:rPr>
          <w:i/>
          <w:iCs/>
        </w:rPr>
        <w:t>bắt</w:t>
      </w:r>
      <w:proofErr w:type="spellEnd"/>
      <w:r w:rsidRPr="00603508">
        <w:rPr>
          <w:i/>
          <w:iCs/>
        </w:rPr>
        <w:t xml:space="preserve"> </w:t>
      </w:r>
      <w:proofErr w:type="spellStart"/>
      <w:r w:rsidRPr="00603508">
        <w:rPr>
          <w:i/>
          <w:iCs/>
        </w:rPr>
        <w:t>buộc</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cùng</w:t>
      </w:r>
      <w:proofErr w:type="spellEnd"/>
      <w:r w:rsidRPr="00603508">
        <w:rPr>
          <w:i/>
          <w:iCs/>
        </w:rPr>
        <w:t xml:space="preserve"> </w:t>
      </w:r>
      <w:proofErr w:type="spellStart"/>
      <w:r w:rsidRPr="00603508">
        <w:rPr>
          <w:i/>
          <w:iCs/>
        </w:rPr>
        <w:t>nhau</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lệnh</w:t>
      </w:r>
      <w:proofErr w:type="spellEnd"/>
      <w:r w:rsidRPr="00603508">
        <w:rPr>
          <w:i/>
          <w:iCs/>
        </w:rPr>
        <w:t>.</w:t>
      </w:r>
    </w:p>
    <w:p w14:paraId="35B26C7D" w14:textId="77777777" w:rsidR="00603508" w:rsidRPr="00603508" w:rsidRDefault="00603508" w:rsidP="00603508">
      <w:r w:rsidRPr="00603508">
        <w:rPr>
          <w:b/>
          <w:bCs/>
        </w:rPr>
        <w:t>CORRECT:</w:t>
      </w:r>
      <w:r w:rsidRPr="00603508">
        <w:t xml:space="preserve"> "Making programmatic calls to AWS from AWS APIs" is the correct answer. / </w:t>
      </w:r>
      <w:r w:rsidRPr="00603508">
        <w:rPr>
          <w:b/>
          <w:bCs/>
          <w:i/>
          <w:iCs/>
        </w:rPr>
        <w:t>ĐÚNG:</w:t>
      </w:r>
      <w:r w:rsidRPr="00603508">
        <w:rPr>
          <w:i/>
          <w:iCs/>
        </w:rPr>
        <w:t xml:space="preserve"> "Making programmatic calls..."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18F8CF14" w14:textId="77777777" w:rsidR="00603508" w:rsidRPr="00603508" w:rsidRDefault="00603508" w:rsidP="00603508">
      <w:r w:rsidRPr="00603508">
        <w:rPr>
          <w:b/>
          <w:bCs/>
        </w:rPr>
        <w:t>INCORRECT:</w:t>
      </w:r>
      <w:r w:rsidRPr="00603508">
        <w:t xml:space="preserve"> "Logging in to the AWS Management Console" is incorrect. You use an interactive </w:t>
      </w:r>
      <w:proofErr w:type="gramStart"/>
      <w:r w:rsidRPr="00603508">
        <w:t>user name</w:t>
      </w:r>
      <w:proofErr w:type="gramEnd"/>
      <w:r w:rsidRPr="00603508">
        <w:t xml:space="preserve">, password, and optional MFA for console login. / </w:t>
      </w:r>
      <w:r w:rsidRPr="00603508">
        <w:rPr>
          <w:b/>
          <w:bCs/>
          <w:i/>
          <w:iCs/>
        </w:rPr>
        <w:t>SAI:</w:t>
      </w:r>
      <w:r w:rsidRPr="00603508">
        <w:rPr>
          <w:i/>
          <w:iCs/>
        </w:rPr>
        <w:t xml:space="preserve"> "Logging in to the AWS Management Console"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tên</w:t>
      </w:r>
      <w:proofErr w:type="spellEnd"/>
      <w:r w:rsidRPr="00603508">
        <w:rPr>
          <w:i/>
          <w:iCs/>
        </w:rPr>
        <w:t xml:space="preserve"> </w:t>
      </w:r>
      <w:proofErr w:type="spellStart"/>
      <w:r w:rsidRPr="00603508">
        <w:rPr>
          <w:i/>
          <w:iCs/>
        </w:rPr>
        <w:t>đăng</w:t>
      </w:r>
      <w:proofErr w:type="spellEnd"/>
      <w:r w:rsidRPr="00603508">
        <w:rPr>
          <w:i/>
          <w:iCs/>
        </w:rPr>
        <w:t xml:space="preserve"> </w:t>
      </w:r>
      <w:proofErr w:type="spellStart"/>
      <w:r w:rsidRPr="00603508">
        <w:rPr>
          <w:i/>
          <w:iCs/>
        </w:rPr>
        <w:t>nhập</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mật</w:t>
      </w:r>
      <w:proofErr w:type="spellEnd"/>
      <w:r w:rsidRPr="00603508">
        <w:rPr>
          <w:i/>
          <w:iCs/>
        </w:rPr>
        <w:t xml:space="preserve"> </w:t>
      </w:r>
      <w:proofErr w:type="spellStart"/>
      <w:r w:rsidRPr="00603508">
        <w:rPr>
          <w:i/>
          <w:iCs/>
        </w:rPr>
        <w:t>khẩu</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giao</w:t>
      </w:r>
      <w:proofErr w:type="spellEnd"/>
      <w:r w:rsidRPr="00603508">
        <w:rPr>
          <w:i/>
          <w:iCs/>
        </w:rPr>
        <w:t xml:space="preserve"> </w:t>
      </w:r>
      <w:proofErr w:type="spellStart"/>
      <w:r w:rsidRPr="00603508">
        <w:rPr>
          <w:i/>
          <w:iCs/>
        </w:rPr>
        <w:t>diện</w:t>
      </w:r>
      <w:proofErr w:type="spellEnd"/>
      <w:r w:rsidRPr="00603508">
        <w:rPr>
          <w:i/>
          <w:iCs/>
        </w:rPr>
        <w:t xml:space="preserve"> Console </w:t>
      </w:r>
      <w:proofErr w:type="spellStart"/>
      <w:r w:rsidRPr="00603508">
        <w:rPr>
          <w:i/>
          <w:iCs/>
        </w:rPr>
        <w:t>trực</w:t>
      </w:r>
      <w:proofErr w:type="spellEnd"/>
      <w:r w:rsidRPr="00603508">
        <w:rPr>
          <w:i/>
          <w:iCs/>
        </w:rPr>
        <w:t xml:space="preserve"> </w:t>
      </w:r>
      <w:proofErr w:type="spellStart"/>
      <w:r w:rsidRPr="00603508">
        <w:rPr>
          <w:i/>
          <w:iCs/>
        </w:rPr>
        <w:t>quan</w:t>
      </w:r>
      <w:proofErr w:type="spellEnd"/>
      <w:r w:rsidRPr="00603508">
        <w:rPr>
          <w:i/>
          <w:iCs/>
        </w:rPr>
        <w:t>.</w:t>
      </w:r>
    </w:p>
    <w:p w14:paraId="1C2CF9AD" w14:textId="77777777" w:rsidR="00603508" w:rsidRPr="00603508" w:rsidRDefault="00603508" w:rsidP="00603508">
      <w:r w:rsidRPr="00603508">
        <w:rPr>
          <w:b/>
          <w:bCs/>
        </w:rPr>
        <w:t>INCORRECT:</w:t>
      </w:r>
      <w:r w:rsidRPr="00603508">
        <w:t xml:space="preserve"> "Ensuring the integrity of log files" is incorrect. This is achieved using features like CloudTrail Log File Integrity Validation. / </w:t>
      </w:r>
      <w:r w:rsidRPr="00603508">
        <w:rPr>
          <w:b/>
          <w:bCs/>
          <w:i/>
          <w:iCs/>
        </w:rPr>
        <w:t>SAI:</w:t>
      </w:r>
      <w:r w:rsidRPr="00603508">
        <w:rPr>
          <w:i/>
          <w:iCs/>
        </w:rPr>
        <w:t xml:space="preserve"> "Ensuring the integrity of log files"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đảm</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toàn</w:t>
      </w:r>
      <w:proofErr w:type="spellEnd"/>
      <w:r w:rsidRPr="00603508">
        <w:rPr>
          <w:i/>
          <w:iCs/>
        </w:rPr>
        <w:t xml:space="preserve"> </w:t>
      </w:r>
      <w:proofErr w:type="spellStart"/>
      <w:r w:rsidRPr="00603508">
        <w:rPr>
          <w:i/>
          <w:iCs/>
        </w:rPr>
        <w:t>vẹn</w:t>
      </w:r>
      <w:proofErr w:type="spellEnd"/>
      <w:r w:rsidRPr="00603508">
        <w:rPr>
          <w:i/>
          <w:iCs/>
        </w:rPr>
        <w:t xml:space="preserve"> </w:t>
      </w:r>
      <w:proofErr w:type="spellStart"/>
      <w:r w:rsidRPr="00603508">
        <w:rPr>
          <w:i/>
          <w:iCs/>
        </w:rPr>
        <w:t>của</w:t>
      </w:r>
      <w:proofErr w:type="spellEnd"/>
      <w:r w:rsidRPr="00603508">
        <w:rPr>
          <w:i/>
          <w:iCs/>
        </w:rPr>
        <w:t xml:space="preserve"> log </w:t>
      </w:r>
      <w:proofErr w:type="spellStart"/>
      <w:r w:rsidRPr="00603508">
        <w:rPr>
          <w:i/>
          <w:iCs/>
        </w:rPr>
        <w:t>được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hiện</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tệp</w:t>
      </w:r>
      <w:proofErr w:type="spellEnd"/>
      <w:r w:rsidRPr="00603508">
        <w:rPr>
          <w:i/>
          <w:iCs/>
        </w:rPr>
        <w:t xml:space="preserve"> tin </w:t>
      </w:r>
      <w:proofErr w:type="spellStart"/>
      <w:r w:rsidRPr="00603508">
        <w:rPr>
          <w:i/>
          <w:iCs/>
        </w:rPr>
        <w:t>của</w:t>
      </w:r>
      <w:proofErr w:type="spellEnd"/>
      <w:r w:rsidRPr="00603508">
        <w:rPr>
          <w:i/>
          <w:iCs/>
        </w:rPr>
        <w:t xml:space="preserve"> CloudTrail.</w:t>
      </w:r>
    </w:p>
    <w:p w14:paraId="0473194C" w14:textId="77777777" w:rsidR="00603508" w:rsidRPr="00603508" w:rsidRDefault="00603508" w:rsidP="00603508">
      <w:r w:rsidRPr="00603508">
        <w:rPr>
          <w:b/>
          <w:bCs/>
        </w:rPr>
        <w:t>INCORRECT:</w:t>
      </w:r>
      <w:r w:rsidRPr="00603508">
        <w:t xml:space="preserve"> "Enabling encryption in transit for web servers" is incorrect. SSL/TLS certificates (managed via AWS Certificate Manager) are used for establishing HTTPS encrypted connections. / </w:t>
      </w:r>
      <w:r w:rsidRPr="00603508">
        <w:rPr>
          <w:b/>
          <w:bCs/>
          <w:i/>
          <w:iCs/>
        </w:rPr>
        <w:t>SAI:</w:t>
      </w:r>
      <w:r w:rsidRPr="00603508">
        <w:rPr>
          <w:i/>
          <w:iCs/>
        </w:rPr>
        <w:t xml:space="preserve"> "Enabling encryption in transit..."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Chứng</w:t>
      </w:r>
      <w:proofErr w:type="spellEnd"/>
      <w:r w:rsidRPr="00603508">
        <w:rPr>
          <w:i/>
          <w:iCs/>
        </w:rPr>
        <w:t xml:space="preserve"> </w:t>
      </w:r>
      <w:proofErr w:type="spellStart"/>
      <w:r w:rsidRPr="00603508">
        <w:rPr>
          <w:i/>
          <w:iCs/>
        </w:rPr>
        <w:t>chỉ</w:t>
      </w:r>
      <w:proofErr w:type="spellEnd"/>
      <w:r w:rsidRPr="00603508">
        <w:rPr>
          <w:i/>
          <w:iCs/>
        </w:rPr>
        <w:t xml:space="preserve"> SSL/TLS </w:t>
      </w:r>
      <w:proofErr w:type="spellStart"/>
      <w:r w:rsidRPr="00603508">
        <w:rPr>
          <w:i/>
          <w:iCs/>
        </w:rPr>
        <w:t>được</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tạo</w:t>
      </w:r>
      <w:proofErr w:type="spellEnd"/>
      <w:r w:rsidRPr="00603508">
        <w:rPr>
          <w:i/>
          <w:iCs/>
        </w:rPr>
        <w:t xml:space="preserve"> </w:t>
      </w:r>
      <w:proofErr w:type="spellStart"/>
      <w:r w:rsidRPr="00603508">
        <w:rPr>
          <w:i/>
          <w:iCs/>
        </w:rPr>
        <w:t>kênh</w:t>
      </w:r>
      <w:proofErr w:type="spellEnd"/>
      <w:r w:rsidRPr="00603508">
        <w:rPr>
          <w:i/>
          <w:iCs/>
        </w:rPr>
        <w:t xml:space="preserve"> </w:t>
      </w:r>
      <w:proofErr w:type="spellStart"/>
      <w:r w:rsidRPr="00603508">
        <w:rPr>
          <w:i/>
          <w:iCs/>
        </w:rPr>
        <w:t>kết</w:t>
      </w:r>
      <w:proofErr w:type="spellEnd"/>
      <w:r w:rsidRPr="00603508">
        <w:rPr>
          <w:i/>
          <w:iCs/>
        </w:rPr>
        <w:t xml:space="preserve"> </w:t>
      </w:r>
      <w:proofErr w:type="spellStart"/>
      <w:r w:rsidRPr="00603508">
        <w:rPr>
          <w:i/>
          <w:iCs/>
        </w:rPr>
        <w:t>nối</w:t>
      </w:r>
      <w:proofErr w:type="spellEnd"/>
      <w:r w:rsidRPr="00603508">
        <w:rPr>
          <w:i/>
          <w:iCs/>
        </w:rPr>
        <w:t xml:space="preserve"> HTTPS </w:t>
      </w:r>
      <w:proofErr w:type="spellStart"/>
      <w:r w:rsidRPr="00603508">
        <w:rPr>
          <w:i/>
          <w:iCs/>
        </w:rPr>
        <w:t>mã</w:t>
      </w:r>
      <w:proofErr w:type="spellEnd"/>
      <w:r w:rsidRPr="00603508">
        <w:rPr>
          <w:i/>
          <w:iCs/>
        </w:rPr>
        <w:t xml:space="preserve"> </w:t>
      </w:r>
      <w:proofErr w:type="spellStart"/>
      <w:r w:rsidRPr="00603508">
        <w:rPr>
          <w:i/>
          <w:iCs/>
        </w:rPr>
        <w:t>hóa</w:t>
      </w:r>
      <w:proofErr w:type="spellEnd"/>
      <w:r w:rsidRPr="00603508">
        <w:rPr>
          <w:i/>
          <w:iCs/>
        </w:rPr>
        <w:t>.</w:t>
      </w:r>
    </w:p>
    <w:p w14:paraId="4E9E3BF8"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75" w:tgtFrame="_blank" w:history="1">
        <w:r w:rsidRPr="00603508">
          <w:rPr>
            <w:rStyle w:val="Hyperlink"/>
          </w:rPr>
          <w:t>https://docs.aws.amazon.com/IAM/latest/UserGuide/id_credentials_access-keys.html</w:t>
        </w:r>
      </w:hyperlink>
    </w:p>
    <w:p w14:paraId="276F7E40" w14:textId="77777777" w:rsidR="00603508" w:rsidRPr="00603508" w:rsidRDefault="00603508" w:rsidP="00603508">
      <w:r w:rsidRPr="00603508">
        <w:rPr>
          <w:i/>
          <w:iCs/>
        </w:rPr>
        <w:t>AWS cheat sheets:</w:t>
      </w:r>
      <w:r w:rsidRPr="00603508">
        <w:t xml:space="preserve"> </w:t>
      </w:r>
      <w:hyperlink r:id="rId176" w:tgtFrame="_blank" w:history="1">
        <w:r w:rsidRPr="00603508">
          <w:rPr>
            <w:rStyle w:val="Hyperlink"/>
          </w:rPr>
          <w:t>https://digitalcloud.training/aws-identity-and-access-management/</w:t>
        </w:r>
      </w:hyperlink>
    </w:p>
    <w:p w14:paraId="7B4B18F7" w14:textId="77777777" w:rsidR="00603508" w:rsidRPr="00603508" w:rsidRDefault="00603508" w:rsidP="00603508">
      <w:pPr>
        <w:rPr>
          <w:b/>
          <w:bCs/>
        </w:rPr>
      </w:pPr>
      <w:r w:rsidRPr="00603508">
        <w:rPr>
          <w:b/>
          <w:bCs/>
        </w:rPr>
        <w:t>Question 82:</w:t>
      </w:r>
    </w:p>
    <w:p w14:paraId="0B09B305" w14:textId="77777777" w:rsidR="00603508" w:rsidRPr="00603508" w:rsidRDefault="00603508" w:rsidP="00603508">
      <w:r w:rsidRPr="00603508">
        <w:t>Which AWS feature can be used to launch a pre-configured Amazon Elastic Compute Cloud (EC2) instance?</w:t>
      </w:r>
    </w:p>
    <w:p w14:paraId="0E2580E4" w14:textId="77777777" w:rsidR="00603508" w:rsidRPr="00603508" w:rsidRDefault="00603508" w:rsidP="00603508">
      <w:r w:rsidRPr="00603508">
        <w:lastRenderedPageBreak/>
        <w:t xml:space="preserve">/ </w:t>
      </w:r>
      <w:proofErr w:type="spellStart"/>
      <w:r w:rsidRPr="00603508">
        <w:rPr>
          <w:i/>
          <w:iCs/>
        </w:rPr>
        <w:t>Tính</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nào</w:t>
      </w:r>
      <w:proofErr w:type="spellEnd"/>
      <w:r w:rsidRPr="00603508">
        <w:rPr>
          <w:i/>
          <w:iCs/>
        </w:rPr>
        <w:t xml:space="preserve"> </w:t>
      </w:r>
      <w:proofErr w:type="spellStart"/>
      <w:r w:rsidRPr="00603508">
        <w:rPr>
          <w:i/>
          <w:iCs/>
        </w:rPr>
        <w:t>của</w:t>
      </w:r>
      <w:proofErr w:type="spellEnd"/>
      <w:r w:rsidRPr="00603508">
        <w:rPr>
          <w:i/>
          <w:iCs/>
        </w:rPr>
        <w:t xml:space="preserve"> AWS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khởi</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Amazon Elastic Compute Cloud (EC2) </w:t>
      </w:r>
      <w:proofErr w:type="spellStart"/>
      <w:r w:rsidRPr="00603508">
        <w:rPr>
          <w:i/>
          <w:iCs/>
        </w:rPr>
        <w:t>đã</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cấu</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sẵn</w:t>
      </w:r>
      <w:proofErr w:type="spellEnd"/>
      <w:r w:rsidRPr="00603508">
        <w:rPr>
          <w:i/>
          <w:iCs/>
        </w:rPr>
        <w:t>?</w:t>
      </w:r>
    </w:p>
    <w:p w14:paraId="4FCE5589" w14:textId="77777777" w:rsidR="00603508" w:rsidRPr="00603508" w:rsidRDefault="00603508">
      <w:pPr>
        <w:pStyle w:val="ListParagraph"/>
        <w:numPr>
          <w:ilvl w:val="0"/>
          <w:numId w:val="88"/>
        </w:numPr>
      </w:pPr>
      <w:r w:rsidRPr="00603508">
        <w:t xml:space="preserve">Amazon </w:t>
      </w:r>
      <w:proofErr w:type="spellStart"/>
      <w:r w:rsidRPr="00603508">
        <w:t>AppStream</w:t>
      </w:r>
      <w:proofErr w:type="spellEnd"/>
      <w:r w:rsidRPr="00603508">
        <w:t xml:space="preserve"> 2.0 / </w:t>
      </w:r>
      <w:r w:rsidRPr="00603508">
        <w:rPr>
          <w:i/>
          <w:iCs/>
        </w:rPr>
        <w:t xml:space="preserve">Amazon </w:t>
      </w:r>
      <w:proofErr w:type="spellStart"/>
      <w:r w:rsidRPr="00603508">
        <w:rPr>
          <w:i/>
          <w:iCs/>
        </w:rPr>
        <w:t>AppStream</w:t>
      </w:r>
      <w:proofErr w:type="spellEnd"/>
      <w:r w:rsidRPr="00603508">
        <w:rPr>
          <w:i/>
          <w:iCs/>
        </w:rPr>
        <w:t xml:space="preserve"> 2.0</w:t>
      </w:r>
    </w:p>
    <w:p w14:paraId="39B45724" w14:textId="77777777" w:rsidR="00603508" w:rsidRPr="00603508" w:rsidRDefault="00603508">
      <w:pPr>
        <w:pStyle w:val="ListParagraph"/>
        <w:numPr>
          <w:ilvl w:val="0"/>
          <w:numId w:val="88"/>
        </w:numPr>
      </w:pPr>
      <w:r w:rsidRPr="00603508">
        <w:t xml:space="preserve">Amazon EC2 Systems Manager / </w:t>
      </w:r>
      <w:r w:rsidRPr="00603508">
        <w:rPr>
          <w:i/>
          <w:iCs/>
        </w:rPr>
        <w:t>Amazon EC2 Systems Manager</w:t>
      </w:r>
    </w:p>
    <w:p w14:paraId="567FC8E8" w14:textId="77777777" w:rsidR="00603508" w:rsidRPr="00603508" w:rsidRDefault="00603508">
      <w:pPr>
        <w:pStyle w:val="ListParagraph"/>
        <w:numPr>
          <w:ilvl w:val="0"/>
          <w:numId w:val="88"/>
        </w:numPr>
      </w:pPr>
      <w:r w:rsidRPr="00603508">
        <w:t xml:space="preserve">Amazon Elastic Block Store (EBS) / </w:t>
      </w:r>
      <w:r w:rsidRPr="00603508">
        <w:rPr>
          <w:i/>
          <w:iCs/>
        </w:rPr>
        <w:t>Amazon Elastic Block Store (EBS)</w:t>
      </w:r>
    </w:p>
    <w:p w14:paraId="7F4B5B65" w14:textId="77777777" w:rsidR="00603508" w:rsidRPr="00603508" w:rsidRDefault="00603508">
      <w:pPr>
        <w:pStyle w:val="ListParagraph"/>
        <w:numPr>
          <w:ilvl w:val="0"/>
          <w:numId w:val="88"/>
        </w:numPr>
      </w:pPr>
      <w:r w:rsidRPr="00603508">
        <w:t xml:space="preserve">Amazon Machine Image (AMI) / </w:t>
      </w:r>
      <w:r w:rsidRPr="00603508">
        <w:rPr>
          <w:i/>
          <w:iCs/>
        </w:rPr>
        <w:t>Amazon Machine Image (AMI)</w:t>
      </w:r>
    </w:p>
    <w:p w14:paraId="08FE4035"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Amazon Machine Image (AMI)</w:t>
      </w:r>
    </w:p>
    <w:p w14:paraId="1CF1F750"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An Amazon Machine Image (AMI) provides the information required to launch an EC2 instance. It serves as a pre-configured template containing the operating system, application server, and applications needed for your workload. You can launch multiple identical instances from a single AMI.</w:t>
      </w:r>
    </w:p>
    <w:p w14:paraId="09A98B89" w14:textId="77777777" w:rsidR="00603508" w:rsidRPr="00603508" w:rsidRDefault="00603508" w:rsidP="00603508">
      <w:r w:rsidRPr="00603508">
        <w:t xml:space="preserve">/ </w:t>
      </w:r>
      <w:r w:rsidRPr="00603508">
        <w:rPr>
          <w:i/>
          <w:iCs/>
        </w:rPr>
        <w:t xml:space="preserve">Amazon Machine Image (AMI) </w:t>
      </w:r>
      <w:proofErr w:type="spellStart"/>
      <w:r w:rsidRPr="00603508">
        <w:rPr>
          <w:i/>
          <w:iCs/>
        </w:rPr>
        <w:t>cung</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thông</w:t>
      </w:r>
      <w:proofErr w:type="spellEnd"/>
      <w:r w:rsidRPr="00603508">
        <w:rPr>
          <w:i/>
          <w:iCs/>
        </w:rPr>
        <w:t xml:space="preserve"> tin </w:t>
      </w:r>
      <w:proofErr w:type="spellStart"/>
      <w:r w:rsidRPr="00603508">
        <w:rPr>
          <w:i/>
          <w:iCs/>
        </w:rPr>
        <w:t>cần</w:t>
      </w:r>
      <w:proofErr w:type="spellEnd"/>
      <w:r w:rsidRPr="00603508">
        <w:rPr>
          <w:i/>
          <w:iCs/>
        </w:rPr>
        <w:t xml:space="preserve"> </w:t>
      </w:r>
      <w:proofErr w:type="spellStart"/>
      <w:r w:rsidRPr="00603508">
        <w:rPr>
          <w:i/>
          <w:iCs/>
        </w:rPr>
        <w:t>thiết</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khởi</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EC2. </w:t>
      </w:r>
      <w:proofErr w:type="spellStart"/>
      <w:r w:rsidRPr="00603508">
        <w:rPr>
          <w:i/>
          <w:iCs/>
        </w:rPr>
        <w:t>Nó</w:t>
      </w:r>
      <w:proofErr w:type="spellEnd"/>
      <w:r w:rsidRPr="00603508">
        <w:rPr>
          <w:i/>
          <w:iCs/>
        </w:rPr>
        <w:t xml:space="preserve"> </w:t>
      </w:r>
      <w:proofErr w:type="spellStart"/>
      <w:r w:rsidRPr="00603508">
        <w:rPr>
          <w:i/>
          <w:iCs/>
        </w:rPr>
        <w:t>đóng</w:t>
      </w:r>
      <w:proofErr w:type="spellEnd"/>
      <w:r w:rsidRPr="00603508">
        <w:rPr>
          <w:i/>
          <w:iCs/>
        </w:rPr>
        <w:t xml:space="preserve"> </w:t>
      </w:r>
      <w:proofErr w:type="spellStart"/>
      <w:r w:rsidRPr="00603508">
        <w:rPr>
          <w:i/>
          <w:iCs/>
        </w:rPr>
        <w:t>vai</w:t>
      </w:r>
      <w:proofErr w:type="spellEnd"/>
      <w:r w:rsidRPr="00603508">
        <w:rPr>
          <w:i/>
          <w:iCs/>
        </w:rPr>
        <w:t xml:space="preserve"> </w:t>
      </w:r>
      <w:proofErr w:type="spellStart"/>
      <w:r w:rsidRPr="00603508">
        <w:rPr>
          <w:i/>
          <w:iCs/>
        </w:rPr>
        <w:t>trò</w:t>
      </w:r>
      <w:proofErr w:type="spellEnd"/>
      <w:r w:rsidRPr="00603508">
        <w:rPr>
          <w:i/>
          <w:iCs/>
        </w:rPr>
        <w:t xml:space="preserve"> </w:t>
      </w:r>
      <w:proofErr w:type="spellStart"/>
      <w:r w:rsidRPr="00603508">
        <w:rPr>
          <w:i/>
          <w:iCs/>
        </w:rPr>
        <w:t>như</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khuôn</w:t>
      </w:r>
      <w:proofErr w:type="spellEnd"/>
      <w:r w:rsidRPr="00603508">
        <w:rPr>
          <w:i/>
          <w:iCs/>
        </w:rPr>
        <w:t xml:space="preserve"> </w:t>
      </w:r>
      <w:proofErr w:type="spellStart"/>
      <w:r w:rsidRPr="00603508">
        <w:rPr>
          <w:i/>
          <w:iCs/>
        </w:rPr>
        <w:t>mẫu</w:t>
      </w:r>
      <w:proofErr w:type="spellEnd"/>
      <w:r w:rsidRPr="00603508">
        <w:rPr>
          <w:i/>
          <w:iCs/>
        </w:rPr>
        <w:t xml:space="preserve"> (template) </w:t>
      </w:r>
      <w:proofErr w:type="spellStart"/>
      <w:r w:rsidRPr="00603508">
        <w:rPr>
          <w:i/>
          <w:iCs/>
        </w:rPr>
        <w:t>cấu</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chứa</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chủ</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mềm</w:t>
      </w:r>
      <w:proofErr w:type="spellEnd"/>
      <w:r w:rsidRPr="00603508">
        <w:rPr>
          <w:i/>
          <w:iCs/>
        </w:rPr>
        <w:t xml:space="preserve"> </w:t>
      </w:r>
      <w:proofErr w:type="spellStart"/>
      <w:r w:rsidRPr="00603508">
        <w:rPr>
          <w:i/>
          <w:iCs/>
        </w:rPr>
        <w:t>cần</w:t>
      </w:r>
      <w:proofErr w:type="spellEnd"/>
      <w:r w:rsidRPr="00603508">
        <w:rPr>
          <w:i/>
          <w:iCs/>
        </w:rPr>
        <w:t xml:space="preserve"> </w:t>
      </w:r>
      <w:proofErr w:type="spellStart"/>
      <w:r w:rsidRPr="00603508">
        <w:rPr>
          <w:i/>
          <w:iCs/>
        </w:rPr>
        <w:t>thiết</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khối</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khởi</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nhiều</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ảo</w:t>
      </w:r>
      <w:proofErr w:type="spellEnd"/>
      <w:r w:rsidRPr="00603508">
        <w:rPr>
          <w:i/>
          <w:iCs/>
        </w:rPr>
        <w:t xml:space="preserve"> </w:t>
      </w:r>
      <w:proofErr w:type="spellStart"/>
      <w:r w:rsidRPr="00603508">
        <w:rPr>
          <w:i/>
          <w:iCs/>
        </w:rPr>
        <w:t>giống</w:t>
      </w:r>
      <w:proofErr w:type="spellEnd"/>
      <w:r w:rsidRPr="00603508">
        <w:rPr>
          <w:i/>
          <w:iCs/>
        </w:rPr>
        <w:t xml:space="preserve"> </w:t>
      </w:r>
      <w:proofErr w:type="spellStart"/>
      <w:r w:rsidRPr="00603508">
        <w:rPr>
          <w:i/>
          <w:iCs/>
        </w:rPr>
        <w:t>hệt</w:t>
      </w:r>
      <w:proofErr w:type="spellEnd"/>
      <w:r w:rsidRPr="00603508">
        <w:rPr>
          <w:i/>
          <w:iCs/>
        </w:rPr>
        <w:t xml:space="preserve"> </w:t>
      </w:r>
      <w:proofErr w:type="spellStart"/>
      <w:r w:rsidRPr="00603508">
        <w:rPr>
          <w:i/>
          <w:iCs/>
        </w:rPr>
        <w:t>nhau</w:t>
      </w:r>
      <w:proofErr w:type="spellEnd"/>
      <w:r w:rsidRPr="00603508">
        <w:rPr>
          <w:i/>
          <w:iCs/>
        </w:rPr>
        <w:t xml:space="preserve"> </w:t>
      </w:r>
      <w:proofErr w:type="spellStart"/>
      <w:r w:rsidRPr="00603508">
        <w:rPr>
          <w:i/>
          <w:iCs/>
        </w:rPr>
        <w:t>từ</w:t>
      </w:r>
      <w:proofErr w:type="spellEnd"/>
      <w:r w:rsidRPr="00603508">
        <w:rPr>
          <w:i/>
          <w:iCs/>
        </w:rPr>
        <w:t xml:space="preserve"> </w:t>
      </w:r>
      <w:proofErr w:type="spellStart"/>
      <w:r w:rsidRPr="00603508">
        <w:rPr>
          <w:i/>
          <w:iCs/>
        </w:rPr>
        <w:t>cùng</w:t>
      </w:r>
      <w:proofErr w:type="spellEnd"/>
      <w:r w:rsidRPr="00603508">
        <w:rPr>
          <w:i/>
          <w:iCs/>
        </w:rPr>
        <w:t xml:space="preserve"> </w:t>
      </w:r>
      <w:proofErr w:type="spellStart"/>
      <w:r w:rsidRPr="00603508">
        <w:rPr>
          <w:i/>
          <w:iCs/>
        </w:rPr>
        <w:t>một</w:t>
      </w:r>
      <w:proofErr w:type="spellEnd"/>
      <w:r w:rsidRPr="00603508">
        <w:rPr>
          <w:i/>
          <w:iCs/>
        </w:rPr>
        <w:t xml:space="preserve"> AMI.</w:t>
      </w:r>
    </w:p>
    <w:p w14:paraId="485AC795" w14:textId="77777777" w:rsidR="00603508" w:rsidRPr="00603508" w:rsidRDefault="00603508" w:rsidP="00603508">
      <w:r w:rsidRPr="00603508">
        <w:rPr>
          <w:b/>
          <w:bCs/>
        </w:rPr>
        <w:t>CORRECT:</w:t>
      </w:r>
      <w:r w:rsidRPr="00603508">
        <w:t xml:space="preserve"> "Amazon Machine Image (AMI)" is the correct answer. / </w:t>
      </w:r>
      <w:r w:rsidRPr="00603508">
        <w:rPr>
          <w:b/>
          <w:bCs/>
          <w:i/>
          <w:iCs/>
        </w:rPr>
        <w:t>ĐÚNG:</w:t>
      </w:r>
      <w:r w:rsidRPr="00603508">
        <w:rPr>
          <w:i/>
          <w:iCs/>
        </w:rPr>
        <w:t xml:space="preserve"> "Amazon Machine Image (AMI)"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5DA77D89" w14:textId="77777777" w:rsidR="00603508" w:rsidRPr="00603508" w:rsidRDefault="00603508" w:rsidP="00603508">
      <w:r w:rsidRPr="00603508">
        <w:rPr>
          <w:b/>
          <w:bCs/>
        </w:rPr>
        <w:t>INCORRECT:</w:t>
      </w:r>
      <w:r w:rsidRPr="00603508">
        <w:t xml:space="preserve"> "Amazon Elastic Block Store (EBS)" is incorrect. EBS provides durable, block-level storage volumes for EC2 instances, not the deployment template itself. / </w:t>
      </w:r>
      <w:r w:rsidRPr="00603508">
        <w:rPr>
          <w:b/>
          <w:bCs/>
          <w:i/>
          <w:iCs/>
        </w:rPr>
        <w:t>SAI:</w:t>
      </w:r>
      <w:r w:rsidRPr="00603508">
        <w:rPr>
          <w:i/>
          <w:iCs/>
        </w:rPr>
        <w:t xml:space="preserve"> "Amazon Elastic Block Store (EBS)"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EBS </w:t>
      </w:r>
      <w:proofErr w:type="spellStart"/>
      <w:r w:rsidRPr="00603508">
        <w:rPr>
          <w:i/>
          <w:iCs/>
        </w:rPr>
        <w:t>là</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cung</w:t>
      </w:r>
      <w:proofErr w:type="spellEnd"/>
      <w:r w:rsidRPr="00603508">
        <w:rPr>
          <w:i/>
          <w:iCs/>
        </w:rPr>
        <w:t xml:space="preserve"> </w:t>
      </w:r>
      <w:proofErr w:type="spellStart"/>
      <w:r w:rsidRPr="00603508">
        <w:rPr>
          <w:i/>
          <w:iCs/>
        </w:rPr>
        <w:t>cấp</w:t>
      </w:r>
      <w:proofErr w:type="spellEnd"/>
      <w:r w:rsidRPr="00603508">
        <w:rPr>
          <w:i/>
          <w:iCs/>
        </w:rPr>
        <w:t xml:space="preserve"> ổ </w:t>
      </w:r>
      <w:proofErr w:type="spellStart"/>
      <w:r w:rsidRPr="00603508">
        <w:rPr>
          <w:i/>
          <w:iCs/>
        </w:rPr>
        <w:t>đĩa</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trữ</w:t>
      </w:r>
      <w:proofErr w:type="spellEnd"/>
      <w:r w:rsidRPr="00603508">
        <w:rPr>
          <w:i/>
          <w:iCs/>
        </w:rPr>
        <w:t xml:space="preserve"> </w:t>
      </w:r>
      <w:proofErr w:type="spellStart"/>
      <w:r w:rsidRPr="00603508">
        <w:rPr>
          <w:i/>
          <w:iCs/>
        </w:rPr>
        <w:t>dạng</w:t>
      </w:r>
      <w:proofErr w:type="spellEnd"/>
      <w:r w:rsidRPr="00603508">
        <w:rPr>
          <w:i/>
          <w:iCs/>
        </w:rPr>
        <w:t xml:space="preserve"> </w:t>
      </w:r>
      <w:proofErr w:type="spellStart"/>
      <w:r w:rsidRPr="00603508">
        <w:rPr>
          <w:i/>
          <w:iCs/>
        </w:rPr>
        <w:t>khối</w:t>
      </w:r>
      <w:proofErr w:type="spellEnd"/>
      <w:r w:rsidRPr="00603508">
        <w:rPr>
          <w:i/>
          <w:iCs/>
        </w:rPr>
        <w:t xml:space="preserve"> </w:t>
      </w:r>
      <w:proofErr w:type="spellStart"/>
      <w:r w:rsidRPr="00603508">
        <w:rPr>
          <w:i/>
          <w:iCs/>
        </w:rPr>
        <w:t>cho</w:t>
      </w:r>
      <w:proofErr w:type="spellEnd"/>
      <w:r w:rsidRPr="00603508">
        <w:rPr>
          <w:i/>
          <w:iCs/>
        </w:rPr>
        <w:t xml:space="preserve"> EC2 </w:t>
      </w:r>
      <w:proofErr w:type="spellStart"/>
      <w:r w:rsidRPr="00603508">
        <w:rPr>
          <w:i/>
          <w:iCs/>
        </w:rPr>
        <w:t>chứ</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khuôn</w:t>
      </w:r>
      <w:proofErr w:type="spellEnd"/>
      <w:r w:rsidRPr="00603508">
        <w:rPr>
          <w:i/>
          <w:iCs/>
        </w:rPr>
        <w:t xml:space="preserve"> </w:t>
      </w:r>
      <w:proofErr w:type="spellStart"/>
      <w:r w:rsidRPr="00603508">
        <w:rPr>
          <w:i/>
          <w:iCs/>
        </w:rPr>
        <w:t>mẫu</w:t>
      </w:r>
      <w:proofErr w:type="spellEnd"/>
      <w:r w:rsidRPr="00603508">
        <w:rPr>
          <w:i/>
          <w:iCs/>
        </w:rPr>
        <w:t xml:space="preserve"> </w:t>
      </w:r>
      <w:proofErr w:type="spellStart"/>
      <w:r w:rsidRPr="00603508">
        <w:rPr>
          <w:i/>
          <w:iCs/>
        </w:rPr>
        <w:t>cấu</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w:t>
      </w:r>
    </w:p>
    <w:p w14:paraId="7D87EBE0" w14:textId="77777777" w:rsidR="00603508" w:rsidRPr="00603508" w:rsidRDefault="00603508" w:rsidP="00603508">
      <w:r w:rsidRPr="00603508">
        <w:rPr>
          <w:b/>
          <w:bCs/>
        </w:rPr>
        <w:t>INCORRECT:</w:t>
      </w:r>
      <w:r w:rsidRPr="00603508">
        <w:t xml:space="preserve"> "Amazon EC2 Systems Manager" (AWS Systems Manager) is incorrect. This service gives you operational visibility and control of your AWS cloud and on-premises infrastructure. / </w:t>
      </w:r>
      <w:r w:rsidRPr="00603508">
        <w:rPr>
          <w:b/>
          <w:bCs/>
          <w:i/>
          <w:iCs/>
        </w:rPr>
        <w:t>SAI:</w:t>
      </w:r>
      <w:r w:rsidRPr="00603508">
        <w:rPr>
          <w:i/>
          <w:iCs/>
        </w:rPr>
        <w:t xml:space="preserve"> "Amazon EC2 Systems Manager"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cụ</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vận</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hạ</w:t>
      </w:r>
      <w:proofErr w:type="spellEnd"/>
      <w:r w:rsidRPr="00603508">
        <w:rPr>
          <w:i/>
          <w:iCs/>
        </w:rPr>
        <w:t xml:space="preserve"> </w:t>
      </w:r>
      <w:proofErr w:type="spellStart"/>
      <w:r w:rsidRPr="00603508">
        <w:rPr>
          <w:i/>
          <w:iCs/>
        </w:rPr>
        <w:t>tầng</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w:t>
      </w:r>
    </w:p>
    <w:p w14:paraId="6270DAEC" w14:textId="77777777" w:rsidR="00603508" w:rsidRPr="00603508" w:rsidRDefault="00603508" w:rsidP="00603508">
      <w:r w:rsidRPr="00603508">
        <w:rPr>
          <w:b/>
          <w:bCs/>
        </w:rPr>
        <w:t>INCORRECT:</w:t>
      </w:r>
      <w:r w:rsidRPr="00603508">
        <w:t xml:space="preserve"> "Amazon </w:t>
      </w:r>
      <w:proofErr w:type="spellStart"/>
      <w:r w:rsidRPr="00603508">
        <w:t>AppStream</w:t>
      </w:r>
      <w:proofErr w:type="spellEnd"/>
      <w:r w:rsidRPr="00603508">
        <w:t xml:space="preserve"> 2.0" is incorrect. This is a fully managed non-persistent application and desktop streaming service. / </w:t>
      </w:r>
      <w:r w:rsidRPr="00603508">
        <w:rPr>
          <w:b/>
          <w:bCs/>
          <w:i/>
          <w:iCs/>
        </w:rPr>
        <w:t>SAI:</w:t>
      </w:r>
      <w:r w:rsidRPr="00603508">
        <w:rPr>
          <w:i/>
          <w:iCs/>
        </w:rPr>
        <w:t xml:space="preserve"> "Amazon </w:t>
      </w:r>
      <w:proofErr w:type="spellStart"/>
      <w:r w:rsidRPr="00603508">
        <w:rPr>
          <w:i/>
          <w:iCs/>
        </w:rPr>
        <w:t>AppStream</w:t>
      </w:r>
      <w:proofErr w:type="spellEnd"/>
      <w:r w:rsidRPr="00603508">
        <w:rPr>
          <w:i/>
          <w:iCs/>
        </w:rPr>
        <w:t xml:space="preserve"> 2.0"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truyền</w:t>
      </w:r>
      <w:proofErr w:type="spellEnd"/>
      <w:r w:rsidRPr="00603508">
        <w:rPr>
          <w:i/>
          <w:iCs/>
        </w:rPr>
        <w:t xml:space="preserve"> </w:t>
      </w:r>
      <w:proofErr w:type="spellStart"/>
      <w:r w:rsidRPr="00603508">
        <w:rPr>
          <w:i/>
          <w:iCs/>
        </w:rPr>
        <w:t>phát</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màn</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từ</w:t>
      </w:r>
      <w:proofErr w:type="spellEnd"/>
      <w:r w:rsidRPr="00603508">
        <w:rPr>
          <w:i/>
          <w:iCs/>
        </w:rPr>
        <w:t xml:space="preserve"> xa.</w:t>
      </w:r>
    </w:p>
    <w:p w14:paraId="1E8B74F7"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77" w:tgtFrame="_blank" w:history="1">
        <w:r w:rsidRPr="00603508">
          <w:rPr>
            <w:rStyle w:val="Hyperlink"/>
          </w:rPr>
          <w:t>https://docs.aws.amazon.com/AWSEC2/latest/UserGuide/AMIs.html</w:t>
        </w:r>
      </w:hyperlink>
    </w:p>
    <w:p w14:paraId="6712EA6A" w14:textId="77777777" w:rsidR="00603508" w:rsidRPr="00603508" w:rsidRDefault="00603508" w:rsidP="00603508">
      <w:r w:rsidRPr="00603508">
        <w:rPr>
          <w:i/>
          <w:iCs/>
        </w:rPr>
        <w:t>AWS cheat sheets:</w:t>
      </w:r>
      <w:r w:rsidRPr="00603508">
        <w:t xml:space="preserve"> </w:t>
      </w:r>
      <w:hyperlink r:id="rId178" w:tgtFrame="_blank" w:history="1">
        <w:r w:rsidRPr="00603508">
          <w:rPr>
            <w:rStyle w:val="Hyperlink"/>
          </w:rPr>
          <w:t>https://digitalcloud.training/aws-compute-services/</w:t>
        </w:r>
      </w:hyperlink>
    </w:p>
    <w:p w14:paraId="5BB7D7AC" w14:textId="77777777" w:rsidR="00603508" w:rsidRPr="00603508" w:rsidRDefault="00603508" w:rsidP="00603508">
      <w:pPr>
        <w:rPr>
          <w:b/>
          <w:bCs/>
        </w:rPr>
      </w:pPr>
      <w:r w:rsidRPr="00603508">
        <w:rPr>
          <w:b/>
          <w:bCs/>
        </w:rPr>
        <w:t>Question 83:</w:t>
      </w:r>
    </w:p>
    <w:p w14:paraId="36D9C24B" w14:textId="77777777" w:rsidR="00603508" w:rsidRPr="00603508" w:rsidRDefault="00603508" w:rsidP="00603508">
      <w:r w:rsidRPr="00603508">
        <w:t>According to the AWS shared responsibility model, which of the following is a responsibility of AWS?</w:t>
      </w:r>
    </w:p>
    <w:p w14:paraId="5AFF84CC" w14:textId="77777777" w:rsidR="00603508" w:rsidRPr="00603508" w:rsidRDefault="00603508" w:rsidP="00603508">
      <w:r w:rsidRPr="00603508">
        <w:lastRenderedPageBreak/>
        <w:t xml:space="preserve">/ </w:t>
      </w:r>
      <w:r w:rsidRPr="00603508">
        <w:rPr>
          <w:i/>
          <w:iCs/>
        </w:rPr>
        <w:t xml:space="preserve">Theo </w:t>
      </w:r>
      <w:proofErr w:type="spellStart"/>
      <w:r w:rsidRPr="00603508">
        <w:rPr>
          <w:i/>
          <w:iCs/>
        </w:rPr>
        <w:t>mô</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trách</w:t>
      </w:r>
      <w:proofErr w:type="spellEnd"/>
      <w:r w:rsidRPr="00603508">
        <w:rPr>
          <w:i/>
          <w:iCs/>
        </w:rPr>
        <w:t xml:space="preserve"> </w:t>
      </w:r>
      <w:proofErr w:type="spellStart"/>
      <w:r w:rsidRPr="00603508">
        <w:rPr>
          <w:i/>
          <w:iCs/>
        </w:rPr>
        <w:t>nhiệm</w:t>
      </w:r>
      <w:proofErr w:type="spellEnd"/>
      <w:r w:rsidRPr="00603508">
        <w:rPr>
          <w:i/>
          <w:iCs/>
        </w:rPr>
        <w:t xml:space="preserve"> chia </w:t>
      </w:r>
      <w:proofErr w:type="spellStart"/>
      <w:r w:rsidRPr="00603508">
        <w:rPr>
          <w:i/>
          <w:iCs/>
        </w:rPr>
        <w:t>sẻ</w:t>
      </w:r>
      <w:proofErr w:type="spellEnd"/>
      <w:r w:rsidRPr="00603508">
        <w:rPr>
          <w:i/>
          <w:iCs/>
        </w:rPr>
        <w:t xml:space="preserve"> </w:t>
      </w:r>
      <w:proofErr w:type="spellStart"/>
      <w:r w:rsidRPr="00603508">
        <w:rPr>
          <w:i/>
          <w:iCs/>
        </w:rPr>
        <w:t>của</w:t>
      </w:r>
      <w:proofErr w:type="spellEnd"/>
      <w:r w:rsidRPr="00603508">
        <w:rPr>
          <w:i/>
          <w:iCs/>
        </w:rPr>
        <w:t xml:space="preserve"> AWS, </w:t>
      </w:r>
      <w:proofErr w:type="spellStart"/>
      <w:r w:rsidRPr="00603508">
        <w:rPr>
          <w:i/>
          <w:iCs/>
        </w:rPr>
        <w:t>điều</w:t>
      </w:r>
      <w:proofErr w:type="spellEnd"/>
      <w:r w:rsidRPr="00603508">
        <w:rPr>
          <w:i/>
          <w:iCs/>
        </w:rPr>
        <w:t xml:space="preserve"> </w:t>
      </w:r>
      <w:proofErr w:type="spellStart"/>
      <w:r w:rsidRPr="00603508">
        <w:rPr>
          <w:i/>
          <w:iCs/>
        </w:rPr>
        <w:t>nào</w:t>
      </w:r>
      <w:proofErr w:type="spellEnd"/>
      <w:r w:rsidRPr="00603508">
        <w:rPr>
          <w:i/>
          <w:iCs/>
        </w:rPr>
        <w:t xml:space="preserve"> </w:t>
      </w:r>
      <w:proofErr w:type="spellStart"/>
      <w:r w:rsidRPr="00603508">
        <w:rPr>
          <w:i/>
          <w:iCs/>
        </w:rPr>
        <w:t>sau</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thuộc</w:t>
      </w:r>
      <w:proofErr w:type="spellEnd"/>
      <w:r w:rsidRPr="00603508">
        <w:rPr>
          <w:i/>
          <w:iCs/>
        </w:rPr>
        <w:t xml:space="preserve"> </w:t>
      </w:r>
      <w:proofErr w:type="spellStart"/>
      <w:r w:rsidRPr="00603508">
        <w:rPr>
          <w:i/>
          <w:iCs/>
        </w:rPr>
        <w:t>về</w:t>
      </w:r>
      <w:proofErr w:type="spellEnd"/>
      <w:r w:rsidRPr="00603508">
        <w:rPr>
          <w:i/>
          <w:iCs/>
        </w:rPr>
        <w:t xml:space="preserve"> </w:t>
      </w:r>
      <w:proofErr w:type="spellStart"/>
      <w:r w:rsidRPr="00603508">
        <w:rPr>
          <w:i/>
          <w:iCs/>
        </w:rPr>
        <w:t>trách</w:t>
      </w:r>
      <w:proofErr w:type="spellEnd"/>
      <w:r w:rsidRPr="00603508">
        <w:rPr>
          <w:i/>
          <w:iCs/>
        </w:rPr>
        <w:t xml:space="preserve"> </w:t>
      </w:r>
      <w:proofErr w:type="spellStart"/>
      <w:r w:rsidRPr="00603508">
        <w:rPr>
          <w:i/>
          <w:iCs/>
        </w:rPr>
        <w:t>nhiệm</w:t>
      </w:r>
      <w:proofErr w:type="spellEnd"/>
      <w:r w:rsidRPr="00603508">
        <w:rPr>
          <w:i/>
          <w:iCs/>
        </w:rPr>
        <w:t xml:space="preserve"> </w:t>
      </w:r>
      <w:proofErr w:type="spellStart"/>
      <w:r w:rsidRPr="00603508">
        <w:rPr>
          <w:i/>
          <w:iCs/>
        </w:rPr>
        <w:t>của</w:t>
      </w:r>
      <w:proofErr w:type="spellEnd"/>
      <w:r w:rsidRPr="00603508">
        <w:rPr>
          <w:i/>
          <w:iCs/>
        </w:rPr>
        <w:t xml:space="preserve"> AWS?</w:t>
      </w:r>
    </w:p>
    <w:p w14:paraId="17965FE0" w14:textId="77777777" w:rsidR="00603508" w:rsidRPr="00603508" w:rsidRDefault="00603508">
      <w:pPr>
        <w:pStyle w:val="ListParagraph"/>
        <w:numPr>
          <w:ilvl w:val="0"/>
          <w:numId w:val="89"/>
        </w:numPr>
      </w:pPr>
      <w:r w:rsidRPr="00603508">
        <w:t xml:space="preserve">Configuring network ACLs to block malicious attacks. / </w:t>
      </w:r>
      <w:proofErr w:type="spellStart"/>
      <w:r w:rsidRPr="00603508">
        <w:rPr>
          <w:i/>
          <w:iCs/>
        </w:rPr>
        <w:t>Cấu</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danh</w:t>
      </w:r>
      <w:proofErr w:type="spellEnd"/>
      <w:r w:rsidRPr="00603508">
        <w:rPr>
          <w:i/>
          <w:iCs/>
        </w:rPr>
        <w:t xml:space="preserve"> </w:t>
      </w:r>
      <w:proofErr w:type="spellStart"/>
      <w:r w:rsidRPr="00603508">
        <w:rPr>
          <w:i/>
          <w:iCs/>
        </w:rPr>
        <w:t>sách</w:t>
      </w:r>
      <w:proofErr w:type="spellEnd"/>
      <w:r w:rsidRPr="00603508">
        <w:rPr>
          <w:i/>
          <w:iCs/>
        </w:rPr>
        <w:t xml:space="preserve"> </w:t>
      </w:r>
      <w:proofErr w:type="spellStart"/>
      <w:r w:rsidRPr="00603508">
        <w:rPr>
          <w:i/>
          <w:iCs/>
        </w:rPr>
        <w:t>kiểm</w:t>
      </w:r>
      <w:proofErr w:type="spellEnd"/>
      <w:r w:rsidRPr="00603508">
        <w:rPr>
          <w:i/>
          <w:iCs/>
        </w:rPr>
        <w:t xml:space="preserve"> </w:t>
      </w:r>
      <w:proofErr w:type="spellStart"/>
      <w:r w:rsidRPr="00603508">
        <w:rPr>
          <w:i/>
          <w:iCs/>
        </w:rPr>
        <w:t>soát</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mạng</w:t>
      </w:r>
      <w:proofErr w:type="spellEnd"/>
      <w:r w:rsidRPr="00603508">
        <w:rPr>
          <w:i/>
          <w:iCs/>
        </w:rPr>
        <w:t xml:space="preserve"> (Network ACLs) </w:t>
      </w:r>
      <w:proofErr w:type="spellStart"/>
      <w:r w:rsidRPr="00603508">
        <w:rPr>
          <w:i/>
          <w:iCs/>
        </w:rPr>
        <w:t>để</w:t>
      </w:r>
      <w:proofErr w:type="spellEnd"/>
      <w:r w:rsidRPr="00603508">
        <w:rPr>
          <w:i/>
          <w:iCs/>
        </w:rPr>
        <w:t xml:space="preserve"> </w:t>
      </w:r>
      <w:proofErr w:type="spellStart"/>
      <w:r w:rsidRPr="00603508">
        <w:rPr>
          <w:i/>
          <w:iCs/>
        </w:rPr>
        <w:t>chặn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cuộc</w:t>
      </w:r>
      <w:proofErr w:type="spellEnd"/>
      <w:r w:rsidRPr="00603508">
        <w:rPr>
          <w:i/>
          <w:iCs/>
        </w:rPr>
        <w:t xml:space="preserve"> </w:t>
      </w:r>
      <w:proofErr w:type="spellStart"/>
      <w:r w:rsidRPr="00603508">
        <w:rPr>
          <w:i/>
          <w:iCs/>
        </w:rPr>
        <w:t>tấn</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độc</w:t>
      </w:r>
      <w:proofErr w:type="spellEnd"/>
      <w:r w:rsidRPr="00603508">
        <w:rPr>
          <w:i/>
          <w:iCs/>
        </w:rPr>
        <w:t xml:space="preserve"> </w:t>
      </w:r>
      <w:proofErr w:type="spellStart"/>
      <w:r w:rsidRPr="00603508">
        <w:rPr>
          <w:i/>
          <w:iCs/>
        </w:rPr>
        <w:t>hại</w:t>
      </w:r>
      <w:proofErr w:type="spellEnd"/>
      <w:r w:rsidRPr="00603508">
        <w:rPr>
          <w:i/>
          <w:iCs/>
        </w:rPr>
        <w:t>.</w:t>
      </w:r>
    </w:p>
    <w:p w14:paraId="7EE8DF13" w14:textId="77777777" w:rsidR="00603508" w:rsidRPr="00603508" w:rsidRDefault="00603508">
      <w:pPr>
        <w:pStyle w:val="ListParagraph"/>
        <w:numPr>
          <w:ilvl w:val="0"/>
          <w:numId w:val="89"/>
        </w:numPr>
      </w:pPr>
      <w:r w:rsidRPr="00603508">
        <w:t xml:space="preserve">Updating the firmware on the underlying EC2 hosts. / </w:t>
      </w:r>
      <w:proofErr w:type="spellStart"/>
      <w:r w:rsidRPr="00603508">
        <w:rPr>
          <w:i/>
          <w:iCs/>
        </w:rPr>
        <w:t>Cập</w:t>
      </w:r>
      <w:proofErr w:type="spellEnd"/>
      <w:r w:rsidRPr="00603508">
        <w:rPr>
          <w:i/>
          <w:iCs/>
        </w:rPr>
        <w:t xml:space="preserve"> </w:t>
      </w:r>
      <w:proofErr w:type="spellStart"/>
      <w:r w:rsidRPr="00603508">
        <w:rPr>
          <w:i/>
          <w:iCs/>
        </w:rPr>
        <w:t>nhật</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sụn</w:t>
      </w:r>
      <w:proofErr w:type="spellEnd"/>
      <w:r w:rsidRPr="00603508">
        <w:rPr>
          <w:i/>
          <w:iCs/>
        </w:rPr>
        <w:t xml:space="preserve"> (firmware) </w:t>
      </w:r>
      <w:proofErr w:type="spellStart"/>
      <w:r w:rsidRPr="00603508">
        <w:rPr>
          <w:i/>
          <w:iCs/>
        </w:rPr>
        <w:t>trên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chủ</w:t>
      </w:r>
      <w:proofErr w:type="spellEnd"/>
      <w:r w:rsidRPr="00603508">
        <w:rPr>
          <w:i/>
          <w:iCs/>
        </w:rPr>
        <w:t xml:space="preserve"> </w:t>
      </w:r>
      <w:proofErr w:type="spellStart"/>
      <w:r w:rsidRPr="00603508">
        <w:rPr>
          <w:i/>
          <w:iCs/>
        </w:rPr>
        <w:t>vật</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vật</w:t>
      </w:r>
      <w:proofErr w:type="spellEnd"/>
      <w:r w:rsidRPr="00603508">
        <w:rPr>
          <w:i/>
          <w:iCs/>
        </w:rPr>
        <w:t xml:space="preserve"> </w:t>
      </w:r>
      <w:proofErr w:type="spellStart"/>
      <w:r w:rsidRPr="00603508">
        <w:rPr>
          <w:i/>
          <w:iCs/>
        </w:rPr>
        <w:t>chủ</w:t>
      </w:r>
      <w:proofErr w:type="spellEnd"/>
      <w:r w:rsidRPr="00603508">
        <w:rPr>
          <w:i/>
          <w:iCs/>
        </w:rPr>
        <w:t xml:space="preserve"> </w:t>
      </w:r>
      <w:proofErr w:type="spellStart"/>
      <w:r w:rsidRPr="00603508">
        <w:rPr>
          <w:i/>
          <w:iCs/>
        </w:rPr>
        <w:t>của</w:t>
      </w:r>
      <w:proofErr w:type="spellEnd"/>
      <w:r w:rsidRPr="00603508">
        <w:rPr>
          <w:i/>
          <w:iCs/>
        </w:rPr>
        <w:t xml:space="preserve"> EC2.</w:t>
      </w:r>
    </w:p>
    <w:p w14:paraId="46C2DFC7" w14:textId="77777777" w:rsidR="00603508" w:rsidRPr="00603508" w:rsidRDefault="00603508">
      <w:pPr>
        <w:pStyle w:val="ListParagraph"/>
        <w:numPr>
          <w:ilvl w:val="0"/>
          <w:numId w:val="89"/>
        </w:numPr>
      </w:pPr>
      <w:r w:rsidRPr="00603508">
        <w:t xml:space="preserve">Updating security group rules to enable connectivity. / </w:t>
      </w:r>
      <w:proofErr w:type="spellStart"/>
      <w:r w:rsidRPr="00603508">
        <w:rPr>
          <w:i/>
          <w:iCs/>
        </w:rPr>
        <w:t>Cập</w:t>
      </w:r>
      <w:proofErr w:type="spellEnd"/>
      <w:r w:rsidRPr="00603508">
        <w:rPr>
          <w:i/>
          <w:iCs/>
        </w:rPr>
        <w:t xml:space="preserve"> </w:t>
      </w:r>
      <w:proofErr w:type="spellStart"/>
      <w:r w:rsidRPr="00603508">
        <w:rPr>
          <w:i/>
          <w:iCs/>
        </w:rPr>
        <w:t>nhật</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quy</w:t>
      </w:r>
      <w:proofErr w:type="spellEnd"/>
      <w:r w:rsidRPr="00603508">
        <w:rPr>
          <w:i/>
          <w:iCs/>
        </w:rPr>
        <w:t xml:space="preserve"> </w:t>
      </w:r>
      <w:proofErr w:type="spellStart"/>
      <w:r w:rsidRPr="00603508">
        <w:rPr>
          <w:i/>
          <w:iCs/>
        </w:rPr>
        <w:t>tắc</w:t>
      </w:r>
      <w:proofErr w:type="spellEnd"/>
      <w:r w:rsidRPr="00603508">
        <w:rPr>
          <w:i/>
          <w:iCs/>
        </w:rPr>
        <w:t xml:space="preserve"> </w:t>
      </w:r>
      <w:proofErr w:type="spellStart"/>
      <w:r w:rsidRPr="00603508">
        <w:rPr>
          <w:i/>
          <w:iCs/>
        </w:rPr>
        <w:t>nhóm</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mật</w:t>
      </w:r>
      <w:proofErr w:type="spellEnd"/>
      <w:r w:rsidRPr="00603508">
        <w:rPr>
          <w:i/>
          <w:iCs/>
        </w:rPr>
        <w:t xml:space="preserve"> (Security Groups) </w:t>
      </w:r>
      <w:proofErr w:type="spellStart"/>
      <w:r w:rsidRPr="00603508">
        <w:rPr>
          <w:i/>
          <w:iCs/>
        </w:rPr>
        <w:t>để</w:t>
      </w:r>
      <w:proofErr w:type="spellEnd"/>
      <w:r w:rsidRPr="00603508">
        <w:rPr>
          <w:i/>
          <w:iCs/>
        </w:rPr>
        <w:t xml:space="preserve"> </w:t>
      </w:r>
      <w:proofErr w:type="spellStart"/>
      <w:r w:rsidRPr="00603508">
        <w:rPr>
          <w:i/>
          <w:iCs/>
        </w:rPr>
        <w:t>kích</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kết</w:t>
      </w:r>
      <w:proofErr w:type="spellEnd"/>
      <w:r w:rsidRPr="00603508">
        <w:rPr>
          <w:i/>
          <w:iCs/>
        </w:rPr>
        <w:t xml:space="preserve"> </w:t>
      </w:r>
      <w:proofErr w:type="spellStart"/>
      <w:r w:rsidRPr="00603508">
        <w:rPr>
          <w:i/>
          <w:iCs/>
        </w:rPr>
        <w:t>nối</w:t>
      </w:r>
      <w:proofErr w:type="spellEnd"/>
      <w:r w:rsidRPr="00603508">
        <w:rPr>
          <w:i/>
          <w:iCs/>
        </w:rPr>
        <w:t>.</w:t>
      </w:r>
    </w:p>
    <w:p w14:paraId="3D0FA325" w14:textId="77777777" w:rsidR="00603508" w:rsidRPr="00603508" w:rsidRDefault="00603508">
      <w:pPr>
        <w:pStyle w:val="ListParagraph"/>
        <w:numPr>
          <w:ilvl w:val="0"/>
          <w:numId w:val="89"/>
        </w:numPr>
      </w:pPr>
      <w:r w:rsidRPr="00603508">
        <w:t xml:space="preserve">Patching software running on Amazon EC2 instances. / </w:t>
      </w:r>
      <w:proofErr w:type="spellStart"/>
      <w:r w:rsidRPr="00603508">
        <w:rPr>
          <w:i/>
          <w:iCs/>
        </w:rPr>
        <w:t>Vá</w:t>
      </w:r>
      <w:proofErr w:type="spellEnd"/>
      <w:r w:rsidRPr="00603508">
        <w:rPr>
          <w:i/>
          <w:iCs/>
        </w:rPr>
        <w:t xml:space="preserve"> </w:t>
      </w:r>
      <w:proofErr w:type="spellStart"/>
      <w:r w:rsidRPr="00603508">
        <w:rPr>
          <w:i/>
          <w:iCs/>
        </w:rPr>
        <w:t>lỗi</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mềm</w:t>
      </w:r>
      <w:proofErr w:type="spellEnd"/>
      <w:r w:rsidRPr="00603508">
        <w:rPr>
          <w:i/>
          <w:iCs/>
        </w:rPr>
        <w:t xml:space="preserve"> </w:t>
      </w:r>
      <w:proofErr w:type="spellStart"/>
      <w:r w:rsidRPr="00603508">
        <w:rPr>
          <w:i/>
          <w:iCs/>
        </w:rPr>
        <w:t>đang</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bên</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Amazon EC2.</w:t>
      </w:r>
    </w:p>
    <w:p w14:paraId="1BF291B8"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Updating the firmware on the underlying EC2 hosts.</w:t>
      </w:r>
    </w:p>
    <w:p w14:paraId="43CCFA10"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Under the shared responsibility model, AWS is responsible for the security "of" the cloud, which includes managing and updating the firmware on the physical host hardware supporting Amazon EC2 instances. Customers are responsible for everything inside the guest environment, including patching the operating system and configuring firewall settings like Security Groups or Network ACLs.</w:t>
      </w:r>
    </w:p>
    <w:p w14:paraId="29A216D3" w14:textId="77777777" w:rsidR="00603508" w:rsidRDefault="00603508" w:rsidP="00603508">
      <w:pPr>
        <w:rPr>
          <w:i/>
          <w:iCs/>
        </w:rPr>
      </w:pPr>
      <w:r w:rsidRPr="00603508">
        <w:t xml:space="preserve">/ </w:t>
      </w:r>
      <w:r w:rsidRPr="00603508">
        <w:rPr>
          <w:i/>
          <w:iCs/>
        </w:rPr>
        <w:t xml:space="preserve">Theo </w:t>
      </w:r>
      <w:proofErr w:type="spellStart"/>
      <w:r w:rsidRPr="00603508">
        <w:rPr>
          <w:i/>
          <w:iCs/>
        </w:rPr>
        <w:t>mô</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trách</w:t>
      </w:r>
      <w:proofErr w:type="spellEnd"/>
      <w:r w:rsidRPr="00603508">
        <w:rPr>
          <w:i/>
          <w:iCs/>
        </w:rPr>
        <w:t xml:space="preserve"> </w:t>
      </w:r>
      <w:proofErr w:type="spellStart"/>
      <w:r w:rsidRPr="00603508">
        <w:rPr>
          <w:i/>
          <w:iCs/>
        </w:rPr>
        <w:t>nhiệm</w:t>
      </w:r>
      <w:proofErr w:type="spellEnd"/>
      <w:r w:rsidRPr="00603508">
        <w:rPr>
          <w:i/>
          <w:iCs/>
        </w:rPr>
        <w:t xml:space="preserve"> chia </w:t>
      </w:r>
      <w:proofErr w:type="spellStart"/>
      <w:r w:rsidRPr="00603508">
        <w:rPr>
          <w:i/>
          <w:iCs/>
        </w:rPr>
        <w:t>sẻ</w:t>
      </w:r>
      <w:proofErr w:type="spellEnd"/>
      <w:r w:rsidRPr="00603508">
        <w:rPr>
          <w:i/>
          <w:iCs/>
        </w:rPr>
        <w:t xml:space="preserve">, AWS </w:t>
      </w:r>
      <w:proofErr w:type="spellStart"/>
      <w:r w:rsidRPr="00603508">
        <w:rPr>
          <w:i/>
          <w:iCs/>
        </w:rPr>
        <w:t>chịu</w:t>
      </w:r>
      <w:proofErr w:type="spellEnd"/>
      <w:r w:rsidRPr="00603508">
        <w:rPr>
          <w:i/>
          <w:iCs/>
        </w:rPr>
        <w:t xml:space="preserve"> </w:t>
      </w:r>
      <w:proofErr w:type="spellStart"/>
      <w:r w:rsidRPr="00603508">
        <w:rPr>
          <w:i/>
          <w:iCs/>
        </w:rPr>
        <w:t>trách</w:t>
      </w:r>
      <w:proofErr w:type="spellEnd"/>
      <w:r w:rsidRPr="00603508">
        <w:rPr>
          <w:i/>
          <w:iCs/>
        </w:rPr>
        <w:t xml:space="preserve"> </w:t>
      </w:r>
      <w:proofErr w:type="spellStart"/>
      <w:r w:rsidRPr="00603508">
        <w:rPr>
          <w:i/>
          <w:iCs/>
        </w:rPr>
        <w:t>nhiệm</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mật</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đám</w:t>
      </w:r>
      <w:proofErr w:type="spellEnd"/>
      <w:r w:rsidRPr="00603508">
        <w:rPr>
          <w:i/>
          <w:iCs/>
        </w:rPr>
        <w:t xml:space="preserve"> </w:t>
      </w:r>
      <w:proofErr w:type="spellStart"/>
      <w:r w:rsidRPr="00603508">
        <w:rPr>
          <w:i/>
          <w:iCs/>
        </w:rPr>
        <w:t>mây</w:t>
      </w:r>
      <w:proofErr w:type="spellEnd"/>
      <w:r w:rsidRPr="00603508">
        <w:rPr>
          <w:i/>
          <w:iCs/>
        </w:rPr>
        <w:t xml:space="preserve">, bao </w:t>
      </w:r>
      <w:proofErr w:type="spellStart"/>
      <w:r w:rsidRPr="00603508">
        <w:rPr>
          <w:i/>
          <w:iCs/>
        </w:rPr>
        <w:t>gồm</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nhật</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sụn</w:t>
      </w:r>
      <w:proofErr w:type="spellEnd"/>
      <w:r w:rsidRPr="00603508">
        <w:rPr>
          <w:i/>
          <w:iCs/>
        </w:rPr>
        <w:t xml:space="preserve"> (firmware) </w:t>
      </w:r>
      <w:proofErr w:type="spellStart"/>
      <w:r w:rsidRPr="00603508">
        <w:rPr>
          <w:i/>
          <w:iCs/>
        </w:rPr>
        <w:t>trên</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cứng</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chủ</w:t>
      </w:r>
      <w:proofErr w:type="spellEnd"/>
      <w:r w:rsidRPr="00603508">
        <w:rPr>
          <w:i/>
          <w:iCs/>
        </w:rPr>
        <w:t xml:space="preserve"> </w:t>
      </w:r>
      <w:proofErr w:type="spellStart"/>
      <w:r w:rsidRPr="00603508">
        <w:rPr>
          <w:i/>
          <w:iCs/>
        </w:rPr>
        <w:t>vật</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ảo</w:t>
      </w:r>
      <w:proofErr w:type="spellEnd"/>
      <w:r w:rsidRPr="00603508">
        <w:rPr>
          <w:i/>
          <w:iCs/>
        </w:rPr>
        <w:t xml:space="preserve"> EC2.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 xml:space="preserve"> </w:t>
      </w:r>
      <w:proofErr w:type="spellStart"/>
      <w:r w:rsidRPr="00603508">
        <w:rPr>
          <w:i/>
          <w:iCs/>
        </w:rPr>
        <w:t>chịu</w:t>
      </w:r>
      <w:proofErr w:type="spellEnd"/>
      <w:r w:rsidRPr="00603508">
        <w:rPr>
          <w:i/>
          <w:iCs/>
        </w:rPr>
        <w:t xml:space="preserve"> </w:t>
      </w:r>
      <w:proofErr w:type="spellStart"/>
      <w:r w:rsidRPr="00603508">
        <w:rPr>
          <w:i/>
          <w:iCs/>
        </w:rPr>
        <w:t>trách</w:t>
      </w:r>
      <w:proofErr w:type="spellEnd"/>
      <w:r w:rsidRPr="00603508">
        <w:rPr>
          <w:i/>
          <w:iCs/>
        </w:rPr>
        <w:t xml:space="preserve"> </w:t>
      </w:r>
      <w:proofErr w:type="spellStart"/>
      <w:r w:rsidRPr="00603508">
        <w:rPr>
          <w:i/>
          <w:iCs/>
        </w:rPr>
        <w:t>nhiệm</w:t>
      </w:r>
      <w:proofErr w:type="spellEnd"/>
      <w:r w:rsidRPr="00603508">
        <w:rPr>
          <w:i/>
          <w:iCs/>
        </w:rPr>
        <w:t xml:space="preserve"> </w:t>
      </w:r>
      <w:proofErr w:type="spellStart"/>
      <w:r w:rsidRPr="00603508">
        <w:rPr>
          <w:i/>
          <w:iCs/>
        </w:rPr>
        <w:t>đối</w:t>
      </w:r>
      <w:proofErr w:type="spellEnd"/>
      <w:r w:rsidRPr="00603508">
        <w:rPr>
          <w:i/>
          <w:iCs/>
        </w:rPr>
        <w:t xml:space="preserve"> </w:t>
      </w:r>
      <w:proofErr w:type="spellStart"/>
      <w:r w:rsidRPr="00603508">
        <w:rPr>
          <w:i/>
          <w:iCs/>
        </w:rPr>
        <w:t>với</w:t>
      </w:r>
      <w:proofErr w:type="spellEnd"/>
      <w:r w:rsidRPr="00603508">
        <w:rPr>
          <w:i/>
          <w:iCs/>
        </w:rPr>
        <w:t xml:space="preserve"> </w:t>
      </w:r>
      <w:proofErr w:type="spellStart"/>
      <w:r w:rsidRPr="00603508">
        <w:rPr>
          <w:i/>
          <w:iCs/>
        </w:rPr>
        <w:t>mọi</w:t>
      </w:r>
      <w:proofErr w:type="spellEnd"/>
      <w:r w:rsidRPr="00603508">
        <w:rPr>
          <w:i/>
          <w:iCs/>
        </w:rPr>
        <w:t xml:space="preserve"> </w:t>
      </w:r>
      <w:proofErr w:type="spellStart"/>
      <w:r w:rsidRPr="00603508">
        <w:rPr>
          <w:i/>
          <w:iCs/>
        </w:rPr>
        <w:t>thứ</w:t>
      </w:r>
      <w:proofErr w:type="spellEnd"/>
      <w:r w:rsidRPr="00603508">
        <w:rPr>
          <w:i/>
          <w:iCs/>
        </w:rPr>
        <w:t xml:space="preserve"> </w:t>
      </w:r>
      <w:proofErr w:type="spellStart"/>
      <w:r w:rsidRPr="00603508">
        <w:rPr>
          <w:i/>
          <w:iCs/>
        </w:rPr>
        <w:t>bên</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khách</w:t>
      </w:r>
      <w:proofErr w:type="spellEnd"/>
      <w:r w:rsidRPr="00603508">
        <w:rPr>
          <w:i/>
          <w:iCs/>
        </w:rPr>
        <w:t xml:space="preserve">, bao </w:t>
      </w:r>
      <w:proofErr w:type="spellStart"/>
      <w:r w:rsidRPr="00603508">
        <w:rPr>
          <w:i/>
          <w:iCs/>
        </w:rPr>
        <w:t>gồm</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vá</w:t>
      </w:r>
      <w:proofErr w:type="spellEnd"/>
      <w:r w:rsidRPr="00603508">
        <w:rPr>
          <w:i/>
          <w:iCs/>
        </w:rPr>
        <w:t xml:space="preserve"> </w:t>
      </w:r>
      <w:proofErr w:type="spellStart"/>
      <w:r w:rsidRPr="00603508">
        <w:rPr>
          <w:i/>
          <w:iCs/>
        </w:rPr>
        <w:t>lỗi</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thiết</w:t>
      </w:r>
      <w:proofErr w:type="spellEnd"/>
      <w:r w:rsidRPr="00603508">
        <w:rPr>
          <w:i/>
          <w:iCs/>
        </w:rPr>
        <w:t xml:space="preserve"> </w:t>
      </w:r>
      <w:proofErr w:type="spellStart"/>
      <w:r w:rsidRPr="00603508">
        <w:rPr>
          <w:i/>
          <w:iCs/>
        </w:rPr>
        <w:t>lập</w:t>
      </w:r>
      <w:proofErr w:type="spellEnd"/>
      <w:r w:rsidRPr="00603508">
        <w:rPr>
          <w:i/>
          <w:iCs/>
        </w:rPr>
        <w:t xml:space="preserve"> </w:t>
      </w:r>
      <w:proofErr w:type="spellStart"/>
      <w:r w:rsidRPr="00603508">
        <w:rPr>
          <w:i/>
          <w:iCs/>
        </w:rPr>
        <w:t>tường</w:t>
      </w:r>
      <w:proofErr w:type="spellEnd"/>
      <w:r w:rsidRPr="00603508">
        <w:rPr>
          <w:i/>
          <w:iCs/>
        </w:rPr>
        <w:t xml:space="preserve"> </w:t>
      </w:r>
      <w:proofErr w:type="spellStart"/>
      <w:r w:rsidRPr="00603508">
        <w:rPr>
          <w:i/>
          <w:iCs/>
        </w:rPr>
        <w:t>lửa</w:t>
      </w:r>
      <w:proofErr w:type="spellEnd"/>
      <w:r w:rsidRPr="00603508">
        <w:rPr>
          <w:i/>
          <w:iCs/>
        </w:rPr>
        <w:t xml:space="preserve"> </w:t>
      </w:r>
      <w:proofErr w:type="spellStart"/>
      <w:r w:rsidRPr="00603508">
        <w:rPr>
          <w:i/>
          <w:iCs/>
        </w:rPr>
        <w:t>như</w:t>
      </w:r>
      <w:proofErr w:type="spellEnd"/>
      <w:r w:rsidRPr="00603508">
        <w:rPr>
          <w:i/>
          <w:iCs/>
        </w:rPr>
        <w:t xml:space="preserve"> Security Groups hay Network ACLs.</w:t>
      </w:r>
    </w:p>
    <w:p w14:paraId="50D9431F" w14:textId="5010A874" w:rsidR="00603508" w:rsidRPr="00603508" w:rsidRDefault="00603508" w:rsidP="00603508">
      <w:r>
        <w:rPr>
          <w:rFonts w:ascii="Arial" w:hAnsi="Arial" w:cs="Arial"/>
          <w:noProof/>
          <w:color w:val="000000"/>
          <w:bdr w:val="none" w:sz="0" w:space="0" w:color="auto" w:frame="1"/>
        </w:rPr>
        <w:drawing>
          <wp:inline distT="0" distB="0" distL="0" distR="0" wp14:anchorId="1E3C37B6" wp14:editId="57FD686D">
            <wp:extent cx="5486400" cy="3003550"/>
            <wp:effectExtent l="0" t="0" r="0" b="6350"/>
            <wp:docPr id="2113025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486400" cy="3003550"/>
                    </a:xfrm>
                    <a:prstGeom prst="rect">
                      <a:avLst/>
                    </a:prstGeom>
                    <a:noFill/>
                    <a:ln>
                      <a:noFill/>
                    </a:ln>
                  </pic:spPr>
                </pic:pic>
              </a:graphicData>
            </a:graphic>
          </wp:inline>
        </w:drawing>
      </w:r>
    </w:p>
    <w:p w14:paraId="4A525C6B" w14:textId="77777777" w:rsidR="00603508" w:rsidRPr="00603508" w:rsidRDefault="00603508" w:rsidP="00603508">
      <w:r w:rsidRPr="00603508">
        <w:rPr>
          <w:b/>
          <w:bCs/>
        </w:rPr>
        <w:t>CORRECT:</w:t>
      </w:r>
      <w:r w:rsidRPr="00603508">
        <w:t xml:space="preserve"> "Updating the firmware on the underlying EC2 hosts" is the correct answer. / </w:t>
      </w:r>
      <w:r w:rsidRPr="00603508">
        <w:rPr>
          <w:b/>
          <w:bCs/>
          <w:i/>
          <w:iCs/>
        </w:rPr>
        <w:t>ĐÚNG:</w:t>
      </w:r>
      <w:r w:rsidRPr="00603508">
        <w:rPr>
          <w:i/>
          <w:iCs/>
        </w:rPr>
        <w:t xml:space="preserve"> "Updating the firmware on the underlying EC2 hosts"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54B03E73" w14:textId="77777777" w:rsidR="00603508" w:rsidRPr="00603508" w:rsidRDefault="00603508" w:rsidP="00603508">
      <w:r w:rsidRPr="00603508">
        <w:rPr>
          <w:b/>
          <w:bCs/>
        </w:rPr>
        <w:lastRenderedPageBreak/>
        <w:t>INCORRECT:</w:t>
      </w:r>
      <w:r w:rsidRPr="00603508">
        <w:t xml:space="preserve"> "Configuring network ACLs..." and "Updating security group rules..." are incorrect. Firewall rules and security settings within the customer's VPC are entirely managed by the customer. / </w:t>
      </w:r>
      <w:r w:rsidRPr="00603508">
        <w:rPr>
          <w:b/>
          <w:bCs/>
          <w:i/>
          <w:iCs/>
        </w:rPr>
        <w:t>SAI:</w:t>
      </w:r>
      <w:r w:rsidRPr="00603508">
        <w:rPr>
          <w:i/>
          <w:iCs/>
        </w:rPr>
        <w:t xml:space="preserve"> Các </w:t>
      </w:r>
      <w:proofErr w:type="spellStart"/>
      <w:r w:rsidRPr="00603508">
        <w:rPr>
          <w:i/>
          <w:iCs/>
        </w:rPr>
        <w:t>cấu</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tường</w:t>
      </w:r>
      <w:proofErr w:type="spellEnd"/>
      <w:r w:rsidRPr="00603508">
        <w:rPr>
          <w:i/>
          <w:iCs/>
        </w:rPr>
        <w:t xml:space="preserve"> </w:t>
      </w:r>
      <w:proofErr w:type="spellStart"/>
      <w:r w:rsidRPr="00603508">
        <w:rPr>
          <w:i/>
          <w:iCs/>
        </w:rPr>
        <w:t>lửa</w:t>
      </w:r>
      <w:proofErr w:type="spellEnd"/>
      <w:r w:rsidRPr="00603508">
        <w:rPr>
          <w:i/>
          <w:iCs/>
        </w:rPr>
        <w:t xml:space="preserve"> Network ACLs hay Security Groups </w:t>
      </w:r>
      <w:proofErr w:type="spellStart"/>
      <w:r w:rsidRPr="00603508">
        <w:rPr>
          <w:i/>
          <w:iCs/>
        </w:rPr>
        <w:t>hoàn</w:t>
      </w:r>
      <w:proofErr w:type="spellEnd"/>
      <w:r w:rsidRPr="00603508">
        <w:rPr>
          <w:i/>
          <w:iCs/>
        </w:rPr>
        <w:t xml:space="preserve"> </w:t>
      </w:r>
      <w:proofErr w:type="spellStart"/>
      <w:r w:rsidRPr="00603508">
        <w:rPr>
          <w:i/>
          <w:iCs/>
        </w:rPr>
        <w:t>toàn</w:t>
      </w:r>
      <w:proofErr w:type="spellEnd"/>
      <w:r w:rsidRPr="00603508">
        <w:rPr>
          <w:i/>
          <w:iCs/>
        </w:rPr>
        <w:t xml:space="preserve"> do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 xml:space="preserve"> </w:t>
      </w:r>
      <w:proofErr w:type="spellStart"/>
      <w:r w:rsidRPr="00603508">
        <w:rPr>
          <w:i/>
          <w:iCs/>
        </w:rPr>
        <w:t>tự</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thiết</w:t>
      </w:r>
      <w:proofErr w:type="spellEnd"/>
      <w:r w:rsidRPr="00603508">
        <w:rPr>
          <w:i/>
          <w:iCs/>
        </w:rPr>
        <w:t xml:space="preserve"> </w:t>
      </w:r>
      <w:proofErr w:type="spellStart"/>
      <w:r w:rsidRPr="00603508">
        <w:rPr>
          <w:i/>
          <w:iCs/>
        </w:rPr>
        <w:t>lập</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mạng</w:t>
      </w:r>
      <w:proofErr w:type="spellEnd"/>
      <w:r w:rsidRPr="00603508">
        <w:rPr>
          <w:i/>
          <w:iCs/>
        </w:rPr>
        <w:t xml:space="preserve"> VPC </w:t>
      </w:r>
      <w:proofErr w:type="spellStart"/>
      <w:r w:rsidRPr="00603508">
        <w:rPr>
          <w:i/>
          <w:iCs/>
        </w:rPr>
        <w:t>của</w:t>
      </w:r>
      <w:proofErr w:type="spellEnd"/>
      <w:r w:rsidRPr="00603508">
        <w:rPr>
          <w:i/>
          <w:iCs/>
        </w:rPr>
        <w:t xml:space="preserve"> </w:t>
      </w:r>
      <w:proofErr w:type="spellStart"/>
      <w:r w:rsidRPr="00603508">
        <w:rPr>
          <w:i/>
          <w:iCs/>
        </w:rPr>
        <w:t>mình</w:t>
      </w:r>
      <w:proofErr w:type="spellEnd"/>
      <w:r w:rsidRPr="00603508">
        <w:rPr>
          <w:i/>
          <w:iCs/>
        </w:rPr>
        <w:t>.</w:t>
      </w:r>
    </w:p>
    <w:p w14:paraId="0858A9DB" w14:textId="77777777" w:rsidR="00603508" w:rsidRPr="00603508" w:rsidRDefault="00603508" w:rsidP="00603508">
      <w:r w:rsidRPr="00603508">
        <w:rPr>
          <w:b/>
          <w:bCs/>
        </w:rPr>
        <w:t>INCORRECT:</w:t>
      </w:r>
      <w:r w:rsidRPr="00603508">
        <w:t xml:space="preserve"> "Patching software running on Amazon EC2 instances" is incorrect. Customers retain full control over the guest operating system and installed software, meaning they must perform their own software patch management. / </w:t>
      </w:r>
      <w:r w:rsidRPr="00603508">
        <w:rPr>
          <w:b/>
          <w:bCs/>
          <w:i/>
          <w:iCs/>
        </w:rPr>
        <w:t>SAI:</w:t>
      </w:r>
      <w:r w:rsidRPr="00603508">
        <w:rPr>
          <w:i/>
          <w:iCs/>
        </w:rPr>
        <w:t xml:space="preserve"> "Patching software running on Amazon EC2..."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 xml:space="preserve"> </w:t>
      </w:r>
      <w:proofErr w:type="spellStart"/>
      <w:r w:rsidRPr="00603508">
        <w:rPr>
          <w:i/>
          <w:iCs/>
        </w:rPr>
        <w:t>tự</w:t>
      </w:r>
      <w:proofErr w:type="spellEnd"/>
      <w:r w:rsidRPr="00603508">
        <w:rPr>
          <w:i/>
          <w:iCs/>
        </w:rPr>
        <w:t xml:space="preserve"> </w:t>
      </w:r>
      <w:proofErr w:type="spellStart"/>
      <w:r w:rsidRPr="00603508">
        <w:rPr>
          <w:i/>
          <w:iCs/>
        </w:rPr>
        <w:t>chịu</w:t>
      </w:r>
      <w:proofErr w:type="spellEnd"/>
      <w:r w:rsidRPr="00603508">
        <w:rPr>
          <w:i/>
          <w:iCs/>
        </w:rPr>
        <w:t xml:space="preserve"> </w:t>
      </w:r>
      <w:proofErr w:type="spellStart"/>
      <w:r w:rsidRPr="00603508">
        <w:rPr>
          <w:i/>
          <w:iCs/>
        </w:rPr>
        <w:t>trách</w:t>
      </w:r>
      <w:proofErr w:type="spellEnd"/>
      <w:r w:rsidRPr="00603508">
        <w:rPr>
          <w:i/>
          <w:iCs/>
        </w:rPr>
        <w:t xml:space="preserve"> </w:t>
      </w:r>
      <w:proofErr w:type="spellStart"/>
      <w:r w:rsidRPr="00603508">
        <w:rPr>
          <w:i/>
          <w:iCs/>
        </w:rPr>
        <w:t>nhiệm</w:t>
      </w:r>
      <w:proofErr w:type="spellEnd"/>
      <w:r w:rsidRPr="00603508">
        <w:rPr>
          <w:i/>
          <w:iCs/>
        </w:rPr>
        <w:t xml:space="preserve"> </w:t>
      </w:r>
      <w:proofErr w:type="spellStart"/>
      <w:r w:rsidRPr="00603508">
        <w:rPr>
          <w:i/>
          <w:iCs/>
        </w:rPr>
        <w:t>vá</w:t>
      </w:r>
      <w:proofErr w:type="spellEnd"/>
      <w:r w:rsidRPr="00603508">
        <w:rPr>
          <w:i/>
          <w:iCs/>
        </w:rPr>
        <w:t xml:space="preserve"> </w:t>
      </w:r>
      <w:proofErr w:type="spellStart"/>
      <w:r w:rsidRPr="00603508">
        <w:rPr>
          <w:i/>
          <w:iCs/>
        </w:rPr>
        <w:t>lỗi</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ảo</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mềm</w:t>
      </w:r>
      <w:proofErr w:type="spellEnd"/>
      <w:r w:rsidRPr="00603508">
        <w:rPr>
          <w:i/>
          <w:iCs/>
        </w:rPr>
        <w:t xml:space="preserve"> </w:t>
      </w:r>
      <w:proofErr w:type="spellStart"/>
      <w:r w:rsidRPr="00603508">
        <w:rPr>
          <w:i/>
          <w:iCs/>
        </w:rPr>
        <w:t>họ</w:t>
      </w:r>
      <w:proofErr w:type="spellEnd"/>
      <w:r w:rsidRPr="00603508">
        <w:rPr>
          <w:i/>
          <w:iCs/>
        </w:rPr>
        <w:t xml:space="preserve"> </w:t>
      </w:r>
      <w:proofErr w:type="spellStart"/>
      <w:r w:rsidRPr="00603508">
        <w:rPr>
          <w:i/>
          <w:iCs/>
        </w:rPr>
        <w:t>cài</w:t>
      </w:r>
      <w:proofErr w:type="spellEnd"/>
      <w:r w:rsidRPr="00603508">
        <w:rPr>
          <w:i/>
          <w:iCs/>
        </w:rPr>
        <w:t>.</w:t>
      </w:r>
    </w:p>
    <w:p w14:paraId="4C78F57F"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80" w:tgtFrame="_blank" w:history="1">
        <w:r w:rsidRPr="00603508">
          <w:rPr>
            <w:rStyle w:val="Hyperlink"/>
          </w:rPr>
          <w:t>https://aws.amazon.com/compliance/shared-responsibility-model/</w:t>
        </w:r>
      </w:hyperlink>
    </w:p>
    <w:p w14:paraId="576EF927" w14:textId="77777777" w:rsidR="00603508" w:rsidRPr="00603508" w:rsidRDefault="00603508" w:rsidP="00603508">
      <w:r w:rsidRPr="00603508">
        <w:rPr>
          <w:i/>
          <w:iCs/>
        </w:rPr>
        <w:t>AWS cheat sheets:</w:t>
      </w:r>
      <w:r w:rsidRPr="00603508">
        <w:t xml:space="preserve"> </w:t>
      </w:r>
      <w:hyperlink r:id="rId181" w:tgtFrame="_blank" w:history="1">
        <w:r w:rsidRPr="00603508">
          <w:rPr>
            <w:rStyle w:val="Hyperlink"/>
          </w:rPr>
          <w:t>https://digitalcloud.training/aws-shared-responsibility-model/</w:t>
        </w:r>
      </w:hyperlink>
    </w:p>
    <w:p w14:paraId="57593C36" w14:textId="77777777" w:rsidR="00603508" w:rsidRPr="00603508" w:rsidRDefault="00603508" w:rsidP="00603508">
      <w:pPr>
        <w:rPr>
          <w:b/>
          <w:bCs/>
        </w:rPr>
      </w:pPr>
      <w:r w:rsidRPr="00603508">
        <w:rPr>
          <w:b/>
          <w:bCs/>
        </w:rPr>
        <w:t>Question 84:</w:t>
      </w:r>
    </w:p>
    <w:p w14:paraId="1567C4CD" w14:textId="77777777" w:rsidR="00603508" w:rsidRPr="00603508" w:rsidRDefault="00603508" w:rsidP="00603508">
      <w:r w:rsidRPr="00603508">
        <w:t>A user needs to identify underutilized Amazon EC2 instances to reduce costs. Which AWS service or feature will meet this requirement?</w:t>
      </w:r>
    </w:p>
    <w:p w14:paraId="48F5B680" w14:textId="77777777" w:rsidR="00603508" w:rsidRPr="00603508" w:rsidRDefault="00603508" w:rsidP="00603508">
      <w:r w:rsidRPr="00603508">
        <w:t xml:space="preserve">/ </w:t>
      </w:r>
      <w:proofErr w:type="spellStart"/>
      <w:r w:rsidRPr="00603508">
        <w:rPr>
          <w:i/>
          <w:iCs/>
        </w:rPr>
        <w:t>Một</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cần</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định</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Amazon EC2 </w:t>
      </w:r>
      <w:proofErr w:type="spellStart"/>
      <w:r w:rsidRPr="00603508">
        <w:rPr>
          <w:i/>
          <w:iCs/>
        </w:rPr>
        <w:t>đang</w:t>
      </w:r>
      <w:proofErr w:type="spellEnd"/>
      <w:r w:rsidRPr="00603508">
        <w:rPr>
          <w:i/>
          <w:iCs/>
        </w:rPr>
        <w:t xml:space="preserve"> </w:t>
      </w:r>
      <w:proofErr w:type="spellStart"/>
      <w:r w:rsidRPr="00603508">
        <w:rPr>
          <w:i/>
          <w:iCs/>
        </w:rPr>
        <w:t>bị</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dưới</w:t>
      </w:r>
      <w:proofErr w:type="spellEnd"/>
      <w:r w:rsidRPr="00603508">
        <w:rPr>
          <w:i/>
          <w:iCs/>
        </w:rPr>
        <w:t xml:space="preserve"> </w:t>
      </w:r>
      <w:proofErr w:type="spellStart"/>
      <w:r w:rsidRPr="00603508">
        <w:rPr>
          <w:i/>
          <w:iCs/>
        </w:rPr>
        <w:t>mức</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suất</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thiểu</w:t>
      </w:r>
      <w:proofErr w:type="spellEnd"/>
      <w:r w:rsidRPr="00603508">
        <w:rPr>
          <w:i/>
          <w:iCs/>
        </w:rPr>
        <w:t xml:space="preserve"> chi </w:t>
      </w:r>
      <w:proofErr w:type="spellStart"/>
      <w:r w:rsidRPr="00603508">
        <w:rPr>
          <w:i/>
          <w:iCs/>
        </w:rPr>
        <w:t>phí</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nào</w:t>
      </w:r>
      <w:proofErr w:type="spellEnd"/>
      <w:r w:rsidRPr="00603508">
        <w:rPr>
          <w:i/>
          <w:iCs/>
        </w:rPr>
        <w:t xml:space="preserve"> </w:t>
      </w:r>
      <w:proofErr w:type="spellStart"/>
      <w:r w:rsidRPr="00603508">
        <w:rPr>
          <w:i/>
          <w:iCs/>
        </w:rPr>
        <w:t>của</w:t>
      </w:r>
      <w:proofErr w:type="spellEnd"/>
      <w:r w:rsidRPr="00603508">
        <w:rPr>
          <w:i/>
          <w:iCs/>
        </w:rPr>
        <w:t xml:space="preserve"> AWS </w:t>
      </w:r>
      <w:proofErr w:type="spellStart"/>
      <w:r w:rsidRPr="00603508">
        <w:rPr>
          <w:i/>
          <w:iCs/>
        </w:rPr>
        <w:t>sẽ</w:t>
      </w:r>
      <w:proofErr w:type="spellEnd"/>
      <w:r w:rsidRPr="00603508">
        <w:rPr>
          <w:i/>
          <w:iCs/>
        </w:rPr>
        <w:t xml:space="preserve"> </w:t>
      </w:r>
      <w:proofErr w:type="spellStart"/>
      <w:r w:rsidRPr="00603508">
        <w:rPr>
          <w:i/>
          <w:iCs/>
        </w:rPr>
        <w:t>đáp</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này</w:t>
      </w:r>
      <w:proofErr w:type="spellEnd"/>
      <w:r w:rsidRPr="00603508">
        <w:rPr>
          <w:i/>
          <w:iCs/>
        </w:rPr>
        <w:t>?</w:t>
      </w:r>
    </w:p>
    <w:p w14:paraId="15673806" w14:textId="77777777" w:rsidR="00603508" w:rsidRPr="00603508" w:rsidRDefault="00603508">
      <w:pPr>
        <w:pStyle w:val="ListParagraph"/>
        <w:numPr>
          <w:ilvl w:val="0"/>
          <w:numId w:val="90"/>
        </w:numPr>
      </w:pPr>
      <w:r w:rsidRPr="00603508">
        <w:t xml:space="preserve">AWS Trusted Advisor / </w:t>
      </w:r>
      <w:r w:rsidRPr="00603508">
        <w:rPr>
          <w:i/>
          <w:iCs/>
        </w:rPr>
        <w:t>AWS Trusted Advisor</w:t>
      </w:r>
    </w:p>
    <w:p w14:paraId="33DD0AC2" w14:textId="77777777" w:rsidR="00603508" w:rsidRPr="00603508" w:rsidRDefault="00603508">
      <w:pPr>
        <w:pStyle w:val="ListParagraph"/>
        <w:numPr>
          <w:ilvl w:val="0"/>
          <w:numId w:val="90"/>
        </w:numPr>
      </w:pPr>
      <w:r w:rsidRPr="00603508">
        <w:t xml:space="preserve">AWS Cost Explorer / </w:t>
      </w:r>
      <w:r w:rsidRPr="00603508">
        <w:rPr>
          <w:i/>
          <w:iCs/>
        </w:rPr>
        <w:t>AWS Cost Explorer</w:t>
      </w:r>
    </w:p>
    <w:p w14:paraId="41F28061" w14:textId="77777777" w:rsidR="00603508" w:rsidRPr="00603508" w:rsidRDefault="00603508">
      <w:pPr>
        <w:pStyle w:val="ListParagraph"/>
        <w:numPr>
          <w:ilvl w:val="0"/>
          <w:numId w:val="90"/>
        </w:numPr>
      </w:pPr>
      <w:r w:rsidRPr="00603508">
        <w:t xml:space="preserve">AWS </w:t>
      </w:r>
      <w:proofErr w:type="spellStart"/>
      <w:r w:rsidRPr="00603508">
        <w:t>CodeBuild</w:t>
      </w:r>
      <w:proofErr w:type="spellEnd"/>
      <w:r w:rsidRPr="00603508">
        <w:t xml:space="preserve"> / </w:t>
      </w:r>
      <w:r w:rsidRPr="00603508">
        <w:rPr>
          <w:i/>
          <w:iCs/>
        </w:rPr>
        <w:t xml:space="preserve">AWS </w:t>
      </w:r>
      <w:proofErr w:type="spellStart"/>
      <w:r w:rsidRPr="00603508">
        <w:rPr>
          <w:i/>
          <w:iCs/>
        </w:rPr>
        <w:t>CodeBuild</w:t>
      </w:r>
      <w:proofErr w:type="spellEnd"/>
    </w:p>
    <w:p w14:paraId="0F33E328" w14:textId="77777777" w:rsidR="00603508" w:rsidRPr="00603508" w:rsidRDefault="00603508">
      <w:pPr>
        <w:pStyle w:val="ListParagraph"/>
        <w:numPr>
          <w:ilvl w:val="0"/>
          <w:numId w:val="90"/>
        </w:numPr>
      </w:pPr>
      <w:r w:rsidRPr="00603508">
        <w:t xml:space="preserve">AWS Health Dashboard / </w:t>
      </w:r>
      <w:r w:rsidRPr="00603508">
        <w:rPr>
          <w:i/>
          <w:iCs/>
        </w:rPr>
        <w:t>AWS Health Dashboard</w:t>
      </w:r>
    </w:p>
    <w:p w14:paraId="549E27CF"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AWS Trusted Advisor</w:t>
      </w:r>
    </w:p>
    <w:p w14:paraId="526A0578"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AWS Trusted Advisor automatically inspects your AWS environment against best practices across five categories: cost optimization, security, fault tolerance, performance, and service limits. It features a "Low Utilization Amazon EC2 Instances" check that triggers an alert if an instance's daily CPU utilization is 10% or less and network I/O is low over multiple days, helping you identify cost-saving resizing opportunities.</w:t>
      </w:r>
    </w:p>
    <w:p w14:paraId="48609B31" w14:textId="77777777" w:rsidR="00603508" w:rsidRPr="00603508" w:rsidRDefault="00603508" w:rsidP="00603508">
      <w:r w:rsidRPr="00603508">
        <w:t xml:space="preserve">/ </w:t>
      </w:r>
      <w:r w:rsidRPr="00603508">
        <w:rPr>
          <w:i/>
          <w:iCs/>
        </w:rPr>
        <w:t xml:space="preserve">AWS Trusted Advisor </w:t>
      </w:r>
      <w:proofErr w:type="spellStart"/>
      <w:r w:rsidRPr="00603508">
        <w:rPr>
          <w:i/>
          <w:iCs/>
        </w:rPr>
        <w:t>tự</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kiểm</w:t>
      </w:r>
      <w:proofErr w:type="spellEnd"/>
      <w:r w:rsidRPr="00603508">
        <w:rPr>
          <w:i/>
          <w:iCs/>
        </w:rPr>
        <w:t xml:space="preserve"> </w:t>
      </w:r>
      <w:proofErr w:type="spellStart"/>
      <w:r w:rsidRPr="00603508">
        <w:rPr>
          <w:i/>
          <w:iCs/>
        </w:rPr>
        <w:t>tra</w:t>
      </w:r>
      <w:proofErr w:type="spellEnd"/>
      <w:r w:rsidRPr="00603508">
        <w:rPr>
          <w:i/>
          <w:iCs/>
        </w:rPr>
        <w:t xml:space="preserve"> </w:t>
      </w:r>
      <w:proofErr w:type="spellStart"/>
      <w:r w:rsidRPr="00603508">
        <w:rPr>
          <w:i/>
          <w:iCs/>
        </w:rPr>
        <w:t>môi</w:t>
      </w:r>
      <w:proofErr w:type="spellEnd"/>
      <w:r w:rsidRPr="00603508">
        <w:rPr>
          <w:i/>
          <w:iCs/>
        </w:rPr>
        <w:t xml:space="preserve"> </w:t>
      </w:r>
      <w:proofErr w:type="spellStart"/>
      <w:r w:rsidRPr="00603508">
        <w:rPr>
          <w:i/>
          <w:iCs/>
        </w:rPr>
        <w:t>trường</w:t>
      </w:r>
      <w:proofErr w:type="spellEnd"/>
      <w:r w:rsidRPr="00603508">
        <w:rPr>
          <w:i/>
          <w:iCs/>
        </w:rPr>
        <w:t xml:space="preserve"> AWS </w:t>
      </w:r>
      <w:proofErr w:type="spellStart"/>
      <w:r w:rsidRPr="00603508">
        <w:rPr>
          <w:i/>
          <w:iCs/>
        </w:rPr>
        <w:t>của</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t>dựa</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tốt</w:t>
      </w:r>
      <w:proofErr w:type="spellEnd"/>
      <w:r w:rsidRPr="00603508">
        <w:rPr>
          <w:i/>
          <w:iCs/>
        </w:rPr>
        <w:t xml:space="preserve"> </w:t>
      </w:r>
      <w:proofErr w:type="spellStart"/>
      <w:r w:rsidRPr="00603508">
        <w:rPr>
          <w:i/>
          <w:iCs/>
        </w:rPr>
        <w:t>nhất</w:t>
      </w:r>
      <w:proofErr w:type="spellEnd"/>
      <w:r w:rsidRPr="00603508">
        <w:rPr>
          <w:i/>
          <w:iCs/>
        </w:rPr>
        <w:t xml:space="preserve"> </w:t>
      </w:r>
      <w:proofErr w:type="spellStart"/>
      <w:r w:rsidRPr="00603508">
        <w:rPr>
          <w:i/>
          <w:iCs/>
        </w:rPr>
        <w:t>thuộc</w:t>
      </w:r>
      <w:proofErr w:type="spellEnd"/>
      <w:r w:rsidRPr="00603508">
        <w:rPr>
          <w:i/>
          <w:iCs/>
        </w:rPr>
        <w:t xml:space="preserve"> </w:t>
      </w:r>
      <w:proofErr w:type="spellStart"/>
      <w:r w:rsidRPr="00603508">
        <w:rPr>
          <w:i/>
          <w:iCs/>
        </w:rPr>
        <w:t>năm</w:t>
      </w:r>
      <w:proofErr w:type="spellEnd"/>
      <w:r w:rsidRPr="00603508">
        <w:rPr>
          <w:i/>
          <w:iCs/>
        </w:rPr>
        <w:t xml:space="preserve"> </w:t>
      </w:r>
      <w:proofErr w:type="spellStart"/>
      <w:r w:rsidRPr="00603508">
        <w:rPr>
          <w:i/>
          <w:iCs/>
        </w:rPr>
        <w:t>danh</w:t>
      </w:r>
      <w:proofErr w:type="spellEnd"/>
      <w:r w:rsidRPr="00603508">
        <w:rPr>
          <w:i/>
          <w:iCs/>
        </w:rPr>
        <w:t xml:space="preserve"> </w:t>
      </w:r>
      <w:proofErr w:type="spellStart"/>
      <w:r w:rsidRPr="00603508">
        <w:rPr>
          <w:i/>
          <w:iCs/>
        </w:rPr>
        <w:t>mục</w:t>
      </w:r>
      <w:proofErr w:type="spellEnd"/>
      <w:r w:rsidRPr="00603508">
        <w:rPr>
          <w:i/>
          <w:iCs/>
        </w:rPr>
        <w:t xml:space="preserve">: </w:t>
      </w:r>
      <w:proofErr w:type="spellStart"/>
      <w:r w:rsidRPr="00603508">
        <w:rPr>
          <w:i/>
          <w:iCs/>
        </w:rPr>
        <w:t>tối</w:t>
      </w:r>
      <w:proofErr w:type="spellEnd"/>
      <w:r w:rsidRPr="00603508">
        <w:rPr>
          <w:i/>
          <w:iCs/>
        </w:rPr>
        <w:t xml:space="preserve"> </w:t>
      </w:r>
      <w:proofErr w:type="spellStart"/>
      <w:r w:rsidRPr="00603508">
        <w:rPr>
          <w:i/>
          <w:iCs/>
        </w:rPr>
        <w:t>ưu</w:t>
      </w:r>
      <w:proofErr w:type="spellEnd"/>
      <w:r w:rsidRPr="00603508">
        <w:rPr>
          <w:i/>
          <w:iCs/>
        </w:rPr>
        <w:t xml:space="preserve"> </w:t>
      </w:r>
      <w:proofErr w:type="spellStart"/>
      <w:r w:rsidRPr="00603508">
        <w:rPr>
          <w:i/>
          <w:iCs/>
        </w:rPr>
        <w:t>hóa</w:t>
      </w:r>
      <w:proofErr w:type="spellEnd"/>
      <w:r w:rsidRPr="00603508">
        <w:rPr>
          <w:i/>
          <w:iCs/>
        </w:rPr>
        <w:t xml:space="preserve"> chi </w:t>
      </w:r>
      <w:proofErr w:type="spellStart"/>
      <w:r w:rsidRPr="00603508">
        <w:rPr>
          <w:i/>
          <w:iCs/>
        </w:rPr>
        <w:t>phí</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mật</w:t>
      </w:r>
      <w:proofErr w:type="spellEnd"/>
      <w:r w:rsidRPr="00603508">
        <w:rPr>
          <w:i/>
          <w:iCs/>
        </w:rPr>
        <w:t xml:space="preserve">, </w:t>
      </w:r>
      <w:proofErr w:type="spellStart"/>
      <w:r w:rsidRPr="00603508">
        <w:rPr>
          <w:i/>
          <w:iCs/>
        </w:rPr>
        <w:t>khả</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chịu</w:t>
      </w:r>
      <w:proofErr w:type="spellEnd"/>
      <w:r w:rsidRPr="00603508">
        <w:rPr>
          <w:i/>
          <w:iCs/>
        </w:rPr>
        <w:t xml:space="preserve"> </w:t>
      </w:r>
      <w:proofErr w:type="spellStart"/>
      <w:r w:rsidRPr="00603508">
        <w:rPr>
          <w:i/>
          <w:iCs/>
        </w:rPr>
        <w:t>lỗi</w:t>
      </w:r>
      <w:proofErr w:type="spellEnd"/>
      <w:r w:rsidRPr="00603508">
        <w:rPr>
          <w:i/>
          <w:iCs/>
        </w:rPr>
        <w:t xml:space="preserve">, </w:t>
      </w:r>
      <w:proofErr w:type="spellStart"/>
      <w:r w:rsidRPr="00603508">
        <w:rPr>
          <w:i/>
          <w:iCs/>
        </w:rPr>
        <w:t>hiệu</w:t>
      </w:r>
      <w:proofErr w:type="spellEnd"/>
      <w:r w:rsidRPr="00603508">
        <w:rPr>
          <w:i/>
          <w:iCs/>
        </w:rPr>
        <w:t xml:space="preserve"> </w:t>
      </w:r>
      <w:proofErr w:type="spellStart"/>
      <w:r w:rsidRPr="00603508">
        <w:rPr>
          <w:i/>
          <w:iCs/>
        </w:rPr>
        <w:t>suất</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giới</w:t>
      </w:r>
      <w:proofErr w:type="spellEnd"/>
      <w:r w:rsidRPr="00603508">
        <w:rPr>
          <w:i/>
          <w:iCs/>
        </w:rPr>
        <w:t xml:space="preserve"> </w:t>
      </w:r>
      <w:proofErr w:type="spellStart"/>
      <w:r w:rsidRPr="00603508">
        <w:rPr>
          <w:i/>
          <w:iCs/>
        </w:rPr>
        <w:t>hạn</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Nó</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kiểm</w:t>
      </w:r>
      <w:proofErr w:type="spellEnd"/>
      <w:r w:rsidRPr="00603508">
        <w:rPr>
          <w:i/>
          <w:iCs/>
        </w:rPr>
        <w:t xml:space="preserve"> </w:t>
      </w:r>
      <w:proofErr w:type="spellStart"/>
      <w:r w:rsidRPr="00603508">
        <w:rPr>
          <w:i/>
          <w:iCs/>
        </w:rPr>
        <w:t>tra</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thể</w:t>
      </w:r>
      <w:proofErr w:type="spellEnd"/>
      <w:r w:rsidRPr="00603508">
        <w:rPr>
          <w:i/>
          <w:iCs/>
        </w:rPr>
        <w:t xml:space="preserve"> Amazon EC2 </w:t>
      </w:r>
      <w:proofErr w:type="spellStart"/>
      <w:r w:rsidRPr="00603508">
        <w:rPr>
          <w:i/>
          <w:iCs/>
        </w:rPr>
        <w:t>có</w:t>
      </w:r>
      <w:proofErr w:type="spellEnd"/>
      <w:r w:rsidRPr="00603508">
        <w:rPr>
          <w:i/>
          <w:iCs/>
        </w:rPr>
        <w:t xml:space="preserve"> </w:t>
      </w:r>
      <w:proofErr w:type="spellStart"/>
      <w:r w:rsidRPr="00603508">
        <w:rPr>
          <w:i/>
          <w:iCs/>
        </w:rPr>
        <w:t>mức</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thấp</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sẽ</w:t>
      </w:r>
      <w:proofErr w:type="spellEnd"/>
      <w:r w:rsidRPr="00603508">
        <w:rPr>
          <w:i/>
          <w:iCs/>
        </w:rPr>
        <w:t xml:space="preserve"> </w:t>
      </w:r>
      <w:proofErr w:type="spellStart"/>
      <w:r w:rsidRPr="00603508">
        <w:rPr>
          <w:i/>
          <w:iCs/>
        </w:rPr>
        <w:t>đưa</w:t>
      </w:r>
      <w:proofErr w:type="spellEnd"/>
      <w:r w:rsidRPr="00603508">
        <w:rPr>
          <w:i/>
          <w:iCs/>
        </w:rPr>
        <w:t xml:space="preserve"> </w:t>
      </w:r>
      <w:proofErr w:type="spellStart"/>
      <w:r w:rsidRPr="00603508">
        <w:rPr>
          <w:i/>
          <w:iCs/>
        </w:rPr>
        <w:t>ra</w:t>
      </w:r>
      <w:proofErr w:type="spellEnd"/>
      <w:r w:rsidRPr="00603508">
        <w:rPr>
          <w:i/>
          <w:iCs/>
        </w:rPr>
        <w:t xml:space="preserve"> </w:t>
      </w:r>
      <w:proofErr w:type="spellStart"/>
      <w:r w:rsidRPr="00603508">
        <w:rPr>
          <w:i/>
          <w:iCs/>
        </w:rPr>
        <w:t>cảnh</w:t>
      </w:r>
      <w:proofErr w:type="spellEnd"/>
      <w:r w:rsidRPr="00603508">
        <w:rPr>
          <w:i/>
          <w:iCs/>
        </w:rPr>
        <w:t xml:space="preserve"> </w:t>
      </w:r>
      <w:proofErr w:type="spellStart"/>
      <w:r w:rsidRPr="00603508">
        <w:rPr>
          <w:i/>
          <w:iCs/>
        </w:rPr>
        <w:t>báo</w:t>
      </w:r>
      <w:proofErr w:type="spellEnd"/>
      <w:r w:rsidRPr="00603508">
        <w:rPr>
          <w:i/>
          <w:iCs/>
        </w:rPr>
        <w:t xml:space="preserve"> </w:t>
      </w:r>
      <w:proofErr w:type="spellStart"/>
      <w:r w:rsidRPr="00603508">
        <w:rPr>
          <w:i/>
          <w:iCs/>
        </w:rPr>
        <w:t>nếu</w:t>
      </w:r>
      <w:proofErr w:type="spellEnd"/>
      <w:r w:rsidRPr="00603508">
        <w:rPr>
          <w:i/>
          <w:iCs/>
        </w:rPr>
        <w:t xml:space="preserve"> CPU </w:t>
      </w:r>
      <w:proofErr w:type="spellStart"/>
      <w:r w:rsidRPr="00603508">
        <w:rPr>
          <w:i/>
          <w:iCs/>
        </w:rPr>
        <w:t>trung</w:t>
      </w:r>
      <w:proofErr w:type="spellEnd"/>
      <w:r w:rsidRPr="00603508">
        <w:rPr>
          <w:i/>
          <w:iCs/>
        </w:rPr>
        <w:t xml:space="preserve"> </w:t>
      </w:r>
      <w:proofErr w:type="spellStart"/>
      <w:r w:rsidRPr="00603508">
        <w:rPr>
          <w:i/>
          <w:iCs/>
        </w:rPr>
        <w:t>bình</w:t>
      </w:r>
      <w:proofErr w:type="spellEnd"/>
      <w:r w:rsidRPr="00603508">
        <w:rPr>
          <w:i/>
          <w:iCs/>
        </w:rPr>
        <w:t xml:space="preserve"> </w:t>
      </w:r>
      <w:proofErr w:type="spellStart"/>
      <w:r w:rsidRPr="00603508">
        <w:rPr>
          <w:i/>
          <w:iCs/>
        </w:rPr>
        <w:t>ngày</w:t>
      </w:r>
      <w:proofErr w:type="spellEnd"/>
      <w:r w:rsidRPr="00603508">
        <w:rPr>
          <w:i/>
          <w:iCs/>
        </w:rPr>
        <w:t xml:space="preserve"> </w:t>
      </w:r>
      <w:proofErr w:type="spellStart"/>
      <w:r w:rsidRPr="00603508">
        <w:rPr>
          <w:i/>
          <w:iCs/>
        </w:rPr>
        <w:t>dưới</w:t>
      </w:r>
      <w:proofErr w:type="spellEnd"/>
      <w:r w:rsidRPr="00603508">
        <w:rPr>
          <w:i/>
          <w:iCs/>
        </w:rPr>
        <w:t xml:space="preserve"> 10% </w:t>
      </w:r>
      <w:proofErr w:type="spellStart"/>
      <w:r w:rsidRPr="00603508">
        <w:rPr>
          <w:i/>
          <w:iCs/>
        </w:rPr>
        <w:t>trong</w:t>
      </w:r>
      <w:proofErr w:type="spellEnd"/>
      <w:r w:rsidRPr="00603508">
        <w:rPr>
          <w:i/>
          <w:iCs/>
        </w:rPr>
        <w:t xml:space="preserve"> </w:t>
      </w:r>
      <w:proofErr w:type="spellStart"/>
      <w:r w:rsidRPr="00603508">
        <w:rPr>
          <w:i/>
          <w:iCs/>
        </w:rPr>
        <w:t>nhiều</w:t>
      </w:r>
      <w:proofErr w:type="spellEnd"/>
      <w:r w:rsidRPr="00603508">
        <w:rPr>
          <w:i/>
          <w:iCs/>
        </w:rPr>
        <w:t xml:space="preserve"> </w:t>
      </w:r>
      <w:proofErr w:type="spellStart"/>
      <w:r w:rsidRPr="00603508">
        <w:rPr>
          <w:i/>
          <w:iCs/>
        </w:rPr>
        <w:t>ngày</w:t>
      </w:r>
      <w:proofErr w:type="spellEnd"/>
      <w:r w:rsidRPr="00603508">
        <w:rPr>
          <w:i/>
          <w:iCs/>
        </w:rPr>
        <w:t xml:space="preserve">, </w:t>
      </w:r>
      <w:proofErr w:type="spellStart"/>
      <w:r w:rsidRPr="00603508">
        <w:rPr>
          <w:i/>
          <w:iCs/>
        </w:rPr>
        <w:t>giúp</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t>tìm</w:t>
      </w:r>
      <w:proofErr w:type="spellEnd"/>
      <w:r w:rsidRPr="00603508">
        <w:rPr>
          <w:i/>
          <w:iCs/>
        </w:rPr>
        <w:t xml:space="preserve"> </w:t>
      </w:r>
      <w:proofErr w:type="spellStart"/>
      <w:r w:rsidRPr="00603508">
        <w:rPr>
          <w:i/>
          <w:iCs/>
        </w:rPr>
        <w:t>ra</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hội</w:t>
      </w:r>
      <w:proofErr w:type="spellEnd"/>
      <w:r w:rsidRPr="00603508">
        <w:rPr>
          <w:i/>
          <w:iCs/>
        </w:rPr>
        <w:t xml:space="preserve"> </w:t>
      </w:r>
      <w:proofErr w:type="spellStart"/>
      <w:r w:rsidRPr="00603508">
        <w:rPr>
          <w:i/>
          <w:iCs/>
        </w:rPr>
        <w:t>đổi</w:t>
      </w:r>
      <w:proofErr w:type="spellEnd"/>
      <w:r w:rsidRPr="00603508">
        <w:rPr>
          <w:i/>
          <w:iCs/>
        </w:rPr>
        <w:t xml:space="preserve"> </w:t>
      </w:r>
      <w:proofErr w:type="spellStart"/>
      <w:r w:rsidRPr="00603508">
        <w:rPr>
          <w:i/>
          <w:iCs/>
        </w:rPr>
        <w:t>cỡ</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ảo</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tiết</w:t>
      </w:r>
      <w:proofErr w:type="spellEnd"/>
      <w:r w:rsidRPr="00603508">
        <w:rPr>
          <w:i/>
          <w:iCs/>
        </w:rPr>
        <w:t xml:space="preserve"> </w:t>
      </w:r>
      <w:proofErr w:type="spellStart"/>
      <w:r w:rsidRPr="00603508">
        <w:rPr>
          <w:i/>
          <w:iCs/>
        </w:rPr>
        <w:t>kiệm</w:t>
      </w:r>
      <w:proofErr w:type="spellEnd"/>
      <w:r w:rsidRPr="00603508">
        <w:rPr>
          <w:i/>
          <w:iCs/>
        </w:rPr>
        <w:t xml:space="preserve"> chi </w:t>
      </w:r>
      <w:proofErr w:type="spellStart"/>
      <w:r w:rsidRPr="00603508">
        <w:rPr>
          <w:i/>
          <w:iCs/>
        </w:rPr>
        <w:t>phí</w:t>
      </w:r>
      <w:proofErr w:type="spellEnd"/>
      <w:r w:rsidRPr="00603508">
        <w:rPr>
          <w:i/>
          <w:iCs/>
        </w:rPr>
        <w:t>.</w:t>
      </w:r>
    </w:p>
    <w:p w14:paraId="3D2E9565" w14:textId="77777777" w:rsidR="00603508" w:rsidRPr="00603508" w:rsidRDefault="00603508" w:rsidP="00603508">
      <w:r w:rsidRPr="00603508">
        <w:rPr>
          <w:b/>
          <w:bCs/>
        </w:rPr>
        <w:t>CORRECT:</w:t>
      </w:r>
      <w:r w:rsidRPr="00603508">
        <w:t xml:space="preserve"> "AWS Trusted Advisor" is the correct answer. / </w:t>
      </w:r>
      <w:r w:rsidRPr="00603508">
        <w:rPr>
          <w:b/>
          <w:bCs/>
          <w:i/>
          <w:iCs/>
        </w:rPr>
        <w:t>ĐÚNG:</w:t>
      </w:r>
      <w:r w:rsidRPr="00603508">
        <w:rPr>
          <w:i/>
          <w:iCs/>
        </w:rPr>
        <w:t xml:space="preserve"> "AWS Trusted Advisor"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3F26216D" w14:textId="77777777" w:rsidR="00603508" w:rsidRPr="00603508" w:rsidRDefault="00603508" w:rsidP="00603508">
      <w:r w:rsidRPr="00603508">
        <w:rPr>
          <w:b/>
          <w:bCs/>
        </w:rPr>
        <w:lastRenderedPageBreak/>
        <w:t>INCORRECT:</w:t>
      </w:r>
      <w:r w:rsidRPr="00603508">
        <w:t xml:space="preserve"> "AWS Cost Explorer" is incorrect. Cost Explorer lets you visualize and forecast historical costs and usage over time, but it does not directly analyze underlying low-level system performance metrics (like CPU or RAM utilization) to pinpoint idle machines. / </w:t>
      </w:r>
      <w:r w:rsidRPr="00603508">
        <w:rPr>
          <w:b/>
          <w:bCs/>
          <w:i/>
          <w:iCs/>
        </w:rPr>
        <w:t>SAI:</w:t>
      </w:r>
      <w:r w:rsidRPr="00603508">
        <w:rPr>
          <w:i/>
          <w:iCs/>
        </w:rPr>
        <w:t xml:space="preserve"> "AWS Cost Explorer"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Cost Explorer </w:t>
      </w:r>
      <w:proofErr w:type="spellStart"/>
      <w:r w:rsidRPr="00603508">
        <w:rPr>
          <w:i/>
          <w:iCs/>
        </w:rPr>
        <w:t>giúp</w:t>
      </w:r>
      <w:proofErr w:type="spellEnd"/>
      <w:r w:rsidRPr="00603508">
        <w:rPr>
          <w:i/>
          <w:iCs/>
        </w:rPr>
        <w:t xml:space="preserve"> </w:t>
      </w:r>
      <w:proofErr w:type="spellStart"/>
      <w:r w:rsidRPr="00603508">
        <w:rPr>
          <w:i/>
          <w:iCs/>
        </w:rPr>
        <w:t>xem</w:t>
      </w:r>
      <w:proofErr w:type="spellEnd"/>
      <w:r w:rsidRPr="00603508">
        <w:rPr>
          <w:i/>
          <w:iCs/>
        </w:rPr>
        <w:t xml:space="preserve"> </w:t>
      </w:r>
      <w:proofErr w:type="spellStart"/>
      <w:r w:rsidRPr="00603508">
        <w:rPr>
          <w:i/>
          <w:iCs/>
        </w:rPr>
        <w:t>biểu</w:t>
      </w:r>
      <w:proofErr w:type="spellEnd"/>
      <w:r w:rsidRPr="00603508">
        <w:rPr>
          <w:i/>
          <w:iCs/>
        </w:rPr>
        <w:t xml:space="preserve"> </w:t>
      </w:r>
      <w:proofErr w:type="spellStart"/>
      <w:r w:rsidRPr="00603508">
        <w:rPr>
          <w:i/>
          <w:iCs/>
        </w:rPr>
        <w:t>đồ</w:t>
      </w:r>
      <w:proofErr w:type="spellEnd"/>
      <w:r w:rsidRPr="00603508">
        <w:rPr>
          <w:i/>
          <w:iCs/>
        </w:rPr>
        <w:t xml:space="preserve"> chi </w:t>
      </w:r>
      <w:proofErr w:type="spellStart"/>
      <w:r w:rsidRPr="00603508">
        <w:rPr>
          <w:i/>
          <w:iCs/>
        </w:rPr>
        <w:t>phí</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hóa</w:t>
      </w:r>
      <w:proofErr w:type="spellEnd"/>
      <w:r w:rsidRPr="00603508">
        <w:rPr>
          <w:i/>
          <w:iCs/>
        </w:rPr>
        <w:t xml:space="preserve"> </w:t>
      </w:r>
      <w:proofErr w:type="spellStart"/>
      <w:r w:rsidRPr="00603508">
        <w:rPr>
          <w:i/>
          <w:iCs/>
        </w:rPr>
        <w:t>đơn</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thời</w:t>
      </w:r>
      <w:proofErr w:type="spellEnd"/>
      <w:r w:rsidRPr="00603508">
        <w:rPr>
          <w:i/>
          <w:iCs/>
        </w:rPr>
        <w:t xml:space="preserve"> </w:t>
      </w:r>
      <w:proofErr w:type="spellStart"/>
      <w:r w:rsidRPr="00603508">
        <w:rPr>
          <w:i/>
          <w:iCs/>
        </w:rPr>
        <w:t>gian</w:t>
      </w:r>
      <w:proofErr w:type="spellEnd"/>
      <w:r w:rsidRPr="00603508">
        <w:rPr>
          <w:i/>
          <w:iCs/>
        </w:rPr>
        <w:t xml:space="preserve"> </w:t>
      </w:r>
      <w:proofErr w:type="spellStart"/>
      <w:r w:rsidRPr="00603508">
        <w:rPr>
          <w:i/>
          <w:iCs/>
        </w:rPr>
        <w:t>chứ</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trực</w:t>
      </w:r>
      <w:proofErr w:type="spellEnd"/>
      <w:r w:rsidRPr="00603508">
        <w:rPr>
          <w:i/>
          <w:iCs/>
        </w:rPr>
        <w:t xml:space="preserve"> </w:t>
      </w:r>
      <w:proofErr w:type="spellStart"/>
      <w:r w:rsidRPr="00603508">
        <w:rPr>
          <w:i/>
          <w:iCs/>
        </w:rPr>
        <w:t>tiếp</w:t>
      </w:r>
      <w:proofErr w:type="spellEnd"/>
      <w:r w:rsidRPr="00603508">
        <w:rPr>
          <w:i/>
          <w:iCs/>
        </w:rPr>
        <w:t xml:space="preserve"> </w:t>
      </w:r>
      <w:proofErr w:type="spellStart"/>
      <w:r w:rsidRPr="00603508">
        <w:rPr>
          <w:i/>
          <w:iCs/>
        </w:rPr>
        <w:t>phân</w:t>
      </w:r>
      <w:proofErr w:type="spellEnd"/>
      <w:r w:rsidRPr="00603508">
        <w:rPr>
          <w:i/>
          <w:iCs/>
        </w:rPr>
        <w:t xml:space="preserve"> </w:t>
      </w:r>
      <w:proofErr w:type="spellStart"/>
      <w:r w:rsidRPr="00603508">
        <w:rPr>
          <w:i/>
          <w:iCs/>
        </w:rPr>
        <w:t>tích</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số</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cứng</w:t>
      </w:r>
      <w:proofErr w:type="spellEnd"/>
      <w:r w:rsidRPr="00603508">
        <w:rPr>
          <w:i/>
          <w:iCs/>
        </w:rPr>
        <w:t xml:space="preserve"> </w:t>
      </w:r>
      <w:proofErr w:type="spellStart"/>
      <w:r w:rsidRPr="00603508">
        <w:rPr>
          <w:i/>
          <w:iCs/>
        </w:rPr>
        <w:t>sâu</w:t>
      </w:r>
      <w:proofErr w:type="spellEnd"/>
      <w:r w:rsidRPr="00603508">
        <w:rPr>
          <w:i/>
          <w:iCs/>
        </w:rPr>
        <w:t xml:space="preserve"> </w:t>
      </w:r>
      <w:proofErr w:type="spellStart"/>
      <w:r w:rsidRPr="00603508">
        <w:rPr>
          <w:i/>
          <w:iCs/>
        </w:rPr>
        <w:t>bên</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ảo</w:t>
      </w:r>
      <w:proofErr w:type="spellEnd"/>
      <w:r w:rsidRPr="00603508">
        <w:rPr>
          <w:i/>
          <w:iCs/>
        </w:rPr>
        <w:t xml:space="preserve"> (</w:t>
      </w:r>
      <w:proofErr w:type="spellStart"/>
      <w:r w:rsidRPr="00603508">
        <w:rPr>
          <w:i/>
          <w:iCs/>
        </w:rPr>
        <w:t>như</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trăm</w:t>
      </w:r>
      <w:proofErr w:type="spellEnd"/>
      <w:r w:rsidRPr="00603508">
        <w:rPr>
          <w:i/>
          <w:iCs/>
        </w:rPr>
        <w:t xml:space="preserve"> CPU).</w:t>
      </w:r>
    </w:p>
    <w:p w14:paraId="34DD355B" w14:textId="77777777" w:rsidR="00603508" w:rsidRPr="00603508" w:rsidRDefault="00603508" w:rsidP="00603508">
      <w:r w:rsidRPr="00603508">
        <w:rPr>
          <w:b/>
          <w:bCs/>
        </w:rPr>
        <w:t>INCORRECT:</w:t>
      </w:r>
      <w:r w:rsidRPr="00603508">
        <w:t xml:space="preserve"> "AWS </w:t>
      </w:r>
      <w:proofErr w:type="spellStart"/>
      <w:r w:rsidRPr="00603508">
        <w:t>CodeBuild</w:t>
      </w:r>
      <w:proofErr w:type="spellEnd"/>
      <w:r w:rsidRPr="00603508">
        <w:t xml:space="preserve">" is incorrect. This is a fully managed continuous integration service that compiles source code, runs tests, and produces software packages. / </w:t>
      </w:r>
      <w:r w:rsidRPr="00603508">
        <w:rPr>
          <w:b/>
          <w:bCs/>
          <w:i/>
          <w:iCs/>
        </w:rPr>
        <w:t>SAI:</w:t>
      </w:r>
      <w:r w:rsidRPr="00603508">
        <w:rPr>
          <w:i/>
          <w:iCs/>
        </w:rPr>
        <w:t xml:space="preserve"> "AWS </w:t>
      </w:r>
      <w:proofErr w:type="spellStart"/>
      <w:r w:rsidRPr="00603508">
        <w:rPr>
          <w:i/>
          <w:iCs/>
        </w:rPr>
        <w:t>CodeBuild</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biên</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nguồn</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kiểm</w:t>
      </w:r>
      <w:proofErr w:type="spellEnd"/>
      <w:r w:rsidRPr="00603508">
        <w:rPr>
          <w:i/>
          <w:iCs/>
        </w:rPr>
        <w:t xml:space="preserve"> </w:t>
      </w:r>
      <w:proofErr w:type="spellStart"/>
      <w:r w:rsidRPr="00603508">
        <w:rPr>
          <w:i/>
          <w:iCs/>
        </w:rPr>
        <w:t>thử</w:t>
      </w:r>
      <w:proofErr w:type="spellEnd"/>
      <w:r w:rsidRPr="00603508">
        <w:rPr>
          <w:i/>
          <w:iCs/>
        </w:rPr>
        <w:t xml:space="preserve"> </w:t>
      </w:r>
      <w:proofErr w:type="spellStart"/>
      <w:r w:rsidRPr="00603508">
        <w:rPr>
          <w:i/>
          <w:iCs/>
        </w:rPr>
        <w:t>tự</w:t>
      </w:r>
      <w:proofErr w:type="spellEnd"/>
      <w:r w:rsidRPr="00603508">
        <w:rPr>
          <w:i/>
          <w:iCs/>
        </w:rPr>
        <w:t xml:space="preserve"> </w:t>
      </w:r>
      <w:proofErr w:type="spellStart"/>
      <w:r w:rsidRPr="00603508">
        <w:rPr>
          <w:i/>
          <w:iCs/>
        </w:rPr>
        <w:t>động</w:t>
      </w:r>
      <w:proofErr w:type="spellEnd"/>
      <w:r w:rsidRPr="00603508">
        <w:rPr>
          <w:i/>
          <w:iCs/>
        </w:rPr>
        <w:t xml:space="preserve"> (CI/CD).</w:t>
      </w:r>
    </w:p>
    <w:p w14:paraId="2554A6F9" w14:textId="77777777" w:rsidR="00603508" w:rsidRPr="00603508" w:rsidRDefault="00603508" w:rsidP="00603508">
      <w:r w:rsidRPr="00603508">
        <w:rPr>
          <w:b/>
          <w:bCs/>
        </w:rPr>
        <w:t>INCORRECT:</w:t>
      </w:r>
      <w:r w:rsidRPr="00603508">
        <w:t xml:space="preserve"> "AWS Health Dashboard" is incorrect. This dashboard monitors the service availability status of the global AWS infrastructure and events affecting your specific resource health. / </w:t>
      </w:r>
      <w:r w:rsidRPr="00603508">
        <w:rPr>
          <w:b/>
          <w:bCs/>
          <w:i/>
          <w:iCs/>
        </w:rPr>
        <w:t>SAI:</w:t>
      </w:r>
      <w:r w:rsidRPr="00603508">
        <w:rPr>
          <w:i/>
          <w:iCs/>
        </w:rPr>
        <w:t xml:space="preserve"> "AWS Health Dashboard"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bảng</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khiển</w:t>
      </w:r>
      <w:proofErr w:type="spellEnd"/>
      <w:r w:rsidRPr="00603508">
        <w:rPr>
          <w:i/>
          <w:iCs/>
        </w:rPr>
        <w:t xml:space="preserve"> </w:t>
      </w:r>
      <w:proofErr w:type="spellStart"/>
      <w:r w:rsidRPr="00603508">
        <w:rPr>
          <w:i/>
          <w:iCs/>
        </w:rPr>
        <w:t>hiển</w:t>
      </w:r>
      <w:proofErr w:type="spellEnd"/>
      <w:r w:rsidRPr="00603508">
        <w:rPr>
          <w:i/>
          <w:iCs/>
        </w:rPr>
        <w:t xml:space="preserve"> </w:t>
      </w:r>
      <w:proofErr w:type="spellStart"/>
      <w:r w:rsidRPr="00603508">
        <w:rPr>
          <w:i/>
          <w:iCs/>
        </w:rPr>
        <w:t>thị</w:t>
      </w:r>
      <w:proofErr w:type="spellEnd"/>
      <w:r w:rsidRPr="00603508">
        <w:rPr>
          <w:i/>
          <w:iCs/>
        </w:rPr>
        <w:t xml:space="preserve"> </w:t>
      </w:r>
      <w:proofErr w:type="spellStart"/>
      <w:r w:rsidRPr="00603508">
        <w:rPr>
          <w:i/>
          <w:iCs/>
        </w:rPr>
        <w:t>trạng</w:t>
      </w:r>
      <w:proofErr w:type="spellEnd"/>
      <w:r w:rsidRPr="00603508">
        <w:rPr>
          <w:i/>
          <w:iCs/>
        </w:rPr>
        <w:t xml:space="preserve"> </w:t>
      </w:r>
      <w:proofErr w:type="spellStart"/>
      <w:r w:rsidRPr="00603508">
        <w:rPr>
          <w:i/>
          <w:iCs/>
        </w:rPr>
        <w:t>thái</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sự</w:t>
      </w:r>
      <w:proofErr w:type="spellEnd"/>
      <w:r w:rsidRPr="00603508">
        <w:rPr>
          <w:i/>
          <w:iCs/>
        </w:rPr>
        <w:t xml:space="preserve"> </w:t>
      </w:r>
      <w:proofErr w:type="spellStart"/>
      <w:r w:rsidRPr="00603508">
        <w:rPr>
          <w:i/>
          <w:iCs/>
        </w:rPr>
        <w:t>cố</w:t>
      </w:r>
      <w:proofErr w:type="spellEnd"/>
      <w:r w:rsidRPr="00603508">
        <w:rPr>
          <w:i/>
          <w:iCs/>
        </w:rPr>
        <w:t xml:space="preserve"> </w:t>
      </w:r>
      <w:proofErr w:type="spellStart"/>
      <w:r w:rsidRPr="00603508">
        <w:rPr>
          <w:i/>
          <w:iCs/>
        </w:rPr>
        <w:t>hạ</w:t>
      </w:r>
      <w:proofErr w:type="spellEnd"/>
      <w:r w:rsidRPr="00603508">
        <w:rPr>
          <w:i/>
          <w:iCs/>
        </w:rPr>
        <w:t xml:space="preserve"> </w:t>
      </w:r>
      <w:proofErr w:type="spellStart"/>
      <w:r w:rsidRPr="00603508">
        <w:rPr>
          <w:i/>
          <w:iCs/>
        </w:rPr>
        <w:t>tầng</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AWS.</w:t>
      </w:r>
    </w:p>
    <w:p w14:paraId="3B9659CD"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82" w:tgtFrame="_blank" w:history="1">
        <w:r w:rsidRPr="00603508">
          <w:rPr>
            <w:rStyle w:val="Hyperlink"/>
          </w:rPr>
          <w:t>https://aws.amazon.com/premiumsupport/technology/trusted-advisor/best-practice-checklist/</w:t>
        </w:r>
      </w:hyperlink>
    </w:p>
    <w:p w14:paraId="11FFE1EC" w14:textId="77777777" w:rsidR="00603508" w:rsidRPr="00603508" w:rsidRDefault="00603508" w:rsidP="00603508">
      <w:r w:rsidRPr="00603508">
        <w:rPr>
          <w:i/>
          <w:iCs/>
        </w:rPr>
        <w:t>AWS cheat sheets:</w:t>
      </w:r>
      <w:r w:rsidRPr="00603508">
        <w:t xml:space="preserve"> </w:t>
      </w:r>
      <w:hyperlink r:id="rId183" w:tgtFrame="_blank" w:history="1">
        <w:r w:rsidRPr="00603508">
          <w:rPr>
            <w:rStyle w:val="Hyperlink"/>
          </w:rPr>
          <w:t>https://digitalcloud.training/aws-cloud-management-services/</w:t>
        </w:r>
      </w:hyperlink>
    </w:p>
    <w:p w14:paraId="208AC30C" w14:textId="77777777" w:rsidR="00603508" w:rsidRPr="00603508" w:rsidRDefault="00603508" w:rsidP="00603508">
      <w:pPr>
        <w:rPr>
          <w:b/>
          <w:bCs/>
        </w:rPr>
      </w:pPr>
      <w:r w:rsidRPr="00603508">
        <w:rPr>
          <w:b/>
          <w:bCs/>
        </w:rPr>
        <w:t>Question 85:</w:t>
      </w:r>
    </w:p>
    <w:p w14:paraId="06697290" w14:textId="77777777" w:rsidR="00603508" w:rsidRPr="00603508" w:rsidRDefault="00603508" w:rsidP="00603508">
      <w:r w:rsidRPr="00603508">
        <w:t>When running applications in the AWS Cloud, which common tasks can AWS manage on behalf of their customers? (Select TWO.)</w:t>
      </w:r>
    </w:p>
    <w:p w14:paraId="165CB191" w14:textId="77777777" w:rsidR="00603508" w:rsidRPr="00603508" w:rsidRDefault="00603508" w:rsidP="00603508">
      <w:r w:rsidRPr="00603508">
        <w:t xml:space="preserve">/ </w:t>
      </w:r>
      <w:r w:rsidRPr="00603508">
        <w:rPr>
          <w:i/>
          <w:iCs/>
        </w:rPr>
        <w:t xml:space="preserve">Khi </w:t>
      </w:r>
      <w:proofErr w:type="spellStart"/>
      <w:r w:rsidRPr="00603508">
        <w:rPr>
          <w:i/>
          <w:iCs/>
        </w:rPr>
        <w:t>vận</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Đám</w:t>
      </w:r>
      <w:proofErr w:type="spellEnd"/>
      <w:r w:rsidRPr="00603508">
        <w:rPr>
          <w:i/>
          <w:iCs/>
        </w:rPr>
        <w:t xml:space="preserve"> </w:t>
      </w:r>
      <w:proofErr w:type="spellStart"/>
      <w:r w:rsidRPr="00603508">
        <w:rPr>
          <w:i/>
          <w:iCs/>
        </w:rPr>
        <w:t>mây</w:t>
      </w:r>
      <w:proofErr w:type="spellEnd"/>
      <w:r w:rsidRPr="00603508">
        <w:rPr>
          <w:i/>
          <w:iCs/>
        </w:rPr>
        <w:t xml:space="preserve"> AWS, </w:t>
      </w:r>
      <w:proofErr w:type="spellStart"/>
      <w:r w:rsidRPr="00603508">
        <w:rPr>
          <w:i/>
          <w:iCs/>
        </w:rPr>
        <w:t>những</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phổ</w:t>
      </w:r>
      <w:proofErr w:type="spellEnd"/>
      <w:r w:rsidRPr="00603508">
        <w:rPr>
          <w:i/>
          <w:iCs/>
        </w:rPr>
        <w:t xml:space="preserve"> </w:t>
      </w:r>
      <w:proofErr w:type="spellStart"/>
      <w:r w:rsidRPr="00603508">
        <w:rPr>
          <w:i/>
          <w:iCs/>
        </w:rPr>
        <w:t>biến</w:t>
      </w:r>
      <w:proofErr w:type="spellEnd"/>
      <w:r w:rsidRPr="00603508">
        <w:rPr>
          <w:i/>
          <w:iCs/>
        </w:rPr>
        <w:t xml:space="preserve"> </w:t>
      </w:r>
      <w:proofErr w:type="spellStart"/>
      <w:r w:rsidRPr="00603508">
        <w:rPr>
          <w:i/>
          <w:iCs/>
        </w:rPr>
        <w:t>nào</w:t>
      </w:r>
      <w:proofErr w:type="spellEnd"/>
      <w:r w:rsidRPr="00603508">
        <w:rPr>
          <w:i/>
          <w:iCs/>
        </w:rPr>
        <w:t xml:space="preserve"> AWS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thay</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họ</w:t>
      </w:r>
      <w:proofErr w:type="spellEnd"/>
      <w:r w:rsidRPr="00603508">
        <w:rPr>
          <w:i/>
          <w:iCs/>
        </w:rPr>
        <w:t>? (</w:t>
      </w:r>
      <w:proofErr w:type="spellStart"/>
      <w:r w:rsidRPr="00603508">
        <w:rPr>
          <w:i/>
          <w:iCs/>
        </w:rPr>
        <w:t>Chọn</w:t>
      </w:r>
      <w:proofErr w:type="spellEnd"/>
      <w:r w:rsidRPr="00603508">
        <w:rPr>
          <w:i/>
          <w:iCs/>
        </w:rPr>
        <w:t xml:space="preserve"> HAI.)</w:t>
      </w:r>
    </w:p>
    <w:p w14:paraId="7D14C470" w14:textId="77777777" w:rsidR="00603508" w:rsidRPr="00603508" w:rsidRDefault="00603508">
      <w:pPr>
        <w:pStyle w:val="ListParagraph"/>
        <w:numPr>
          <w:ilvl w:val="0"/>
          <w:numId w:val="91"/>
        </w:numPr>
      </w:pPr>
      <w:r w:rsidRPr="00603508">
        <w:t xml:space="preserve">Taking a backup of a database / </w:t>
      </w:r>
      <w:proofErr w:type="spellStart"/>
      <w:r w:rsidRPr="00603508">
        <w:rPr>
          <w:i/>
          <w:iCs/>
        </w:rPr>
        <w:t>Thực</w:t>
      </w:r>
      <w:proofErr w:type="spellEnd"/>
      <w:r w:rsidRPr="00603508">
        <w:rPr>
          <w:i/>
          <w:iCs/>
        </w:rPr>
        <w:t xml:space="preserve"> </w:t>
      </w:r>
      <w:proofErr w:type="spellStart"/>
      <w:r w:rsidRPr="00603508">
        <w:rPr>
          <w:i/>
          <w:iCs/>
        </w:rPr>
        <w:t>hiện</w:t>
      </w:r>
      <w:proofErr w:type="spellEnd"/>
      <w:r w:rsidRPr="00603508">
        <w:rPr>
          <w:i/>
          <w:iCs/>
        </w:rPr>
        <w:t xml:space="preserve"> </w:t>
      </w:r>
      <w:proofErr w:type="spellStart"/>
      <w:r w:rsidRPr="00603508">
        <w:rPr>
          <w:i/>
          <w:iCs/>
        </w:rPr>
        <w:t>sao</w:t>
      </w:r>
      <w:proofErr w:type="spellEnd"/>
      <w:r w:rsidRPr="00603508">
        <w:rPr>
          <w:i/>
          <w:iCs/>
        </w:rPr>
        <w:t xml:space="preserve"> </w:t>
      </w:r>
      <w:proofErr w:type="spellStart"/>
      <w:r w:rsidRPr="00603508">
        <w:rPr>
          <w:i/>
          <w:iCs/>
        </w:rPr>
        <w:t>lưu</w:t>
      </w:r>
      <w:proofErr w:type="spellEnd"/>
      <w:r w:rsidRPr="00603508">
        <w:rPr>
          <w:i/>
          <w:iCs/>
        </w:rPr>
        <w:t xml:space="preserve"> (backup) </w:t>
      </w:r>
      <w:proofErr w:type="spellStart"/>
      <w:r w:rsidRPr="00603508">
        <w:rPr>
          <w:i/>
          <w:iCs/>
        </w:rPr>
        <w:t>cơ</w:t>
      </w:r>
      <w:proofErr w:type="spellEnd"/>
      <w:r w:rsidRPr="00603508">
        <w:rPr>
          <w:i/>
          <w:iCs/>
        </w:rPr>
        <w:t xml:space="preserve"> </w:t>
      </w:r>
      <w:proofErr w:type="spellStart"/>
      <w:r w:rsidRPr="00603508">
        <w:rPr>
          <w:i/>
          <w:iCs/>
        </w:rPr>
        <w:t>sở</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p>
    <w:p w14:paraId="20C108CE" w14:textId="77777777" w:rsidR="00603508" w:rsidRPr="00603508" w:rsidRDefault="00603508">
      <w:pPr>
        <w:pStyle w:val="ListParagraph"/>
        <w:numPr>
          <w:ilvl w:val="0"/>
          <w:numId w:val="91"/>
        </w:numPr>
      </w:pPr>
      <w:r w:rsidRPr="00603508">
        <w:t xml:space="preserve">Application security testing / </w:t>
      </w:r>
      <w:proofErr w:type="spellStart"/>
      <w:r w:rsidRPr="00603508">
        <w:rPr>
          <w:i/>
          <w:iCs/>
        </w:rPr>
        <w:t>Kiểm</w:t>
      </w:r>
      <w:proofErr w:type="spellEnd"/>
      <w:r w:rsidRPr="00603508">
        <w:rPr>
          <w:i/>
          <w:iCs/>
        </w:rPr>
        <w:t xml:space="preserve"> </w:t>
      </w:r>
      <w:proofErr w:type="spellStart"/>
      <w:r w:rsidRPr="00603508">
        <w:rPr>
          <w:i/>
          <w:iCs/>
        </w:rPr>
        <w:t>thử</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mật</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(Application security testing)</w:t>
      </w:r>
    </w:p>
    <w:p w14:paraId="287B9417" w14:textId="77777777" w:rsidR="00603508" w:rsidRPr="00603508" w:rsidRDefault="00603508">
      <w:pPr>
        <w:pStyle w:val="ListParagraph"/>
        <w:numPr>
          <w:ilvl w:val="0"/>
          <w:numId w:val="91"/>
        </w:numPr>
      </w:pPr>
      <w:r w:rsidRPr="00603508">
        <w:t xml:space="preserve">Application source code auditing / </w:t>
      </w:r>
      <w:proofErr w:type="spellStart"/>
      <w:r w:rsidRPr="00603508">
        <w:rPr>
          <w:i/>
          <w:iCs/>
        </w:rPr>
        <w:t>Kiểm</w:t>
      </w:r>
      <w:proofErr w:type="spellEnd"/>
      <w:r w:rsidRPr="00603508">
        <w:rPr>
          <w:i/>
          <w:iCs/>
        </w:rPr>
        <w:t xml:space="preserve"> </w:t>
      </w:r>
      <w:proofErr w:type="spellStart"/>
      <w:r w:rsidRPr="00603508">
        <w:rPr>
          <w:i/>
          <w:iCs/>
        </w:rPr>
        <w:t>toán</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nguồn</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(Application source code auditing)</w:t>
      </w:r>
    </w:p>
    <w:p w14:paraId="27ECF43F" w14:textId="77777777" w:rsidR="00603508" w:rsidRPr="00603508" w:rsidRDefault="00603508">
      <w:pPr>
        <w:pStyle w:val="ListParagraph"/>
        <w:numPr>
          <w:ilvl w:val="0"/>
          <w:numId w:val="91"/>
        </w:numPr>
      </w:pPr>
      <w:r w:rsidRPr="00603508">
        <w:t xml:space="preserve">Creating a database schema / </w:t>
      </w:r>
      <w:proofErr w:type="spellStart"/>
      <w:r w:rsidRPr="00603508">
        <w:rPr>
          <w:i/>
          <w:iCs/>
        </w:rPr>
        <w:t>Tạo</w:t>
      </w:r>
      <w:proofErr w:type="spellEnd"/>
      <w:r w:rsidRPr="00603508">
        <w:rPr>
          <w:i/>
          <w:iCs/>
        </w:rPr>
        <w:t xml:space="preserve"> </w:t>
      </w:r>
      <w:proofErr w:type="spellStart"/>
      <w:r w:rsidRPr="00603508">
        <w:rPr>
          <w:i/>
          <w:iCs/>
        </w:rPr>
        <w:t>cấu</w:t>
      </w:r>
      <w:proofErr w:type="spellEnd"/>
      <w:r w:rsidRPr="00603508">
        <w:rPr>
          <w:i/>
          <w:iCs/>
        </w:rPr>
        <w:t xml:space="preserve"> </w:t>
      </w:r>
      <w:proofErr w:type="spellStart"/>
      <w:r w:rsidRPr="00603508">
        <w:rPr>
          <w:i/>
          <w:iCs/>
        </w:rPr>
        <w:t>trúc</w:t>
      </w:r>
      <w:proofErr w:type="spellEnd"/>
      <w:r w:rsidRPr="00603508">
        <w:rPr>
          <w:i/>
          <w:iCs/>
        </w:rPr>
        <w:t xml:space="preserve"> </w:t>
      </w:r>
      <w:proofErr w:type="spellStart"/>
      <w:r w:rsidRPr="00603508">
        <w:rPr>
          <w:i/>
          <w:iCs/>
        </w:rPr>
        <w:t>lược</w:t>
      </w:r>
      <w:proofErr w:type="spellEnd"/>
      <w:r w:rsidRPr="00603508">
        <w:rPr>
          <w:i/>
          <w:iCs/>
        </w:rPr>
        <w:t xml:space="preserve"> </w:t>
      </w:r>
      <w:proofErr w:type="spellStart"/>
      <w:r w:rsidRPr="00603508">
        <w:rPr>
          <w:i/>
          <w:iCs/>
        </w:rPr>
        <w:t>đồ</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sở</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(database schema)</w:t>
      </w:r>
    </w:p>
    <w:p w14:paraId="4862F013" w14:textId="77777777" w:rsidR="00603508" w:rsidRPr="00603508" w:rsidRDefault="00603508">
      <w:pPr>
        <w:pStyle w:val="ListParagraph"/>
        <w:numPr>
          <w:ilvl w:val="0"/>
          <w:numId w:val="91"/>
        </w:numPr>
      </w:pPr>
      <w:r w:rsidRPr="00603508">
        <w:t xml:space="preserve">Patching database software / </w:t>
      </w:r>
      <w:proofErr w:type="spellStart"/>
      <w:r w:rsidRPr="00603508">
        <w:rPr>
          <w:i/>
          <w:iCs/>
        </w:rPr>
        <w:t>Vá</w:t>
      </w:r>
      <w:proofErr w:type="spellEnd"/>
      <w:r w:rsidRPr="00603508">
        <w:rPr>
          <w:i/>
          <w:iCs/>
        </w:rPr>
        <w:t xml:space="preserve"> </w:t>
      </w:r>
      <w:proofErr w:type="spellStart"/>
      <w:r w:rsidRPr="00603508">
        <w:rPr>
          <w:i/>
          <w:iCs/>
        </w:rPr>
        <w:t>lỗi</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mềm</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sở</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(Patching database software)</w:t>
      </w:r>
    </w:p>
    <w:p w14:paraId="16A0E4EB"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Taking a backup of a database &amp; Patching database software</w:t>
      </w:r>
    </w:p>
    <w:p w14:paraId="357AC0F2"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By utilizing AWS managed database services like Amazon RDS, customers offload common routine IT administrative burdens. AWS automatically assumes responsibility for critical background tasks, including patching the database software engine, updating the underlying host operating system, and executing automated database backups.</w:t>
      </w:r>
    </w:p>
    <w:p w14:paraId="4148D8E2" w14:textId="77777777" w:rsidR="00603508" w:rsidRPr="00603508" w:rsidRDefault="00603508" w:rsidP="00603508">
      <w:r w:rsidRPr="00603508">
        <w:lastRenderedPageBreak/>
        <w:t xml:space="preserve">/ </w:t>
      </w:r>
      <w:proofErr w:type="spellStart"/>
      <w:r w:rsidRPr="00603508">
        <w:rPr>
          <w:i/>
          <w:iCs/>
        </w:rPr>
        <w:t>Bằng</w:t>
      </w:r>
      <w:proofErr w:type="spellEnd"/>
      <w:r w:rsidRPr="00603508">
        <w:rPr>
          <w:i/>
          <w:iCs/>
        </w:rPr>
        <w:t xml:space="preserve"> </w:t>
      </w:r>
      <w:proofErr w:type="spellStart"/>
      <w:r w:rsidRPr="00603508">
        <w:rPr>
          <w:i/>
          <w:iCs/>
        </w:rPr>
        <w:t>cách</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sở</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w:t>
      </w:r>
      <w:proofErr w:type="spellStart"/>
      <w:r w:rsidRPr="00603508">
        <w:rPr>
          <w:i/>
          <w:iCs/>
        </w:rPr>
        <w:t>được</w:t>
      </w:r>
      <w:proofErr w:type="spellEnd"/>
      <w:r w:rsidRPr="00603508">
        <w:rPr>
          <w:i/>
          <w:iCs/>
        </w:rPr>
        <w:t xml:space="preserve"> AWS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như</w:t>
      </w:r>
      <w:proofErr w:type="spellEnd"/>
      <w:r w:rsidRPr="00603508">
        <w:rPr>
          <w:i/>
          <w:iCs/>
        </w:rPr>
        <w:t xml:space="preserve"> Amazon RDS),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bớt</w:t>
      </w:r>
      <w:proofErr w:type="spellEnd"/>
      <w:r w:rsidRPr="00603508">
        <w:rPr>
          <w:i/>
          <w:iCs/>
        </w:rPr>
        <w:t xml:space="preserve"> </w:t>
      </w:r>
      <w:proofErr w:type="spellStart"/>
      <w:r w:rsidRPr="00603508">
        <w:rPr>
          <w:i/>
          <w:iCs/>
        </w:rPr>
        <w:t>gánh</w:t>
      </w:r>
      <w:proofErr w:type="spellEnd"/>
      <w:r w:rsidRPr="00603508">
        <w:rPr>
          <w:i/>
          <w:iCs/>
        </w:rPr>
        <w:t xml:space="preserve"> </w:t>
      </w:r>
      <w:proofErr w:type="spellStart"/>
      <w:r w:rsidRPr="00603508">
        <w:rPr>
          <w:i/>
          <w:iCs/>
        </w:rPr>
        <w:t>nặng</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trị</w:t>
      </w:r>
      <w:proofErr w:type="spellEnd"/>
      <w:r w:rsidRPr="00603508">
        <w:rPr>
          <w:i/>
          <w:iCs/>
        </w:rPr>
        <w:t xml:space="preserve"> CNTT </w:t>
      </w:r>
      <w:proofErr w:type="spellStart"/>
      <w:r w:rsidRPr="00603508">
        <w:rPr>
          <w:i/>
          <w:iCs/>
        </w:rPr>
        <w:t>hàng</w:t>
      </w:r>
      <w:proofErr w:type="spellEnd"/>
      <w:r w:rsidRPr="00603508">
        <w:rPr>
          <w:i/>
          <w:iCs/>
        </w:rPr>
        <w:t xml:space="preserve"> </w:t>
      </w:r>
      <w:proofErr w:type="spellStart"/>
      <w:r w:rsidRPr="00603508">
        <w:rPr>
          <w:i/>
          <w:iCs/>
        </w:rPr>
        <w:t>ngày</w:t>
      </w:r>
      <w:proofErr w:type="spellEnd"/>
      <w:r w:rsidRPr="00603508">
        <w:rPr>
          <w:i/>
          <w:iCs/>
        </w:rPr>
        <w:t xml:space="preserve">. AWS </w:t>
      </w:r>
      <w:proofErr w:type="spellStart"/>
      <w:r w:rsidRPr="00603508">
        <w:rPr>
          <w:i/>
          <w:iCs/>
        </w:rPr>
        <w:t>sẽ</w:t>
      </w:r>
      <w:proofErr w:type="spellEnd"/>
      <w:r w:rsidRPr="00603508">
        <w:rPr>
          <w:i/>
          <w:iCs/>
        </w:rPr>
        <w:t xml:space="preserve"> </w:t>
      </w:r>
      <w:proofErr w:type="spellStart"/>
      <w:r w:rsidRPr="00603508">
        <w:rPr>
          <w:i/>
          <w:iCs/>
        </w:rPr>
        <w:t>tự</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chịu</w:t>
      </w:r>
      <w:proofErr w:type="spellEnd"/>
      <w:r w:rsidRPr="00603508">
        <w:rPr>
          <w:i/>
          <w:iCs/>
        </w:rPr>
        <w:t xml:space="preserve"> </w:t>
      </w:r>
      <w:proofErr w:type="spellStart"/>
      <w:r w:rsidRPr="00603508">
        <w:rPr>
          <w:i/>
          <w:iCs/>
        </w:rPr>
        <w:t>trách</w:t>
      </w:r>
      <w:proofErr w:type="spellEnd"/>
      <w:r w:rsidRPr="00603508">
        <w:rPr>
          <w:i/>
          <w:iCs/>
        </w:rPr>
        <w:t xml:space="preserve"> </w:t>
      </w:r>
      <w:proofErr w:type="spellStart"/>
      <w:r w:rsidRPr="00603508">
        <w:rPr>
          <w:i/>
          <w:iCs/>
        </w:rPr>
        <w:t>nhiệm</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quan</w:t>
      </w:r>
      <w:proofErr w:type="spellEnd"/>
      <w:r w:rsidRPr="00603508">
        <w:rPr>
          <w:i/>
          <w:iCs/>
        </w:rPr>
        <w:t xml:space="preserve"> </w:t>
      </w:r>
      <w:proofErr w:type="spellStart"/>
      <w:r w:rsidRPr="00603508">
        <w:rPr>
          <w:i/>
          <w:iCs/>
        </w:rPr>
        <w:t>trọng</w:t>
      </w:r>
      <w:proofErr w:type="spellEnd"/>
      <w:r w:rsidRPr="00603508">
        <w:rPr>
          <w:i/>
          <w:iCs/>
        </w:rPr>
        <w:t xml:space="preserve"> </w:t>
      </w:r>
      <w:proofErr w:type="spellStart"/>
      <w:r w:rsidRPr="00603508">
        <w:rPr>
          <w:i/>
          <w:iCs/>
        </w:rPr>
        <w:t>như</w:t>
      </w:r>
      <w:proofErr w:type="spellEnd"/>
      <w:r w:rsidRPr="00603508">
        <w:rPr>
          <w:i/>
          <w:iCs/>
        </w:rPr>
        <w:t xml:space="preserve"> </w:t>
      </w:r>
      <w:proofErr w:type="spellStart"/>
      <w:r w:rsidRPr="00603508">
        <w:rPr>
          <w:i/>
          <w:iCs/>
        </w:rPr>
        <w:t>vá</w:t>
      </w:r>
      <w:proofErr w:type="spellEnd"/>
      <w:r w:rsidRPr="00603508">
        <w:rPr>
          <w:i/>
          <w:iCs/>
        </w:rPr>
        <w:t xml:space="preserve"> </w:t>
      </w:r>
      <w:proofErr w:type="spellStart"/>
      <w:r w:rsidRPr="00603508">
        <w:rPr>
          <w:i/>
          <w:iCs/>
        </w:rPr>
        <w:t>lỗi</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mềm</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sở</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nhật</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chủ</w:t>
      </w:r>
      <w:proofErr w:type="spellEnd"/>
      <w:r w:rsidRPr="00603508">
        <w:rPr>
          <w:i/>
          <w:iCs/>
        </w:rPr>
        <w:t xml:space="preserve"> </w:t>
      </w:r>
      <w:proofErr w:type="spellStart"/>
      <w:r w:rsidRPr="00603508">
        <w:rPr>
          <w:i/>
          <w:iCs/>
        </w:rPr>
        <w:t>bên</w:t>
      </w:r>
      <w:proofErr w:type="spellEnd"/>
      <w:r w:rsidRPr="00603508">
        <w:rPr>
          <w:i/>
          <w:iCs/>
        </w:rPr>
        <w:t xml:space="preserve"> </w:t>
      </w:r>
      <w:proofErr w:type="spellStart"/>
      <w:r w:rsidRPr="00603508">
        <w:rPr>
          <w:i/>
          <w:iCs/>
        </w:rPr>
        <w:t>dưới</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tự</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hiện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bản</w:t>
      </w:r>
      <w:proofErr w:type="spellEnd"/>
      <w:r w:rsidRPr="00603508">
        <w:rPr>
          <w:i/>
          <w:iCs/>
        </w:rPr>
        <w:t xml:space="preserve"> </w:t>
      </w:r>
      <w:proofErr w:type="spellStart"/>
      <w:r w:rsidRPr="00603508">
        <w:rPr>
          <w:i/>
          <w:iCs/>
        </w:rPr>
        <w:t>sao</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w:t>
      </w:r>
    </w:p>
    <w:p w14:paraId="22B52F32" w14:textId="77777777" w:rsidR="00603508" w:rsidRPr="00603508" w:rsidRDefault="00603508" w:rsidP="00603508">
      <w:r w:rsidRPr="00603508">
        <w:rPr>
          <w:b/>
          <w:bCs/>
        </w:rPr>
        <w:t>CORRECT:</w:t>
      </w:r>
      <w:r w:rsidRPr="00603508">
        <w:t xml:space="preserve"> "Patching database software" is a correct answer. / </w:t>
      </w:r>
      <w:r w:rsidRPr="00603508">
        <w:rPr>
          <w:b/>
          <w:bCs/>
          <w:i/>
          <w:iCs/>
        </w:rPr>
        <w:t>ĐÚNG:</w:t>
      </w:r>
      <w:r w:rsidRPr="00603508">
        <w:rPr>
          <w:i/>
          <w:iCs/>
        </w:rPr>
        <w:t xml:space="preserve"> "Patching database software"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1BE04385" w14:textId="77777777" w:rsidR="00603508" w:rsidRPr="00603508" w:rsidRDefault="00603508" w:rsidP="00603508">
      <w:r w:rsidRPr="00603508">
        <w:rPr>
          <w:b/>
          <w:bCs/>
        </w:rPr>
        <w:t>CORRECT:</w:t>
      </w:r>
      <w:r w:rsidRPr="00603508">
        <w:t xml:space="preserve"> "Taking a backup of a database" is also a correct answer. / </w:t>
      </w:r>
      <w:r w:rsidRPr="00603508">
        <w:rPr>
          <w:b/>
          <w:bCs/>
          <w:i/>
          <w:iCs/>
        </w:rPr>
        <w:t>ĐÚNG:</w:t>
      </w:r>
      <w:r w:rsidRPr="00603508">
        <w:rPr>
          <w:i/>
          <w:iCs/>
        </w:rPr>
        <w:t xml:space="preserve"> "Taking a backup of a database" </w:t>
      </w:r>
      <w:proofErr w:type="spellStart"/>
      <w:r w:rsidRPr="00603508">
        <w:rPr>
          <w:i/>
          <w:iCs/>
        </w:rPr>
        <w:t>cũng</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058AFB32" w14:textId="77777777" w:rsidR="00603508" w:rsidRPr="00603508" w:rsidRDefault="00603508" w:rsidP="00603508">
      <w:r w:rsidRPr="00603508">
        <w:rPr>
          <w:b/>
          <w:bCs/>
        </w:rPr>
        <w:t>INCORRECT:</w:t>
      </w:r>
      <w:r w:rsidRPr="00603508">
        <w:t xml:space="preserve"> "Creating a database schema" is incorrect. Defining table designs, business logic, and schemas </w:t>
      </w:r>
      <w:proofErr w:type="gramStart"/>
      <w:r w:rsidRPr="00603508">
        <w:t>remains</w:t>
      </w:r>
      <w:proofErr w:type="gramEnd"/>
      <w:r w:rsidRPr="00603508">
        <w:t xml:space="preserve"> under the customer's data architecture control. / </w:t>
      </w:r>
      <w:r w:rsidRPr="00603508">
        <w:rPr>
          <w:b/>
          <w:bCs/>
          <w:i/>
          <w:iCs/>
        </w:rPr>
        <w:t>SAI:</w:t>
      </w:r>
      <w:r w:rsidRPr="00603508">
        <w:rPr>
          <w:i/>
          <w:iCs/>
        </w:rPr>
        <w:t xml:space="preserve"> "Creating a database schema"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tạo</w:t>
      </w:r>
      <w:proofErr w:type="spellEnd"/>
      <w:r w:rsidRPr="00603508">
        <w:rPr>
          <w:i/>
          <w:iCs/>
        </w:rPr>
        <w:t xml:space="preserve"> </w:t>
      </w:r>
      <w:proofErr w:type="spellStart"/>
      <w:r w:rsidRPr="00603508">
        <w:rPr>
          <w:i/>
          <w:iCs/>
        </w:rPr>
        <w:t>cấu</w:t>
      </w:r>
      <w:proofErr w:type="spellEnd"/>
      <w:r w:rsidRPr="00603508">
        <w:rPr>
          <w:i/>
          <w:iCs/>
        </w:rPr>
        <w:t xml:space="preserve"> </w:t>
      </w:r>
      <w:proofErr w:type="spellStart"/>
      <w:r w:rsidRPr="00603508">
        <w:rPr>
          <w:i/>
          <w:iCs/>
        </w:rPr>
        <w:t>trúc</w:t>
      </w:r>
      <w:proofErr w:type="spellEnd"/>
      <w:r w:rsidRPr="00603508">
        <w:rPr>
          <w:i/>
          <w:iCs/>
        </w:rPr>
        <w:t xml:space="preserve"> </w:t>
      </w:r>
      <w:proofErr w:type="spellStart"/>
      <w:r w:rsidRPr="00603508">
        <w:rPr>
          <w:i/>
          <w:iCs/>
        </w:rPr>
        <w:t>bảng</w:t>
      </w:r>
      <w:proofErr w:type="spellEnd"/>
      <w:r w:rsidRPr="00603508">
        <w:rPr>
          <w:i/>
          <w:iCs/>
        </w:rPr>
        <w:t xml:space="preserve">, logic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(schema) </w:t>
      </w:r>
      <w:proofErr w:type="spellStart"/>
      <w:r w:rsidRPr="00603508">
        <w:rPr>
          <w:i/>
          <w:iCs/>
        </w:rPr>
        <w:t>hoàn</w:t>
      </w:r>
      <w:proofErr w:type="spellEnd"/>
      <w:r w:rsidRPr="00603508">
        <w:rPr>
          <w:i/>
          <w:iCs/>
        </w:rPr>
        <w:t xml:space="preserve"> </w:t>
      </w:r>
      <w:proofErr w:type="spellStart"/>
      <w:r w:rsidRPr="00603508">
        <w:rPr>
          <w:i/>
          <w:iCs/>
        </w:rPr>
        <w:t>toàn</w:t>
      </w:r>
      <w:proofErr w:type="spellEnd"/>
      <w:r w:rsidRPr="00603508">
        <w:rPr>
          <w:i/>
          <w:iCs/>
        </w:rPr>
        <w:t xml:space="preserve"> do </w:t>
      </w:r>
      <w:proofErr w:type="spellStart"/>
      <w:r w:rsidRPr="00603508">
        <w:rPr>
          <w:i/>
          <w:iCs/>
        </w:rPr>
        <w:t>lập</w:t>
      </w:r>
      <w:proofErr w:type="spellEnd"/>
      <w:r w:rsidRPr="00603508">
        <w:rPr>
          <w:i/>
          <w:iCs/>
        </w:rPr>
        <w:t xml:space="preserve"> </w:t>
      </w:r>
      <w:proofErr w:type="spellStart"/>
      <w:r w:rsidRPr="00603508">
        <w:rPr>
          <w:i/>
          <w:iCs/>
        </w:rPr>
        <w:t>trình</w:t>
      </w:r>
      <w:proofErr w:type="spellEnd"/>
      <w:r w:rsidRPr="00603508">
        <w:rPr>
          <w:i/>
          <w:iCs/>
        </w:rPr>
        <w:t xml:space="preserve"> </w:t>
      </w:r>
      <w:proofErr w:type="spellStart"/>
      <w:r w:rsidRPr="00603508">
        <w:rPr>
          <w:i/>
          <w:iCs/>
        </w:rPr>
        <w:t>viên</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 xml:space="preserve"> </w:t>
      </w:r>
      <w:proofErr w:type="spellStart"/>
      <w:r w:rsidRPr="00603508">
        <w:rPr>
          <w:i/>
          <w:iCs/>
        </w:rPr>
        <w:t>quyết</w:t>
      </w:r>
      <w:proofErr w:type="spellEnd"/>
      <w:r w:rsidRPr="00603508">
        <w:rPr>
          <w:i/>
          <w:iCs/>
        </w:rPr>
        <w:t xml:space="preserve"> </w:t>
      </w:r>
      <w:proofErr w:type="spellStart"/>
      <w:r w:rsidRPr="00603508">
        <w:rPr>
          <w:i/>
          <w:iCs/>
        </w:rPr>
        <w:t>định</w:t>
      </w:r>
      <w:proofErr w:type="spellEnd"/>
      <w:r w:rsidRPr="00603508">
        <w:rPr>
          <w:i/>
          <w:iCs/>
        </w:rPr>
        <w:t>.</w:t>
      </w:r>
    </w:p>
    <w:p w14:paraId="3FD35148" w14:textId="77777777" w:rsidR="00603508" w:rsidRPr="00603508" w:rsidRDefault="00603508" w:rsidP="00603508">
      <w:r w:rsidRPr="00603508">
        <w:rPr>
          <w:b/>
          <w:bCs/>
        </w:rPr>
        <w:t>INCORRECT:</w:t>
      </w:r>
      <w:r w:rsidRPr="00603508">
        <w:t xml:space="preserve"> "Application source code auditing" and "Application security testing" are incorrect. Code generation, code security audits, and application-level penetration validation are tasks managed entirely by the customer. / </w:t>
      </w:r>
      <w:r w:rsidRPr="00603508">
        <w:rPr>
          <w:b/>
          <w:bCs/>
          <w:i/>
          <w:iCs/>
        </w:rPr>
        <w:t>SAI:</w:t>
      </w:r>
      <w:r w:rsidRPr="00603508">
        <w:rPr>
          <w:i/>
          <w:iCs/>
        </w:rPr>
        <w:t xml:space="preserve"> Các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kiểm</w:t>
      </w:r>
      <w:proofErr w:type="spellEnd"/>
      <w:r w:rsidRPr="00603508">
        <w:rPr>
          <w:i/>
          <w:iCs/>
        </w:rPr>
        <w:t xml:space="preserve"> </w:t>
      </w:r>
      <w:proofErr w:type="spellStart"/>
      <w:r w:rsidRPr="00603508">
        <w:rPr>
          <w:i/>
          <w:iCs/>
        </w:rPr>
        <w:t>thử</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mật</w:t>
      </w:r>
      <w:proofErr w:type="spellEnd"/>
      <w:r w:rsidRPr="00603508">
        <w:rPr>
          <w:i/>
          <w:iCs/>
        </w:rPr>
        <w:t xml:space="preserve"> hay </w:t>
      </w:r>
      <w:proofErr w:type="spellStart"/>
      <w:r w:rsidRPr="00603508">
        <w:rPr>
          <w:i/>
          <w:iCs/>
        </w:rPr>
        <w:t>kiểm</w:t>
      </w:r>
      <w:proofErr w:type="spellEnd"/>
      <w:r w:rsidRPr="00603508">
        <w:rPr>
          <w:i/>
          <w:iCs/>
        </w:rPr>
        <w:t xml:space="preserve"> </w:t>
      </w:r>
      <w:proofErr w:type="spellStart"/>
      <w:r w:rsidRPr="00603508">
        <w:rPr>
          <w:i/>
          <w:iCs/>
        </w:rPr>
        <w:t>toán</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nguồn</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thuộc</w:t>
      </w:r>
      <w:proofErr w:type="spellEnd"/>
      <w:r w:rsidRPr="00603508">
        <w:rPr>
          <w:i/>
          <w:iCs/>
        </w:rPr>
        <w:t xml:space="preserve"> </w:t>
      </w:r>
      <w:proofErr w:type="spellStart"/>
      <w:r w:rsidRPr="00603508">
        <w:rPr>
          <w:i/>
          <w:iCs/>
        </w:rPr>
        <w:t>về</w:t>
      </w:r>
      <w:proofErr w:type="spellEnd"/>
      <w:r w:rsidRPr="00603508">
        <w:rPr>
          <w:i/>
          <w:iCs/>
        </w:rPr>
        <w:t xml:space="preserve"> </w:t>
      </w:r>
      <w:proofErr w:type="spellStart"/>
      <w:r w:rsidRPr="00603508">
        <w:rPr>
          <w:i/>
          <w:iCs/>
        </w:rPr>
        <w:t>trách</w:t>
      </w:r>
      <w:proofErr w:type="spellEnd"/>
      <w:r w:rsidRPr="00603508">
        <w:rPr>
          <w:i/>
          <w:iCs/>
        </w:rPr>
        <w:t xml:space="preserve"> </w:t>
      </w:r>
      <w:proofErr w:type="spellStart"/>
      <w:r w:rsidRPr="00603508">
        <w:rPr>
          <w:i/>
          <w:iCs/>
        </w:rPr>
        <w:t>nhiệm</w:t>
      </w:r>
      <w:proofErr w:type="spellEnd"/>
      <w:r w:rsidRPr="00603508">
        <w:rPr>
          <w:i/>
          <w:iCs/>
        </w:rPr>
        <w:t xml:space="preserve"> </w:t>
      </w:r>
      <w:proofErr w:type="spellStart"/>
      <w:r w:rsidRPr="00603508">
        <w:rPr>
          <w:i/>
          <w:iCs/>
        </w:rPr>
        <w:t>phát</w:t>
      </w:r>
      <w:proofErr w:type="spellEnd"/>
      <w:r w:rsidRPr="00603508">
        <w:rPr>
          <w:i/>
          <w:iCs/>
        </w:rPr>
        <w:t xml:space="preserve"> </w:t>
      </w:r>
      <w:proofErr w:type="spellStart"/>
      <w:r w:rsidRPr="00603508">
        <w:rPr>
          <w:i/>
          <w:iCs/>
        </w:rPr>
        <w:t>triển</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mềm</w:t>
      </w:r>
      <w:proofErr w:type="spellEnd"/>
      <w:r w:rsidRPr="00603508">
        <w:rPr>
          <w:i/>
          <w:iCs/>
        </w:rPr>
        <w:t xml:space="preserve"> </w:t>
      </w:r>
      <w:proofErr w:type="spellStart"/>
      <w:r w:rsidRPr="00603508">
        <w:rPr>
          <w:i/>
          <w:iCs/>
        </w:rPr>
        <w:t>riêng</w:t>
      </w:r>
      <w:proofErr w:type="spellEnd"/>
      <w:r w:rsidRPr="00603508">
        <w:rPr>
          <w:i/>
          <w:iCs/>
        </w:rPr>
        <w:t xml:space="preserve"> </w:t>
      </w:r>
      <w:proofErr w:type="spellStart"/>
      <w:r w:rsidRPr="00603508">
        <w:rPr>
          <w:i/>
          <w:iCs/>
        </w:rPr>
        <w:t>biệt</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w:t>
      </w:r>
    </w:p>
    <w:p w14:paraId="28E1FFC3"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84" w:tgtFrame="_blank" w:history="1">
        <w:r w:rsidRPr="00603508">
          <w:rPr>
            <w:rStyle w:val="Hyperlink"/>
          </w:rPr>
          <w:t>https://aws.amazon.com/rds/</w:t>
        </w:r>
      </w:hyperlink>
    </w:p>
    <w:p w14:paraId="011DB60F" w14:textId="77777777" w:rsidR="00603508" w:rsidRPr="00603508" w:rsidRDefault="00603508" w:rsidP="00603508">
      <w:r w:rsidRPr="00603508">
        <w:rPr>
          <w:i/>
          <w:iCs/>
        </w:rPr>
        <w:t>AWS cheat sheets:</w:t>
      </w:r>
      <w:r w:rsidRPr="00603508">
        <w:t xml:space="preserve"> </w:t>
      </w:r>
      <w:hyperlink r:id="rId185" w:tgtFrame="_blank" w:history="1">
        <w:r w:rsidRPr="00603508">
          <w:rPr>
            <w:rStyle w:val="Hyperlink"/>
          </w:rPr>
          <w:t>https://digitalcloud.training/aws-database-services/</w:t>
        </w:r>
      </w:hyperlink>
    </w:p>
    <w:p w14:paraId="6BDE053C" w14:textId="77777777" w:rsidR="00603508" w:rsidRPr="00603508" w:rsidRDefault="00603508" w:rsidP="00603508">
      <w:pPr>
        <w:rPr>
          <w:b/>
          <w:bCs/>
        </w:rPr>
      </w:pPr>
      <w:r w:rsidRPr="00603508">
        <w:rPr>
          <w:b/>
          <w:bCs/>
        </w:rPr>
        <w:t>Question 86:</w:t>
      </w:r>
    </w:p>
    <w:p w14:paraId="3F7BB9F2" w14:textId="77777777" w:rsidR="00603508" w:rsidRPr="00603508" w:rsidRDefault="00603508" w:rsidP="00603508">
      <w:r w:rsidRPr="00603508">
        <w:t xml:space="preserve">AWS </w:t>
      </w:r>
      <w:proofErr w:type="gramStart"/>
      <w:r w:rsidRPr="00603508">
        <w:t>are able to</w:t>
      </w:r>
      <w:proofErr w:type="gramEnd"/>
      <w:r w:rsidRPr="00603508">
        <w:t xml:space="preserve"> continually reduce their pricing due to:</w:t>
      </w:r>
    </w:p>
    <w:p w14:paraId="0899548E" w14:textId="77777777" w:rsidR="00603508" w:rsidRPr="00603508" w:rsidRDefault="00603508" w:rsidP="00603508">
      <w:r w:rsidRPr="00603508">
        <w:t xml:space="preserve">/ </w:t>
      </w:r>
      <w:r w:rsidRPr="00603508">
        <w:rPr>
          <w:i/>
          <w:iCs/>
        </w:rPr>
        <w:t xml:space="preserve">AWS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liên</w:t>
      </w:r>
      <w:proofErr w:type="spellEnd"/>
      <w:r w:rsidRPr="00603508">
        <w:rPr>
          <w:i/>
          <w:iCs/>
        </w:rPr>
        <w:t xml:space="preserve"> </w:t>
      </w:r>
      <w:proofErr w:type="spellStart"/>
      <w:r w:rsidRPr="00603508">
        <w:rPr>
          <w:i/>
          <w:iCs/>
        </w:rPr>
        <w:t>tục</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giá</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họ</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nhờ</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yếu</w:t>
      </w:r>
      <w:proofErr w:type="spellEnd"/>
      <w:r w:rsidRPr="00603508">
        <w:rPr>
          <w:i/>
          <w:iCs/>
        </w:rPr>
        <w:t xml:space="preserve"> </w:t>
      </w:r>
      <w:proofErr w:type="spellStart"/>
      <w:r w:rsidRPr="00603508">
        <w:rPr>
          <w:i/>
          <w:iCs/>
        </w:rPr>
        <w:t>tố</w:t>
      </w:r>
      <w:proofErr w:type="spellEnd"/>
      <w:r w:rsidRPr="00603508">
        <w:rPr>
          <w:i/>
          <w:iCs/>
        </w:rPr>
        <w:t xml:space="preserve"> </w:t>
      </w:r>
      <w:proofErr w:type="spellStart"/>
      <w:r w:rsidRPr="00603508">
        <w:rPr>
          <w:i/>
          <w:iCs/>
        </w:rPr>
        <w:t>nào</w:t>
      </w:r>
      <w:proofErr w:type="spellEnd"/>
      <w:r w:rsidRPr="00603508">
        <w:rPr>
          <w:i/>
          <w:iCs/>
        </w:rPr>
        <w:t>?</w:t>
      </w:r>
    </w:p>
    <w:p w14:paraId="7D4D84AE" w14:textId="77777777" w:rsidR="00603508" w:rsidRPr="00603508" w:rsidRDefault="00603508">
      <w:pPr>
        <w:pStyle w:val="ListParagraph"/>
        <w:numPr>
          <w:ilvl w:val="0"/>
          <w:numId w:val="92"/>
        </w:numPr>
      </w:pPr>
      <w:r w:rsidRPr="00603508">
        <w:t xml:space="preserve">Pay-as-you go pricing. / </w:t>
      </w:r>
      <w:proofErr w:type="spellStart"/>
      <w:r w:rsidRPr="00603508">
        <w:rPr>
          <w:i/>
          <w:iCs/>
        </w:rPr>
        <w:t>Mô</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thanh</w:t>
      </w:r>
      <w:proofErr w:type="spellEnd"/>
      <w:r w:rsidRPr="00603508">
        <w:rPr>
          <w:i/>
          <w:iCs/>
        </w:rPr>
        <w:t xml:space="preserve"> </w:t>
      </w:r>
      <w:proofErr w:type="spellStart"/>
      <w:r w:rsidRPr="00603508">
        <w:rPr>
          <w:i/>
          <w:iCs/>
        </w:rPr>
        <w:t>toán</w:t>
      </w:r>
      <w:proofErr w:type="spellEnd"/>
      <w:r w:rsidRPr="00603508">
        <w:rPr>
          <w:i/>
          <w:iCs/>
        </w:rPr>
        <w:t xml:space="preserve"> </w:t>
      </w:r>
      <w:proofErr w:type="spellStart"/>
      <w:r w:rsidRPr="00603508">
        <w:rPr>
          <w:i/>
          <w:iCs/>
        </w:rPr>
        <w:t>dùng</w:t>
      </w:r>
      <w:proofErr w:type="spellEnd"/>
      <w:r w:rsidRPr="00603508">
        <w:rPr>
          <w:i/>
          <w:iCs/>
        </w:rPr>
        <w:t xml:space="preserve"> bao </w:t>
      </w:r>
      <w:proofErr w:type="spellStart"/>
      <w:r w:rsidRPr="00603508">
        <w:rPr>
          <w:i/>
          <w:iCs/>
        </w:rPr>
        <w:t>nhiêu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bấy</w:t>
      </w:r>
      <w:proofErr w:type="spellEnd"/>
      <w:r w:rsidRPr="00603508">
        <w:rPr>
          <w:i/>
          <w:iCs/>
        </w:rPr>
        <w:t xml:space="preserve"> </w:t>
      </w:r>
      <w:proofErr w:type="spellStart"/>
      <w:r w:rsidRPr="00603508">
        <w:rPr>
          <w:i/>
          <w:iCs/>
        </w:rPr>
        <w:t>nhiêu</w:t>
      </w:r>
      <w:proofErr w:type="spellEnd"/>
      <w:r w:rsidRPr="00603508">
        <w:rPr>
          <w:i/>
          <w:iCs/>
        </w:rPr>
        <w:t xml:space="preserve"> (Pay-as-you-go).</w:t>
      </w:r>
    </w:p>
    <w:p w14:paraId="21E7F0C9" w14:textId="77777777" w:rsidR="00603508" w:rsidRPr="00603508" w:rsidRDefault="00603508">
      <w:pPr>
        <w:pStyle w:val="ListParagraph"/>
        <w:numPr>
          <w:ilvl w:val="0"/>
          <w:numId w:val="92"/>
        </w:numPr>
      </w:pPr>
      <w:r w:rsidRPr="00603508">
        <w:t xml:space="preserve">Economies of scale. / </w:t>
      </w:r>
      <w:r w:rsidRPr="00603508">
        <w:rPr>
          <w:i/>
          <w:iCs/>
        </w:rPr>
        <w:t xml:space="preserve">Lợi </w:t>
      </w:r>
      <w:proofErr w:type="spellStart"/>
      <w:r w:rsidRPr="00603508">
        <w:rPr>
          <w:i/>
          <w:iCs/>
        </w:rPr>
        <w:t>thế</w:t>
      </w:r>
      <w:proofErr w:type="spellEnd"/>
      <w:r w:rsidRPr="00603508">
        <w:rPr>
          <w:i/>
          <w:iCs/>
        </w:rPr>
        <w:t xml:space="preserve"> </w:t>
      </w:r>
      <w:proofErr w:type="spellStart"/>
      <w:r w:rsidRPr="00603508">
        <w:rPr>
          <w:i/>
          <w:iCs/>
        </w:rPr>
        <w:t>kinh</w:t>
      </w:r>
      <w:proofErr w:type="spellEnd"/>
      <w:r w:rsidRPr="00603508">
        <w:rPr>
          <w:i/>
          <w:iCs/>
        </w:rPr>
        <w:t xml:space="preserve"> </w:t>
      </w:r>
      <w:proofErr w:type="spellStart"/>
      <w:r w:rsidRPr="00603508">
        <w:rPr>
          <w:i/>
          <w:iCs/>
        </w:rPr>
        <w:t>tế</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quy</w:t>
      </w:r>
      <w:proofErr w:type="spellEnd"/>
      <w:r w:rsidRPr="00603508">
        <w:rPr>
          <w:i/>
          <w:iCs/>
        </w:rPr>
        <w:t xml:space="preserve"> </w:t>
      </w:r>
      <w:proofErr w:type="spellStart"/>
      <w:r w:rsidRPr="00603508">
        <w:rPr>
          <w:i/>
          <w:iCs/>
        </w:rPr>
        <w:t>mô</w:t>
      </w:r>
      <w:proofErr w:type="spellEnd"/>
      <w:r w:rsidRPr="00603508">
        <w:rPr>
          <w:i/>
          <w:iCs/>
        </w:rPr>
        <w:t xml:space="preserve"> (Economies of scale).</w:t>
      </w:r>
    </w:p>
    <w:p w14:paraId="5A0D264F" w14:textId="77777777" w:rsidR="00603508" w:rsidRPr="00603508" w:rsidRDefault="00603508">
      <w:pPr>
        <w:pStyle w:val="ListParagraph"/>
        <w:numPr>
          <w:ilvl w:val="0"/>
          <w:numId w:val="92"/>
        </w:numPr>
      </w:pPr>
      <w:r w:rsidRPr="00603508">
        <w:t xml:space="preserve">Elastic compute services. / </w:t>
      </w:r>
      <w:r w:rsidRPr="00603508">
        <w:rPr>
          <w:i/>
          <w:iCs/>
        </w:rPr>
        <w:t xml:space="preserve">Các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toán</w:t>
      </w:r>
      <w:proofErr w:type="spellEnd"/>
      <w:r w:rsidRPr="00603508">
        <w:rPr>
          <w:i/>
          <w:iCs/>
        </w:rPr>
        <w:t xml:space="preserve"> co </w:t>
      </w:r>
      <w:proofErr w:type="spellStart"/>
      <w:r w:rsidRPr="00603508">
        <w:rPr>
          <w:i/>
          <w:iCs/>
        </w:rPr>
        <w:t>giãn</w:t>
      </w:r>
      <w:proofErr w:type="spellEnd"/>
      <w:r w:rsidRPr="00603508">
        <w:rPr>
          <w:i/>
          <w:iCs/>
        </w:rPr>
        <w:t xml:space="preserve"> (Elastic compute services).</w:t>
      </w:r>
    </w:p>
    <w:p w14:paraId="458395FE" w14:textId="77777777" w:rsidR="00603508" w:rsidRPr="00603508" w:rsidRDefault="00603508">
      <w:pPr>
        <w:pStyle w:val="ListParagraph"/>
        <w:numPr>
          <w:ilvl w:val="0"/>
          <w:numId w:val="92"/>
        </w:numPr>
      </w:pPr>
      <w:r w:rsidRPr="00603508">
        <w:t xml:space="preserve">Compute savings plans. / </w:t>
      </w:r>
      <w:r w:rsidRPr="00603508">
        <w:rPr>
          <w:i/>
          <w:iCs/>
        </w:rPr>
        <w:t xml:space="preserve">Các </w:t>
      </w:r>
      <w:proofErr w:type="spellStart"/>
      <w:r w:rsidRPr="00603508">
        <w:rPr>
          <w:i/>
          <w:iCs/>
        </w:rPr>
        <w:t>gói</w:t>
      </w:r>
      <w:proofErr w:type="spellEnd"/>
      <w:r w:rsidRPr="00603508">
        <w:rPr>
          <w:i/>
          <w:iCs/>
        </w:rPr>
        <w:t xml:space="preserve"> </w:t>
      </w:r>
      <w:proofErr w:type="spellStart"/>
      <w:r w:rsidRPr="00603508">
        <w:rPr>
          <w:i/>
          <w:iCs/>
        </w:rPr>
        <w:t>tiết</w:t>
      </w:r>
      <w:proofErr w:type="spellEnd"/>
      <w:r w:rsidRPr="00603508">
        <w:rPr>
          <w:i/>
          <w:iCs/>
        </w:rPr>
        <w:t xml:space="preserve"> </w:t>
      </w:r>
      <w:proofErr w:type="spellStart"/>
      <w:r w:rsidRPr="00603508">
        <w:rPr>
          <w:i/>
          <w:iCs/>
        </w:rPr>
        <w:t>kiệm</w:t>
      </w:r>
      <w:proofErr w:type="spellEnd"/>
      <w:r w:rsidRPr="00603508">
        <w:rPr>
          <w:i/>
          <w:iCs/>
        </w:rPr>
        <w:t xml:space="preserve"> </w:t>
      </w:r>
      <w:proofErr w:type="spellStart"/>
      <w:r w:rsidRPr="00603508">
        <w:rPr>
          <w:i/>
          <w:iCs/>
        </w:rPr>
        <w:t>điện</w:t>
      </w:r>
      <w:proofErr w:type="spellEnd"/>
      <w:r w:rsidRPr="00603508">
        <w:rPr>
          <w:i/>
          <w:iCs/>
        </w:rPr>
        <w:t xml:space="preserve"> </w:t>
      </w:r>
      <w:proofErr w:type="spellStart"/>
      <w:r w:rsidRPr="00603508">
        <w:rPr>
          <w:i/>
          <w:iCs/>
        </w:rPr>
        <w:t>toán</w:t>
      </w:r>
      <w:proofErr w:type="spellEnd"/>
      <w:r w:rsidRPr="00603508">
        <w:rPr>
          <w:i/>
          <w:iCs/>
        </w:rPr>
        <w:t xml:space="preserve"> (Compute savings plans).</w:t>
      </w:r>
    </w:p>
    <w:p w14:paraId="641DFD53"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Economies of scale.</w:t>
      </w:r>
    </w:p>
    <w:p w14:paraId="6D8C4100"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By aggregating resource usage from hundreds of thousands of customers globally across massive data centers, cloud providers like AWS achieve significant "economies of scale." This massive purchasing and operational volume dramatically </w:t>
      </w:r>
      <w:proofErr w:type="gramStart"/>
      <w:r w:rsidRPr="00603508">
        <w:t>drives</w:t>
      </w:r>
      <w:proofErr w:type="gramEnd"/>
      <w:r w:rsidRPr="00603508">
        <w:t xml:space="preserve"> down hardware and administrative unit costs, allowing AWS to continually pass these savings down to customers in the form of lower structural prices.</w:t>
      </w:r>
    </w:p>
    <w:p w14:paraId="38A693C3" w14:textId="77777777" w:rsidR="00603508" w:rsidRPr="00603508" w:rsidRDefault="00603508" w:rsidP="00603508">
      <w:r w:rsidRPr="00603508">
        <w:t xml:space="preserve">/ </w:t>
      </w:r>
      <w:proofErr w:type="spellStart"/>
      <w:r w:rsidRPr="00603508">
        <w:rPr>
          <w:i/>
          <w:iCs/>
        </w:rPr>
        <w:t>Bằng</w:t>
      </w:r>
      <w:proofErr w:type="spellEnd"/>
      <w:r w:rsidRPr="00603508">
        <w:rPr>
          <w:i/>
          <w:iCs/>
        </w:rPr>
        <w:t xml:space="preserve"> </w:t>
      </w:r>
      <w:proofErr w:type="spellStart"/>
      <w:r w:rsidRPr="00603508">
        <w:rPr>
          <w:i/>
          <w:iCs/>
        </w:rPr>
        <w:t>cách</w:t>
      </w:r>
      <w:proofErr w:type="spellEnd"/>
      <w:r w:rsidRPr="00603508">
        <w:rPr>
          <w:i/>
          <w:iCs/>
        </w:rPr>
        <w:t xml:space="preserve"> </w:t>
      </w:r>
      <w:proofErr w:type="spellStart"/>
      <w:r w:rsidRPr="00603508">
        <w:rPr>
          <w:i/>
          <w:iCs/>
        </w:rPr>
        <w:t>tổng</w:t>
      </w:r>
      <w:proofErr w:type="spellEnd"/>
      <w:r w:rsidRPr="00603508">
        <w:rPr>
          <w:i/>
          <w:iCs/>
        </w:rPr>
        <w:t xml:space="preserve"> </w:t>
      </w:r>
      <w:proofErr w:type="spellStart"/>
      <w:r w:rsidRPr="00603508">
        <w:rPr>
          <w:i/>
          <w:iCs/>
        </w:rPr>
        <w:t>hợp</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hàng</w:t>
      </w:r>
      <w:proofErr w:type="spellEnd"/>
      <w:r w:rsidRPr="00603508">
        <w:rPr>
          <w:i/>
          <w:iCs/>
        </w:rPr>
        <w:t xml:space="preserve"> </w:t>
      </w:r>
      <w:proofErr w:type="spellStart"/>
      <w:r w:rsidRPr="00603508">
        <w:rPr>
          <w:i/>
          <w:iCs/>
        </w:rPr>
        <w:t>trăm</w:t>
      </w:r>
      <w:proofErr w:type="spellEnd"/>
      <w:r w:rsidRPr="00603508">
        <w:rPr>
          <w:i/>
          <w:iCs/>
        </w:rPr>
        <w:t xml:space="preserve"> </w:t>
      </w:r>
      <w:proofErr w:type="spellStart"/>
      <w:r w:rsidRPr="00603508">
        <w:rPr>
          <w:i/>
          <w:iCs/>
        </w:rPr>
        <w:t>nghìn</w:t>
      </w:r>
      <w:proofErr w:type="spellEnd"/>
      <w:r w:rsidRPr="00603508">
        <w:rPr>
          <w:i/>
          <w:iCs/>
        </w:rPr>
        <w:t xml:space="preserve">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toàn</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trung</w:t>
      </w:r>
      <w:proofErr w:type="spellEnd"/>
      <w:r w:rsidRPr="00603508">
        <w:rPr>
          <w:i/>
          <w:iCs/>
        </w:rPr>
        <w:t xml:space="preserve"> </w:t>
      </w:r>
      <w:proofErr w:type="spellStart"/>
      <w:r w:rsidRPr="00603508">
        <w:rPr>
          <w:i/>
          <w:iCs/>
        </w:rPr>
        <w:t>tâm</w:t>
      </w:r>
      <w:proofErr w:type="spellEnd"/>
      <w:r w:rsidRPr="00603508">
        <w:rPr>
          <w:i/>
          <w:iCs/>
        </w:rPr>
        <w:t xml:space="preserve"> </w:t>
      </w:r>
      <w:proofErr w:type="spellStart"/>
      <w:r w:rsidRPr="00603508">
        <w:rPr>
          <w:i/>
          <w:iCs/>
        </w:rPr>
        <w:t>dữ</w:t>
      </w:r>
      <w:proofErr w:type="spellEnd"/>
      <w:r w:rsidRPr="00603508">
        <w:rPr>
          <w:i/>
          <w:iCs/>
        </w:rPr>
        <w:t xml:space="preserve"> </w:t>
      </w:r>
      <w:proofErr w:type="spellStart"/>
      <w:r w:rsidRPr="00603508">
        <w:rPr>
          <w:i/>
          <w:iCs/>
        </w:rPr>
        <w:t>liệu</w:t>
      </w:r>
      <w:proofErr w:type="spellEnd"/>
      <w:r w:rsidRPr="00603508">
        <w:rPr>
          <w:i/>
          <w:iCs/>
        </w:rPr>
        <w:t xml:space="preserve"> </w:t>
      </w:r>
      <w:proofErr w:type="spellStart"/>
      <w:r w:rsidRPr="00603508">
        <w:rPr>
          <w:i/>
          <w:iCs/>
        </w:rPr>
        <w:t>khổng</w:t>
      </w:r>
      <w:proofErr w:type="spellEnd"/>
      <w:r w:rsidRPr="00603508">
        <w:rPr>
          <w:i/>
          <w:iCs/>
        </w:rPr>
        <w:t xml:space="preserve"> </w:t>
      </w:r>
      <w:proofErr w:type="spellStart"/>
      <w:r w:rsidRPr="00603508">
        <w:rPr>
          <w:i/>
          <w:iCs/>
        </w:rPr>
        <w:t>lồ</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nhà</w:t>
      </w:r>
      <w:proofErr w:type="spellEnd"/>
      <w:r w:rsidRPr="00603508">
        <w:rPr>
          <w:i/>
          <w:iCs/>
        </w:rPr>
        <w:t xml:space="preserve"> </w:t>
      </w:r>
      <w:proofErr w:type="spellStart"/>
      <w:r w:rsidRPr="00603508">
        <w:rPr>
          <w:i/>
          <w:iCs/>
        </w:rPr>
        <w:t>cung</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đám</w:t>
      </w:r>
      <w:proofErr w:type="spellEnd"/>
      <w:r w:rsidRPr="00603508">
        <w:rPr>
          <w:i/>
          <w:iCs/>
        </w:rPr>
        <w:t xml:space="preserve"> </w:t>
      </w:r>
      <w:proofErr w:type="spellStart"/>
      <w:r w:rsidRPr="00603508">
        <w:rPr>
          <w:i/>
          <w:iCs/>
        </w:rPr>
        <w:t>mây</w:t>
      </w:r>
      <w:proofErr w:type="spellEnd"/>
      <w:r w:rsidRPr="00603508">
        <w:rPr>
          <w:i/>
          <w:iCs/>
        </w:rPr>
        <w:t xml:space="preserve"> </w:t>
      </w:r>
      <w:proofErr w:type="spellStart"/>
      <w:r w:rsidRPr="00603508">
        <w:rPr>
          <w:i/>
          <w:iCs/>
        </w:rPr>
        <w:t>như</w:t>
      </w:r>
      <w:proofErr w:type="spellEnd"/>
      <w:r w:rsidRPr="00603508">
        <w:rPr>
          <w:i/>
          <w:iCs/>
        </w:rPr>
        <w:t xml:space="preserve"> AWS </w:t>
      </w:r>
      <w:proofErr w:type="spellStart"/>
      <w:r w:rsidRPr="00603508">
        <w:rPr>
          <w:i/>
          <w:iCs/>
        </w:rPr>
        <w:t>đạt</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lợi</w:t>
      </w:r>
      <w:proofErr w:type="spellEnd"/>
      <w:r w:rsidRPr="00603508">
        <w:rPr>
          <w:i/>
          <w:iCs/>
        </w:rPr>
        <w:t xml:space="preserve"> </w:t>
      </w:r>
      <w:proofErr w:type="spellStart"/>
      <w:r w:rsidRPr="00603508">
        <w:rPr>
          <w:i/>
          <w:iCs/>
        </w:rPr>
        <w:lastRenderedPageBreak/>
        <w:t>thế</w:t>
      </w:r>
      <w:proofErr w:type="spellEnd"/>
      <w:r w:rsidRPr="00603508">
        <w:rPr>
          <w:i/>
          <w:iCs/>
        </w:rPr>
        <w:t xml:space="preserve"> </w:t>
      </w:r>
      <w:proofErr w:type="spellStart"/>
      <w:r w:rsidRPr="00603508">
        <w:rPr>
          <w:i/>
          <w:iCs/>
        </w:rPr>
        <w:t>kinh</w:t>
      </w:r>
      <w:proofErr w:type="spellEnd"/>
      <w:r w:rsidRPr="00603508">
        <w:rPr>
          <w:i/>
          <w:iCs/>
        </w:rPr>
        <w:t xml:space="preserve"> </w:t>
      </w:r>
      <w:proofErr w:type="spellStart"/>
      <w:r w:rsidRPr="00603508">
        <w:rPr>
          <w:i/>
          <w:iCs/>
        </w:rPr>
        <w:t>tế</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quy</w:t>
      </w:r>
      <w:proofErr w:type="spellEnd"/>
      <w:r w:rsidRPr="00603508">
        <w:rPr>
          <w:i/>
          <w:iCs/>
        </w:rPr>
        <w:t xml:space="preserve"> </w:t>
      </w:r>
      <w:proofErr w:type="spellStart"/>
      <w:r w:rsidRPr="00603508">
        <w:rPr>
          <w:i/>
          <w:iCs/>
        </w:rPr>
        <w:t>mô</w:t>
      </w:r>
      <w:proofErr w:type="spellEnd"/>
      <w:r w:rsidRPr="00603508">
        <w:rPr>
          <w:i/>
          <w:iCs/>
        </w:rPr>
        <w:t xml:space="preserve">" (Economies of scale). Quy </w:t>
      </w:r>
      <w:proofErr w:type="spellStart"/>
      <w:r w:rsidRPr="00603508">
        <w:rPr>
          <w:i/>
          <w:iCs/>
        </w:rPr>
        <w:t>mô</w:t>
      </w:r>
      <w:proofErr w:type="spellEnd"/>
      <w:r w:rsidRPr="00603508">
        <w:rPr>
          <w:i/>
          <w:iCs/>
        </w:rPr>
        <w:t xml:space="preserve"> </w:t>
      </w:r>
      <w:proofErr w:type="spellStart"/>
      <w:r w:rsidRPr="00603508">
        <w:rPr>
          <w:i/>
          <w:iCs/>
        </w:rPr>
        <w:t>vận</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thu</w:t>
      </w:r>
      <w:proofErr w:type="spellEnd"/>
      <w:r w:rsidRPr="00603508">
        <w:rPr>
          <w:i/>
          <w:iCs/>
        </w:rPr>
        <w:t xml:space="preserve"> </w:t>
      </w:r>
      <w:proofErr w:type="spellStart"/>
      <w:r w:rsidRPr="00603508">
        <w:rPr>
          <w:i/>
          <w:iCs/>
        </w:rPr>
        <w:t>mua</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cứng</w:t>
      </w:r>
      <w:proofErr w:type="spellEnd"/>
      <w:r w:rsidRPr="00603508">
        <w:rPr>
          <w:i/>
          <w:iCs/>
        </w:rPr>
        <w:t xml:space="preserve"> </w:t>
      </w:r>
      <w:proofErr w:type="spellStart"/>
      <w:r w:rsidRPr="00603508">
        <w:rPr>
          <w:i/>
          <w:iCs/>
        </w:rPr>
        <w:t>cực</w:t>
      </w:r>
      <w:proofErr w:type="spellEnd"/>
      <w:r w:rsidRPr="00603508">
        <w:rPr>
          <w:i/>
          <w:iCs/>
        </w:rPr>
        <w:t xml:space="preserve"> </w:t>
      </w:r>
      <w:proofErr w:type="spellStart"/>
      <w:r w:rsidRPr="00603508">
        <w:rPr>
          <w:i/>
          <w:iCs/>
        </w:rPr>
        <w:t>lớn</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t>giúp</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thiểu</w:t>
      </w:r>
      <w:proofErr w:type="spellEnd"/>
      <w:r w:rsidRPr="00603508">
        <w:rPr>
          <w:i/>
          <w:iCs/>
        </w:rPr>
        <w:t xml:space="preserve"> chi </w:t>
      </w:r>
      <w:proofErr w:type="spellStart"/>
      <w:r w:rsidRPr="00603508">
        <w:rPr>
          <w:i/>
          <w:iCs/>
        </w:rPr>
        <w:t>phí</w:t>
      </w:r>
      <w:proofErr w:type="spellEnd"/>
      <w:r w:rsidRPr="00603508">
        <w:rPr>
          <w:i/>
          <w:iCs/>
        </w:rPr>
        <w:t xml:space="preserve"> </w:t>
      </w:r>
      <w:proofErr w:type="spellStart"/>
      <w:r w:rsidRPr="00603508">
        <w:rPr>
          <w:i/>
          <w:iCs/>
        </w:rPr>
        <w:t>trên</w:t>
      </w:r>
      <w:proofErr w:type="spellEnd"/>
      <w:r w:rsidRPr="00603508">
        <w:rPr>
          <w:i/>
          <w:iCs/>
        </w:rPr>
        <w:t xml:space="preserve"> </w:t>
      </w:r>
      <w:proofErr w:type="spellStart"/>
      <w:r w:rsidRPr="00603508">
        <w:rPr>
          <w:i/>
          <w:iCs/>
        </w:rPr>
        <w:t>từng</w:t>
      </w:r>
      <w:proofErr w:type="spellEnd"/>
      <w:r w:rsidRPr="00603508">
        <w:rPr>
          <w:i/>
          <w:iCs/>
        </w:rPr>
        <w:t xml:space="preserve"> </w:t>
      </w:r>
      <w:proofErr w:type="spellStart"/>
      <w:r w:rsidRPr="00603508">
        <w:rPr>
          <w:i/>
          <w:iCs/>
        </w:rPr>
        <w:t>đơn</w:t>
      </w:r>
      <w:proofErr w:type="spellEnd"/>
      <w:r w:rsidRPr="00603508">
        <w:rPr>
          <w:i/>
          <w:iCs/>
        </w:rPr>
        <w:t xml:space="preserve"> </w:t>
      </w:r>
      <w:proofErr w:type="spellStart"/>
      <w:r w:rsidRPr="00603508">
        <w:rPr>
          <w:i/>
          <w:iCs/>
        </w:rPr>
        <w:t>vị</w:t>
      </w:r>
      <w:proofErr w:type="spellEnd"/>
      <w:r w:rsidRPr="00603508">
        <w:rPr>
          <w:i/>
          <w:iCs/>
        </w:rPr>
        <w:t xml:space="preserve"> </w:t>
      </w:r>
      <w:proofErr w:type="spellStart"/>
      <w:r w:rsidRPr="00603508">
        <w:rPr>
          <w:i/>
          <w:iCs/>
        </w:rPr>
        <w:t>hạ</w:t>
      </w:r>
      <w:proofErr w:type="spellEnd"/>
      <w:r w:rsidRPr="00603508">
        <w:rPr>
          <w:i/>
          <w:iCs/>
        </w:rPr>
        <w:t xml:space="preserve"> </w:t>
      </w:r>
      <w:proofErr w:type="spellStart"/>
      <w:r w:rsidRPr="00603508">
        <w:rPr>
          <w:i/>
          <w:iCs/>
        </w:rPr>
        <w:t>tầng</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phép</w:t>
      </w:r>
      <w:proofErr w:type="spellEnd"/>
      <w:r w:rsidRPr="00603508">
        <w:rPr>
          <w:i/>
          <w:iCs/>
        </w:rPr>
        <w:t xml:space="preserve"> AWS </w:t>
      </w:r>
      <w:proofErr w:type="spellStart"/>
      <w:r w:rsidRPr="00603508">
        <w:rPr>
          <w:i/>
          <w:iCs/>
        </w:rPr>
        <w:t>liên</w:t>
      </w:r>
      <w:proofErr w:type="spellEnd"/>
      <w:r w:rsidRPr="00603508">
        <w:rPr>
          <w:i/>
          <w:iCs/>
        </w:rPr>
        <w:t xml:space="preserve"> </w:t>
      </w:r>
      <w:proofErr w:type="spellStart"/>
      <w:r w:rsidRPr="00603508">
        <w:rPr>
          <w:i/>
          <w:iCs/>
        </w:rPr>
        <w:t>tục</w:t>
      </w:r>
      <w:proofErr w:type="spellEnd"/>
      <w:r w:rsidRPr="00603508">
        <w:rPr>
          <w:i/>
          <w:iCs/>
        </w:rPr>
        <w:t xml:space="preserve"> </w:t>
      </w:r>
      <w:proofErr w:type="spellStart"/>
      <w:r w:rsidRPr="00603508">
        <w:rPr>
          <w:i/>
          <w:iCs/>
        </w:rPr>
        <w:t>chuyển</w:t>
      </w:r>
      <w:proofErr w:type="spellEnd"/>
      <w:r w:rsidRPr="00603508">
        <w:rPr>
          <w:i/>
          <w:iCs/>
        </w:rPr>
        <w:t xml:space="preserve"> </w:t>
      </w:r>
      <w:proofErr w:type="spellStart"/>
      <w:r w:rsidRPr="00603508">
        <w:rPr>
          <w:i/>
          <w:iCs/>
        </w:rPr>
        <w:t>đổi</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tiết</w:t>
      </w:r>
      <w:proofErr w:type="spellEnd"/>
      <w:r w:rsidRPr="00603508">
        <w:rPr>
          <w:i/>
          <w:iCs/>
        </w:rPr>
        <w:t xml:space="preserve"> </w:t>
      </w:r>
      <w:proofErr w:type="spellStart"/>
      <w:r w:rsidRPr="00603508">
        <w:rPr>
          <w:i/>
          <w:iCs/>
        </w:rPr>
        <w:t>kiệm</w:t>
      </w:r>
      <w:proofErr w:type="spellEnd"/>
      <w:r w:rsidRPr="00603508">
        <w:rPr>
          <w:i/>
          <w:iCs/>
        </w:rPr>
        <w:t xml:space="preserve"> </w:t>
      </w:r>
      <w:proofErr w:type="spellStart"/>
      <w:r w:rsidRPr="00603508">
        <w:rPr>
          <w:i/>
          <w:iCs/>
        </w:rPr>
        <w:t>đó</w:t>
      </w:r>
      <w:proofErr w:type="spellEnd"/>
      <w:r w:rsidRPr="00603508">
        <w:rPr>
          <w:i/>
          <w:iCs/>
        </w:rPr>
        <w:t xml:space="preserve"> </w:t>
      </w:r>
      <w:proofErr w:type="spellStart"/>
      <w:r w:rsidRPr="00603508">
        <w:rPr>
          <w:i/>
          <w:iCs/>
        </w:rPr>
        <w:t>thành</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giá</w:t>
      </w:r>
      <w:proofErr w:type="spellEnd"/>
      <w:r w:rsidRPr="00603508">
        <w:rPr>
          <w:i/>
          <w:iCs/>
        </w:rPr>
        <w:t xml:space="preserve"> </w:t>
      </w:r>
      <w:proofErr w:type="spellStart"/>
      <w:r w:rsidRPr="00603508">
        <w:rPr>
          <w:i/>
          <w:iCs/>
        </w:rPr>
        <w:t>trực</w:t>
      </w:r>
      <w:proofErr w:type="spellEnd"/>
      <w:r w:rsidRPr="00603508">
        <w:rPr>
          <w:i/>
          <w:iCs/>
        </w:rPr>
        <w:t xml:space="preserve"> </w:t>
      </w:r>
      <w:proofErr w:type="spellStart"/>
      <w:r w:rsidRPr="00603508">
        <w:rPr>
          <w:i/>
          <w:iCs/>
        </w:rPr>
        <w:t>tiếp</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w:t>
      </w:r>
    </w:p>
    <w:p w14:paraId="697F75EE" w14:textId="77777777" w:rsidR="00603508" w:rsidRPr="00603508" w:rsidRDefault="00603508" w:rsidP="00603508">
      <w:r w:rsidRPr="00603508">
        <w:rPr>
          <w:b/>
          <w:bCs/>
        </w:rPr>
        <w:t>CORRECT:</w:t>
      </w:r>
      <w:r w:rsidRPr="00603508">
        <w:t xml:space="preserve"> "Economies of scale" is the correct answer. / </w:t>
      </w:r>
      <w:r w:rsidRPr="00603508">
        <w:rPr>
          <w:b/>
          <w:bCs/>
          <w:i/>
          <w:iCs/>
        </w:rPr>
        <w:t>ĐÚNG:</w:t>
      </w:r>
      <w:r w:rsidRPr="00603508">
        <w:rPr>
          <w:i/>
          <w:iCs/>
        </w:rPr>
        <w:t xml:space="preserve"> "Economies of scale"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59DC2059" w14:textId="77777777" w:rsidR="00603508" w:rsidRPr="00603508" w:rsidRDefault="00603508" w:rsidP="00603508">
      <w:r w:rsidRPr="00603508">
        <w:rPr>
          <w:b/>
          <w:bCs/>
        </w:rPr>
        <w:t>INCORRECT:</w:t>
      </w:r>
      <w:r w:rsidRPr="00603508">
        <w:t xml:space="preserve"> "Pay-as-you go pricing" is incorrect. This represents the billing mechanism for customers, but it is not the structural underlying operational cause that drives hardware acquisition costs down. / </w:t>
      </w:r>
      <w:r w:rsidRPr="00603508">
        <w:rPr>
          <w:b/>
          <w:bCs/>
          <w:i/>
          <w:iCs/>
        </w:rPr>
        <w:t>SAI:</w:t>
      </w:r>
      <w:r w:rsidRPr="00603508">
        <w:rPr>
          <w:i/>
          <w:iCs/>
        </w:rPr>
        <w:t xml:space="preserve"> "Pay-as-you go pricing"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chế</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tiền</w:t>
      </w:r>
      <w:proofErr w:type="spellEnd"/>
      <w:r w:rsidRPr="00603508">
        <w:rPr>
          <w:i/>
          <w:iCs/>
        </w:rPr>
        <w:t xml:space="preserve"> </w:t>
      </w:r>
      <w:proofErr w:type="spellStart"/>
      <w:r w:rsidRPr="00603508">
        <w:rPr>
          <w:i/>
          <w:iCs/>
        </w:rPr>
        <w:t>tiện</w:t>
      </w:r>
      <w:proofErr w:type="spellEnd"/>
      <w:r w:rsidRPr="00603508">
        <w:rPr>
          <w:i/>
          <w:iCs/>
        </w:rPr>
        <w:t xml:space="preserve"> </w:t>
      </w:r>
      <w:proofErr w:type="spellStart"/>
      <w:r w:rsidRPr="00603508">
        <w:rPr>
          <w:i/>
          <w:iCs/>
        </w:rPr>
        <w:t>ích</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chứ</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lý</w:t>
      </w:r>
      <w:proofErr w:type="spellEnd"/>
      <w:r w:rsidRPr="00603508">
        <w:rPr>
          <w:i/>
          <w:iCs/>
        </w:rPr>
        <w:t xml:space="preserve"> do </w:t>
      </w:r>
      <w:proofErr w:type="spellStart"/>
      <w:r w:rsidRPr="00603508">
        <w:rPr>
          <w:i/>
          <w:iCs/>
        </w:rPr>
        <w:t>vận</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giúp</w:t>
      </w:r>
      <w:proofErr w:type="spellEnd"/>
      <w:r w:rsidRPr="00603508">
        <w:rPr>
          <w:i/>
          <w:iCs/>
        </w:rPr>
        <w:t xml:space="preserve"> </w:t>
      </w:r>
      <w:proofErr w:type="spellStart"/>
      <w:r w:rsidRPr="00603508">
        <w:rPr>
          <w:i/>
          <w:iCs/>
        </w:rPr>
        <w:t>giá</w:t>
      </w:r>
      <w:proofErr w:type="spellEnd"/>
      <w:r w:rsidRPr="00603508">
        <w:rPr>
          <w:i/>
          <w:iCs/>
        </w:rPr>
        <w:t xml:space="preserve"> </w:t>
      </w:r>
      <w:proofErr w:type="spellStart"/>
      <w:r w:rsidRPr="00603508">
        <w:rPr>
          <w:i/>
          <w:iCs/>
        </w:rPr>
        <w:t>thành</w:t>
      </w:r>
      <w:proofErr w:type="spellEnd"/>
      <w:r w:rsidRPr="00603508">
        <w:rPr>
          <w:i/>
          <w:iCs/>
        </w:rPr>
        <w:t xml:space="preserve"> </w:t>
      </w:r>
      <w:proofErr w:type="spellStart"/>
      <w:r w:rsidRPr="00603508">
        <w:rPr>
          <w:i/>
          <w:iCs/>
        </w:rPr>
        <w:t>phần</w:t>
      </w:r>
      <w:proofErr w:type="spellEnd"/>
      <w:r w:rsidRPr="00603508">
        <w:rPr>
          <w:i/>
          <w:iCs/>
        </w:rPr>
        <w:t xml:space="preserve"> </w:t>
      </w:r>
      <w:proofErr w:type="spellStart"/>
      <w:r w:rsidRPr="00603508">
        <w:rPr>
          <w:i/>
          <w:iCs/>
        </w:rPr>
        <w:t>cứng</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xuống</w:t>
      </w:r>
      <w:proofErr w:type="spellEnd"/>
      <w:r w:rsidRPr="00603508">
        <w:rPr>
          <w:i/>
          <w:iCs/>
        </w:rPr>
        <w:t>.</w:t>
      </w:r>
    </w:p>
    <w:p w14:paraId="6CD1DDF5" w14:textId="77777777" w:rsidR="00603508" w:rsidRPr="00603508" w:rsidRDefault="00603508" w:rsidP="00603508">
      <w:r w:rsidRPr="00603508">
        <w:rPr>
          <w:b/>
          <w:bCs/>
        </w:rPr>
        <w:t>INCORRECT:</w:t>
      </w:r>
      <w:r w:rsidRPr="00603508">
        <w:t xml:space="preserve"> "Elastic compute services" and "Compute savings plans" are architectural concepts and optional discount contracts, respectively; neither represents the global supply-chain cost advantage of scale. / </w:t>
      </w:r>
      <w:r w:rsidRPr="00603508">
        <w:rPr>
          <w:b/>
          <w:bCs/>
          <w:i/>
          <w:iCs/>
        </w:rPr>
        <w:t>SAI:</w:t>
      </w:r>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năng</w:t>
      </w:r>
      <w:proofErr w:type="spellEnd"/>
      <w:r w:rsidRPr="00603508">
        <w:rPr>
          <w:i/>
          <w:iCs/>
        </w:rPr>
        <w:t xml:space="preserve"> co </w:t>
      </w:r>
      <w:proofErr w:type="spellStart"/>
      <w:r w:rsidRPr="00603508">
        <w:rPr>
          <w:i/>
          <w:iCs/>
        </w:rPr>
        <w:t>giãn</w:t>
      </w:r>
      <w:proofErr w:type="spellEnd"/>
      <w:r w:rsidRPr="00603508">
        <w:rPr>
          <w:i/>
          <w:iCs/>
        </w:rPr>
        <w:t xml:space="preserve"> (elasticity) </w:t>
      </w:r>
      <w:proofErr w:type="spellStart"/>
      <w:r w:rsidRPr="00603508">
        <w:rPr>
          <w:i/>
          <w:iCs/>
        </w:rPr>
        <w:t>và</w:t>
      </w:r>
      <w:proofErr w:type="spellEnd"/>
      <w:r w:rsidRPr="00603508">
        <w:rPr>
          <w:i/>
          <w:iCs/>
        </w:rPr>
        <w:t xml:space="preserve"> </w:t>
      </w:r>
      <w:proofErr w:type="spellStart"/>
      <w:r w:rsidRPr="00603508">
        <w:rPr>
          <w:i/>
          <w:iCs/>
        </w:rPr>
        <w:t>gói</w:t>
      </w:r>
      <w:proofErr w:type="spellEnd"/>
      <w:r w:rsidRPr="00603508">
        <w:rPr>
          <w:i/>
          <w:iCs/>
        </w:rPr>
        <w:t xml:space="preserve"> </w:t>
      </w:r>
      <w:proofErr w:type="spellStart"/>
      <w:r w:rsidRPr="00603508">
        <w:rPr>
          <w:i/>
          <w:iCs/>
        </w:rPr>
        <w:t>tiết</w:t>
      </w:r>
      <w:proofErr w:type="spellEnd"/>
      <w:r w:rsidRPr="00603508">
        <w:rPr>
          <w:i/>
          <w:iCs/>
        </w:rPr>
        <w:t xml:space="preserve"> </w:t>
      </w:r>
      <w:proofErr w:type="spellStart"/>
      <w:r w:rsidRPr="00603508">
        <w:rPr>
          <w:i/>
          <w:iCs/>
        </w:rPr>
        <w:t>kiệm</w:t>
      </w:r>
      <w:proofErr w:type="spellEnd"/>
      <w:r w:rsidRPr="00603508">
        <w:rPr>
          <w:i/>
          <w:iCs/>
        </w:rPr>
        <w:t xml:space="preserve"> (Savings Plans) </w:t>
      </w:r>
      <w:proofErr w:type="spellStart"/>
      <w:r w:rsidRPr="00603508">
        <w:rPr>
          <w:i/>
          <w:iCs/>
        </w:rPr>
        <w:t>là</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cụ</w:t>
      </w:r>
      <w:proofErr w:type="spellEnd"/>
      <w:r w:rsidRPr="00603508">
        <w:rPr>
          <w:i/>
          <w:iCs/>
        </w:rPr>
        <w:t xml:space="preserve"> </w:t>
      </w:r>
      <w:proofErr w:type="spellStart"/>
      <w:r w:rsidRPr="00603508">
        <w:rPr>
          <w:i/>
          <w:iCs/>
        </w:rPr>
        <w:t>kỹ</w:t>
      </w:r>
      <w:proofErr w:type="spellEnd"/>
      <w:r w:rsidRPr="00603508">
        <w:rPr>
          <w:i/>
          <w:iCs/>
        </w:rPr>
        <w:t xml:space="preserve"> </w:t>
      </w:r>
      <w:proofErr w:type="spellStart"/>
      <w:r w:rsidRPr="00603508">
        <w:rPr>
          <w:i/>
          <w:iCs/>
        </w:rPr>
        <w:t>thuật</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quyền</w:t>
      </w:r>
      <w:proofErr w:type="spellEnd"/>
      <w:r w:rsidRPr="00603508">
        <w:rPr>
          <w:i/>
          <w:iCs/>
        </w:rPr>
        <w:t xml:space="preserve"> </w:t>
      </w:r>
      <w:proofErr w:type="spellStart"/>
      <w:r w:rsidRPr="00603508">
        <w:rPr>
          <w:i/>
          <w:iCs/>
        </w:rPr>
        <w:t>lựa</w:t>
      </w:r>
      <w:proofErr w:type="spellEnd"/>
      <w:r w:rsidRPr="00603508">
        <w:rPr>
          <w:i/>
          <w:iCs/>
        </w:rPr>
        <w:t xml:space="preserve"> </w:t>
      </w:r>
      <w:proofErr w:type="spellStart"/>
      <w:r w:rsidRPr="00603508">
        <w:rPr>
          <w:i/>
          <w:iCs/>
        </w:rPr>
        <w:t>chọn</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khách</w:t>
      </w:r>
      <w:proofErr w:type="spellEnd"/>
      <w:r w:rsidRPr="00603508">
        <w:rPr>
          <w:i/>
          <w:iCs/>
        </w:rPr>
        <w:t xml:space="preserve"> </w:t>
      </w:r>
      <w:proofErr w:type="spellStart"/>
      <w:r w:rsidRPr="00603508">
        <w:rPr>
          <w:i/>
          <w:iCs/>
        </w:rPr>
        <w:t>hàng</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nhân</w:t>
      </w:r>
      <w:proofErr w:type="spellEnd"/>
      <w:r w:rsidRPr="00603508">
        <w:rPr>
          <w:i/>
          <w:iCs/>
        </w:rPr>
        <w:t xml:space="preserve"> </w:t>
      </w:r>
      <w:proofErr w:type="spellStart"/>
      <w:r w:rsidRPr="00603508">
        <w:rPr>
          <w:i/>
          <w:iCs/>
        </w:rPr>
        <w:t>cốt</w:t>
      </w:r>
      <w:proofErr w:type="spellEnd"/>
      <w:r w:rsidRPr="00603508">
        <w:rPr>
          <w:i/>
          <w:iCs/>
        </w:rPr>
        <w:t xml:space="preserve"> </w:t>
      </w:r>
      <w:proofErr w:type="spellStart"/>
      <w:r w:rsidRPr="00603508">
        <w:rPr>
          <w:i/>
          <w:iCs/>
        </w:rPr>
        <w:t>lõi</w:t>
      </w:r>
      <w:proofErr w:type="spellEnd"/>
      <w:r w:rsidRPr="00603508">
        <w:rPr>
          <w:i/>
          <w:iCs/>
        </w:rPr>
        <w:t xml:space="preserve"> </w:t>
      </w:r>
      <w:proofErr w:type="spellStart"/>
      <w:r w:rsidRPr="00603508">
        <w:rPr>
          <w:i/>
          <w:iCs/>
        </w:rPr>
        <w:t>tạo</w:t>
      </w:r>
      <w:proofErr w:type="spellEnd"/>
      <w:r w:rsidRPr="00603508">
        <w:rPr>
          <w:i/>
          <w:iCs/>
        </w:rPr>
        <w:t xml:space="preserve"> </w:t>
      </w:r>
      <w:proofErr w:type="spellStart"/>
      <w:r w:rsidRPr="00603508">
        <w:rPr>
          <w:i/>
          <w:iCs/>
        </w:rPr>
        <w:t>ra</w:t>
      </w:r>
      <w:proofErr w:type="spellEnd"/>
      <w:r w:rsidRPr="00603508">
        <w:rPr>
          <w:i/>
          <w:iCs/>
        </w:rPr>
        <w:t xml:space="preserve"> </w:t>
      </w:r>
      <w:proofErr w:type="spellStart"/>
      <w:r w:rsidRPr="00603508">
        <w:rPr>
          <w:i/>
          <w:iCs/>
        </w:rPr>
        <w:t>lợi</w:t>
      </w:r>
      <w:proofErr w:type="spellEnd"/>
      <w:r w:rsidRPr="00603508">
        <w:rPr>
          <w:i/>
          <w:iCs/>
        </w:rPr>
        <w:t xml:space="preserve"> </w:t>
      </w:r>
      <w:proofErr w:type="spellStart"/>
      <w:r w:rsidRPr="00603508">
        <w:rPr>
          <w:i/>
          <w:iCs/>
        </w:rPr>
        <w:t>thế</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giá</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w:t>
      </w:r>
      <w:proofErr w:type="spellStart"/>
      <w:r w:rsidRPr="00603508">
        <w:rPr>
          <w:i/>
          <w:iCs/>
        </w:rPr>
        <w:t>từ</w:t>
      </w:r>
      <w:proofErr w:type="spellEnd"/>
      <w:r w:rsidRPr="00603508">
        <w:rPr>
          <w:i/>
          <w:iCs/>
        </w:rPr>
        <w:t xml:space="preserve"> </w:t>
      </w:r>
      <w:proofErr w:type="spellStart"/>
      <w:r w:rsidRPr="00603508">
        <w:rPr>
          <w:i/>
          <w:iCs/>
        </w:rPr>
        <w:t>chuỗi</w:t>
      </w:r>
      <w:proofErr w:type="spellEnd"/>
      <w:r w:rsidRPr="00603508">
        <w:rPr>
          <w:i/>
          <w:iCs/>
        </w:rPr>
        <w:t xml:space="preserve"> </w:t>
      </w:r>
      <w:proofErr w:type="spellStart"/>
      <w:r w:rsidRPr="00603508">
        <w:rPr>
          <w:i/>
          <w:iCs/>
        </w:rPr>
        <w:t>cung</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vật</w:t>
      </w:r>
      <w:proofErr w:type="spellEnd"/>
      <w:r w:rsidRPr="00603508">
        <w:rPr>
          <w:i/>
          <w:iCs/>
        </w:rPr>
        <w:t xml:space="preserve"> </w:t>
      </w:r>
      <w:proofErr w:type="spellStart"/>
      <w:r w:rsidRPr="00603508">
        <w:rPr>
          <w:i/>
          <w:iCs/>
        </w:rPr>
        <w:t>lý</w:t>
      </w:r>
      <w:proofErr w:type="spellEnd"/>
      <w:r w:rsidRPr="00603508">
        <w:rPr>
          <w:i/>
          <w:iCs/>
        </w:rPr>
        <w:t>.</w:t>
      </w:r>
      <w:r w:rsidRPr="00603508">
        <w:t xml:space="preserve"> </w:t>
      </w:r>
    </w:p>
    <w:p w14:paraId="4A3CE1DC"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86" w:tgtFrame="_blank" w:history="1">
        <w:r w:rsidRPr="00603508">
          <w:rPr>
            <w:rStyle w:val="Hyperlink"/>
          </w:rPr>
          <w:t>https://docs.aws.amazon.com/whitepapers/latest/aws-overview/six-advantages-of-cloud-computing.html</w:t>
        </w:r>
      </w:hyperlink>
    </w:p>
    <w:p w14:paraId="1CB19774" w14:textId="77777777" w:rsidR="00603508" w:rsidRPr="00603508" w:rsidRDefault="00603508" w:rsidP="00603508">
      <w:r w:rsidRPr="00603508">
        <w:rPr>
          <w:i/>
          <w:iCs/>
        </w:rPr>
        <w:t>AWS cheat sheets:</w:t>
      </w:r>
      <w:r w:rsidRPr="00603508">
        <w:t xml:space="preserve"> </w:t>
      </w:r>
      <w:hyperlink r:id="rId187" w:tgtFrame="_blank" w:history="1">
        <w:r w:rsidRPr="00603508">
          <w:rPr>
            <w:rStyle w:val="Hyperlink"/>
          </w:rPr>
          <w:t>https://digitalcloud.training/aws-cloud-computing-concepts/</w:t>
        </w:r>
      </w:hyperlink>
    </w:p>
    <w:p w14:paraId="640C1182" w14:textId="77777777" w:rsidR="00603508" w:rsidRPr="00603508" w:rsidRDefault="00603508" w:rsidP="00603508">
      <w:pPr>
        <w:rPr>
          <w:b/>
          <w:bCs/>
        </w:rPr>
      </w:pPr>
      <w:r w:rsidRPr="00603508">
        <w:rPr>
          <w:b/>
          <w:bCs/>
        </w:rPr>
        <w:t>Question 87:</w:t>
      </w:r>
    </w:p>
    <w:p w14:paraId="3E08964C" w14:textId="77777777" w:rsidR="00603508" w:rsidRPr="00603508" w:rsidRDefault="00603508" w:rsidP="00603508">
      <w:r w:rsidRPr="00603508">
        <w:t>A company is building a serverless workflow that coordinates multiple AWS services into a reliable application. They want a visual workflow that can track the status of each step in the application. Which AWS service would facilitate creating this kind of workflow?</w:t>
      </w:r>
    </w:p>
    <w:p w14:paraId="6A7AB4ED" w14:textId="77777777" w:rsidR="00603508" w:rsidRPr="00603508" w:rsidRDefault="00603508" w:rsidP="00603508">
      <w:r w:rsidRPr="00603508">
        <w:t xml:space="preserve">/ </w:t>
      </w:r>
      <w:proofErr w:type="spellStart"/>
      <w:r w:rsidRPr="00603508">
        <w:rPr>
          <w:i/>
          <w:iCs/>
        </w:rPr>
        <w:t>Một</w:t>
      </w:r>
      <w:proofErr w:type="spellEnd"/>
      <w:r w:rsidRPr="00603508">
        <w:rPr>
          <w:i/>
          <w:iCs/>
        </w:rPr>
        <w:t xml:space="preserve"> </w:t>
      </w:r>
      <w:proofErr w:type="spellStart"/>
      <w:r w:rsidRPr="00603508">
        <w:rPr>
          <w:i/>
          <w:iCs/>
        </w:rPr>
        <w:t>công</w:t>
      </w:r>
      <w:proofErr w:type="spellEnd"/>
      <w:r w:rsidRPr="00603508">
        <w:rPr>
          <w:i/>
          <w:iCs/>
        </w:rPr>
        <w:t xml:space="preserve"> ty </w:t>
      </w:r>
      <w:proofErr w:type="spellStart"/>
      <w:r w:rsidRPr="00603508">
        <w:rPr>
          <w:i/>
          <w:iCs/>
        </w:rPr>
        <w:t>đang</w:t>
      </w:r>
      <w:proofErr w:type="spellEnd"/>
      <w:r w:rsidRPr="00603508">
        <w:rPr>
          <w:i/>
          <w:iCs/>
        </w:rPr>
        <w:t xml:space="preserve"> </w:t>
      </w:r>
      <w:proofErr w:type="spellStart"/>
      <w:r w:rsidRPr="00603508">
        <w:rPr>
          <w:i/>
          <w:iCs/>
        </w:rPr>
        <w:t>xây</w:t>
      </w:r>
      <w:proofErr w:type="spellEnd"/>
      <w:r w:rsidRPr="00603508">
        <w:rPr>
          <w:i/>
          <w:iCs/>
        </w:rPr>
        <w:t xml:space="preserve"> </w:t>
      </w:r>
      <w:proofErr w:type="spellStart"/>
      <w:r w:rsidRPr="00603508">
        <w:rPr>
          <w:i/>
          <w:iCs/>
        </w:rPr>
        <w:t>dựng</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luồng</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phi </w:t>
      </w:r>
      <w:proofErr w:type="spellStart"/>
      <w:r w:rsidRPr="00603508">
        <w:rPr>
          <w:i/>
          <w:iCs/>
        </w:rPr>
        <w:t>máy</w:t>
      </w:r>
      <w:proofErr w:type="spellEnd"/>
      <w:r w:rsidRPr="00603508">
        <w:rPr>
          <w:i/>
          <w:iCs/>
        </w:rPr>
        <w:t xml:space="preserve"> </w:t>
      </w:r>
      <w:proofErr w:type="spellStart"/>
      <w:r w:rsidRPr="00603508">
        <w:rPr>
          <w:i/>
          <w:iCs/>
        </w:rPr>
        <w:t>chủ</w:t>
      </w:r>
      <w:proofErr w:type="spellEnd"/>
      <w:r w:rsidRPr="00603508">
        <w:rPr>
          <w:i/>
          <w:iCs/>
        </w:rPr>
        <w:t xml:space="preserve"> (serverless workflow) </w:t>
      </w:r>
      <w:proofErr w:type="spellStart"/>
      <w:r w:rsidRPr="00603508">
        <w:rPr>
          <w:i/>
          <w:iCs/>
        </w:rPr>
        <w:t>để</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phối</w:t>
      </w:r>
      <w:proofErr w:type="spellEnd"/>
      <w:r w:rsidRPr="00603508">
        <w:rPr>
          <w:i/>
          <w:iCs/>
        </w:rPr>
        <w:t xml:space="preserve"> </w:t>
      </w:r>
      <w:proofErr w:type="spellStart"/>
      <w:r w:rsidRPr="00603508">
        <w:rPr>
          <w:i/>
          <w:iCs/>
        </w:rPr>
        <w:t>nhiều</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AWS </w:t>
      </w:r>
      <w:proofErr w:type="spellStart"/>
      <w:r w:rsidRPr="00603508">
        <w:rPr>
          <w:i/>
          <w:iCs/>
        </w:rPr>
        <w:t>thành</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đáng</w:t>
      </w:r>
      <w:proofErr w:type="spellEnd"/>
      <w:r w:rsidRPr="00603508">
        <w:rPr>
          <w:i/>
          <w:iCs/>
        </w:rPr>
        <w:t xml:space="preserve"> tin </w:t>
      </w:r>
      <w:proofErr w:type="spellStart"/>
      <w:r w:rsidRPr="00603508">
        <w:rPr>
          <w:i/>
          <w:iCs/>
        </w:rPr>
        <w:t>cậy</w:t>
      </w:r>
      <w:proofErr w:type="spellEnd"/>
      <w:r w:rsidRPr="00603508">
        <w:rPr>
          <w:i/>
          <w:iCs/>
        </w:rPr>
        <w:t xml:space="preserve">. </w:t>
      </w:r>
      <w:proofErr w:type="spellStart"/>
      <w:r w:rsidRPr="00603508">
        <w:rPr>
          <w:i/>
          <w:iCs/>
        </w:rPr>
        <w:t>Họ</w:t>
      </w:r>
      <w:proofErr w:type="spellEnd"/>
      <w:r w:rsidRPr="00603508">
        <w:rPr>
          <w:i/>
          <w:iCs/>
        </w:rPr>
        <w:t xml:space="preserve"> </w:t>
      </w:r>
      <w:proofErr w:type="spellStart"/>
      <w:r w:rsidRPr="00603508">
        <w:rPr>
          <w:i/>
          <w:iCs/>
        </w:rPr>
        <w:t>muốn</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luồng</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trực</w:t>
      </w:r>
      <w:proofErr w:type="spellEnd"/>
      <w:r w:rsidRPr="00603508">
        <w:rPr>
          <w:i/>
          <w:iCs/>
        </w:rPr>
        <w:t xml:space="preserve"> </w:t>
      </w:r>
      <w:proofErr w:type="spellStart"/>
      <w:r w:rsidRPr="00603508">
        <w:rPr>
          <w:i/>
          <w:iCs/>
        </w:rPr>
        <w:t>quan</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ảnh</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dõi</w:t>
      </w:r>
      <w:proofErr w:type="spellEnd"/>
      <w:r w:rsidRPr="00603508">
        <w:rPr>
          <w:i/>
          <w:iCs/>
        </w:rPr>
        <w:t xml:space="preserve"> </w:t>
      </w:r>
      <w:proofErr w:type="spellStart"/>
      <w:r w:rsidRPr="00603508">
        <w:rPr>
          <w:i/>
          <w:iCs/>
        </w:rPr>
        <w:t>trạng</w:t>
      </w:r>
      <w:proofErr w:type="spellEnd"/>
      <w:r w:rsidRPr="00603508">
        <w:rPr>
          <w:i/>
          <w:iCs/>
        </w:rPr>
        <w:t xml:space="preserve"> </w:t>
      </w:r>
      <w:proofErr w:type="spellStart"/>
      <w:r w:rsidRPr="00603508">
        <w:rPr>
          <w:i/>
          <w:iCs/>
        </w:rPr>
        <w:t>thái</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từng</w:t>
      </w:r>
      <w:proofErr w:type="spellEnd"/>
      <w:r w:rsidRPr="00603508">
        <w:rPr>
          <w:i/>
          <w:iCs/>
        </w:rPr>
        <w:t xml:space="preserve"> </w:t>
      </w:r>
      <w:proofErr w:type="spellStart"/>
      <w:r w:rsidRPr="00603508">
        <w:rPr>
          <w:i/>
          <w:iCs/>
        </w:rPr>
        <w:t>bước</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AWS </w:t>
      </w:r>
      <w:proofErr w:type="spellStart"/>
      <w:r w:rsidRPr="00603508">
        <w:rPr>
          <w:i/>
          <w:iCs/>
        </w:rPr>
        <w:t>nào</w:t>
      </w:r>
      <w:proofErr w:type="spellEnd"/>
      <w:r w:rsidRPr="00603508">
        <w:rPr>
          <w:i/>
          <w:iCs/>
        </w:rPr>
        <w:t xml:space="preserve"> </w:t>
      </w:r>
      <w:proofErr w:type="spellStart"/>
      <w:r w:rsidRPr="00603508">
        <w:rPr>
          <w:i/>
          <w:iCs/>
        </w:rPr>
        <w:t>sẽ</w:t>
      </w:r>
      <w:proofErr w:type="spellEnd"/>
      <w:r w:rsidRPr="00603508">
        <w:rPr>
          <w:i/>
          <w:iCs/>
        </w:rPr>
        <w:t xml:space="preserve"> </w:t>
      </w:r>
      <w:proofErr w:type="spellStart"/>
      <w:r w:rsidRPr="00603508">
        <w:rPr>
          <w:i/>
          <w:iCs/>
        </w:rPr>
        <w:t>hỗ</w:t>
      </w:r>
      <w:proofErr w:type="spellEnd"/>
      <w:r w:rsidRPr="00603508">
        <w:rPr>
          <w:i/>
          <w:iCs/>
        </w:rPr>
        <w:t xml:space="preserve"> </w:t>
      </w:r>
      <w:proofErr w:type="spellStart"/>
      <w:r w:rsidRPr="00603508">
        <w:rPr>
          <w:i/>
          <w:iCs/>
        </w:rPr>
        <w:t>trợ</w:t>
      </w:r>
      <w:proofErr w:type="spellEnd"/>
      <w:r w:rsidRPr="00603508">
        <w:rPr>
          <w:i/>
          <w:iCs/>
        </w:rPr>
        <w:t xml:space="preserve"> </w:t>
      </w:r>
      <w:proofErr w:type="spellStart"/>
      <w:r w:rsidRPr="00603508">
        <w:rPr>
          <w:i/>
          <w:iCs/>
        </w:rPr>
        <w:t>tạo</w:t>
      </w:r>
      <w:proofErr w:type="spellEnd"/>
      <w:r w:rsidRPr="00603508">
        <w:rPr>
          <w:i/>
          <w:iCs/>
        </w:rPr>
        <w:t xml:space="preserve"> </w:t>
      </w:r>
      <w:proofErr w:type="spellStart"/>
      <w:r w:rsidRPr="00603508">
        <w:rPr>
          <w:i/>
          <w:iCs/>
        </w:rPr>
        <w:t>ra</w:t>
      </w:r>
      <w:proofErr w:type="spellEnd"/>
      <w:r w:rsidRPr="00603508">
        <w:rPr>
          <w:i/>
          <w:iCs/>
        </w:rPr>
        <w:t xml:space="preserve"> </w:t>
      </w:r>
      <w:proofErr w:type="spellStart"/>
      <w:r w:rsidRPr="00603508">
        <w:rPr>
          <w:i/>
          <w:iCs/>
        </w:rPr>
        <w:t>loại</w:t>
      </w:r>
      <w:proofErr w:type="spellEnd"/>
      <w:r w:rsidRPr="00603508">
        <w:rPr>
          <w:i/>
          <w:iCs/>
        </w:rPr>
        <w:t xml:space="preserve"> </w:t>
      </w:r>
      <w:proofErr w:type="spellStart"/>
      <w:r w:rsidRPr="00603508">
        <w:rPr>
          <w:i/>
          <w:iCs/>
        </w:rPr>
        <w:t>luồng</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này</w:t>
      </w:r>
      <w:proofErr w:type="spellEnd"/>
      <w:r w:rsidRPr="00603508">
        <w:rPr>
          <w:i/>
          <w:iCs/>
        </w:rPr>
        <w:t>?</w:t>
      </w:r>
    </w:p>
    <w:p w14:paraId="007BE7B4" w14:textId="77777777" w:rsidR="00603508" w:rsidRPr="00603508" w:rsidRDefault="00603508">
      <w:pPr>
        <w:pStyle w:val="ListParagraph"/>
        <w:numPr>
          <w:ilvl w:val="0"/>
          <w:numId w:val="93"/>
        </w:numPr>
      </w:pPr>
      <w:r w:rsidRPr="00603508">
        <w:t xml:space="preserve">Amazon SQS / </w:t>
      </w:r>
      <w:r w:rsidRPr="00603508">
        <w:rPr>
          <w:i/>
          <w:iCs/>
        </w:rPr>
        <w:t>Amazon SQS</w:t>
      </w:r>
    </w:p>
    <w:p w14:paraId="2C74A4AE" w14:textId="77777777" w:rsidR="00603508" w:rsidRPr="00603508" w:rsidRDefault="00603508">
      <w:pPr>
        <w:pStyle w:val="ListParagraph"/>
        <w:numPr>
          <w:ilvl w:val="0"/>
          <w:numId w:val="93"/>
        </w:numPr>
      </w:pPr>
      <w:r w:rsidRPr="00603508">
        <w:t xml:space="preserve">AWS Lambda / </w:t>
      </w:r>
      <w:r w:rsidRPr="00603508">
        <w:rPr>
          <w:i/>
          <w:iCs/>
        </w:rPr>
        <w:t>AWS Lambda</w:t>
      </w:r>
    </w:p>
    <w:p w14:paraId="11DE7B36" w14:textId="77777777" w:rsidR="00603508" w:rsidRPr="00603508" w:rsidRDefault="00603508">
      <w:pPr>
        <w:pStyle w:val="ListParagraph"/>
        <w:numPr>
          <w:ilvl w:val="0"/>
          <w:numId w:val="93"/>
        </w:numPr>
      </w:pPr>
      <w:r w:rsidRPr="00603508">
        <w:t xml:space="preserve">AWS Step Functions / </w:t>
      </w:r>
      <w:r w:rsidRPr="00603508">
        <w:rPr>
          <w:i/>
          <w:iCs/>
        </w:rPr>
        <w:t>AWS Step Functions</w:t>
      </w:r>
    </w:p>
    <w:p w14:paraId="1F2976FC" w14:textId="77777777" w:rsidR="00603508" w:rsidRPr="00603508" w:rsidRDefault="00603508">
      <w:pPr>
        <w:pStyle w:val="ListParagraph"/>
        <w:numPr>
          <w:ilvl w:val="0"/>
          <w:numId w:val="93"/>
        </w:numPr>
      </w:pPr>
      <w:r w:rsidRPr="00603508">
        <w:t xml:space="preserve">Amazon SNS / </w:t>
      </w:r>
      <w:r w:rsidRPr="00603508">
        <w:rPr>
          <w:i/>
          <w:iCs/>
        </w:rPr>
        <w:t>Amazon SNS</w:t>
      </w:r>
    </w:p>
    <w:p w14:paraId="14C671C3"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AWS Step Functions</w:t>
      </w:r>
    </w:p>
    <w:p w14:paraId="1C06F742"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AWS Step Functions is a low-code visual workflow orchestrator used to coordinate multiple AWS services (such as AWS Lambda, Amazon ECS, or Amazon SQS) into serverless applications. It provides a visual graphical console to step through the application's microservices logic, manage state machines, retry failed jobs automatically, and visually monitor the exact operational execution status of each step.</w:t>
      </w:r>
    </w:p>
    <w:p w14:paraId="52485DA7" w14:textId="77777777" w:rsidR="00603508" w:rsidRPr="00603508" w:rsidRDefault="00603508" w:rsidP="00603508">
      <w:r w:rsidRPr="00603508">
        <w:lastRenderedPageBreak/>
        <w:t xml:space="preserve">/ </w:t>
      </w:r>
      <w:r w:rsidRPr="00603508">
        <w:rPr>
          <w:i/>
          <w:iCs/>
        </w:rPr>
        <w:t xml:space="preserve">AWS Step Functions </w:t>
      </w:r>
      <w:proofErr w:type="spellStart"/>
      <w:r w:rsidRPr="00603508">
        <w:rPr>
          <w:i/>
          <w:iCs/>
        </w:rPr>
        <w:t>là</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phối</w:t>
      </w:r>
      <w:proofErr w:type="spellEnd"/>
      <w:r w:rsidRPr="00603508">
        <w:rPr>
          <w:i/>
          <w:iCs/>
        </w:rPr>
        <w:t xml:space="preserve"> </w:t>
      </w:r>
      <w:proofErr w:type="spellStart"/>
      <w:r w:rsidRPr="00603508">
        <w:rPr>
          <w:i/>
          <w:iCs/>
        </w:rPr>
        <w:t>luồng</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trực</w:t>
      </w:r>
      <w:proofErr w:type="spellEnd"/>
      <w:r w:rsidRPr="00603508">
        <w:rPr>
          <w:i/>
          <w:iCs/>
        </w:rPr>
        <w:t xml:space="preserve"> </w:t>
      </w:r>
      <w:proofErr w:type="spellStart"/>
      <w:r w:rsidRPr="00603508">
        <w:rPr>
          <w:i/>
          <w:iCs/>
        </w:rPr>
        <w:t>quan</w:t>
      </w:r>
      <w:proofErr w:type="spellEnd"/>
      <w:r w:rsidRPr="00603508">
        <w:rPr>
          <w:i/>
          <w:iCs/>
        </w:rPr>
        <w:t xml:space="preserve"> (visual workflow orchestration) </w:t>
      </w:r>
      <w:proofErr w:type="spellStart"/>
      <w:r w:rsidRPr="00603508">
        <w:rPr>
          <w:i/>
          <w:iCs/>
        </w:rPr>
        <w:t>giúp</w:t>
      </w:r>
      <w:proofErr w:type="spellEnd"/>
      <w:r w:rsidRPr="00603508">
        <w:rPr>
          <w:i/>
          <w:iCs/>
        </w:rPr>
        <w:t xml:space="preserve"> </w:t>
      </w:r>
      <w:proofErr w:type="spellStart"/>
      <w:r w:rsidRPr="00603508">
        <w:rPr>
          <w:i/>
          <w:iCs/>
        </w:rPr>
        <w:t>kết</w:t>
      </w:r>
      <w:proofErr w:type="spellEnd"/>
      <w:r w:rsidRPr="00603508">
        <w:rPr>
          <w:i/>
          <w:iCs/>
        </w:rPr>
        <w:t xml:space="preserve"> </w:t>
      </w:r>
      <w:proofErr w:type="spellStart"/>
      <w:r w:rsidRPr="00603508">
        <w:rPr>
          <w:i/>
          <w:iCs/>
        </w:rPr>
        <w:t>nối</w:t>
      </w:r>
      <w:proofErr w:type="spellEnd"/>
      <w:r w:rsidRPr="00603508">
        <w:rPr>
          <w:i/>
          <w:iCs/>
        </w:rPr>
        <w:t xml:space="preserve"> </w:t>
      </w:r>
      <w:proofErr w:type="spellStart"/>
      <w:r w:rsidRPr="00603508">
        <w:rPr>
          <w:i/>
          <w:iCs/>
        </w:rPr>
        <w:t>nhiều</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AWS </w:t>
      </w:r>
      <w:proofErr w:type="spellStart"/>
      <w:r w:rsidRPr="00603508">
        <w:rPr>
          <w:i/>
          <w:iCs/>
        </w:rPr>
        <w:t>thành</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chủ</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t>cung</w:t>
      </w:r>
      <w:proofErr w:type="spellEnd"/>
      <w:r w:rsidRPr="00603508">
        <w:rPr>
          <w:i/>
          <w:iCs/>
        </w:rPr>
        <w:t xml:space="preserve"> </w:t>
      </w:r>
      <w:proofErr w:type="spellStart"/>
      <w:r w:rsidRPr="00603508">
        <w:rPr>
          <w:i/>
          <w:iCs/>
        </w:rPr>
        <w:t>cấp</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giao</w:t>
      </w:r>
      <w:proofErr w:type="spellEnd"/>
      <w:r w:rsidRPr="00603508">
        <w:rPr>
          <w:i/>
          <w:iCs/>
        </w:rPr>
        <w:t xml:space="preserve"> </w:t>
      </w:r>
      <w:proofErr w:type="spellStart"/>
      <w:r w:rsidRPr="00603508">
        <w:rPr>
          <w:i/>
          <w:iCs/>
        </w:rPr>
        <w:t>diện</w:t>
      </w:r>
      <w:proofErr w:type="spellEnd"/>
      <w:r w:rsidRPr="00603508">
        <w:rPr>
          <w:i/>
          <w:iCs/>
        </w:rPr>
        <w:t xml:space="preserve"> </w:t>
      </w:r>
      <w:proofErr w:type="spellStart"/>
      <w:r w:rsidRPr="00603508">
        <w:rPr>
          <w:i/>
          <w:iCs/>
        </w:rPr>
        <w:t>đồ</w:t>
      </w:r>
      <w:proofErr w:type="spellEnd"/>
      <w:r w:rsidRPr="00603508">
        <w:rPr>
          <w:i/>
          <w:iCs/>
        </w:rPr>
        <w:t xml:space="preserve"> </w:t>
      </w:r>
      <w:proofErr w:type="spellStart"/>
      <w:r w:rsidRPr="00603508">
        <w:rPr>
          <w:i/>
          <w:iCs/>
        </w:rPr>
        <w:t>họa</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dõi</w:t>
      </w:r>
      <w:proofErr w:type="spellEnd"/>
      <w:r w:rsidRPr="00603508">
        <w:rPr>
          <w:i/>
          <w:iCs/>
        </w:rPr>
        <w:t xml:space="preserve"> </w:t>
      </w:r>
      <w:proofErr w:type="spellStart"/>
      <w:r w:rsidRPr="00603508">
        <w:rPr>
          <w:i/>
          <w:iCs/>
        </w:rPr>
        <w:t>lô-gíc</w:t>
      </w:r>
      <w:proofErr w:type="spellEnd"/>
      <w:r w:rsidRPr="00603508">
        <w:rPr>
          <w:i/>
          <w:iCs/>
        </w:rPr>
        <w:t xml:space="preserve"> </w:t>
      </w:r>
      <w:proofErr w:type="spellStart"/>
      <w:r w:rsidRPr="00603508">
        <w:rPr>
          <w:i/>
          <w:iCs/>
        </w:rPr>
        <w:t>xử</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tự</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thử</w:t>
      </w:r>
      <w:proofErr w:type="spellEnd"/>
      <w:r w:rsidRPr="00603508">
        <w:rPr>
          <w:i/>
          <w:iCs/>
        </w:rPr>
        <w:t xml:space="preserve"> </w:t>
      </w:r>
      <w:proofErr w:type="spellStart"/>
      <w:r w:rsidRPr="00603508">
        <w:rPr>
          <w:i/>
          <w:iCs/>
        </w:rPr>
        <w:t>lại</w:t>
      </w:r>
      <w:proofErr w:type="spellEnd"/>
      <w:r w:rsidRPr="00603508">
        <w:rPr>
          <w:i/>
          <w:iCs/>
        </w:rPr>
        <w:t xml:space="preserve"> </w:t>
      </w:r>
      <w:proofErr w:type="spellStart"/>
      <w:r w:rsidRPr="00603508">
        <w:rPr>
          <w:i/>
          <w:iCs/>
        </w:rPr>
        <w:t>khi</w:t>
      </w:r>
      <w:proofErr w:type="spellEnd"/>
      <w:r w:rsidRPr="00603508">
        <w:rPr>
          <w:i/>
          <w:iCs/>
        </w:rPr>
        <w:t xml:space="preserve"> </w:t>
      </w:r>
      <w:proofErr w:type="spellStart"/>
      <w:r w:rsidRPr="00603508">
        <w:rPr>
          <w:i/>
          <w:iCs/>
        </w:rPr>
        <w:t>lỗi</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giám</w:t>
      </w:r>
      <w:proofErr w:type="spellEnd"/>
      <w:r w:rsidRPr="00603508">
        <w:rPr>
          <w:i/>
          <w:iCs/>
        </w:rPr>
        <w:t xml:space="preserve"> </w:t>
      </w:r>
      <w:proofErr w:type="spellStart"/>
      <w:r w:rsidRPr="00603508">
        <w:rPr>
          <w:i/>
          <w:iCs/>
        </w:rPr>
        <w:t>sát</w:t>
      </w:r>
      <w:proofErr w:type="spellEnd"/>
      <w:r w:rsidRPr="00603508">
        <w:rPr>
          <w:i/>
          <w:iCs/>
        </w:rPr>
        <w:t xml:space="preserve"> </w:t>
      </w:r>
      <w:proofErr w:type="spellStart"/>
      <w:r w:rsidRPr="00603508">
        <w:rPr>
          <w:i/>
          <w:iCs/>
        </w:rPr>
        <w:t>trực</w:t>
      </w:r>
      <w:proofErr w:type="spellEnd"/>
      <w:r w:rsidRPr="00603508">
        <w:rPr>
          <w:i/>
          <w:iCs/>
        </w:rPr>
        <w:t xml:space="preserve"> </w:t>
      </w:r>
      <w:proofErr w:type="spellStart"/>
      <w:r w:rsidRPr="00603508">
        <w:rPr>
          <w:i/>
          <w:iCs/>
        </w:rPr>
        <w:t>quan</w:t>
      </w:r>
      <w:proofErr w:type="spellEnd"/>
      <w:r w:rsidRPr="00603508">
        <w:rPr>
          <w:i/>
          <w:iCs/>
        </w:rPr>
        <w:t xml:space="preserve"> </w:t>
      </w:r>
      <w:proofErr w:type="spellStart"/>
      <w:r w:rsidRPr="00603508">
        <w:rPr>
          <w:i/>
          <w:iCs/>
        </w:rPr>
        <w:t>trạng</w:t>
      </w:r>
      <w:proofErr w:type="spellEnd"/>
      <w:r w:rsidRPr="00603508">
        <w:rPr>
          <w:i/>
          <w:iCs/>
        </w:rPr>
        <w:t xml:space="preserve"> </w:t>
      </w:r>
      <w:proofErr w:type="spellStart"/>
      <w:r w:rsidRPr="00603508">
        <w:rPr>
          <w:i/>
          <w:iCs/>
        </w:rPr>
        <w:t>thái</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thi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từng</w:t>
      </w:r>
      <w:proofErr w:type="spellEnd"/>
      <w:r w:rsidRPr="00603508">
        <w:rPr>
          <w:i/>
          <w:iCs/>
        </w:rPr>
        <w:t xml:space="preserve"> </w:t>
      </w:r>
      <w:proofErr w:type="spellStart"/>
      <w:r w:rsidRPr="00603508">
        <w:rPr>
          <w:i/>
          <w:iCs/>
        </w:rPr>
        <w:t>bước</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toàn</w:t>
      </w:r>
      <w:proofErr w:type="spellEnd"/>
      <w:r w:rsidRPr="00603508">
        <w:rPr>
          <w:i/>
          <w:iCs/>
        </w:rPr>
        <w:t xml:space="preserve"> </w:t>
      </w:r>
      <w:proofErr w:type="spellStart"/>
      <w:r w:rsidRPr="00603508">
        <w:rPr>
          <w:i/>
          <w:iCs/>
        </w:rPr>
        <w:t>bộ</w:t>
      </w:r>
      <w:proofErr w:type="spellEnd"/>
      <w:r w:rsidRPr="00603508">
        <w:rPr>
          <w:i/>
          <w:iCs/>
        </w:rPr>
        <w:t xml:space="preserve"> </w:t>
      </w:r>
      <w:proofErr w:type="spellStart"/>
      <w:r w:rsidRPr="00603508">
        <w:rPr>
          <w:i/>
          <w:iCs/>
        </w:rPr>
        <w:t>quy</w:t>
      </w:r>
      <w:proofErr w:type="spellEnd"/>
      <w:r w:rsidRPr="00603508">
        <w:rPr>
          <w:i/>
          <w:iCs/>
        </w:rPr>
        <w:t xml:space="preserve"> </w:t>
      </w:r>
      <w:proofErr w:type="spellStart"/>
      <w:r w:rsidRPr="00603508">
        <w:rPr>
          <w:i/>
          <w:iCs/>
        </w:rPr>
        <w:t>trình</w:t>
      </w:r>
      <w:proofErr w:type="spellEnd"/>
      <w:r w:rsidRPr="00603508">
        <w:rPr>
          <w:i/>
          <w:iCs/>
        </w:rPr>
        <w:t>.</w:t>
      </w:r>
    </w:p>
    <w:p w14:paraId="3D3DBA7B" w14:textId="77777777" w:rsidR="00603508" w:rsidRPr="00603508" w:rsidRDefault="00603508" w:rsidP="00603508">
      <w:r w:rsidRPr="00603508">
        <w:rPr>
          <w:b/>
          <w:bCs/>
        </w:rPr>
        <w:t>CORRECT:</w:t>
      </w:r>
      <w:r w:rsidRPr="00603508">
        <w:t xml:space="preserve"> "AWS Step Functions" is the correct answer. / </w:t>
      </w:r>
      <w:r w:rsidRPr="00603508">
        <w:rPr>
          <w:b/>
          <w:bCs/>
          <w:i/>
          <w:iCs/>
        </w:rPr>
        <w:t>ĐÚNG:</w:t>
      </w:r>
      <w:r w:rsidRPr="00603508">
        <w:rPr>
          <w:i/>
          <w:iCs/>
        </w:rPr>
        <w:t xml:space="preserve"> "AWS Step Functions"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0427C493" w14:textId="77777777" w:rsidR="00603508" w:rsidRPr="00603508" w:rsidRDefault="00603508" w:rsidP="00603508">
      <w:r w:rsidRPr="00603508">
        <w:rPr>
          <w:b/>
          <w:bCs/>
        </w:rPr>
        <w:t>INCORRECT:</w:t>
      </w:r>
      <w:r w:rsidRPr="00603508">
        <w:t xml:space="preserve"> "AWS Lambda" is incorrect. While Lambda executes individual serverless functions in response to event triggers, it does not possess native capabilities to visually model, track, or orchestrate end-to-end multi-step workflow logic across other independent cloud infrastructure services. / </w:t>
      </w:r>
      <w:r w:rsidRPr="00603508">
        <w:rPr>
          <w:b/>
          <w:bCs/>
          <w:i/>
          <w:iCs/>
        </w:rPr>
        <w:t>SAI:</w:t>
      </w:r>
      <w:r w:rsidRPr="00603508">
        <w:rPr>
          <w:i/>
          <w:iCs/>
        </w:rPr>
        <w:t xml:space="preserve"> "AWS Lambda"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Dù</w:t>
      </w:r>
      <w:proofErr w:type="spellEnd"/>
      <w:r w:rsidRPr="00603508">
        <w:rPr>
          <w:i/>
          <w:iCs/>
        </w:rPr>
        <w:t xml:space="preserve"> Lambda </w:t>
      </w:r>
      <w:proofErr w:type="spellStart"/>
      <w:r w:rsidRPr="00603508">
        <w:rPr>
          <w:i/>
          <w:iCs/>
        </w:rPr>
        <w:t>dùng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nguồn</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máy</w:t>
      </w:r>
      <w:proofErr w:type="spellEnd"/>
      <w:r w:rsidRPr="00603508">
        <w:rPr>
          <w:i/>
          <w:iCs/>
        </w:rPr>
        <w:t xml:space="preserve"> </w:t>
      </w:r>
      <w:proofErr w:type="spellStart"/>
      <w:r w:rsidRPr="00603508">
        <w:rPr>
          <w:i/>
          <w:iCs/>
        </w:rPr>
        <w:t>chủ</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từng</w:t>
      </w:r>
      <w:proofErr w:type="spellEnd"/>
      <w:r w:rsidRPr="00603508">
        <w:rPr>
          <w:i/>
          <w:iCs/>
        </w:rPr>
        <w:t xml:space="preserve"> </w:t>
      </w:r>
      <w:proofErr w:type="spellStart"/>
      <w:r w:rsidRPr="00603508">
        <w:rPr>
          <w:i/>
          <w:iCs/>
        </w:rPr>
        <w:t>tác</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đơn</w:t>
      </w:r>
      <w:proofErr w:type="spellEnd"/>
      <w:r w:rsidRPr="00603508">
        <w:rPr>
          <w:i/>
          <w:iCs/>
        </w:rPr>
        <w:t xml:space="preserve"> </w:t>
      </w:r>
      <w:proofErr w:type="spellStart"/>
      <w:r w:rsidRPr="00603508">
        <w:rPr>
          <w:i/>
          <w:iCs/>
        </w:rPr>
        <w:t>lẻ</w:t>
      </w:r>
      <w:proofErr w:type="spellEnd"/>
      <w:r w:rsidRPr="00603508">
        <w:rPr>
          <w:i/>
          <w:iCs/>
        </w:rPr>
        <w:t xml:space="preserve">, </w:t>
      </w:r>
      <w:proofErr w:type="spellStart"/>
      <w:r w:rsidRPr="00603508">
        <w:rPr>
          <w:i/>
          <w:iCs/>
        </w:rPr>
        <w:t>nó</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sẵn</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cụ</w:t>
      </w:r>
      <w:proofErr w:type="spellEnd"/>
      <w:r w:rsidRPr="00603508">
        <w:rPr>
          <w:i/>
          <w:iCs/>
        </w:rPr>
        <w:t xml:space="preserve"> </w:t>
      </w:r>
      <w:proofErr w:type="spellStart"/>
      <w:r w:rsidRPr="00603508">
        <w:rPr>
          <w:i/>
          <w:iCs/>
        </w:rPr>
        <w:t>đồ</w:t>
      </w:r>
      <w:proofErr w:type="spellEnd"/>
      <w:r w:rsidRPr="00603508">
        <w:rPr>
          <w:i/>
          <w:iCs/>
        </w:rPr>
        <w:t xml:space="preserve"> </w:t>
      </w:r>
      <w:proofErr w:type="spellStart"/>
      <w:r w:rsidRPr="00603508">
        <w:rPr>
          <w:i/>
          <w:iCs/>
        </w:rPr>
        <w:t>họa</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tự</w:t>
      </w:r>
      <w:proofErr w:type="spellEnd"/>
      <w:r w:rsidRPr="00603508">
        <w:rPr>
          <w:i/>
          <w:iCs/>
        </w:rPr>
        <w:t xml:space="preserve"> </w:t>
      </w:r>
      <w:proofErr w:type="spellStart"/>
      <w:r w:rsidRPr="00603508">
        <w:rPr>
          <w:i/>
          <w:iCs/>
        </w:rPr>
        <w:t>vẽ</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dõi</w:t>
      </w:r>
      <w:proofErr w:type="spellEnd"/>
      <w:r w:rsidRPr="00603508">
        <w:rPr>
          <w:i/>
          <w:iCs/>
        </w:rPr>
        <w:t xml:space="preserve"> </w:t>
      </w:r>
      <w:proofErr w:type="spellStart"/>
      <w:r w:rsidRPr="00603508">
        <w:rPr>
          <w:i/>
          <w:iCs/>
        </w:rPr>
        <w:t>tiến</w:t>
      </w:r>
      <w:proofErr w:type="spellEnd"/>
      <w:r w:rsidRPr="00603508">
        <w:rPr>
          <w:i/>
          <w:iCs/>
        </w:rPr>
        <w:t xml:space="preserve"> </w:t>
      </w:r>
      <w:proofErr w:type="spellStart"/>
      <w:r w:rsidRPr="00603508">
        <w:rPr>
          <w:i/>
          <w:iCs/>
        </w:rPr>
        <w:t>trình</w:t>
      </w:r>
      <w:proofErr w:type="spellEnd"/>
      <w:r w:rsidRPr="00603508">
        <w:rPr>
          <w:i/>
          <w:iCs/>
        </w:rPr>
        <w:t xml:space="preserve"> </w:t>
      </w:r>
      <w:proofErr w:type="spellStart"/>
      <w:r w:rsidRPr="00603508">
        <w:rPr>
          <w:i/>
          <w:iCs/>
        </w:rPr>
        <w:t>chạy</w:t>
      </w:r>
      <w:proofErr w:type="spellEnd"/>
      <w:r w:rsidRPr="00603508">
        <w:rPr>
          <w:i/>
          <w:iCs/>
        </w:rPr>
        <w:t xml:space="preserve"> </w:t>
      </w:r>
      <w:proofErr w:type="spellStart"/>
      <w:r w:rsidRPr="00603508">
        <w:rPr>
          <w:i/>
          <w:iCs/>
        </w:rPr>
        <w:t>chuỗi</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dài</w:t>
      </w:r>
      <w:proofErr w:type="spellEnd"/>
      <w:r w:rsidRPr="00603508">
        <w:rPr>
          <w:i/>
          <w:iCs/>
        </w:rPr>
        <w:t>.</w:t>
      </w:r>
    </w:p>
    <w:p w14:paraId="04ACDE3F" w14:textId="77777777" w:rsidR="00603508" w:rsidRPr="00603508" w:rsidRDefault="00603508" w:rsidP="00603508">
      <w:r w:rsidRPr="00603508">
        <w:rPr>
          <w:b/>
          <w:bCs/>
        </w:rPr>
        <w:t>INCORRECT:</w:t>
      </w:r>
      <w:r w:rsidRPr="00603508">
        <w:t xml:space="preserve"> "Amazon SQS" and "Amazon SNS" are integration layer messaging components used for decoupling applications via queues and pub/sub notification broadcasts, respectively; neither provides stateful visual workflow step tracking charts. / </w:t>
      </w:r>
      <w:r w:rsidRPr="00603508">
        <w:rPr>
          <w:b/>
          <w:bCs/>
          <w:i/>
          <w:iCs/>
        </w:rPr>
        <w:t>SAI:</w:t>
      </w:r>
      <w:r w:rsidRPr="00603508">
        <w:rPr>
          <w:i/>
          <w:iCs/>
        </w:rPr>
        <w:t xml:space="preserve"> Amazon SQS (</w:t>
      </w:r>
      <w:proofErr w:type="spellStart"/>
      <w:r w:rsidRPr="00603508">
        <w:rPr>
          <w:i/>
          <w:iCs/>
        </w:rPr>
        <w:t>hàng</w:t>
      </w:r>
      <w:proofErr w:type="spellEnd"/>
      <w:r w:rsidRPr="00603508">
        <w:rPr>
          <w:i/>
          <w:iCs/>
        </w:rPr>
        <w:t xml:space="preserve"> </w:t>
      </w:r>
      <w:proofErr w:type="spellStart"/>
      <w:r w:rsidRPr="00603508">
        <w:rPr>
          <w:i/>
          <w:iCs/>
        </w:rPr>
        <w:t>đợi</w:t>
      </w:r>
      <w:proofErr w:type="spellEnd"/>
      <w:r w:rsidRPr="00603508">
        <w:rPr>
          <w:i/>
          <w:iCs/>
        </w:rPr>
        <w:t xml:space="preserve">) </w:t>
      </w:r>
      <w:proofErr w:type="spellStart"/>
      <w:r w:rsidRPr="00603508">
        <w:rPr>
          <w:i/>
          <w:iCs/>
        </w:rPr>
        <w:t>và</w:t>
      </w:r>
      <w:proofErr w:type="spellEnd"/>
      <w:r w:rsidRPr="00603508">
        <w:rPr>
          <w:i/>
          <w:iCs/>
        </w:rPr>
        <w:t xml:space="preserve"> Amazon SNS (</w:t>
      </w:r>
      <w:proofErr w:type="spellStart"/>
      <w:r w:rsidRPr="00603508">
        <w:rPr>
          <w:i/>
          <w:iCs/>
        </w:rPr>
        <w:t>thông</w:t>
      </w:r>
      <w:proofErr w:type="spellEnd"/>
      <w:r w:rsidRPr="00603508">
        <w:rPr>
          <w:i/>
          <w:iCs/>
        </w:rPr>
        <w:t xml:space="preserve"> </w:t>
      </w:r>
      <w:proofErr w:type="spellStart"/>
      <w:r w:rsidRPr="00603508">
        <w:rPr>
          <w:i/>
          <w:iCs/>
        </w:rPr>
        <w:t>báo</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trung</w:t>
      </w:r>
      <w:proofErr w:type="spellEnd"/>
      <w:r w:rsidRPr="00603508">
        <w:rPr>
          <w:i/>
          <w:iCs/>
        </w:rPr>
        <w:t xml:space="preserve"> </w:t>
      </w:r>
      <w:proofErr w:type="spellStart"/>
      <w:r w:rsidRPr="00603508">
        <w:rPr>
          <w:i/>
          <w:iCs/>
        </w:rPr>
        <w:t>gian</w:t>
      </w:r>
      <w:proofErr w:type="spellEnd"/>
      <w:r w:rsidRPr="00603508">
        <w:rPr>
          <w:i/>
          <w:iCs/>
        </w:rPr>
        <w:t xml:space="preserve"> tin </w:t>
      </w:r>
      <w:proofErr w:type="spellStart"/>
      <w:r w:rsidRPr="00603508">
        <w:rPr>
          <w:i/>
          <w:iCs/>
        </w:rPr>
        <w:t>nhắn</w:t>
      </w:r>
      <w:proofErr w:type="spellEnd"/>
      <w:r w:rsidRPr="00603508">
        <w:rPr>
          <w:i/>
          <w:iCs/>
        </w:rPr>
        <w:t xml:space="preserve"> </w:t>
      </w:r>
      <w:proofErr w:type="spellStart"/>
      <w:r w:rsidRPr="00603508">
        <w:rPr>
          <w:i/>
          <w:iCs/>
        </w:rPr>
        <w:t>dùng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tách</w:t>
      </w:r>
      <w:proofErr w:type="spellEnd"/>
      <w:r w:rsidRPr="00603508">
        <w:rPr>
          <w:i/>
          <w:iCs/>
        </w:rPr>
        <w:t xml:space="preserve"> </w:t>
      </w:r>
      <w:proofErr w:type="spellStart"/>
      <w:r w:rsidRPr="00603508">
        <w:rPr>
          <w:i/>
          <w:iCs/>
        </w:rPr>
        <w:t>rời</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hỗ</w:t>
      </w:r>
      <w:proofErr w:type="spellEnd"/>
      <w:r w:rsidRPr="00603508">
        <w:rPr>
          <w:i/>
          <w:iCs/>
        </w:rPr>
        <w:t xml:space="preserve"> </w:t>
      </w:r>
      <w:proofErr w:type="spellStart"/>
      <w:r w:rsidRPr="00603508">
        <w:rPr>
          <w:i/>
          <w:iCs/>
        </w:rPr>
        <w:t>trợ</w:t>
      </w:r>
      <w:proofErr w:type="spellEnd"/>
      <w:r w:rsidRPr="00603508">
        <w:rPr>
          <w:i/>
          <w:iCs/>
        </w:rPr>
        <w:t xml:space="preserve"> </w:t>
      </w:r>
      <w:proofErr w:type="spellStart"/>
      <w:r w:rsidRPr="00603508">
        <w:rPr>
          <w:i/>
          <w:iCs/>
        </w:rPr>
        <w:t>giao</w:t>
      </w:r>
      <w:proofErr w:type="spellEnd"/>
      <w:r w:rsidRPr="00603508">
        <w:rPr>
          <w:i/>
          <w:iCs/>
        </w:rPr>
        <w:t xml:space="preserve"> </w:t>
      </w:r>
      <w:proofErr w:type="spellStart"/>
      <w:r w:rsidRPr="00603508">
        <w:rPr>
          <w:i/>
          <w:iCs/>
        </w:rPr>
        <w:t>diện</w:t>
      </w:r>
      <w:proofErr w:type="spellEnd"/>
      <w:r w:rsidRPr="00603508">
        <w:rPr>
          <w:i/>
          <w:iCs/>
        </w:rPr>
        <w:t xml:space="preserve"> </w:t>
      </w:r>
      <w:proofErr w:type="spellStart"/>
      <w:r w:rsidRPr="00603508">
        <w:rPr>
          <w:i/>
          <w:iCs/>
        </w:rPr>
        <w:t>vẽ</w:t>
      </w:r>
      <w:proofErr w:type="spellEnd"/>
      <w:r w:rsidRPr="00603508">
        <w:rPr>
          <w:i/>
          <w:iCs/>
        </w:rPr>
        <w:t xml:space="preserve"> </w:t>
      </w:r>
      <w:proofErr w:type="spellStart"/>
      <w:r w:rsidRPr="00603508">
        <w:rPr>
          <w:i/>
          <w:iCs/>
        </w:rPr>
        <w:t>biểu</w:t>
      </w:r>
      <w:proofErr w:type="spellEnd"/>
      <w:r w:rsidRPr="00603508">
        <w:rPr>
          <w:i/>
          <w:iCs/>
        </w:rPr>
        <w:t xml:space="preserve"> </w:t>
      </w:r>
      <w:proofErr w:type="spellStart"/>
      <w:r w:rsidRPr="00603508">
        <w:rPr>
          <w:i/>
          <w:iCs/>
        </w:rPr>
        <w:t>đồ</w:t>
      </w:r>
      <w:proofErr w:type="spellEnd"/>
      <w:r w:rsidRPr="00603508">
        <w:rPr>
          <w:i/>
          <w:iCs/>
        </w:rPr>
        <w:t xml:space="preserve"> </w:t>
      </w:r>
      <w:proofErr w:type="spellStart"/>
      <w:r w:rsidRPr="00603508">
        <w:rPr>
          <w:i/>
          <w:iCs/>
        </w:rPr>
        <w:t>trạng</w:t>
      </w:r>
      <w:proofErr w:type="spellEnd"/>
      <w:r w:rsidRPr="00603508">
        <w:rPr>
          <w:i/>
          <w:iCs/>
        </w:rPr>
        <w:t xml:space="preserve"> </w:t>
      </w:r>
      <w:proofErr w:type="spellStart"/>
      <w:r w:rsidRPr="00603508">
        <w:rPr>
          <w:i/>
          <w:iCs/>
        </w:rPr>
        <w:t>thái</w:t>
      </w:r>
      <w:proofErr w:type="spellEnd"/>
      <w:r w:rsidRPr="00603508">
        <w:rPr>
          <w:i/>
          <w:iCs/>
        </w:rPr>
        <w:t xml:space="preserve"> </w:t>
      </w:r>
      <w:proofErr w:type="spellStart"/>
      <w:r w:rsidRPr="00603508">
        <w:rPr>
          <w:i/>
          <w:iCs/>
        </w:rPr>
        <w:t>luồng</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t>
      </w:r>
      <w:proofErr w:type="spellStart"/>
      <w:r w:rsidRPr="00603508">
        <w:rPr>
          <w:i/>
          <w:iCs/>
        </w:rPr>
        <w:t>phức</w:t>
      </w:r>
      <w:proofErr w:type="spellEnd"/>
      <w:r w:rsidRPr="00603508">
        <w:rPr>
          <w:i/>
          <w:iCs/>
        </w:rPr>
        <w:t xml:space="preserve"> </w:t>
      </w:r>
      <w:proofErr w:type="spellStart"/>
      <w:r w:rsidRPr="00603508">
        <w:rPr>
          <w:i/>
          <w:iCs/>
        </w:rPr>
        <w:t>tạp</w:t>
      </w:r>
      <w:proofErr w:type="spellEnd"/>
      <w:r w:rsidRPr="00603508">
        <w:rPr>
          <w:i/>
          <w:iCs/>
        </w:rPr>
        <w:t>.</w:t>
      </w:r>
    </w:p>
    <w:p w14:paraId="76D6DC1E"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88" w:tgtFrame="_blank" w:history="1">
        <w:r w:rsidRPr="00603508">
          <w:rPr>
            <w:rStyle w:val="Hyperlink"/>
          </w:rPr>
          <w:t>https://aws.amazon.com/step-functions/features/</w:t>
        </w:r>
      </w:hyperlink>
    </w:p>
    <w:p w14:paraId="2BC764CF" w14:textId="77777777" w:rsidR="00603508" w:rsidRPr="00603508" w:rsidRDefault="00603508" w:rsidP="00603508">
      <w:r w:rsidRPr="00603508">
        <w:rPr>
          <w:i/>
          <w:iCs/>
        </w:rPr>
        <w:t>AWS cheat sheets:</w:t>
      </w:r>
      <w:r w:rsidRPr="00603508">
        <w:t xml:space="preserve"> </w:t>
      </w:r>
      <w:hyperlink r:id="rId189" w:tgtFrame="_blank" w:history="1">
        <w:r w:rsidRPr="00603508">
          <w:rPr>
            <w:rStyle w:val="Hyperlink"/>
          </w:rPr>
          <w:t>https://digitalcloud.training/aws-application-integration/</w:t>
        </w:r>
      </w:hyperlink>
    </w:p>
    <w:p w14:paraId="1B73210F" w14:textId="77777777" w:rsidR="00603508" w:rsidRPr="00603508" w:rsidRDefault="00603508" w:rsidP="00603508">
      <w:pPr>
        <w:rPr>
          <w:b/>
          <w:bCs/>
        </w:rPr>
      </w:pPr>
      <w:r w:rsidRPr="00603508">
        <w:rPr>
          <w:b/>
          <w:bCs/>
        </w:rPr>
        <w:t>Question 88:</w:t>
      </w:r>
    </w:p>
    <w:p w14:paraId="2AC7F758" w14:textId="77777777" w:rsidR="00603508" w:rsidRPr="00603508" w:rsidRDefault="00603508" w:rsidP="00603508">
      <w:r w:rsidRPr="00603508">
        <w:t>What is one method of protecting against distributed denial of service (DDoS) attacks in the AWS Cloud?</w:t>
      </w:r>
    </w:p>
    <w:p w14:paraId="5468BBF7" w14:textId="77777777" w:rsidR="00603508" w:rsidRPr="00603508" w:rsidRDefault="00603508" w:rsidP="00603508">
      <w:r w:rsidRPr="00603508">
        <w:t xml:space="preserve">/ </w:t>
      </w:r>
      <w:proofErr w:type="spellStart"/>
      <w:r w:rsidRPr="00603508">
        <w:rPr>
          <w:i/>
          <w:iCs/>
        </w:rPr>
        <w:t>Một</w:t>
      </w:r>
      <w:proofErr w:type="spellEnd"/>
      <w:r w:rsidRPr="00603508">
        <w:rPr>
          <w:i/>
          <w:iCs/>
        </w:rPr>
        <w:t xml:space="preserve"> </w:t>
      </w:r>
      <w:proofErr w:type="spellStart"/>
      <w:r w:rsidRPr="00603508">
        <w:rPr>
          <w:i/>
          <w:iCs/>
        </w:rPr>
        <w:t>trong</w:t>
      </w:r>
      <w:proofErr w:type="spellEnd"/>
      <w:r w:rsidRPr="00603508">
        <w:rPr>
          <w:i/>
          <w:iCs/>
        </w:rPr>
        <w:t xml:space="preserve"> </w:t>
      </w:r>
      <w:proofErr w:type="spellStart"/>
      <w:r w:rsidRPr="00603508">
        <w:rPr>
          <w:i/>
          <w:iCs/>
        </w:rPr>
        <w:t>những</w:t>
      </w:r>
      <w:proofErr w:type="spellEnd"/>
      <w:r w:rsidRPr="00603508">
        <w:rPr>
          <w:i/>
          <w:iCs/>
        </w:rPr>
        <w:t xml:space="preserve"> </w:t>
      </w:r>
      <w:proofErr w:type="spellStart"/>
      <w:r w:rsidRPr="00603508">
        <w:rPr>
          <w:i/>
          <w:iCs/>
        </w:rPr>
        <w:t>phương</w:t>
      </w:r>
      <w:proofErr w:type="spellEnd"/>
      <w:r w:rsidRPr="00603508">
        <w:rPr>
          <w:i/>
          <w:iCs/>
        </w:rPr>
        <w:t xml:space="preserve"> </w:t>
      </w:r>
      <w:proofErr w:type="spellStart"/>
      <w:r w:rsidRPr="00603508">
        <w:rPr>
          <w:i/>
          <w:iCs/>
        </w:rPr>
        <w:t>pháp</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vệ</w:t>
      </w:r>
      <w:proofErr w:type="spellEnd"/>
      <w:r w:rsidRPr="00603508">
        <w:rPr>
          <w:i/>
          <w:iCs/>
        </w:rPr>
        <w:t xml:space="preserve"> </w:t>
      </w:r>
      <w:proofErr w:type="spellStart"/>
      <w:r w:rsidRPr="00603508">
        <w:rPr>
          <w:i/>
          <w:iCs/>
        </w:rPr>
        <w:t>chống</w:t>
      </w:r>
      <w:proofErr w:type="spellEnd"/>
      <w:r w:rsidRPr="00603508">
        <w:rPr>
          <w:i/>
          <w:iCs/>
        </w:rPr>
        <w:t xml:space="preserve"> </w:t>
      </w:r>
      <w:proofErr w:type="spellStart"/>
      <w:r w:rsidRPr="00603508">
        <w:rPr>
          <w:i/>
          <w:iCs/>
        </w:rPr>
        <w:t>lại</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cuộc</w:t>
      </w:r>
      <w:proofErr w:type="spellEnd"/>
      <w:r w:rsidRPr="00603508">
        <w:rPr>
          <w:i/>
          <w:iCs/>
        </w:rPr>
        <w:t xml:space="preserve"> </w:t>
      </w:r>
      <w:proofErr w:type="spellStart"/>
      <w:r w:rsidRPr="00603508">
        <w:rPr>
          <w:i/>
          <w:iCs/>
        </w:rPr>
        <w:t>tấn</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từ</w:t>
      </w:r>
      <w:proofErr w:type="spellEnd"/>
      <w:r w:rsidRPr="00603508">
        <w:rPr>
          <w:i/>
          <w:iCs/>
        </w:rPr>
        <w:t xml:space="preserve"> </w:t>
      </w:r>
      <w:proofErr w:type="spellStart"/>
      <w:r w:rsidRPr="00603508">
        <w:rPr>
          <w:i/>
          <w:iCs/>
        </w:rPr>
        <w:t>chối</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phân</w:t>
      </w:r>
      <w:proofErr w:type="spellEnd"/>
      <w:r w:rsidRPr="00603508">
        <w:rPr>
          <w:i/>
          <w:iCs/>
        </w:rPr>
        <w:t xml:space="preserve"> </w:t>
      </w:r>
      <w:proofErr w:type="spellStart"/>
      <w:r w:rsidRPr="00603508">
        <w:rPr>
          <w:i/>
          <w:iCs/>
        </w:rPr>
        <w:t>tán</w:t>
      </w:r>
      <w:proofErr w:type="spellEnd"/>
      <w:r w:rsidRPr="00603508">
        <w:rPr>
          <w:i/>
          <w:iCs/>
        </w:rPr>
        <w:t xml:space="preserve"> (DDoS) </w:t>
      </w:r>
      <w:proofErr w:type="spellStart"/>
      <w:r w:rsidRPr="00603508">
        <w:rPr>
          <w:i/>
          <w:iCs/>
        </w:rPr>
        <w:t>trên</w:t>
      </w:r>
      <w:proofErr w:type="spellEnd"/>
      <w:r w:rsidRPr="00603508">
        <w:rPr>
          <w:i/>
          <w:iCs/>
        </w:rPr>
        <w:t xml:space="preserve"> </w:t>
      </w:r>
      <w:proofErr w:type="spellStart"/>
      <w:r w:rsidRPr="00603508">
        <w:rPr>
          <w:i/>
          <w:iCs/>
        </w:rPr>
        <w:t>Đám</w:t>
      </w:r>
      <w:proofErr w:type="spellEnd"/>
      <w:r w:rsidRPr="00603508">
        <w:rPr>
          <w:i/>
          <w:iCs/>
        </w:rPr>
        <w:t xml:space="preserve"> </w:t>
      </w:r>
      <w:proofErr w:type="spellStart"/>
      <w:r w:rsidRPr="00603508">
        <w:rPr>
          <w:i/>
          <w:iCs/>
        </w:rPr>
        <w:t>mây</w:t>
      </w:r>
      <w:proofErr w:type="spellEnd"/>
      <w:r w:rsidRPr="00603508">
        <w:rPr>
          <w:i/>
          <w:iCs/>
        </w:rPr>
        <w:t xml:space="preserve"> AWS </w:t>
      </w:r>
      <w:proofErr w:type="spellStart"/>
      <w:r w:rsidRPr="00603508">
        <w:rPr>
          <w:i/>
          <w:iCs/>
        </w:rPr>
        <w:t>là</w:t>
      </w:r>
      <w:proofErr w:type="spellEnd"/>
      <w:r w:rsidRPr="00603508">
        <w:rPr>
          <w:i/>
          <w:iCs/>
        </w:rPr>
        <w:t xml:space="preserve"> </w:t>
      </w:r>
      <w:proofErr w:type="spellStart"/>
      <w:r w:rsidRPr="00603508">
        <w:rPr>
          <w:i/>
          <w:iCs/>
        </w:rPr>
        <w:t>gì</w:t>
      </w:r>
      <w:proofErr w:type="spellEnd"/>
      <w:r w:rsidRPr="00603508">
        <w:rPr>
          <w:i/>
          <w:iCs/>
        </w:rPr>
        <w:t>?</w:t>
      </w:r>
    </w:p>
    <w:p w14:paraId="50FFDA21" w14:textId="77777777" w:rsidR="00603508" w:rsidRPr="00603508" w:rsidRDefault="00603508">
      <w:pPr>
        <w:pStyle w:val="ListParagraph"/>
        <w:numPr>
          <w:ilvl w:val="0"/>
          <w:numId w:val="94"/>
        </w:numPr>
      </w:pPr>
      <w:r w:rsidRPr="00603508">
        <w:t xml:space="preserve">Use Amazon CloudWatch monitoring. /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giám</w:t>
      </w:r>
      <w:proofErr w:type="spellEnd"/>
      <w:r w:rsidRPr="00603508">
        <w:rPr>
          <w:i/>
          <w:iCs/>
        </w:rPr>
        <w:t xml:space="preserve"> </w:t>
      </w:r>
      <w:proofErr w:type="spellStart"/>
      <w:r w:rsidRPr="00603508">
        <w:rPr>
          <w:i/>
          <w:iCs/>
        </w:rPr>
        <w:t>sát</w:t>
      </w:r>
      <w:proofErr w:type="spellEnd"/>
      <w:r w:rsidRPr="00603508">
        <w:rPr>
          <w:i/>
          <w:iCs/>
        </w:rPr>
        <w:t xml:space="preserve"> </w:t>
      </w:r>
      <w:proofErr w:type="spellStart"/>
      <w:r w:rsidRPr="00603508">
        <w:rPr>
          <w:i/>
          <w:iCs/>
        </w:rPr>
        <w:t>của</w:t>
      </w:r>
      <w:proofErr w:type="spellEnd"/>
      <w:r w:rsidRPr="00603508">
        <w:rPr>
          <w:i/>
          <w:iCs/>
        </w:rPr>
        <w:t xml:space="preserve"> Amazon CloudWatch.</w:t>
      </w:r>
    </w:p>
    <w:p w14:paraId="0260174F" w14:textId="77777777" w:rsidR="00603508" w:rsidRPr="00603508" w:rsidRDefault="00603508">
      <w:pPr>
        <w:pStyle w:val="ListParagraph"/>
        <w:numPr>
          <w:ilvl w:val="0"/>
          <w:numId w:val="94"/>
        </w:numPr>
      </w:pPr>
      <w:r w:rsidRPr="00603508">
        <w:t xml:space="preserve">Enable AWS CloudTrail logging. / </w:t>
      </w:r>
      <w:proofErr w:type="spellStart"/>
      <w:r w:rsidRPr="00603508">
        <w:rPr>
          <w:i/>
          <w:iCs/>
        </w:rPr>
        <w:t>Bật</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ghi</w:t>
      </w:r>
      <w:proofErr w:type="spellEnd"/>
      <w:r w:rsidRPr="00603508">
        <w:rPr>
          <w:i/>
          <w:iCs/>
        </w:rPr>
        <w:t xml:space="preserve"> </w:t>
      </w:r>
      <w:proofErr w:type="spellStart"/>
      <w:r w:rsidRPr="00603508">
        <w:rPr>
          <w:i/>
          <w:iCs/>
        </w:rPr>
        <w:t>nhật</w:t>
      </w:r>
      <w:proofErr w:type="spellEnd"/>
      <w:r w:rsidRPr="00603508">
        <w:rPr>
          <w:i/>
          <w:iCs/>
        </w:rPr>
        <w:t xml:space="preserve"> </w:t>
      </w:r>
      <w:proofErr w:type="spellStart"/>
      <w:r w:rsidRPr="00603508">
        <w:rPr>
          <w:i/>
          <w:iCs/>
        </w:rPr>
        <w:t>ký</w:t>
      </w:r>
      <w:proofErr w:type="spellEnd"/>
      <w:r w:rsidRPr="00603508">
        <w:rPr>
          <w:i/>
          <w:iCs/>
        </w:rPr>
        <w:t xml:space="preserve"> </w:t>
      </w:r>
      <w:proofErr w:type="spellStart"/>
      <w:r w:rsidRPr="00603508">
        <w:rPr>
          <w:i/>
          <w:iCs/>
        </w:rPr>
        <w:t>của</w:t>
      </w:r>
      <w:proofErr w:type="spellEnd"/>
      <w:r w:rsidRPr="00603508">
        <w:rPr>
          <w:i/>
          <w:iCs/>
        </w:rPr>
        <w:t xml:space="preserve"> AWS CloudTrail.</w:t>
      </w:r>
    </w:p>
    <w:p w14:paraId="3B6AD3B8" w14:textId="77777777" w:rsidR="00603508" w:rsidRPr="00603508" w:rsidRDefault="00603508">
      <w:pPr>
        <w:pStyle w:val="ListParagraph"/>
        <w:numPr>
          <w:ilvl w:val="0"/>
          <w:numId w:val="94"/>
        </w:numPr>
      </w:pPr>
      <w:r w:rsidRPr="00603508">
        <w:t xml:space="preserve">Monitor the AWS Health Dashboard. / </w:t>
      </w:r>
      <w:r w:rsidRPr="00603508">
        <w:rPr>
          <w:i/>
          <w:iCs/>
        </w:rPr>
        <w:t xml:space="preserve">Theo </w:t>
      </w:r>
      <w:proofErr w:type="spellStart"/>
      <w:r w:rsidRPr="00603508">
        <w:rPr>
          <w:i/>
          <w:iCs/>
        </w:rPr>
        <w:t>dõi</w:t>
      </w:r>
      <w:proofErr w:type="spellEnd"/>
      <w:r w:rsidRPr="00603508">
        <w:rPr>
          <w:i/>
          <w:iCs/>
        </w:rPr>
        <w:t xml:space="preserve"> </w:t>
      </w:r>
      <w:proofErr w:type="spellStart"/>
      <w:r w:rsidRPr="00603508">
        <w:rPr>
          <w:i/>
          <w:iCs/>
        </w:rPr>
        <w:t>bảng</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khiển</w:t>
      </w:r>
      <w:proofErr w:type="spellEnd"/>
      <w:r w:rsidRPr="00603508">
        <w:rPr>
          <w:i/>
          <w:iCs/>
        </w:rPr>
        <w:t xml:space="preserve"> AWS Health Dashboard.</w:t>
      </w:r>
    </w:p>
    <w:p w14:paraId="0C48FF29" w14:textId="77777777" w:rsidR="00603508" w:rsidRPr="00603508" w:rsidRDefault="00603508">
      <w:pPr>
        <w:pStyle w:val="ListParagraph"/>
        <w:numPr>
          <w:ilvl w:val="0"/>
          <w:numId w:val="94"/>
        </w:numPr>
      </w:pPr>
      <w:r w:rsidRPr="00603508">
        <w:t xml:space="preserve">Configure a firewall in front of resources. / </w:t>
      </w:r>
      <w:proofErr w:type="spellStart"/>
      <w:r w:rsidRPr="00603508">
        <w:rPr>
          <w:i/>
          <w:iCs/>
        </w:rPr>
        <w:t>Cấu</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tường</w:t>
      </w:r>
      <w:proofErr w:type="spellEnd"/>
      <w:r w:rsidRPr="00603508">
        <w:rPr>
          <w:i/>
          <w:iCs/>
        </w:rPr>
        <w:t xml:space="preserve"> </w:t>
      </w:r>
      <w:proofErr w:type="spellStart"/>
      <w:r w:rsidRPr="00603508">
        <w:rPr>
          <w:i/>
          <w:iCs/>
        </w:rPr>
        <w:t>lửa</w:t>
      </w:r>
      <w:proofErr w:type="spellEnd"/>
      <w:r w:rsidRPr="00603508">
        <w:rPr>
          <w:i/>
          <w:iCs/>
        </w:rPr>
        <w:t xml:space="preserve"> (firewall) </w:t>
      </w:r>
      <w:proofErr w:type="spellStart"/>
      <w:r w:rsidRPr="00603508">
        <w:rPr>
          <w:i/>
          <w:iCs/>
        </w:rPr>
        <w:t>đứng</w:t>
      </w:r>
      <w:proofErr w:type="spellEnd"/>
      <w:r w:rsidRPr="00603508">
        <w:rPr>
          <w:i/>
          <w:iCs/>
        </w:rPr>
        <w:t xml:space="preserve"> </w:t>
      </w:r>
      <w:proofErr w:type="spellStart"/>
      <w:r w:rsidRPr="00603508">
        <w:rPr>
          <w:i/>
          <w:iCs/>
        </w:rPr>
        <w:t>phía</w:t>
      </w:r>
      <w:proofErr w:type="spellEnd"/>
      <w:r w:rsidRPr="00603508">
        <w:rPr>
          <w:i/>
          <w:iCs/>
        </w:rPr>
        <w:t xml:space="preserve"> </w:t>
      </w:r>
      <w:proofErr w:type="spellStart"/>
      <w:r w:rsidRPr="00603508">
        <w:rPr>
          <w:i/>
          <w:iCs/>
        </w:rPr>
        <w:t>trước</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w:t>
      </w:r>
    </w:p>
    <w:p w14:paraId="67716CAF"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Configure a firewall in front of resources</w:t>
      </w:r>
    </w:p>
    <w:p w14:paraId="05635689"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Implementing layer-based filtering or network firewalls—such as AWS WAF (Web Application Firewall), AWS Shield, or Security Groups—directly minimizes your system's attack surface. Placing a structural firewall architecture in front of production </w:t>
      </w:r>
      <w:r w:rsidRPr="00603508">
        <w:lastRenderedPageBreak/>
        <w:t>assets helps screen, drop, and mitigate malicious inline traffic spikes characteristic of standard distributed denial of service (DDoS) campaigns.</w:t>
      </w:r>
    </w:p>
    <w:p w14:paraId="4EFB7AE5" w14:textId="77777777" w:rsidR="00603508" w:rsidRPr="00603508" w:rsidRDefault="00603508" w:rsidP="00603508">
      <w:r w:rsidRPr="00603508">
        <w:t xml:space="preserve">/ </w:t>
      </w:r>
      <w:proofErr w:type="spellStart"/>
      <w:r w:rsidRPr="00603508">
        <w:rPr>
          <w:i/>
          <w:iCs/>
        </w:rPr>
        <w:t>Việc</w:t>
      </w:r>
      <w:proofErr w:type="spellEnd"/>
      <w:r w:rsidRPr="00603508">
        <w:rPr>
          <w:i/>
          <w:iCs/>
        </w:rPr>
        <w:t xml:space="preserve"> </w:t>
      </w:r>
      <w:proofErr w:type="spellStart"/>
      <w:r w:rsidRPr="00603508">
        <w:rPr>
          <w:i/>
          <w:iCs/>
        </w:rPr>
        <w:t>triển</w:t>
      </w:r>
      <w:proofErr w:type="spellEnd"/>
      <w:r w:rsidRPr="00603508">
        <w:rPr>
          <w:i/>
          <w:iCs/>
        </w:rPr>
        <w:t xml:space="preserve"> </w:t>
      </w:r>
      <w:proofErr w:type="spellStart"/>
      <w:r w:rsidRPr="00603508">
        <w:rPr>
          <w:i/>
          <w:iCs/>
        </w:rPr>
        <w:t>khai</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bộ</w:t>
      </w:r>
      <w:proofErr w:type="spellEnd"/>
      <w:r w:rsidRPr="00603508">
        <w:rPr>
          <w:i/>
          <w:iCs/>
        </w:rPr>
        <w:t xml:space="preserve"> </w:t>
      </w:r>
      <w:proofErr w:type="spellStart"/>
      <w:r w:rsidRPr="00603508">
        <w:rPr>
          <w:i/>
          <w:iCs/>
        </w:rPr>
        <w:t>lọc</w:t>
      </w:r>
      <w:proofErr w:type="spellEnd"/>
      <w:r w:rsidRPr="00603508">
        <w:rPr>
          <w:i/>
          <w:iCs/>
        </w:rPr>
        <w:t xml:space="preserve"> </w:t>
      </w:r>
      <w:proofErr w:type="spellStart"/>
      <w:r w:rsidRPr="00603508">
        <w:rPr>
          <w:i/>
          <w:iCs/>
        </w:rPr>
        <w:t>mạng</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tường</w:t>
      </w:r>
      <w:proofErr w:type="spellEnd"/>
      <w:r w:rsidRPr="00603508">
        <w:rPr>
          <w:i/>
          <w:iCs/>
        </w:rPr>
        <w:t xml:space="preserve"> </w:t>
      </w:r>
      <w:proofErr w:type="spellStart"/>
      <w:r w:rsidRPr="00603508">
        <w:rPr>
          <w:i/>
          <w:iCs/>
        </w:rPr>
        <w:t>lửa</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vệ</w:t>
      </w:r>
      <w:proofErr w:type="spellEnd"/>
      <w:r w:rsidRPr="00603508">
        <w:rPr>
          <w:i/>
          <w:iCs/>
        </w:rPr>
        <w:t>—</w:t>
      </w:r>
      <w:proofErr w:type="spellStart"/>
      <w:r w:rsidRPr="00603508">
        <w:rPr>
          <w:i/>
          <w:iCs/>
        </w:rPr>
        <w:t>chẳng</w:t>
      </w:r>
      <w:proofErr w:type="spellEnd"/>
      <w:r w:rsidRPr="00603508">
        <w:rPr>
          <w:i/>
          <w:iCs/>
        </w:rPr>
        <w:t xml:space="preserve"> </w:t>
      </w:r>
      <w:proofErr w:type="spellStart"/>
      <w:r w:rsidRPr="00603508">
        <w:rPr>
          <w:i/>
          <w:iCs/>
        </w:rPr>
        <w:t>hạn</w:t>
      </w:r>
      <w:proofErr w:type="spellEnd"/>
      <w:r w:rsidRPr="00603508">
        <w:rPr>
          <w:i/>
          <w:iCs/>
        </w:rPr>
        <w:t xml:space="preserve"> </w:t>
      </w:r>
      <w:proofErr w:type="spellStart"/>
      <w:r w:rsidRPr="00603508">
        <w:rPr>
          <w:i/>
          <w:iCs/>
        </w:rPr>
        <w:t>như</w:t>
      </w:r>
      <w:proofErr w:type="spellEnd"/>
      <w:r w:rsidRPr="00603508">
        <w:rPr>
          <w:i/>
          <w:iCs/>
        </w:rPr>
        <w:t xml:space="preserve"> AWS WAF, AWS Shield, hay Security Groups—</w:t>
      </w:r>
      <w:proofErr w:type="spellStart"/>
      <w:r w:rsidRPr="00603508">
        <w:rPr>
          <w:i/>
          <w:iCs/>
        </w:rPr>
        <w:t>sẽ</w:t>
      </w:r>
      <w:proofErr w:type="spellEnd"/>
      <w:r w:rsidRPr="00603508">
        <w:rPr>
          <w:i/>
          <w:iCs/>
        </w:rPr>
        <w:t xml:space="preserve"> </w:t>
      </w:r>
      <w:proofErr w:type="spellStart"/>
      <w:r w:rsidRPr="00603508">
        <w:rPr>
          <w:i/>
          <w:iCs/>
        </w:rPr>
        <w:t>trực</w:t>
      </w:r>
      <w:proofErr w:type="spellEnd"/>
      <w:r w:rsidRPr="00603508">
        <w:rPr>
          <w:i/>
          <w:iCs/>
        </w:rPr>
        <w:t xml:space="preserve"> </w:t>
      </w:r>
      <w:proofErr w:type="spellStart"/>
      <w:r w:rsidRPr="00603508">
        <w:rPr>
          <w:i/>
          <w:iCs/>
        </w:rPr>
        <w:t>tiếp</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thiểu</w:t>
      </w:r>
      <w:proofErr w:type="spellEnd"/>
      <w:r w:rsidRPr="00603508">
        <w:rPr>
          <w:i/>
          <w:iCs/>
        </w:rPr>
        <w:t xml:space="preserve"> </w:t>
      </w:r>
      <w:proofErr w:type="spellStart"/>
      <w:r w:rsidRPr="00603508">
        <w:rPr>
          <w:i/>
          <w:iCs/>
        </w:rPr>
        <w:t>bề</w:t>
      </w:r>
      <w:proofErr w:type="spellEnd"/>
      <w:r w:rsidRPr="00603508">
        <w:rPr>
          <w:i/>
          <w:iCs/>
        </w:rPr>
        <w:t xml:space="preserve"> </w:t>
      </w:r>
      <w:proofErr w:type="spellStart"/>
      <w:r w:rsidRPr="00603508">
        <w:rPr>
          <w:i/>
          <w:iCs/>
        </w:rPr>
        <w:t>mặt</w:t>
      </w:r>
      <w:proofErr w:type="spellEnd"/>
      <w:r w:rsidRPr="00603508">
        <w:rPr>
          <w:i/>
          <w:iCs/>
        </w:rPr>
        <w:t xml:space="preserve"> </w:t>
      </w:r>
      <w:proofErr w:type="spellStart"/>
      <w:r w:rsidRPr="00603508">
        <w:rPr>
          <w:i/>
          <w:iCs/>
        </w:rPr>
        <w:t>tấn</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w:t>
      </w:r>
      <w:proofErr w:type="spellStart"/>
      <w:r w:rsidRPr="00603508">
        <w:rPr>
          <w:i/>
          <w:iCs/>
        </w:rPr>
        <w:t>Đặt</w:t>
      </w:r>
      <w:proofErr w:type="spellEnd"/>
      <w:r w:rsidRPr="00603508">
        <w:rPr>
          <w:i/>
          <w:iCs/>
        </w:rPr>
        <w:t xml:space="preserve"> </w:t>
      </w:r>
      <w:proofErr w:type="spellStart"/>
      <w:r w:rsidRPr="00603508">
        <w:rPr>
          <w:i/>
          <w:iCs/>
        </w:rPr>
        <w:t>tường</w:t>
      </w:r>
      <w:proofErr w:type="spellEnd"/>
      <w:r w:rsidRPr="00603508">
        <w:rPr>
          <w:i/>
          <w:iCs/>
        </w:rPr>
        <w:t xml:space="preserve"> </w:t>
      </w:r>
      <w:proofErr w:type="spellStart"/>
      <w:r w:rsidRPr="00603508">
        <w:rPr>
          <w:i/>
          <w:iCs/>
        </w:rPr>
        <w:t>lửa</w:t>
      </w:r>
      <w:proofErr w:type="spellEnd"/>
      <w:r w:rsidRPr="00603508">
        <w:rPr>
          <w:i/>
          <w:iCs/>
        </w:rPr>
        <w:t xml:space="preserve"> </w:t>
      </w:r>
      <w:proofErr w:type="spellStart"/>
      <w:r w:rsidRPr="00603508">
        <w:rPr>
          <w:i/>
          <w:iCs/>
        </w:rPr>
        <w:t>đứng</w:t>
      </w:r>
      <w:proofErr w:type="spellEnd"/>
      <w:r w:rsidRPr="00603508">
        <w:rPr>
          <w:i/>
          <w:iCs/>
        </w:rPr>
        <w:t xml:space="preserve"> </w:t>
      </w:r>
      <w:proofErr w:type="spellStart"/>
      <w:r w:rsidRPr="00603508">
        <w:rPr>
          <w:i/>
          <w:iCs/>
        </w:rPr>
        <w:t>trước</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giúp</w:t>
      </w:r>
      <w:proofErr w:type="spellEnd"/>
      <w:r w:rsidRPr="00603508">
        <w:rPr>
          <w:i/>
          <w:iCs/>
        </w:rPr>
        <w:t xml:space="preserve"> </w:t>
      </w:r>
      <w:proofErr w:type="spellStart"/>
      <w:r w:rsidRPr="00603508">
        <w:rPr>
          <w:i/>
          <w:iCs/>
        </w:rPr>
        <w:t>sàng</w:t>
      </w:r>
      <w:proofErr w:type="spellEnd"/>
      <w:r w:rsidRPr="00603508">
        <w:rPr>
          <w:i/>
          <w:iCs/>
        </w:rPr>
        <w:t xml:space="preserve"> </w:t>
      </w:r>
      <w:proofErr w:type="spellStart"/>
      <w:r w:rsidRPr="00603508">
        <w:rPr>
          <w:i/>
          <w:iCs/>
        </w:rPr>
        <w:t>lọc</w:t>
      </w:r>
      <w:proofErr w:type="spellEnd"/>
      <w:r w:rsidRPr="00603508">
        <w:rPr>
          <w:i/>
          <w:iCs/>
        </w:rPr>
        <w:t xml:space="preserve">, </w:t>
      </w:r>
      <w:proofErr w:type="spellStart"/>
      <w:r w:rsidRPr="00603508">
        <w:rPr>
          <w:i/>
          <w:iCs/>
        </w:rPr>
        <w:t>ngăn</w:t>
      </w:r>
      <w:proofErr w:type="spellEnd"/>
      <w:r w:rsidRPr="00603508">
        <w:rPr>
          <w:i/>
          <w:iCs/>
        </w:rPr>
        <w:t xml:space="preserve"> </w:t>
      </w:r>
      <w:proofErr w:type="spellStart"/>
      <w:r w:rsidRPr="00603508">
        <w:rPr>
          <w:i/>
          <w:iCs/>
        </w:rPr>
        <w:t>chặn</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nhẹ</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luồng</w:t>
      </w:r>
      <w:proofErr w:type="spellEnd"/>
      <w:r w:rsidRPr="00603508">
        <w:rPr>
          <w:i/>
          <w:iCs/>
        </w:rPr>
        <w:t xml:space="preserve"> </w:t>
      </w:r>
      <w:proofErr w:type="spellStart"/>
      <w:r w:rsidRPr="00603508">
        <w:rPr>
          <w:i/>
          <w:iCs/>
        </w:rPr>
        <w:t>lưu</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truy</w:t>
      </w:r>
      <w:proofErr w:type="spellEnd"/>
      <w:r w:rsidRPr="00603508">
        <w:rPr>
          <w:i/>
          <w:iCs/>
        </w:rPr>
        <w:t xml:space="preserve"> </w:t>
      </w:r>
      <w:proofErr w:type="spellStart"/>
      <w:r w:rsidRPr="00603508">
        <w:rPr>
          <w:i/>
          <w:iCs/>
        </w:rPr>
        <w:t>cập</w:t>
      </w:r>
      <w:proofErr w:type="spellEnd"/>
      <w:r w:rsidRPr="00603508">
        <w:rPr>
          <w:i/>
          <w:iCs/>
        </w:rPr>
        <w:t xml:space="preserve"> </w:t>
      </w:r>
      <w:proofErr w:type="spellStart"/>
      <w:r w:rsidRPr="00603508">
        <w:rPr>
          <w:i/>
          <w:iCs/>
        </w:rPr>
        <w:t>độc</w:t>
      </w:r>
      <w:proofErr w:type="spellEnd"/>
      <w:r w:rsidRPr="00603508">
        <w:rPr>
          <w:i/>
          <w:iCs/>
        </w:rPr>
        <w:t xml:space="preserve"> </w:t>
      </w:r>
      <w:proofErr w:type="spellStart"/>
      <w:r w:rsidRPr="00603508">
        <w:rPr>
          <w:i/>
          <w:iCs/>
        </w:rPr>
        <w:t>hại</w:t>
      </w:r>
      <w:proofErr w:type="spellEnd"/>
      <w:r w:rsidRPr="00603508">
        <w:rPr>
          <w:i/>
          <w:iCs/>
        </w:rPr>
        <w:t xml:space="preserve"> </w:t>
      </w:r>
      <w:proofErr w:type="spellStart"/>
      <w:r w:rsidRPr="00603508">
        <w:rPr>
          <w:i/>
          <w:iCs/>
        </w:rPr>
        <w:t>tăng</w:t>
      </w:r>
      <w:proofErr w:type="spellEnd"/>
      <w:r w:rsidRPr="00603508">
        <w:rPr>
          <w:i/>
          <w:iCs/>
        </w:rPr>
        <w:t xml:space="preserve"> </w:t>
      </w:r>
      <w:proofErr w:type="spellStart"/>
      <w:r w:rsidRPr="00603508">
        <w:rPr>
          <w:i/>
          <w:iCs/>
        </w:rPr>
        <w:t>đột</w:t>
      </w:r>
      <w:proofErr w:type="spellEnd"/>
      <w:r w:rsidRPr="00603508">
        <w:rPr>
          <w:i/>
          <w:iCs/>
        </w:rPr>
        <w:t xml:space="preserve"> </w:t>
      </w:r>
      <w:proofErr w:type="spellStart"/>
      <w:r w:rsidRPr="00603508">
        <w:rPr>
          <w:i/>
          <w:iCs/>
        </w:rPr>
        <w:t>biến</w:t>
      </w:r>
      <w:proofErr w:type="spellEnd"/>
      <w:r w:rsidRPr="00603508">
        <w:rPr>
          <w:i/>
          <w:iCs/>
        </w:rPr>
        <w:t xml:space="preserve"> </w:t>
      </w:r>
      <w:proofErr w:type="spellStart"/>
      <w:r w:rsidRPr="00603508">
        <w:rPr>
          <w:i/>
          <w:iCs/>
        </w:rPr>
        <w:t>đặc</w:t>
      </w:r>
      <w:proofErr w:type="spellEnd"/>
      <w:r w:rsidRPr="00603508">
        <w:rPr>
          <w:i/>
          <w:iCs/>
        </w:rPr>
        <w:t xml:space="preserve"> </w:t>
      </w:r>
      <w:proofErr w:type="spellStart"/>
      <w:r w:rsidRPr="00603508">
        <w:rPr>
          <w:i/>
          <w:iCs/>
        </w:rPr>
        <w:t>trưng</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cuộc</w:t>
      </w:r>
      <w:proofErr w:type="spellEnd"/>
      <w:r w:rsidRPr="00603508">
        <w:rPr>
          <w:i/>
          <w:iCs/>
        </w:rPr>
        <w:t xml:space="preserve"> </w:t>
      </w:r>
      <w:proofErr w:type="spellStart"/>
      <w:r w:rsidRPr="00603508">
        <w:rPr>
          <w:i/>
          <w:iCs/>
        </w:rPr>
        <w:t>tấn</w:t>
      </w:r>
      <w:proofErr w:type="spellEnd"/>
      <w:r w:rsidRPr="00603508">
        <w:rPr>
          <w:i/>
          <w:iCs/>
        </w:rPr>
        <w:t xml:space="preserve"> </w:t>
      </w:r>
      <w:proofErr w:type="spellStart"/>
      <w:r w:rsidRPr="00603508">
        <w:rPr>
          <w:i/>
          <w:iCs/>
        </w:rPr>
        <w:t>công</w:t>
      </w:r>
      <w:proofErr w:type="spellEnd"/>
      <w:r w:rsidRPr="00603508">
        <w:rPr>
          <w:i/>
          <w:iCs/>
        </w:rPr>
        <w:t xml:space="preserve"> DDoS.</w:t>
      </w:r>
    </w:p>
    <w:p w14:paraId="20A674B7" w14:textId="77777777" w:rsidR="00603508" w:rsidRPr="00603508" w:rsidRDefault="00603508" w:rsidP="00603508">
      <w:r w:rsidRPr="00603508">
        <w:rPr>
          <w:b/>
          <w:bCs/>
        </w:rPr>
        <w:t>CORRECT:</w:t>
      </w:r>
      <w:r w:rsidRPr="00603508">
        <w:t xml:space="preserve"> "Configure a firewall in front of resources" is the correct answer. / </w:t>
      </w:r>
      <w:r w:rsidRPr="00603508">
        <w:rPr>
          <w:b/>
          <w:bCs/>
          <w:i/>
          <w:iCs/>
        </w:rPr>
        <w:t>ĐÚNG:</w:t>
      </w:r>
      <w:r w:rsidRPr="00603508">
        <w:rPr>
          <w:i/>
          <w:iCs/>
        </w:rPr>
        <w:t xml:space="preserve"> "Configure a firewall..."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2CD85BEF" w14:textId="77777777" w:rsidR="00603508" w:rsidRPr="00603508" w:rsidRDefault="00603508" w:rsidP="00603508">
      <w:r w:rsidRPr="00603508">
        <w:rPr>
          <w:b/>
          <w:bCs/>
        </w:rPr>
        <w:t>INCORRECT:</w:t>
      </w:r>
      <w:r w:rsidRPr="00603508">
        <w:t xml:space="preserve"> "Use Amazon CloudWatch monitoring" and "Enable AWS CloudTrail logging" are post-event investigative or basic system observation tools. Monitoring metrics and tracking backend account management API footprints do not dynamically intercept or block hostile packet traffic coming from malicious edge nodes. / </w:t>
      </w:r>
      <w:r w:rsidRPr="00603508">
        <w:rPr>
          <w:b/>
          <w:bCs/>
          <w:i/>
          <w:iCs/>
        </w:rPr>
        <w:t>SAI:</w:t>
      </w:r>
      <w:r w:rsidRPr="00603508">
        <w:rPr>
          <w:i/>
          <w:iCs/>
        </w:rPr>
        <w:t xml:space="preserve"> CloudWatch (</w:t>
      </w:r>
      <w:proofErr w:type="spellStart"/>
      <w:r w:rsidRPr="00603508">
        <w:rPr>
          <w:i/>
          <w:iCs/>
        </w:rPr>
        <w:t>giám</w:t>
      </w:r>
      <w:proofErr w:type="spellEnd"/>
      <w:r w:rsidRPr="00603508">
        <w:rPr>
          <w:i/>
          <w:iCs/>
        </w:rPr>
        <w:t xml:space="preserve"> </w:t>
      </w:r>
      <w:proofErr w:type="spellStart"/>
      <w:r w:rsidRPr="00603508">
        <w:rPr>
          <w:i/>
          <w:iCs/>
        </w:rPr>
        <w:t>sát</w:t>
      </w:r>
      <w:proofErr w:type="spellEnd"/>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số</w:t>
      </w:r>
      <w:proofErr w:type="spellEnd"/>
      <w:r w:rsidRPr="00603508">
        <w:rPr>
          <w:i/>
          <w:iCs/>
        </w:rPr>
        <w:t xml:space="preserve">) </w:t>
      </w:r>
      <w:proofErr w:type="spellStart"/>
      <w:r w:rsidRPr="00603508">
        <w:rPr>
          <w:i/>
          <w:iCs/>
        </w:rPr>
        <w:t>và</w:t>
      </w:r>
      <w:proofErr w:type="spellEnd"/>
      <w:r w:rsidRPr="00603508">
        <w:rPr>
          <w:i/>
          <w:iCs/>
        </w:rPr>
        <w:t xml:space="preserve"> CloudTrail (</w:t>
      </w:r>
      <w:proofErr w:type="spellStart"/>
      <w:r w:rsidRPr="00603508">
        <w:rPr>
          <w:i/>
          <w:iCs/>
        </w:rPr>
        <w:t>ghi</w:t>
      </w:r>
      <w:proofErr w:type="spellEnd"/>
      <w:r w:rsidRPr="00603508">
        <w:rPr>
          <w:i/>
          <w:iCs/>
        </w:rPr>
        <w:t xml:space="preserve"> log </w:t>
      </w:r>
      <w:proofErr w:type="spellStart"/>
      <w:r w:rsidRPr="00603508">
        <w:rPr>
          <w:i/>
          <w:iCs/>
        </w:rPr>
        <w:t>thao</w:t>
      </w:r>
      <w:proofErr w:type="spellEnd"/>
      <w:r w:rsidRPr="00603508">
        <w:rPr>
          <w:i/>
          <w:iCs/>
        </w:rPr>
        <w:t xml:space="preserve"> </w:t>
      </w:r>
      <w:proofErr w:type="spellStart"/>
      <w:r w:rsidRPr="00603508">
        <w:rPr>
          <w:i/>
          <w:iCs/>
        </w:rPr>
        <w:t>tác</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trị</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cụ</w:t>
      </w:r>
      <w:proofErr w:type="spellEnd"/>
      <w:r w:rsidRPr="00603508">
        <w:rPr>
          <w:i/>
          <w:iCs/>
        </w:rPr>
        <w:t xml:space="preserve"> </w:t>
      </w:r>
      <w:proofErr w:type="spellStart"/>
      <w:r w:rsidRPr="00603508">
        <w:rPr>
          <w:i/>
          <w:iCs/>
        </w:rPr>
        <w:t>quan</w:t>
      </w:r>
      <w:proofErr w:type="spellEnd"/>
      <w:r w:rsidRPr="00603508">
        <w:rPr>
          <w:i/>
          <w:iCs/>
        </w:rPr>
        <w:t xml:space="preserve"> </w:t>
      </w:r>
      <w:proofErr w:type="spellStart"/>
      <w:r w:rsidRPr="00603508">
        <w:rPr>
          <w:i/>
          <w:iCs/>
        </w:rPr>
        <w:t>sát</w:t>
      </w:r>
      <w:proofErr w:type="spellEnd"/>
      <w:r w:rsidRPr="00603508">
        <w:rPr>
          <w:i/>
          <w:iCs/>
        </w:rPr>
        <w:t xml:space="preserve"> </w:t>
      </w:r>
      <w:proofErr w:type="spellStart"/>
      <w:r w:rsidRPr="00603508">
        <w:rPr>
          <w:i/>
          <w:iCs/>
        </w:rPr>
        <w:t>hậu</w:t>
      </w:r>
      <w:proofErr w:type="spellEnd"/>
      <w:r w:rsidRPr="00603508">
        <w:rPr>
          <w:i/>
          <w:iCs/>
        </w:rPr>
        <w:t xml:space="preserve"> </w:t>
      </w:r>
      <w:proofErr w:type="spellStart"/>
      <w:r w:rsidRPr="00603508">
        <w:rPr>
          <w:i/>
          <w:iCs/>
        </w:rPr>
        <w:t>kỳ</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khả</w:t>
      </w:r>
      <w:proofErr w:type="spellEnd"/>
      <w:r w:rsidRPr="00603508">
        <w:rPr>
          <w:i/>
          <w:iCs/>
        </w:rPr>
        <w:t xml:space="preserve"> </w:t>
      </w:r>
      <w:proofErr w:type="spellStart"/>
      <w:r w:rsidRPr="00603508">
        <w:rPr>
          <w:i/>
          <w:iCs/>
        </w:rPr>
        <w:t>năng</w:t>
      </w:r>
      <w:proofErr w:type="spellEnd"/>
      <w:r w:rsidRPr="00603508">
        <w:rPr>
          <w:i/>
          <w:iCs/>
        </w:rPr>
        <w:t xml:space="preserve"> </w:t>
      </w:r>
      <w:proofErr w:type="spellStart"/>
      <w:r w:rsidRPr="00603508">
        <w:rPr>
          <w:i/>
          <w:iCs/>
        </w:rPr>
        <w:t>chủ</w:t>
      </w:r>
      <w:proofErr w:type="spellEnd"/>
      <w:r w:rsidRPr="00603508">
        <w:rPr>
          <w:i/>
          <w:iCs/>
        </w:rPr>
        <w:t xml:space="preserve"> </w:t>
      </w:r>
      <w:proofErr w:type="spellStart"/>
      <w:r w:rsidRPr="00603508">
        <w:rPr>
          <w:i/>
          <w:iCs/>
        </w:rPr>
        <w:t>động</w:t>
      </w:r>
      <w:proofErr w:type="spellEnd"/>
      <w:r w:rsidRPr="00603508">
        <w:rPr>
          <w:i/>
          <w:iCs/>
        </w:rPr>
        <w:t xml:space="preserve"> can </w:t>
      </w:r>
      <w:proofErr w:type="spellStart"/>
      <w:r w:rsidRPr="00603508">
        <w:rPr>
          <w:i/>
          <w:iCs/>
        </w:rPr>
        <w:t>thiệp</w:t>
      </w:r>
      <w:proofErr w:type="spellEnd"/>
      <w:r w:rsidRPr="00603508">
        <w:rPr>
          <w:i/>
          <w:iCs/>
        </w:rPr>
        <w:t xml:space="preserve"> hay </w:t>
      </w:r>
      <w:proofErr w:type="spellStart"/>
      <w:r w:rsidRPr="00603508">
        <w:rPr>
          <w:i/>
          <w:iCs/>
        </w:rPr>
        <w:t>chặn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gói</w:t>
      </w:r>
      <w:proofErr w:type="spellEnd"/>
      <w:r w:rsidRPr="00603508">
        <w:rPr>
          <w:i/>
          <w:iCs/>
        </w:rPr>
        <w:t xml:space="preserve"> tin </w:t>
      </w:r>
      <w:proofErr w:type="spellStart"/>
      <w:r w:rsidRPr="00603508">
        <w:rPr>
          <w:i/>
          <w:iCs/>
        </w:rPr>
        <w:t>tấn</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dồn</w:t>
      </w:r>
      <w:proofErr w:type="spellEnd"/>
      <w:r w:rsidRPr="00603508">
        <w:rPr>
          <w:i/>
          <w:iCs/>
        </w:rPr>
        <w:t xml:space="preserve"> </w:t>
      </w:r>
      <w:proofErr w:type="spellStart"/>
      <w:r w:rsidRPr="00603508">
        <w:rPr>
          <w:i/>
          <w:iCs/>
        </w:rPr>
        <w:t>dập</w:t>
      </w:r>
      <w:proofErr w:type="spellEnd"/>
      <w:r w:rsidRPr="00603508">
        <w:rPr>
          <w:i/>
          <w:iCs/>
        </w:rPr>
        <w:t xml:space="preserve"> </w:t>
      </w:r>
      <w:proofErr w:type="spellStart"/>
      <w:r w:rsidRPr="00603508">
        <w:rPr>
          <w:i/>
          <w:iCs/>
        </w:rPr>
        <w:t>từ</w:t>
      </w:r>
      <w:proofErr w:type="spellEnd"/>
      <w:r w:rsidRPr="00603508">
        <w:rPr>
          <w:i/>
          <w:iCs/>
        </w:rPr>
        <w:t xml:space="preserve"> </w:t>
      </w:r>
      <w:proofErr w:type="spellStart"/>
      <w:r w:rsidRPr="00603508">
        <w:rPr>
          <w:i/>
          <w:iCs/>
        </w:rPr>
        <w:t>bên</w:t>
      </w:r>
      <w:proofErr w:type="spellEnd"/>
      <w:r w:rsidRPr="00603508">
        <w:rPr>
          <w:i/>
          <w:iCs/>
        </w:rPr>
        <w:t xml:space="preserve"> </w:t>
      </w:r>
      <w:proofErr w:type="spellStart"/>
      <w:r w:rsidRPr="00603508">
        <w:rPr>
          <w:i/>
          <w:iCs/>
        </w:rPr>
        <w:t>ngoài</w:t>
      </w:r>
      <w:proofErr w:type="spellEnd"/>
      <w:r w:rsidRPr="00603508">
        <w:rPr>
          <w:i/>
          <w:iCs/>
        </w:rPr>
        <w:t>.</w:t>
      </w:r>
    </w:p>
    <w:p w14:paraId="034BB64C" w14:textId="77777777" w:rsidR="00603508" w:rsidRPr="00603508" w:rsidRDefault="00603508" w:rsidP="00603508">
      <w:r w:rsidRPr="00603508">
        <w:rPr>
          <w:b/>
          <w:bCs/>
        </w:rPr>
        <w:t>INCORRECT:</w:t>
      </w:r>
      <w:r w:rsidRPr="00603508">
        <w:t xml:space="preserve"> "Monitor the AWS Health Dashboard" is incorrect. This public status dashboard informs users about macro-level cloud-wide service availability degradation and holds no correlation to filtering edge cyber security threats. / </w:t>
      </w:r>
      <w:r w:rsidRPr="00603508">
        <w:rPr>
          <w:b/>
          <w:bCs/>
          <w:i/>
          <w:iCs/>
        </w:rPr>
        <w:t>SAI:</w:t>
      </w:r>
      <w:r w:rsidRPr="00603508">
        <w:rPr>
          <w:i/>
          <w:iCs/>
        </w:rPr>
        <w:t xml:space="preserve"> "Monitor the AWS Health Dashboard"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Bảng</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khiển</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t>chỉ</w:t>
      </w:r>
      <w:proofErr w:type="spellEnd"/>
      <w:r w:rsidRPr="00603508">
        <w:rPr>
          <w:i/>
          <w:iCs/>
        </w:rPr>
        <w:t xml:space="preserve"> </w:t>
      </w:r>
      <w:proofErr w:type="spellStart"/>
      <w:r w:rsidRPr="00603508">
        <w:rPr>
          <w:i/>
          <w:iCs/>
        </w:rPr>
        <w:t>hiển</w:t>
      </w:r>
      <w:proofErr w:type="spellEnd"/>
      <w:r w:rsidRPr="00603508">
        <w:rPr>
          <w:i/>
          <w:iCs/>
        </w:rPr>
        <w:t xml:space="preserve"> </w:t>
      </w:r>
      <w:proofErr w:type="spellStart"/>
      <w:r w:rsidRPr="00603508">
        <w:rPr>
          <w:i/>
          <w:iCs/>
        </w:rPr>
        <w:t>thị</w:t>
      </w:r>
      <w:proofErr w:type="spellEnd"/>
      <w:r w:rsidRPr="00603508">
        <w:rPr>
          <w:i/>
          <w:iCs/>
        </w:rPr>
        <w:t xml:space="preserve"> </w:t>
      </w:r>
      <w:proofErr w:type="spellStart"/>
      <w:r w:rsidRPr="00603508">
        <w:rPr>
          <w:i/>
          <w:iCs/>
        </w:rPr>
        <w:t>trạng</w:t>
      </w:r>
      <w:proofErr w:type="spellEnd"/>
      <w:r w:rsidRPr="00603508">
        <w:rPr>
          <w:i/>
          <w:iCs/>
        </w:rPr>
        <w:t xml:space="preserve"> </w:t>
      </w:r>
      <w:proofErr w:type="spellStart"/>
      <w:r w:rsidRPr="00603508">
        <w:rPr>
          <w:i/>
          <w:iCs/>
        </w:rPr>
        <w:t>thái</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chung</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hệ</w:t>
      </w:r>
      <w:proofErr w:type="spellEnd"/>
      <w:r w:rsidRPr="00603508">
        <w:rPr>
          <w:i/>
          <w:iCs/>
        </w:rPr>
        <w:t xml:space="preserve"> </w:t>
      </w:r>
      <w:proofErr w:type="spellStart"/>
      <w:r w:rsidRPr="00603508">
        <w:rPr>
          <w:i/>
          <w:iCs/>
        </w:rPr>
        <w:t>thống</w:t>
      </w:r>
      <w:proofErr w:type="spellEnd"/>
      <w:r w:rsidRPr="00603508">
        <w:rPr>
          <w:i/>
          <w:iCs/>
        </w:rPr>
        <w:t xml:space="preserve"> AWS, </w:t>
      </w:r>
      <w:proofErr w:type="spellStart"/>
      <w:r w:rsidRPr="00603508">
        <w:rPr>
          <w:i/>
          <w:iCs/>
        </w:rPr>
        <w:t>không</w:t>
      </w:r>
      <w:proofErr w:type="spellEnd"/>
      <w:r w:rsidRPr="00603508">
        <w:rPr>
          <w:i/>
          <w:iCs/>
        </w:rPr>
        <w:t xml:space="preserve"> </w:t>
      </w:r>
      <w:proofErr w:type="spellStart"/>
      <w:r w:rsidRPr="00603508">
        <w:rPr>
          <w:i/>
          <w:iCs/>
        </w:rPr>
        <w:t>bảo</w:t>
      </w:r>
      <w:proofErr w:type="spellEnd"/>
      <w:r w:rsidRPr="00603508">
        <w:rPr>
          <w:i/>
          <w:iCs/>
        </w:rPr>
        <w:t xml:space="preserve"> </w:t>
      </w:r>
      <w:proofErr w:type="spellStart"/>
      <w:r w:rsidRPr="00603508">
        <w:rPr>
          <w:i/>
          <w:iCs/>
        </w:rPr>
        <w:t>vệ</w:t>
      </w:r>
      <w:proofErr w:type="spellEnd"/>
      <w:r w:rsidRPr="00603508">
        <w:rPr>
          <w:i/>
          <w:iCs/>
        </w:rPr>
        <w:t xml:space="preserve"> </w:t>
      </w:r>
      <w:proofErr w:type="spellStart"/>
      <w:r w:rsidRPr="00603508">
        <w:rPr>
          <w:i/>
          <w:iCs/>
        </w:rPr>
        <w:t>tài</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bạn</w:t>
      </w:r>
      <w:proofErr w:type="spellEnd"/>
      <w:r w:rsidRPr="00603508">
        <w:rPr>
          <w:i/>
          <w:iCs/>
        </w:rPr>
        <w:t xml:space="preserve"> </w:t>
      </w:r>
      <w:proofErr w:type="spellStart"/>
      <w:r w:rsidRPr="00603508">
        <w:rPr>
          <w:i/>
          <w:iCs/>
        </w:rPr>
        <w:t>khỏi</w:t>
      </w:r>
      <w:proofErr w:type="spellEnd"/>
      <w:r w:rsidRPr="00603508">
        <w:rPr>
          <w:i/>
          <w:iCs/>
        </w:rPr>
        <w:t xml:space="preserve"> hacker.</w:t>
      </w:r>
    </w:p>
    <w:p w14:paraId="0A9D2641"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90" w:tgtFrame="_blank" w:history="1">
        <w:r w:rsidRPr="00603508">
          <w:rPr>
            <w:rStyle w:val="Hyperlink"/>
          </w:rPr>
          <w:t>https://docs.aws.amazon.com/whitepapers/latest/aws-best-practices-ddos-resiliency/mitigation-techniques.html</w:t>
        </w:r>
      </w:hyperlink>
    </w:p>
    <w:p w14:paraId="49D13846" w14:textId="77777777" w:rsidR="00603508" w:rsidRPr="00603508" w:rsidRDefault="00603508" w:rsidP="00603508">
      <w:r w:rsidRPr="00603508">
        <w:rPr>
          <w:i/>
          <w:iCs/>
        </w:rPr>
        <w:t>AWS cheat sheets:</w:t>
      </w:r>
      <w:r w:rsidRPr="00603508">
        <w:t xml:space="preserve"> </w:t>
      </w:r>
      <w:hyperlink r:id="rId191" w:tgtFrame="_blank" w:history="1">
        <w:r w:rsidRPr="00603508">
          <w:rPr>
            <w:rStyle w:val="Hyperlink"/>
          </w:rPr>
          <w:t>https://digitalcloud.training/aws-security-services/</w:t>
        </w:r>
      </w:hyperlink>
    </w:p>
    <w:p w14:paraId="7A68A9C9" w14:textId="77777777" w:rsidR="00603508" w:rsidRPr="00603508" w:rsidRDefault="00603508" w:rsidP="00603508">
      <w:pPr>
        <w:rPr>
          <w:b/>
          <w:bCs/>
        </w:rPr>
      </w:pPr>
      <w:r w:rsidRPr="00603508">
        <w:rPr>
          <w:b/>
          <w:bCs/>
        </w:rPr>
        <w:t>Question 89:</w:t>
      </w:r>
    </w:p>
    <w:p w14:paraId="1C46892B" w14:textId="77777777" w:rsidR="00603508" w:rsidRPr="00603508" w:rsidRDefault="00603508" w:rsidP="00603508">
      <w:r w:rsidRPr="00603508">
        <w:t>A company is designing a new service that must align with the operational excellence pillar of the AWS Well-Architected Framework. Which design principles should the company follow? (Select TWO.)</w:t>
      </w:r>
    </w:p>
    <w:p w14:paraId="590907EB" w14:textId="77777777" w:rsidR="00603508" w:rsidRPr="00603508" w:rsidRDefault="00603508" w:rsidP="00603508">
      <w:r w:rsidRPr="00603508">
        <w:t xml:space="preserve">/ </w:t>
      </w:r>
      <w:proofErr w:type="spellStart"/>
      <w:r w:rsidRPr="00603508">
        <w:rPr>
          <w:i/>
          <w:iCs/>
        </w:rPr>
        <w:t>Một</w:t>
      </w:r>
      <w:proofErr w:type="spellEnd"/>
      <w:r w:rsidRPr="00603508">
        <w:rPr>
          <w:i/>
          <w:iCs/>
        </w:rPr>
        <w:t xml:space="preserve"> </w:t>
      </w:r>
      <w:proofErr w:type="spellStart"/>
      <w:r w:rsidRPr="00603508">
        <w:rPr>
          <w:i/>
          <w:iCs/>
        </w:rPr>
        <w:t>công</w:t>
      </w:r>
      <w:proofErr w:type="spellEnd"/>
      <w:r w:rsidRPr="00603508">
        <w:rPr>
          <w:i/>
          <w:iCs/>
        </w:rPr>
        <w:t xml:space="preserve"> ty </w:t>
      </w:r>
      <w:proofErr w:type="spellStart"/>
      <w:r w:rsidRPr="00603508">
        <w:rPr>
          <w:i/>
          <w:iCs/>
        </w:rPr>
        <w:t>đang</w:t>
      </w:r>
      <w:proofErr w:type="spellEnd"/>
      <w:r w:rsidRPr="00603508">
        <w:rPr>
          <w:i/>
          <w:iCs/>
        </w:rPr>
        <w:t xml:space="preserve"> </w:t>
      </w:r>
      <w:proofErr w:type="spellStart"/>
      <w:r w:rsidRPr="00603508">
        <w:rPr>
          <w:i/>
          <w:iCs/>
        </w:rPr>
        <w:t>thiết</w:t>
      </w:r>
      <w:proofErr w:type="spellEnd"/>
      <w:r w:rsidRPr="00603508">
        <w:rPr>
          <w:i/>
          <w:iCs/>
        </w:rPr>
        <w:t xml:space="preserve"> </w:t>
      </w:r>
      <w:proofErr w:type="spellStart"/>
      <w:r w:rsidRPr="00603508">
        <w:rPr>
          <w:i/>
          <w:iCs/>
        </w:rPr>
        <w:t>kế</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mới</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phù</w:t>
      </w:r>
      <w:proofErr w:type="spellEnd"/>
      <w:r w:rsidRPr="00603508">
        <w:rPr>
          <w:i/>
          <w:iCs/>
        </w:rPr>
        <w:t xml:space="preserve"> </w:t>
      </w:r>
      <w:proofErr w:type="spellStart"/>
      <w:r w:rsidRPr="00603508">
        <w:rPr>
          <w:i/>
          <w:iCs/>
        </w:rPr>
        <w:t>hợp</w:t>
      </w:r>
      <w:proofErr w:type="spellEnd"/>
      <w:r w:rsidRPr="00603508">
        <w:rPr>
          <w:i/>
          <w:iCs/>
        </w:rPr>
        <w:t xml:space="preserve"> </w:t>
      </w:r>
      <w:proofErr w:type="spellStart"/>
      <w:r w:rsidRPr="00603508">
        <w:rPr>
          <w:i/>
          <w:iCs/>
        </w:rPr>
        <w:t>với</w:t>
      </w:r>
      <w:proofErr w:type="spellEnd"/>
      <w:r w:rsidRPr="00603508">
        <w:rPr>
          <w:i/>
          <w:iCs/>
        </w:rPr>
        <w:t xml:space="preserve"> </w:t>
      </w:r>
      <w:proofErr w:type="spellStart"/>
      <w:r w:rsidRPr="00603508">
        <w:rPr>
          <w:i/>
          <w:iCs/>
        </w:rPr>
        <w:t>trụ</w:t>
      </w:r>
      <w:proofErr w:type="spellEnd"/>
      <w:r w:rsidRPr="00603508">
        <w:rPr>
          <w:i/>
          <w:iCs/>
        </w:rPr>
        <w:t xml:space="preserve"> </w:t>
      </w:r>
      <w:proofErr w:type="spellStart"/>
      <w:r w:rsidRPr="00603508">
        <w:rPr>
          <w:i/>
          <w:iCs/>
        </w:rPr>
        <w:t>cột</w:t>
      </w:r>
      <w:proofErr w:type="spellEnd"/>
      <w:r w:rsidRPr="00603508">
        <w:rPr>
          <w:i/>
          <w:iCs/>
        </w:rPr>
        <w:t xml:space="preserve"> "</w:t>
      </w:r>
      <w:proofErr w:type="spellStart"/>
      <w:r w:rsidRPr="00603508">
        <w:rPr>
          <w:i/>
          <w:iCs/>
        </w:rPr>
        <w:t>Vận</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xuất</w:t>
      </w:r>
      <w:proofErr w:type="spellEnd"/>
      <w:r w:rsidRPr="00603508">
        <w:rPr>
          <w:i/>
          <w:iCs/>
        </w:rPr>
        <w:t xml:space="preserve"> </w:t>
      </w:r>
      <w:proofErr w:type="spellStart"/>
      <w:r w:rsidRPr="00603508">
        <w:rPr>
          <w:i/>
          <w:iCs/>
        </w:rPr>
        <w:t>sắc</w:t>
      </w:r>
      <w:proofErr w:type="spellEnd"/>
      <w:r w:rsidRPr="00603508">
        <w:rPr>
          <w:i/>
          <w:iCs/>
        </w:rPr>
        <w:t xml:space="preserve">" (operational excellence) </w:t>
      </w:r>
      <w:proofErr w:type="spellStart"/>
      <w:r w:rsidRPr="00603508">
        <w:rPr>
          <w:i/>
          <w:iCs/>
        </w:rPr>
        <w:t>của</w:t>
      </w:r>
      <w:proofErr w:type="spellEnd"/>
      <w:r w:rsidRPr="00603508">
        <w:rPr>
          <w:i/>
          <w:iCs/>
        </w:rPr>
        <w:t xml:space="preserve"> Khung </w:t>
      </w:r>
      <w:proofErr w:type="spellStart"/>
      <w:r w:rsidRPr="00603508">
        <w:rPr>
          <w:i/>
          <w:iCs/>
        </w:rPr>
        <w:t>kiến</w:t>
      </w:r>
      <w:proofErr w:type="spellEnd"/>
      <w:r w:rsidRPr="00603508">
        <w:rPr>
          <w:i/>
          <w:iCs/>
        </w:rPr>
        <w:t xml:space="preserve"> </w:t>
      </w:r>
      <w:proofErr w:type="spellStart"/>
      <w:r w:rsidRPr="00603508">
        <w:rPr>
          <w:i/>
          <w:iCs/>
        </w:rPr>
        <w:t>trúc</w:t>
      </w:r>
      <w:proofErr w:type="spellEnd"/>
      <w:r w:rsidRPr="00603508">
        <w:rPr>
          <w:i/>
          <w:iCs/>
        </w:rPr>
        <w:t xml:space="preserve"> </w:t>
      </w:r>
      <w:proofErr w:type="spellStart"/>
      <w:r w:rsidRPr="00603508">
        <w:rPr>
          <w:i/>
          <w:iCs/>
        </w:rPr>
        <w:t>chuẩn</w:t>
      </w:r>
      <w:proofErr w:type="spellEnd"/>
      <w:r w:rsidRPr="00603508">
        <w:rPr>
          <w:i/>
          <w:iCs/>
        </w:rPr>
        <w:t xml:space="preserve"> </w:t>
      </w:r>
      <w:proofErr w:type="spellStart"/>
      <w:r w:rsidRPr="00603508">
        <w:rPr>
          <w:i/>
          <w:iCs/>
        </w:rPr>
        <w:t>hóa</w:t>
      </w:r>
      <w:proofErr w:type="spellEnd"/>
      <w:r w:rsidRPr="00603508">
        <w:rPr>
          <w:i/>
          <w:iCs/>
        </w:rPr>
        <w:t xml:space="preserve"> AWS Well-Architected Framework. </w:t>
      </w:r>
      <w:proofErr w:type="spellStart"/>
      <w:r w:rsidRPr="00603508">
        <w:rPr>
          <w:i/>
          <w:iCs/>
        </w:rPr>
        <w:t>Những</w:t>
      </w:r>
      <w:proofErr w:type="spellEnd"/>
      <w:r w:rsidRPr="00603508">
        <w:rPr>
          <w:i/>
          <w:iCs/>
        </w:rPr>
        <w:t xml:space="preserve"> </w:t>
      </w:r>
      <w:proofErr w:type="spellStart"/>
      <w:r w:rsidRPr="00603508">
        <w:rPr>
          <w:i/>
          <w:iCs/>
        </w:rPr>
        <w:t>nguyên</w:t>
      </w:r>
      <w:proofErr w:type="spellEnd"/>
      <w:r w:rsidRPr="00603508">
        <w:rPr>
          <w:i/>
          <w:iCs/>
        </w:rPr>
        <w:t xml:space="preserve"> </w:t>
      </w:r>
      <w:proofErr w:type="spellStart"/>
      <w:r w:rsidRPr="00603508">
        <w:rPr>
          <w:i/>
          <w:iCs/>
        </w:rPr>
        <w:t>tắc</w:t>
      </w:r>
      <w:proofErr w:type="spellEnd"/>
      <w:r w:rsidRPr="00603508">
        <w:rPr>
          <w:i/>
          <w:iCs/>
        </w:rPr>
        <w:t xml:space="preserve"> </w:t>
      </w:r>
      <w:proofErr w:type="spellStart"/>
      <w:r w:rsidRPr="00603508">
        <w:rPr>
          <w:i/>
          <w:iCs/>
        </w:rPr>
        <w:t>thiết</w:t>
      </w:r>
      <w:proofErr w:type="spellEnd"/>
      <w:r w:rsidRPr="00603508">
        <w:rPr>
          <w:i/>
          <w:iCs/>
        </w:rPr>
        <w:t xml:space="preserve"> </w:t>
      </w:r>
      <w:proofErr w:type="spellStart"/>
      <w:r w:rsidRPr="00603508">
        <w:rPr>
          <w:i/>
          <w:iCs/>
        </w:rPr>
        <w:t>kế</w:t>
      </w:r>
      <w:proofErr w:type="spellEnd"/>
      <w:r w:rsidRPr="00603508">
        <w:rPr>
          <w:i/>
          <w:iCs/>
        </w:rPr>
        <w:t xml:space="preserve"> </w:t>
      </w:r>
      <w:proofErr w:type="spellStart"/>
      <w:r w:rsidRPr="00603508">
        <w:rPr>
          <w:i/>
          <w:iCs/>
        </w:rPr>
        <w:t>nào</w:t>
      </w:r>
      <w:proofErr w:type="spellEnd"/>
      <w:r w:rsidRPr="00603508">
        <w:rPr>
          <w:i/>
          <w:iCs/>
        </w:rPr>
        <w:t xml:space="preserve"> </w:t>
      </w:r>
      <w:proofErr w:type="spellStart"/>
      <w:r w:rsidRPr="00603508">
        <w:rPr>
          <w:i/>
          <w:iCs/>
        </w:rPr>
        <w:t>công</w:t>
      </w:r>
      <w:proofErr w:type="spellEnd"/>
      <w:r w:rsidRPr="00603508">
        <w:rPr>
          <w:i/>
          <w:iCs/>
        </w:rPr>
        <w:t xml:space="preserve"> ty </w:t>
      </w:r>
      <w:proofErr w:type="spellStart"/>
      <w:r w:rsidRPr="00603508">
        <w:rPr>
          <w:i/>
          <w:iCs/>
        </w:rPr>
        <w:t>nên</w:t>
      </w:r>
      <w:proofErr w:type="spellEnd"/>
      <w:r w:rsidRPr="00603508">
        <w:rPr>
          <w:i/>
          <w:iCs/>
        </w:rPr>
        <w:t xml:space="preserve"> </w:t>
      </w:r>
      <w:proofErr w:type="spellStart"/>
      <w:r w:rsidRPr="00603508">
        <w:rPr>
          <w:i/>
          <w:iCs/>
        </w:rPr>
        <w:t>tuân</w:t>
      </w:r>
      <w:proofErr w:type="spellEnd"/>
      <w:r w:rsidRPr="00603508">
        <w:rPr>
          <w:i/>
          <w:iCs/>
        </w:rPr>
        <w:t xml:space="preserve"> </w:t>
      </w:r>
      <w:proofErr w:type="spellStart"/>
      <w:r w:rsidRPr="00603508">
        <w:rPr>
          <w:i/>
          <w:iCs/>
        </w:rPr>
        <w:t>theo</w:t>
      </w:r>
      <w:proofErr w:type="spellEnd"/>
      <w:r w:rsidRPr="00603508">
        <w:rPr>
          <w:i/>
          <w:iCs/>
        </w:rPr>
        <w:t>? (</w:t>
      </w:r>
      <w:proofErr w:type="spellStart"/>
      <w:r w:rsidRPr="00603508">
        <w:rPr>
          <w:i/>
          <w:iCs/>
        </w:rPr>
        <w:t>Chọn</w:t>
      </w:r>
      <w:proofErr w:type="spellEnd"/>
      <w:r w:rsidRPr="00603508">
        <w:rPr>
          <w:i/>
          <w:iCs/>
        </w:rPr>
        <w:t xml:space="preserve"> HAI.)</w:t>
      </w:r>
    </w:p>
    <w:p w14:paraId="4A819F48" w14:textId="77777777" w:rsidR="00603508" w:rsidRPr="00603508" w:rsidRDefault="00603508">
      <w:pPr>
        <w:pStyle w:val="ListParagraph"/>
        <w:numPr>
          <w:ilvl w:val="0"/>
          <w:numId w:val="95"/>
        </w:numPr>
      </w:pPr>
      <w:r w:rsidRPr="00603508">
        <w:t xml:space="preserve">Make large-scale changes. / </w:t>
      </w:r>
      <w:proofErr w:type="spellStart"/>
      <w:r w:rsidRPr="00603508">
        <w:rPr>
          <w:i/>
          <w:iCs/>
        </w:rPr>
        <w:t>Thực</w:t>
      </w:r>
      <w:proofErr w:type="spellEnd"/>
      <w:r w:rsidRPr="00603508">
        <w:rPr>
          <w:i/>
          <w:iCs/>
        </w:rPr>
        <w:t xml:space="preserve"> </w:t>
      </w:r>
      <w:proofErr w:type="spellStart"/>
      <w:r w:rsidRPr="00603508">
        <w:rPr>
          <w:i/>
          <w:iCs/>
        </w:rPr>
        <w:t>hiện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thay</w:t>
      </w:r>
      <w:proofErr w:type="spellEnd"/>
      <w:r w:rsidRPr="00603508">
        <w:rPr>
          <w:i/>
          <w:iCs/>
        </w:rPr>
        <w:t xml:space="preserve"> </w:t>
      </w:r>
      <w:proofErr w:type="spellStart"/>
      <w:r w:rsidRPr="00603508">
        <w:rPr>
          <w:i/>
          <w:iCs/>
        </w:rPr>
        <w:t>đổi</w:t>
      </w:r>
      <w:proofErr w:type="spellEnd"/>
      <w:r w:rsidRPr="00603508">
        <w:rPr>
          <w:i/>
          <w:iCs/>
        </w:rPr>
        <w:t xml:space="preserve"> ở </w:t>
      </w:r>
      <w:proofErr w:type="spellStart"/>
      <w:r w:rsidRPr="00603508">
        <w:rPr>
          <w:i/>
          <w:iCs/>
        </w:rPr>
        <w:t>quy</w:t>
      </w:r>
      <w:proofErr w:type="spellEnd"/>
      <w:r w:rsidRPr="00603508">
        <w:rPr>
          <w:i/>
          <w:iCs/>
        </w:rPr>
        <w:t xml:space="preserve"> </w:t>
      </w:r>
      <w:proofErr w:type="spellStart"/>
      <w:r w:rsidRPr="00603508">
        <w:rPr>
          <w:i/>
          <w:iCs/>
        </w:rPr>
        <w:t>mô</w:t>
      </w:r>
      <w:proofErr w:type="spellEnd"/>
      <w:r w:rsidRPr="00603508">
        <w:rPr>
          <w:i/>
          <w:iCs/>
        </w:rPr>
        <w:t xml:space="preserve"> </w:t>
      </w:r>
      <w:proofErr w:type="spellStart"/>
      <w:r w:rsidRPr="00603508">
        <w:rPr>
          <w:i/>
          <w:iCs/>
        </w:rPr>
        <w:t>lớn</w:t>
      </w:r>
      <w:proofErr w:type="spellEnd"/>
      <w:r w:rsidRPr="00603508">
        <w:rPr>
          <w:i/>
          <w:iCs/>
        </w:rPr>
        <w:t xml:space="preserve"> (large-scale changes).</w:t>
      </w:r>
    </w:p>
    <w:p w14:paraId="69C86FFC" w14:textId="77777777" w:rsidR="00603508" w:rsidRPr="00603508" w:rsidRDefault="00603508">
      <w:pPr>
        <w:pStyle w:val="ListParagraph"/>
        <w:numPr>
          <w:ilvl w:val="0"/>
          <w:numId w:val="95"/>
        </w:numPr>
      </w:pPr>
      <w:r w:rsidRPr="00603508">
        <w:t xml:space="preserve">Perform manual operations. / </w:t>
      </w:r>
      <w:proofErr w:type="spellStart"/>
      <w:r w:rsidRPr="00603508">
        <w:rPr>
          <w:i/>
          <w:iCs/>
        </w:rPr>
        <w:t>Thực</w:t>
      </w:r>
      <w:proofErr w:type="spellEnd"/>
      <w:r w:rsidRPr="00603508">
        <w:rPr>
          <w:i/>
          <w:iCs/>
        </w:rPr>
        <w:t xml:space="preserve"> </w:t>
      </w:r>
      <w:proofErr w:type="spellStart"/>
      <w:r w:rsidRPr="00603508">
        <w:rPr>
          <w:i/>
          <w:iCs/>
        </w:rPr>
        <w:t>hiện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trị</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tay</w:t>
      </w:r>
      <w:proofErr w:type="spellEnd"/>
      <w:r w:rsidRPr="00603508">
        <w:rPr>
          <w:i/>
          <w:iCs/>
        </w:rPr>
        <w:t xml:space="preserve"> </w:t>
      </w:r>
      <w:proofErr w:type="spellStart"/>
      <w:r w:rsidRPr="00603508">
        <w:rPr>
          <w:i/>
          <w:iCs/>
        </w:rPr>
        <w:t>thủ</w:t>
      </w:r>
      <w:proofErr w:type="spellEnd"/>
      <w:r w:rsidRPr="00603508">
        <w:rPr>
          <w:i/>
          <w:iCs/>
        </w:rPr>
        <w:t xml:space="preserve"> </w:t>
      </w:r>
      <w:proofErr w:type="spellStart"/>
      <w:r w:rsidRPr="00603508">
        <w:rPr>
          <w:i/>
          <w:iCs/>
        </w:rPr>
        <w:t>công</w:t>
      </w:r>
      <w:proofErr w:type="spellEnd"/>
      <w:r w:rsidRPr="00603508">
        <w:rPr>
          <w:i/>
          <w:iCs/>
        </w:rPr>
        <w:t xml:space="preserve"> (manual operations).</w:t>
      </w:r>
    </w:p>
    <w:p w14:paraId="497D06CA" w14:textId="77777777" w:rsidR="00603508" w:rsidRPr="00603508" w:rsidRDefault="00603508">
      <w:pPr>
        <w:pStyle w:val="ListParagraph"/>
        <w:numPr>
          <w:ilvl w:val="0"/>
          <w:numId w:val="95"/>
        </w:numPr>
      </w:pPr>
      <w:r w:rsidRPr="00603508">
        <w:t xml:space="preserve">Create static operational procedures. / </w:t>
      </w:r>
      <w:proofErr w:type="spellStart"/>
      <w:r w:rsidRPr="00603508">
        <w:rPr>
          <w:i/>
          <w:iCs/>
        </w:rPr>
        <w:t>Tạo</w:t>
      </w:r>
      <w:proofErr w:type="spellEnd"/>
      <w:r w:rsidRPr="00603508">
        <w:rPr>
          <w:i/>
          <w:iCs/>
        </w:rPr>
        <w:t xml:space="preserve"> </w:t>
      </w:r>
      <w:proofErr w:type="spellStart"/>
      <w:r w:rsidRPr="00603508">
        <w:rPr>
          <w:i/>
          <w:iCs/>
        </w:rPr>
        <w:t>ra</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quy</w:t>
      </w:r>
      <w:proofErr w:type="spellEnd"/>
      <w:r w:rsidRPr="00603508">
        <w:rPr>
          <w:i/>
          <w:iCs/>
        </w:rPr>
        <w:t xml:space="preserve"> </w:t>
      </w:r>
      <w:proofErr w:type="spellStart"/>
      <w:r w:rsidRPr="00603508">
        <w:rPr>
          <w:i/>
          <w:iCs/>
        </w:rPr>
        <w:t>trình</w:t>
      </w:r>
      <w:proofErr w:type="spellEnd"/>
      <w:r w:rsidRPr="00603508">
        <w:rPr>
          <w:i/>
          <w:iCs/>
        </w:rPr>
        <w:t xml:space="preserve"> </w:t>
      </w:r>
      <w:proofErr w:type="spellStart"/>
      <w:r w:rsidRPr="00603508">
        <w:rPr>
          <w:i/>
          <w:iCs/>
        </w:rPr>
        <w:t>vận</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mang</w:t>
      </w:r>
      <w:proofErr w:type="spellEnd"/>
      <w:r w:rsidRPr="00603508">
        <w:rPr>
          <w:i/>
          <w:iCs/>
        </w:rPr>
        <w:t xml:space="preserve"> </w:t>
      </w:r>
      <w:proofErr w:type="spellStart"/>
      <w:r w:rsidRPr="00603508">
        <w:rPr>
          <w:i/>
          <w:iCs/>
        </w:rPr>
        <w:t>tính</w:t>
      </w:r>
      <w:proofErr w:type="spellEnd"/>
      <w:r w:rsidRPr="00603508">
        <w:rPr>
          <w:i/>
          <w:iCs/>
        </w:rPr>
        <w:t xml:space="preserve"> </w:t>
      </w:r>
      <w:proofErr w:type="spellStart"/>
      <w:r w:rsidRPr="00603508">
        <w:rPr>
          <w:i/>
          <w:iCs/>
        </w:rPr>
        <w:t>chất</w:t>
      </w:r>
      <w:proofErr w:type="spellEnd"/>
      <w:r w:rsidRPr="00603508">
        <w:rPr>
          <w:i/>
          <w:iCs/>
        </w:rPr>
        <w:t xml:space="preserve"> </w:t>
      </w:r>
      <w:proofErr w:type="spellStart"/>
      <w:r w:rsidRPr="00603508">
        <w:rPr>
          <w:i/>
          <w:iCs/>
        </w:rPr>
        <w:t>cố</w:t>
      </w:r>
      <w:proofErr w:type="spellEnd"/>
      <w:r w:rsidRPr="00603508">
        <w:rPr>
          <w:i/>
          <w:iCs/>
        </w:rPr>
        <w:t xml:space="preserve"> </w:t>
      </w:r>
      <w:proofErr w:type="spellStart"/>
      <w:r w:rsidRPr="00603508">
        <w:rPr>
          <w:i/>
          <w:iCs/>
        </w:rPr>
        <w:t>định</w:t>
      </w:r>
      <w:proofErr w:type="spellEnd"/>
      <w:r w:rsidRPr="00603508">
        <w:rPr>
          <w:i/>
          <w:iCs/>
        </w:rPr>
        <w:t xml:space="preserve"> (static).</w:t>
      </w:r>
    </w:p>
    <w:p w14:paraId="5C7A50F8" w14:textId="77777777" w:rsidR="00603508" w:rsidRPr="00603508" w:rsidRDefault="00603508">
      <w:pPr>
        <w:pStyle w:val="ListParagraph"/>
        <w:numPr>
          <w:ilvl w:val="0"/>
          <w:numId w:val="95"/>
        </w:numPr>
      </w:pPr>
      <w:r w:rsidRPr="00603508">
        <w:t xml:space="preserve">Perform operations as code. / </w:t>
      </w:r>
      <w:proofErr w:type="spellStart"/>
      <w:r w:rsidRPr="00603508">
        <w:rPr>
          <w:i/>
          <w:iCs/>
        </w:rPr>
        <w:t>Thực</w:t>
      </w:r>
      <w:proofErr w:type="spellEnd"/>
      <w:r w:rsidRPr="00603508">
        <w:rPr>
          <w:i/>
          <w:iCs/>
        </w:rPr>
        <w:t xml:space="preserve"> </w:t>
      </w:r>
      <w:proofErr w:type="spellStart"/>
      <w:r w:rsidRPr="00603508">
        <w:rPr>
          <w:i/>
          <w:iCs/>
        </w:rPr>
        <w:t>hiện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vận</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dưới</w:t>
      </w:r>
      <w:proofErr w:type="spellEnd"/>
      <w:r w:rsidRPr="00603508">
        <w:rPr>
          <w:i/>
          <w:iCs/>
        </w:rPr>
        <w:t xml:space="preserve"> </w:t>
      </w:r>
      <w:proofErr w:type="spellStart"/>
      <w:r w:rsidRPr="00603508">
        <w:rPr>
          <w:i/>
          <w:iCs/>
        </w:rPr>
        <w:t>dạng</w:t>
      </w:r>
      <w:proofErr w:type="spellEnd"/>
      <w:r w:rsidRPr="00603508">
        <w:rPr>
          <w:i/>
          <w:iCs/>
        </w:rPr>
        <w:t xml:space="preserve"> </w:t>
      </w:r>
      <w:proofErr w:type="spellStart"/>
      <w:r w:rsidRPr="00603508">
        <w:rPr>
          <w:i/>
          <w:iCs/>
        </w:rPr>
        <w:t>mã</w:t>
      </w:r>
      <w:proofErr w:type="spellEnd"/>
      <w:r w:rsidRPr="00603508">
        <w:rPr>
          <w:i/>
          <w:iCs/>
        </w:rPr>
        <w:t xml:space="preserve"> </w:t>
      </w:r>
      <w:proofErr w:type="spellStart"/>
      <w:r w:rsidRPr="00603508">
        <w:rPr>
          <w:i/>
          <w:iCs/>
        </w:rPr>
        <w:t>nguồn</w:t>
      </w:r>
      <w:proofErr w:type="spellEnd"/>
      <w:r w:rsidRPr="00603508">
        <w:rPr>
          <w:i/>
          <w:iCs/>
        </w:rPr>
        <w:t xml:space="preserve"> (operations as code).</w:t>
      </w:r>
    </w:p>
    <w:p w14:paraId="5B810EE9" w14:textId="77777777" w:rsidR="00603508" w:rsidRPr="00603508" w:rsidRDefault="00603508">
      <w:pPr>
        <w:pStyle w:val="ListParagraph"/>
        <w:numPr>
          <w:ilvl w:val="0"/>
          <w:numId w:val="95"/>
        </w:numPr>
      </w:pPr>
      <w:r w:rsidRPr="00603508">
        <w:lastRenderedPageBreak/>
        <w:t xml:space="preserve">Anticipate failure. / </w:t>
      </w:r>
      <w:proofErr w:type="spellStart"/>
      <w:r w:rsidRPr="00603508">
        <w:rPr>
          <w:i/>
          <w:iCs/>
        </w:rPr>
        <w:t>Luôn</w:t>
      </w:r>
      <w:proofErr w:type="spellEnd"/>
      <w:r w:rsidRPr="00603508">
        <w:rPr>
          <w:i/>
          <w:iCs/>
        </w:rPr>
        <w:t xml:space="preserve"> </w:t>
      </w:r>
      <w:proofErr w:type="spellStart"/>
      <w:r w:rsidRPr="00603508">
        <w:rPr>
          <w:i/>
          <w:iCs/>
        </w:rPr>
        <w:t>dự</w:t>
      </w:r>
      <w:proofErr w:type="spellEnd"/>
      <w:r w:rsidRPr="00603508">
        <w:rPr>
          <w:i/>
          <w:iCs/>
        </w:rPr>
        <w:t xml:space="preserve"> </w:t>
      </w:r>
      <w:proofErr w:type="spellStart"/>
      <w:r w:rsidRPr="00603508">
        <w:rPr>
          <w:i/>
          <w:iCs/>
        </w:rPr>
        <w:t>đoán</w:t>
      </w:r>
      <w:proofErr w:type="spellEnd"/>
      <w:r w:rsidRPr="00603508">
        <w:rPr>
          <w:i/>
          <w:iCs/>
        </w:rPr>
        <w:t xml:space="preserve"> </w:t>
      </w:r>
      <w:proofErr w:type="spellStart"/>
      <w:r w:rsidRPr="00603508">
        <w:rPr>
          <w:i/>
          <w:iCs/>
        </w:rPr>
        <w:t>trước</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tình</w:t>
      </w:r>
      <w:proofErr w:type="spellEnd"/>
      <w:r w:rsidRPr="00603508">
        <w:rPr>
          <w:i/>
          <w:iCs/>
        </w:rPr>
        <w:t xml:space="preserve"> </w:t>
      </w:r>
      <w:proofErr w:type="spellStart"/>
      <w:r w:rsidRPr="00603508">
        <w:rPr>
          <w:i/>
          <w:iCs/>
        </w:rPr>
        <w:t>huống</w:t>
      </w:r>
      <w:proofErr w:type="spellEnd"/>
      <w:r w:rsidRPr="00603508">
        <w:rPr>
          <w:i/>
          <w:iCs/>
        </w:rPr>
        <w:t xml:space="preserve"> </w:t>
      </w:r>
      <w:proofErr w:type="spellStart"/>
      <w:r w:rsidRPr="00603508">
        <w:rPr>
          <w:i/>
          <w:iCs/>
        </w:rPr>
        <w:t>thất</w:t>
      </w:r>
      <w:proofErr w:type="spellEnd"/>
      <w:r w:rsidRPr="00603508">
        <w:rPr>
          <w:i/>
          <w:iCs/>
        </w:rPr>
        <w:t xml:space="preserve"> </w:t>
      </w:r>
      <w:proofErr w:type="spellStart"/>
      <w:r w:rsidRPr="00603508">
        <w:rPr>
          <w:i/>
          <w:iCs/>
        </w:rPr>
        <w:t>bại</w:t>
      </w:r>
      <w:proofErr w:type="spellEnd"/>
      <w:r w:rsidRPr="00603508">
        <w:rPr>
          <w:i/>
          <w:iCs/>
        </w:rPr>
        <w:t xml:space="preserve"> (Anticipate failure).</w:t>
      </w:r>
    </w:p>
    <w:p w14:paraId="0125F22A"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Perform operations as code &amp; Anticipate failure</w:t>
      </w:r>
    </w:p>
    <w:p w14:paraId="27C7EFDB"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The Operational Excellence pillar focuses on running and monitoring systems to deliver business </w:t>
      </w:r>
      <w:proofErr w:type="gramStart"/>
      <w:r w:rsidRPr="00603508">
        <w:t>value, and</w:t>
      </w:r>
      <w:proofErr w:type="gramEnd"/>
      <w:r w:rsidRPr="00603508">
        <w:t xml:space="preserve"> continually improving processes. Key architectural design principles supporting this pillar include:</w:t>
      </w:r>
    </w:p>
    <w:p w14:paraId="3C4959AF" w14:textId="77777777" w:rsidR="00603508" w:rsidRPr="00603508" w:rsidRDefault="00603508" w:rsidP="00603508">
      <w:r w:rsidRPr="00603508">
        <w:rPr>
          <w:b/>
          <w:bCs/>
        </w:rPr>
        <w:t>Perform operations as code:</w:t>
      </w:r>
      <w:r w:rsidRPr="00603508">
        <w:t xml:space="preserve"> Define entire application environments and administrative workflows as scripts/code (Infrastructure as Code) to eliminate manual errors and make deployments repeatable.</w:t>
      </w:r>
    </w:p>
    <w:p w14:paraId="65026B99" w14:textId="77777777" w:rsidR="00603508" w:rsidRPr="00603508" w:rsidRDefault="00603508" w:rsidP="00603508">
      <w:r w:rsidRPr="00603508">
        <w:rPr>
          <w:b/>
          <w:bCs/>
        </w:rPr>
        <w:t>Anticipate failure:</w:t>
      </w:r>
      <w:r w:rsidRPr="00603508">
        <w:t xml:space="preserve"> Intentionally test failure scenarios, locate single points of weakness, and build automated recovery </w:t>
      </w:r>
      <w:proofErr w:type="spellStart"/>
      <w:r w:rsidRPr="00603508">
        <w:t>recovery</w:t>
      </w:r>
      <w:proofErr w:type="spellEnd"/>
      <w:r w:rsidRPr="00603508">
        <w:t xml:space="preserve"> methods ahead of production.</w:t>
      </w:r>
    </w:p>
    <w:p w14:paraId="28E6A6A6" w14:textId="77777777" w:rsidR="00603508" w:rsidRPr="00603508" w:rsidRDefault="00603508" w:rsidP="00603508">
      <w:r w:rsidRPr="00603508">
        <w:t>/ *</w:t>
      </w:r>
      <w:proofErr w:type="spellStart"/>
      <w:r w:rsidRPr="00603508">
        <w:t>Trụ</w:t>
      </w:r>
      <w:proofErr w:type="spellEnd"/>
      <w:r w:rsidRPr="00603508">
        <w:t xml:space="preserve"> </w:t>
      </w:r>
      <w:proofErr w:type="spellStart"/>
      <w:r w:rsidRPr="00603508">
        <w:t>cột</w:t>
      </w:r>
      <w:proofErr w:type="spellEnd"/>
      <w:r w:rsidRPr="00603508">
        <w:t xml:space="preserve"> "</w:t>
      </w:r>
      <w:proofErr w:type="spellStart"/>
      <w:r w:rsidRPr="00603508">
        <w:t>Vận</w:t>
      </w:r>
      <w:proofErr w:type="spellEnd"/>
      <w:r w:rsidRPr="00603508">
        <w:t xml:space="preserve"> </w:t>
      </w:r>
      <w:proofErr w:type="spellStart"/>
      <w:r w:rsidRPr="00603508">
        <w:t>hành</w:t>
      </w:r>
      <w:proofErr w:type="spellEnd"/>
      <w:r w:rsidRPr="00603508">
        <w:t xml:space="preserve"> </w:t>
      </w:r>
      <w:proofErr w:type="spellStart"/>
      <w:r w:rsidRPr="00603508">
        <w:t>xuất</w:t>
      </w:r>
      <w:proofErr w:type="spellEnd"/>
      <w:r w:rsidRPr="00603508">
        <w:t xml:space="preserve"> </w:t>
      </w:r>
      <w:proofErr w:type="spellStart"/>
      <w:r w:rsidRPr="00603508">
        <w:t>sắc</w:t>
      </w:r>
      <w:proofErr w:type="spellEnd"/>
      <w:r w:rsidRPr="00603508">
        <w:t xml:space="preserve">" </w:t>
      </w:r>
      <w:proofErr w:type="spellStart"/>
      <w:r w:rsidRPr="00603508">
        <w:t>tập</w:t>
      </w:r>
      <w:proofErr w:type="spellEnd"/>
      <w:r w:rsidRPr="00603508">
        <w:t xml:space="preserve"> </w:t>
      </w:r>
      <w:proofErr w:type="spellStart"/>
      <w:r w:rsidRPr="00603508">
        <w:t>trung</w:t>
      </w:r>
      <w:proofErr w:type="spellEnd"/>
      <w:r w:rsidRPr="00603508">
        <w:t xml:space="preserve"> </w:t>
      </w:r>
      <w:proofErr w:type="spellStart"/>
      <w:r w:rsidRPr="00603508">
        <w:t>vào</w:t>
      </w:r>
      <w:proofErr w:type="spellEnd"/>
      <w:r w:rsidRPr="00603508">
        <w:t xml:space="preserve"> </w:t>
      </w:r>
      <w:proofErr w:type="spellStart"/>
      <w:r w:rsidRPr="00603508">
        <w:t>việc</w:t>
      </w:r>
      <w:proofErr w:type="spellEnd"/>
      <w:r w:rsidRPr="00603508">
        <w:t xml:space="preserve"> </w:t>
      </w:r>
      <w:proofErr w:type="spellStart"/>
      <w:r w:rsidRPr="00603508">
        <w:t>vận</w:t>
      </w:r>
      <w:proofErr w:type="spellEnd"/>
      <w:r w:rsidRPr="00603508">
        <w:t xml:space="preserve"> </w:t>
      </w:r>
      <w:proofErr w:type="spellStart"/>
      <w:r w:rsidRPr="00603508">
        <w:t>hành</w:t>
      </w:r>
      <w:proofErr w:type="spellEnd"/>
      <w:r w:rsidRPr="00603508">
        <w:t xml:space="preserve">, </w:t>
      </w:r>
      <w:proofErr w:type="spellStart"/>
      <w:r w:rsidRPr="00603508">
        <w:t>giám</w:t>
      </w:r>
      <w:proofErr w:type="spellEnd"/>
      <w:r w:rsidRPr="00603508">
        <w:t xml:space="preserve"> </w:t>
      </w:r>
      <w:proofErr w:type="spellStart"/>
      <w:r w:rsidRPr="00603508">
        <w:t>sát</w:t>
      </w:r>
      <w:proofErr w:type="spellEnd"/>
      <w:r w:rsidRPr="00603508">
        <w:t xml:space="preserve"> </w:t>
      </w:r>
      <w:proofErr w:type="spellStart"/>
      <w:r w:rsidRPr="00603508">
        <w:t>hệ</w:t>
      </w:r>
      <w:proofErr w:type="spellEnd"/>
      <w:r w:rsidRPr="00603508">
        <w:t xml:space="preserve"> </w:t>
      </w:r>
      <w:proofErr w:type="spellStart"/>
      <w:r w:rsidRPr="00603508">
        <w:t>thống</w:t>
      </w:r>
      <w:proofErr w:type="spellEnd"/>
      <w:r w:rsidRPr="00603508">
        <w:t xml:space="preserve"> </w:t>
      </w:r>
      <w:proofErr w:type="spellStart"/>
      <w:r w:rsidRPr="00603508">
        <w:t>để</w:t>
      </w:r>
      <w:proofErr w:type="spellEnd"/>
      <w:r w:rsidRPr="00603508">
        <w:t xml:space="preserve"> </w:t>
      </w:r>
      <w:proofErr w:type="spellStart"/>
      <w:r w:rsidRPr="00603508">
        <w:t>mang</w:t>
      </w:r>
      <w:proofErr w:type="spellEnd"/>
      <w:r w:rsidRPr="00603508">
        <w:t xml:space="preserve"> </w:t>
      </w:r>
      <w:proofErr w:type="spellStart"/>
      <w:r w:rsidRPr="00603508">
        <w:t>lại</w:t>
      </w:r>
      <w:proofErr w:type="spellEnd"/>
      <w:r w:rsidRPr="00603508">
        <w:t xml:space="preserve"> </w:t>
      </w:r>
      <w:proofErr w:type="spellStart"/>
      <w:r w:rsidRPr="00603508">
        <w:t>giá</w:t>
      </w:r>
      <w:proofErr w:type="spellEnd"/>
      <w:r w:rsidRPr="00603508">
        <w:t xml:space="preserve"> </w:t>
      </w:r>
      <w:proofErr w:type="spellStart"/>
      <w:r w:rsidRPr="00603508">
        <w:t>trị</w:t>
      </w:r>
      <w:proofErr w:type="spellEnd"/>
      <w:r w:rsidRPr="00603508">
        <w:t xml:space="preserve"> </w:t>
      </w:r>
      <w:proofErr w:type="spellStart"/>
      <w:r w:rsidRPr="00603508">
        <w:t>kinh</w:t>
      </w:r>
      <w:proofErr w:type="spellEnd"/>
      <w:r w:rsidRPr="00603508">
        <w:t xml:space="preserve"> </w:t>
      </w:r>
      <w:proofErr w:type="spellStart"/>
      <w:r w:rsidRPr="00603508">
        <w:t>doanh</w:t>
      </w:r>
      <w:proofErr w:type="spellEnd"/>
      <w:r w:rsidRPr="00603508">
        <w:t xml:space="preserve"> </w:t>
      </w:r>
      <w:proofErr w:type="spellStart"/>
      <w:r w:rsidRPr="00603508">
        <w:t>và</w:t>
      </w:r>
      <w:proofErr w:type="spellEnd"/>
      <w:r w:rsidRPr="00603508">
        <w:t xml:space="preserve"> </w:t>
      </w:r>
      <w:proofErr w:type="spellStart"/>
      <w:r w:rsidRPr="00603508">
        <w:t>liên</w:t>
      </w:r>
      <w:proofErr w:type="spellEnd"/>
      <w:r w:rsidRPr="00603508">
        <w:t xml:space="preserve"> </w:t>
      </w:r>
      <w:proofErr w:type="spellStart"/>
      <w:r w:rsidRPr="00603508">
        <w:t>tục</w:t>
      </w:r>
      <w:proofErr w:type="spellEnd"/>
      <w:r w:rsidRPr="00603508">
        <w:t xml:space="preserve"> </w:t>
      </w:r>
      <w:proofErr w:type="spellStart"/>
      <w:r w:rsidRPr="00603508">
        <w:t>cải</w:t>
      </w:r>
      <w:proofErr w:type="spellEnd"/>
      <w:r w:rsidRPr="00603508">
        <w:t xml:space="preserve"> </w:t>
      </w:r>
      <w:proofErr w:type="spellStart"/>
      <w:r w:rsidRPr="00603508">
        <w:t>tiến</w:t>
      </w:r>
      <w:proofErr w:type="spellEnd"/>
      <w:r w:rsidRPr="00603508">
        <w:t xml:space="preserve"> </w:t>
      </w:r>
      <w:proofErr w:type="spellStart"/>
      <w:r w:rsidRPr="00603508">
        <w:t>quy</w:t>
      </w:r>
      <w:proofErr w:type="spellEnd"/>
      <w:r w:rsidRPr="00603508">
        <w:t xml:space="preserve"> </w:t>
      </w:r>
      <w:proofErr w:type="spellStart"/>
      <w:r w:rsidRPr="00603508">
        <w:t>trình</w:t>
      </w:r>
      <w:proofErr w:type="spellEnd"/>
      <w:r w:rsidRPr="00603508">
        <w:t xml:space="preserve">. Các </w:t>
      </w:r>
      <w:proofErr w:type="spellStart"/>
      <w:r w:rsidRPr="00603508">
        <w:t>nguyên</w:t>
      </w:r>
      <w:proofErr w:type="spellEnd"/>
      <w:r w:rsidRPr="00603508">
        <w:t xml:space="preserve"> </w:t>
      </w:r>
      <w:proofErr w:type="spellStart"/>
      <w:r w:rsidRPr="00603508">
        <w:t>tắc</w:t>
      </w:r>
      <w:proofErr w:type="spellEnd"/>
      <w:r w:rsidRPr="00603508">
        <w:t xml:space="preserve"> </w:t>
      </w:r>
      <w:proofErr w:type="spellStart"/>
      <w:r w:rsidRPr="00603508">
        <w:t>thiết</w:t>
      </w:r>
      <w:proofErr w:type="spellEnd"/>
      <w:r w:rsidRPr="00603508">
        <w:t xml:space="preserve"> </w:t>
      </w:r>
      <w:proofErr w:type="spellStart"/>
      <w:r w:rsidRPr="00603508">
        <w:t>kế</w:t>
      </w:r>
      <w:proofErr w:type="spellEnd"/>
      <w:r w:rsidRPr="00603508">
        <w:t xml:space="preserve"> </w:t>
      </w:r>
      <w:proofErr w:type="spellStart"/>
      <w:r w:rsidRPr="00603508">
        <w:t>cốt</w:t>
      </w:r>
      <w:proofErr w:type="spellEnd"/>
      <w:r w:rsidRPr="00603508">
        <w:t xml:space="preserve"> </w:t>
      </w:r>
      <w:proofErr w:type="spellStart"/>
      <w:r w:rsidRPr="00603508">
        <w:t>lõi</w:t>
      </w:r>
      <w:proofErr w:type="spellEnd"/>
      <w:r w:rsidRPr="00603508">
        <w:t xml:space="preserve"> </w:t>
      </w:r>
      <w:proofErr w:type="spellStart"/>
      <w:r w:rsidRPr="00603508">
        <w:t>của</w:t>
      </w:r>
      <w:proofErr w:type="spellEnd"/>
      <w:r w:rsidRPr="00603508">
        <w:t xml:space="preserve"> </w:t>
      </w:r>
      <w:proofErr w:type="spellStart"/>
      <w:r w:rsidRPr="00603508">
        <w:t>trụ</w:t>
      </w:r>
      <w:proofErr w:type="spellEnd"/>
      <w:r w:rsidRPr="00603508">
        <w:t xml:space="preserve"> </w:t>
      </w:r>
      <w:proofErr w:type="spellStart"/>
      <w:r w:rsidRPr="00603508">
        <w:t>cột</w:t>
      </w:r>
      <w:proofErr w:type="spellEnd"/>
      <w:r w:rsidRPr="00603508">
        <w:t xml:space="preserve"> </w:t>
      </w:r>
      <w:proofErr w:type="spellStart"/>
      <w:r w:rsidRPr="00603508">
        <w:t>này</w:t>
      </w:r>
      <w:proofErr w:type="spellEnd"/>
      <w:r w:rsidRPr="00603508">
        <w:t xml:space="preserve"> bao </w:t>
      </w:r>
      <w:proofErr w:type="spellStart"/>
      <w:r w:rsidRPr="00603508">
        <w:t>gồm</w:t>
      </w:r>
      <w:proofErr w:type="spellEnd"/>
      <w:r w:rsidRPr="00603508">
        <w:t>:</w:t>
      </w:r>
    </w:p>
    <w:p w14:paraId="3393EE85" w14:textId="77777777" w:rsidR="00603508" w:rsidRPr="00603508" w:rsidRDefault="00603508" w:rsidP="00603508">
      <w:proofErr w:type="spellStart"/>
      <w:r w:rsidRPr="00603508">
        <w:rPr>
          <w:b/>
          <w:bCs/>
        </w:rPr>
        <w:t>Vận</w:t>
      </w:r>
      <w:proofErr w:type="spellEnd"/>
      <w:r w:rsidRPr="00603508">
        <w:rPr>
          <w:b/>
          <w:bCs/>
        </w:rPr>
        <w:t xml:space="preserve"> </w:t>
      </w:r>
      <w:proofErr w:type="spellStart"/>
      <w:r w:rsidRPr="00603508">
        <w:rPr>
          <w:b/>
          <w:bCs/>
        </w:rPr>
        <w:t>hành</w:t>
      </w:r>
      <w:proofErr w:type="spellEnd"/>
      <w:r w:rsidRPr="00603508">
        <w:rPr>
          <w:b/>
          <w:bCs/>
        </w:rPr>
        <w:t xml:space="preserve"> </w:t>
      </w:r>
      <w:proofErr w:type="spellStart"/>
      <w:r w:rsidRPr="00603508">
        <w:rPr>
          <w:b/>
          <w:bCs/>
        </w:rPr>
        <w:t>dưới</w:t>
      </w:r>
      <w:proofErr w:type="spellEnd"/>
      <w:r w:rsidRPr="00603508">
        <w:rPr>
          <w:b/>
          <w:bCs/>
        </w:rPr>
        <w:t xml:space="preserve"> </w:t>
      </w:r>
      <w:proofErr w:type="spellStart"/>
      <w:r w:rsidRPr="00603508">
        <w:rPr>
          <w:b/>
          <w:bCs/>
        </w:rPr>
        <w:t>dạng</w:t>
      </w:r>
      <w:proofErr w:type="spellEnd"/>
      <w:r w:rsidRPr="00603508">
        <w:rPr>
          <w:b/>
          <w:bCs/>
        </w:rPr>
        <w:t xml:space="preserve"> </w:t>
      </w:r>
      <w:proofErr w:type="spellStart"/>
      <w:r w:rsidRPr="00603508">
        <w:rPr>
          <w:b/>
          <w:bCs/>
        </w:rPr>
        <w:t>mã</w:t>
      </w:r>
      <w:proofErr w:type="spellEnd"/>
      <w:r w:rsidRPr="00603508">
        <w:rPr>
          <w:b/>
          <w:bCs/>
        </w:rPr>
        <w:t xml:space="preserve"> </w:t>
      </w:r>
      <w:proofErr w:type="spellStart"/>
      <w:r w:rsidRPr="00603508">
        <w:rPr>
          <w:b/>
          <w:bCs/>
        </w:rPr>
        <w:t>nguồn</w:t>
      </w:r>
      <w:proofErr w:type="spellEnd"/>
      <w:r w:rsidRPr="00603508">
        <w:rPr>
          <w:b/>
          <w:bCs/>
        </w:rPr>
        <w:t xml:space="preserve"> (Perform operations as code):</w:t>
      </w:r>
      <w:r w:rsidRPr="00603508">
        <w:t xml:space="preserve"> Định </w:t>
      </w:r>
      <w:proofErr w:type="spellStart"/>
      <w:r w:rsidRPr="00603508">
        <w:t>nghĩa</w:t>
      </w:r>
      <w:proofErr w:type="spellEnd"/>
      <w:r w:rsidRPr="00603508">
        <w:t xml:space="preserve"> </w:t>
      </w:r>
      <w:proofErr w:type="spellStart"/>
      <w:r w:rsidRPr="00603508">
        <w:t>toàn</w:t>
      </w:r>
      <w:proofErr w:type="spellEnd"/>
      <w:r w:rsidRPr="00603508">
        <w:t xml:space="preserve"> </w:t>
      </w:r>
      <w:proofErr w:type="spellStart"/>
      <w:r w:rsidRPr="00603508">
        <w:t>bộ</w:t>
      </w:r>
      <w:proofErr w:type="spellEnd"/>
      <w:r w:rsidRPr="00603508">
        <w:t xml:space="preserve"> </w:t>
      </w:r>
      <w:proofErr w:type="spellStart"/>
      <w:r w:rsidRPr="00603508">
        <w:t>hạ</w:t>
      </w:r>
      <w:proofErr w:type="spellEnd"/>
      <w:r w:rsidRPr="00603508">
        <w:t xml:space="preserve"> </w:t>
      </w:r>
      <w:proofErr w:type="spellStart"/>
      <w:r w:rsidRPr="00603508">
        <w:t>tầng</w:t>
      </w:r>
      <w:proofErr w:type="spellEnd"/>
      <w:r w:rsidRPr="00603508">
        <w:t xml:space="preserve"> </w:t>
      </w:r>
      <w:proofErr w:type="spellStart"/>
      <w:r w:rsidRPr="00603508">
        <w:t>và</w:t>
      </w:r>
      <w:proofErr w:type="spellEnd"/>
      <w:r w:rsidRPr="00603508">
        <w:t xml:space="preserve"> </w:t>
      </w:r>
      <w:proofErr w:type="spellStart"/>
      <w:r w:rsidRPr="00603508">
        <w:t>quy</w:t>
      </w:r>
      <w:proofErr w:type="spellEnd"/>
      <w:r w:rsidRPr="00603508">
        <w:t xml:space="preserve"> </w:t>
      </w:r>
      <w:proofErr w:type="spellStart"/>
      <w:r w:rsidRPr="00603508">
        <w:t>trình</w:t>
      </w:r>
      <w:proofErr w:type="spellEnd"/>
      <w:r w:rsidRPr="00603508">
        <w:t xml:space="preserve"> </w:t>
      </w:r>
      <w:proofErr w:type="spellStart"/>
      <w:r w:rsidRPr="00603508">
        <w:t>bằng</w:t>
      </w:r>
      <w:proofErr w:type="spellEnd"/>
      <w:r w:rsidRPr="00603508">
        <w:t xml:space="preserve"> </w:t>
      </w:r>
      <w:proofErr w:type="spellStart"/>
      <w:r w:rsidRPr="00603508">
        <w:t>mã</w:t>
      </w:r>
      <w:proofErr w:type="spellEnd"/>
      <w:r w:rsidRPr="00603508">
        <w:t xml:space="preserve"> </w:t>
      </w:r>
      <w:proofErr w:type="spellStart"/>
      <w:r w:rsidRPr="00603508">
        <w:t>để</w:t>
      </w:r>
      <w:proofErr w:type="spellEnd"/>
      <w:r w:rsidRPr="00603508">
        <w:t xml:space="preserve"> </w:t>
      </w:r>
      <w:proofErr w:type="spellStart"/>
      <w:r w:rsidRPr="00603508">
        <w:t>tránh</w:t>
      </w:r>
      <w:proofErr w:type="spellEnd"/>
      <w:r w:rsidRPr="00603508">
        <w:t xml:space="preserve"> </w:t>
      </w:r>
      <w:proofErr w:type="spellStart"/>
      <w:r w:rsidRPr="00603508">
        <w:t>sai</w:t>
      </w:r>
      <w:proofErr w:type="spellEnd"/>
      <w:r w:rsidRPr="00603508">
        <w:t xml:space="preserve"> </w:t>
      </w:r>
      <w:proofErr w:type="spellStart"/>
      <w:r w:rsidRPr="00603508">
        <w:t>sót</w:t>
      </w:r>
      <w:proofErr w:type="spellEnd"/>
      <w:r w:rsidRPr="00603508">
        <w:t xml:space="preserve"> con </w:t>
      </w:r>
      <w:proofErr w:type="spellStart"/>
      <w:r w:rsidRPr="00603508">
        <w:t>người</w:t>
      </w:r>
      <w:proofErr w:type="spellEnd"/>
      <w:r w:rsidRPr="00603508">
        <w:t xml:space="preserve"> </w:t>
      </w:r>
      <w:proofErr w:type="spellStart"/>
      <w:r w:rsidRPr="00603508">
        <w:t>và</w:t>
      </w:r>
      <w:proofErr w:type="spellEnd"/>
      <w:r w:rsidRPr="00603508">
        <w:t xml:space="preserve"> </w:t>
      </w:r>
      <w:proofErr w:type="spellStart"/>
      <w:r w:rsidRPr="00603508">
        <w:t>tăng</w:t>
      </w:r>
      <w:proofErr w:type="spellEnd"/>
      <w:r w:rsidRPr="00603508">
        <w:t xml:space="preserve"> </w:t>
      </w:r>
      <w:proofErr w:type="spellStart"/>
      <w:r w:rsidRPr="00603508">
        <w:t>tính</w:t>
      </w:r>
      <w:proofErr w:type="spellEnd"/>
      <w:r w:rsidRPr="00603508">
        <w:t xml:space="preserve"> </w:t>
      </w:r>
      <w:proofErr w:type="spellStart"/>
      <w:r w:rsidRPr="00603508">
        <w:t>tự</w:t>
      </w:r>
      <w:proofErr w:type="spellEnd"/>
      <w:r w:rsidRPr="00603508">
        <w:t xml:space="preserve"> </w:t>
      </w:r>
      <w:proofErr w:type="spellStart"/>
      <w:r w:rsidRPr="00603508">
        <w:t>động</w:t>
      </w:r>
      <w:proofErr w:type="spellEnd"/>
      <w:r w:rsidRPr="00603508">
        <w:t xml:space="preserve"> </w:t>
      </w:r>
      <w:proofErr w:type="spellStart"/>
      <w:r w:rsidRPr="00603508">
        <w:t>hóa</w:t>
      </w:r>
      <w:proofErr w:type="spellEnd"/>
      <w:r w:rsidRPr="00603508">
        <w:t>.</w:t>
      </w:r>
    </w:p>
    <w:p w14:paraId="4D323158" w14:textId="77777777" w:rsidR="00603508" w:rsidRPr="00603508" w:rsidRDefault="00603508" w:rsidP="00603508">
      <w:proofErr w:type="spellStart"/>
      <w:r w:rsidRPr="00603508">
        <w:rPr>
          <w:b/>
          <w:bCs/>
        </w:rPr>
        <w:t>Dự</w:t>
      </w:r>
      <w:proofErr w:type="spellEnd"/>
      <w:r w:rsidRPr="00603508">
        <w:rPr>
          <w:b/>
          <w:bCs/>
        </w:rPr>
        <w:t xml:space="preserve"> </w:t>
      </w:r>
      <w:proofErr w:type="spellStart"/>
      <w:r w:rsidRPr="00603508">
        <w:rPr>
          <w:b/>
          <w:bCs/>
        </w:rPr>
        <w:t>đoán</w:t>
      </w:r>
      <w:proofErr w:type="spellEnd"/>
      <w:r w:rsidRPr="00603508">
        <w:rPr>
          <w:b/>
          <w:bCs/>
        </w:rPr>
        <w:t xml:space="preserve"> </w:t>
      </w:r>
      <w:proofErr w:type="spellStart"/>
      <w:r w:rsidRPr="00603508">
        <w:rPr>
          <w:b/>
          <w:bCs/>
        </w:rPr>
        <w:t>trước</w:t>
      </w:r>
      <w:proofErr w:type="spellEnd"/>
      <w:r w:rsidRPr="00603508">
        <w:rPr>
          <w:b/>
          <w:bCs/>
        </w:rPr>
        <w:t xml:space="preserve"> </w:t>
      </w:r>
      <w:proofErr w:type="spellStart"/>
      <w:r w:rsidRPr="00603508">
        <w:rPr>
          <w:b/>
          <w:bCs/>
        </w:rPr>
        <w:t>lỗi</w:t>
      </w:r>
      <w:proofErr w:type="spellEnd"/>
      <w:r w:rsidRPr="00603508">
        <w:rPr>
          <w:b/>
          <w:bCs/>
        </w:rPr>
        <w:t xml:space="preserve"> (Anticipate failure):</w:t>
      </w:r>
      <w:r w:rsidRPr="00603508">
        <w:t xml:space="preserve"> </w:t>
      </w:r>
      <w:proofErr w:type="spellStart"/>
      <w:r w:rsidRPr="00603508">
        <w:t>Chủ</w:t>
      </w:r>
      <w:proofErr w:type="spellEnd"/>
      <w:r w:rsidRPr="00603508">
        <w:t xml:space="preserve"> </w:t>
      </w:r>
      <w:proofErr w:type="spellStart"/>
      <w:r w:rsidRPr="00603508">
        <w:t>động</w:t>
      </w:r>
      <w:proofErr w:type="spellEnd"/>
      <w:r w:rsidRPr="00603508">
        <w:t xml:space="preserve"> </w:t>
      </w:r>
      <w:proofErr w:type="spellStart"/>
      <w:r w:rsidRPr="00603508">
        <w:t>thiết</w:t>
      </w:r>
      <w:proofErr w:type="spellEnd"/>
      <w:r w:rsidRPr="00603508">
        <w:t xml:space="preserve"> </w:t>
      </w:r>
      <w:proofErr w:type="spellStart"/>
      <w:r w:rsidRPr="00603508">
        <w:t>kế</w:t>
      </w:r>
      <w:proofErr w:type="spellEnd"/>
      <w:r w:rsidRPr="00603508">
        <w:t xml:space="preserve"> </w:t>
      </w:r>
      <w:proofErr w:type="spellStart"/>
      <w:r w:rsidRPr="00603508">
        <w:t>các</w:t>
      </w:r>
      <w:proofErr w:type="spellEnd"/>
      <w:r w:rsidRPr="00603508">
        <w:t xml:space="preserve"> </w:t>
      </w:r>
      <w:proofErr w:type="spellStart"/>
      <w:r w:rsidRPr="00603508">
        <w:t>tình</w:t>
      </w:r>
      <w:proofErr w:type="spellEnd"/>
      <w:r w:rsidRPr="00603508">
        <w:t xml:space="preserve"> </w:t>
      </w:r>
      <w:proofErr w:type="spellStart"/>
      <w:r w:rsidRPr="00603508">
        <w:t>huống</w:t>
      </w:r>
      <w:proofErr w:type="spellEnd"/>
      <w:r w:rsidRPr="00603508">
        <w:t xml:space="preserve"> </w:t>
      </w:r>
      <w:proofErr w:type="spellStart"/>
      <w:r w:rsidRPr="00603508">
        <w:t>giả</w:t>
      </w:r>
      <w:proofErr w:type="spellEnd"/>
      <w:r w:rsidRPr="00603508">
        <w:t xml:space="preserve"> </w:t>
      </w:r>
      <w:proofErr w:type="spellStart"/>
      <w:r w:rsidRPr="00603508">
        <w:t>định</w:t>
      </w:r>
      <w:proofErr w:type="spellEnd"/>
      <w:r w:rsidRPr="00603508">
        <w:t xml:space="preserve"> </w:t>
      </w:r>
      <w:proofErr w:type="spellStart"/>
      <w:r w:rsidRPr="00603508">
        <w:t>sự</w:t>
      </w:r>
      <w:proofErr w:type="spellEnd"/>
      <w:r w:rsidRPr="00603508">
        <w:t xml:space="preserve"> </w:t>
      </w:r>
      <w:proofErr w:type="spellStart"/>
      <w:r w:rsidRPr="00603508">
        <w:t>cố</w:t>
      </w:r>
      <w:proofErr w:type="spellEnd"/>
      <w:r w:rsidRPr="00603508">
        <w:t xml:space="preserve"> </w:t>
      </w:r>
      <w:proofErr w:type="spellStart"/>
      <w:r w:rsidRPr="00603508">
        <w:t>để</w:t>
      </w:r>
      <w:proofErr w:type="spellEnd"/>
      <w:r w:rsidRPr="00603508">
        <w:t xml:space="preserve"> </w:t>
      </w:r>
      <w:proofErr w:type="spellStart"/>
      <w:r w:rsidRPr="00603508">
        <w:t>xây</w:t>
      </w:r>
      <w:proofErr w:type="spellEnd"/>
      <w:r w:rsidRPr="00603508">
        <w:t xml:space="preserve"> </w:t>
      </w:r>
      <w:proofErr w:type="spellStart"/>
      <w:r w:rsidRPr="00603508">
        <w:t>dựng</w:t>
      </w:r>
      <w:proofErr w:type="spellEnd"/>
      <w:r w:rsidRPr="00603508">
        <w:t xml:space="preserve"> </w:t>
      </w:r>
      <w:proofErr w:type="spellStart"/>
      <w:r w:rsidRPr="00603508">
        <w:t>sẵn</w:t>
      </w:r>
      <w:proofErr w:type="spellEnd"/>
      <w:r w:rsidRPr="00603508">
        <w:t xml:space="preserve"> </w:t>
      </w:r>
      <w:proofErr w:type="spellStart"/>
      <w:r w:rsidRPr="00603508">
        <w:t>cơ</w:t>
      </w:r>
      <w:proofErr w:type="spellEnd"/>
      <w:r w:rsidRPr="00603508">
        <w:t xml:space="preserve"> </w:t>
      </w:r>
      <w:proofErr w:type="spellStart"/>
      <w:r w:rsidRPr="00603508">
        <w:t>chế</w:t>
      </w:r>
      <w:proofErr w:type="spellEnd"/>
      <w:r w:rsidRPr="00603508">
        <w:t xml:space="preserve"> </w:t>
      </w:r>
      <w:proofErr w:type="spellStart"/>
      <w:r w:rsidRPr="00603508">
        <w:t>tự</w:t>
      </w:r>
      <w:proofErr w:type="spellEnd"/>
      <w:r w:rsidRPr="00603508">
        <w:t xml:space="preserve"> </w:t>
      </w:r>
      <w:proofErr w:type="spellStart"/>
      <w:r w:rsidRPr="00603508">
        <w:t>động</w:t>
      </w:r>
      <w:proofErr w:type="spellEnd"/>
      <w:r w:rsidRPr="00603508">
        <w:t xml:space="preserve"> </w:t>
      </w:r>
      <w:proofErr w:type="spellStart"/>
      <w:r w:rsidRPr="00603508">
        <w:t>phục</w:t>
      </w:r>
      <w:proofErr w:type="spellEnd"/>
      <w:r w:rsidRPr="00603508">
        <w:t xml:space="preserve"> </w:t>
      </w:r>
      <w:proofErr w:type="spellStart"/>
      <w:r w:rsidRPr="00603508">
        <w:t>hồi</w:t>
      </w:r>
      <w:proofErr w:type="spellEnd"/>
      <w:r w:rsidRPr="00603508">
        <w:t xml:space="preserve"> </w:t>
      </w:r>
      <w:proofErr w:type="spellStart"/>
      <w:r w:rsidRPr="00603508">
        <w:t>hệ</w:t>
      </w:r>
      <w:proofErr w:type="spellEnd"/>
      <w:r w:rsidRPr="00603508">
        <w:t xml:space="preserve"> </w:t>
      </w:r>
      <w:proofErr w:type="gramStart"/>
      <w:r w:rsidRPr="00603508">
        <w:t>thống.*</w:t>
      </w:r>
      <w:proofErr w:type="gramEnd"/>
    </w:p>
    <w:p w14:paraId="199BCC52" w14:textId="77777777" w:rsidR="00603508" w:rsidRPr="00603508" w:rsidRDefault="00603508" w:rsidP="00603508">
      <w:r w:rsidRPr="00603508">
        <w:rPr>
          <w:b/>
          <w:bCs/>
        </w:rPr>
        <w:t>CORRECT:</w:t>
      </w:r>
      <w:r w:rsidRPr="00603508">
        <w:t xml:space="preserve"> "Anticipate failure" is a correct answer. / </w:t>
      </w:r>
      <w:r w:rsidRPr="00603508">
        <w:rPr>
          <w:b/>
          <w:bCs/>
          <w:i/>
          <w:iCs/>
        </w:rPr>
        <w:t>ĐÚNG:</w:t>
      </w:r>
      <w:r w:rsidRPr="00603508">
        <w:rPr>
          <w:i/>
          <w:iCs/>
        </w:rPr>
        <w:t xml:space="preserve"> "Anticipate failure"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08FA26FB" w14:textId="77777777" w:rsidR="00603508" w:rsidRPr="00603508" w:rsidRDefault="00603508" w:rsidP="00603508">
      <w:r w:rsidRPr="00603508">
        <w:rPr>
          <w:b/>
          <w:bCs/>
        </w:rPr>
        <w:t>CORRECT:</w:t>
      </w:r>
      <w:r w:rsidRPr="00603508">
        <w:t xml:space="preserve"> "Perform operations as code" is also a correct answer. / </w:t>
      </w:r>
      <w:r w:rsidRPr="00603508">
        <w:rPr>
          <w:b/>
          <w:bCs/>
          <w:i/>
          <w:iCs/>
        </w:rPr>
        <w:t>ĐÚNG:</w:t>
      </w:r>
      <w:r w:rsidRPr="00603508">
        <w:rPr>
          <w:i/>
          <w:iCs/>
        </w:rPr>
        <w:t xml:space="preserve"> "Perform operations as code" </w:t>
      </w:r>
      <w:proofErr w:type="spellStart"/>
      <w:r w:rsidRPr="00603508">
        <w:rPr>
          <w:i/>
          <w:iCs/>
        </w:rPr>
        <w:t>cũng</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7FB61FB4" w14:textId="77777777" w:rsidR="00603508" w:rsidRPr="00603508" w:rsidRDefault="00603508" w:rsidP="00603508">
      <w:r w:rsidRPr="00603508">
        <w:rPr>
          <w:b/>
          <w:bCs/>
        </w:rPr>
        <w:t>INCORRECT:</w:t>
      </w:r>
      <w:r w:rsidRPr="00603508">
        <w:t xml:space="preserve"> "Make large-scale changes" is incorrect. Best practice dictates making frequent, </w:t>
      </w:r>
      <w:r w:rsidRPr="00603508">
        <w:rPr>
          <w:i/>
          <w:iCs/>
        </w:rPr>
        <w:t>small, reversible</w:t>
      </w:r>
      <w:r w:rsidRPr="00603508">
        <w:t xml:space="preserve"> architectural adjustments to minimize system blast radius. / </w:t>
      </w:r>
      <w:r w:rsidRPr="00603508">
        <w:rPr>
          <w:b/>
          <w:bCs/>
          <w:i/>
          <w:iCs/>
        </w:rPr>
        <w:t>SAI:</w:t>
      </w:r>
      <w:r w:rsidRPr="00603508">
        <w:rPr>
          <w:i/>
          <w:iCs/>
        </w:rPr>
        <w:t xml:space="preserve"> "Make large-scale changes"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hành</w:t>
      </w:r>
      <w:proofErr w:type="spellEnd"/>
      <w:r w:rsidRPr="00603508">
        <w:rPr>
          <w:i/>
          <w:iCs/>
        </w:rPr>
        <w:t xml:space="preserve"> </w:t>
      </w:r>
      <w:proofErr w:type="spellStart"/>
      <w:r w:rsidRPr="00603508">
        <w:rPr>
          <w:i/>
          <w:iCs/>
        </w:rPr>
        <w:t>tốt</w:t>
      </w:r>
      <w:proofErr w:type="spellEnd"/>
      <w:r w:rsidRPr="00603508">
        <w:rPr>
          <w:i/>
          <w:iCs/>
        </w:rPr>
        <w:t xml:space="preserve"> </w:t>
      </w:r>
      <w:proofErr w:type="spellStart"/>
      <w:r w:rsidRPr="00603508">
        <w:rPr>
          <w:i/>
          <w:iCs/>
        </w:rPr>
        <w:t>yêu</w:t>
      </w:r>
      <w:proofErr w:type="spellEnd"/>
      <w:r w:rsidRPr="00603508">
        <w:rPr>
          <w:i/>
          <w:iCs/>
        </w:rPr>
        <w:t xml:space="preserve"> </w:t>
      </w:r>
      <w:proofErr w:type="spellStart"/>
      <w:r w:rsidRPr="00603508">
        <w:rPr>
          <w:i/>
          <w:iCs/>
        </w:rPr>
        <w:t>cầu</w:t>
      </w:r>
      <w:proofErr w:type="spellEnd"/>
      <w:r w:rsidRPr="00603508">
        <w:rPr>
          <w:i/>
          <w:iCs/>
        </w:rPr>
        <w:t xml:space="preserve"> </w:t>
      </w:r>
      <w:proofErr w:type="spellStart"/>
      <w:r w:rsidRPr="00603508">
        <w:rPr>
          <w:i/>
          <w:iCs/>
        </w:rPr>
        <w:t>thực</w:t>
      </w:r>
      <w:proofErr w:type="spellEnd"/>
      <w:r w:rsidRPr="00603508">
        <w:rPr>
          <w:i/>
          <w:iCs/>
        </w:rPr>
        <w:t xml:space="preserve"> </w:t>
      </w:r>
      <w:proofErr w:type="spellStart"/>
      <w:r w:rsidRPr="00603508">
        <w:rPr>
          <w:i/>
          <w:iCs/>
        </w:rPr>
        <w:t>hiện</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thay</w:t>
      </w:r>
      <w:proofErr w:type="spellEnd"/>
      <w:r w:rsidRPr="00603508">
        <w:rPr>
          <w:i/>
          <w:iCs/>
        </w:rPr>
        <w:t xml:space="preserve"> </w:t>
      </w:r>
      <w:proofErr w:type="spellStart"/>
      <w:r w:rsidRPr="00603508">
        <w:rPr>
          <w:i/>
          <w:iCs/>
        </w:rPr>
        <w:t>đổi</w:t>
      </w:r>
      <w:proofErr w:type="spellEnd"/>
      <w:r w:rsidRPr="00603508">
        <w:rPr>
          <w:i/>
          <w:iCs/>
        </w:rPr>
        <w:t xml:space="preserve"> </w:t>
      </w:r>
      <w:proofErr w:type="spellStart"/>
      <w:r w:rsidRPr="00603508">
        <w:rPr>
          <w:i/>
          <w:iCs/>
        </w:rPr>
        <w:t>thường</w:t>
      </w:r>
      <w:proofErr w:type="spellEnd"/>
      <w:r w:rsidRPr="00603508">
        <w:rPr>
          <w:i/>
          <w:iCs/>
        </w:rPr>
        <w:t xml:space="preserve"> </w:t>
      </w:r>
      <w:proofErr w:type="spellStart"/>
      <w:r w:rsidRPr="00603508">
        <w:rPr>
          <w:i/>
          <w:iCs/>
        </w:rPr>
        <w:t>xuyên</w:t>
      </w:r>
      <w:proofErr w:type="spellEnd"/>
      <w:r w:rsidRPr="00603508">
        <w:rPr>
          <w:i/>
          <w:iCs/>
        </w:rPr>
        <w:t xml:space="preserve">, </w:t>
      </w:r>
      <w:proofErr w:type="spellStart"/>
      <w:r w:rsidRPr="00603508">
        <w:rPr>
          <w:i/>
          <w:iCs/>
        </w:rPr>
        <w:t>với</w:t>
      </w:r>
      <w:proofErr w:type="spellEnd"/>
      <w:r w:rsidRPr="00603508">
        <w:rPr>
          <w:i/>
          <w:iCs/>
        </w:rPr>
        <w:t xml:space="preserve"> </w:t>
      </w:r>
      <w:proofErr w:type="spellStart"/>
      <w:r w:rsidRPr="00603508">
        <w:rPr>
          <w:i/>
          <w:iCs/>
        </w:rPr>
        <w:t>quy</w:t>
      </w:r>
      <w:proofErr w:type="spellEnd"/>
      <w:r w:rsidRPr="00603508">
        <w:rPr>
          <w:i/>
          <w:iCs/>
        </w:rPr>
        <w:t xml:space="preserve"> </w:t>
      </w:r>
      <w:proofErr w:type="spellStart"/>
      <w:r w:rsidRPr="00603508">
        <w:rPr>
          <w:i/>
          <w:iCs/>
        </w:rPr>
        <w:t>mô</w:t>
      </w:r>
      <w:proofErr w:type="spellEnd"/>
      <w:r w:rsidRPr="00603508">
        <w:rPr>
          <w:i/>
          <w:iCs/>
        </w:rPr>
        <w:t xml:space="preserve"> </w:t>
      </w:r>
      <w:proofErr w:type="spellStart"/>
      <w:r w:rsidRPr="00603508">
        <w:rPr>
          <w:i/>
          <w:iCs/>
        </w:rPr>
        <w:t>nhỏ</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đảo</w:t>
      </w:r>
      <w:proofErr w:type="spellEnd"/>
      <w:r w:rsidRPr="00603508">
        <w:rPr>
          <w:i/>
          <w:iCs/>
        </w:rPr>
        <w:t xml:space="preserve"> </w:t>
      </w:r>
      <w:proofErr w:type="spellStart"/>
      <w:r w:rsidRPr="00603508">
        <w:rPr>
          <w:i/>
          <w:iCs/>
        </w:rPr>
        <w:t>ngược</w:t>
      </w:r>
      <w:proofErr w:type="spellEnd"/>
      <w:r w:rsidRPr="00603508">
        <w:rPr>
          <w:i/>
          <w:iCs/>
        </w:rPr>
        <w:t xml:space="preserve"> </w:t>
      </w:r>
      <w:proofErr w:type="spellStart"/>
      <w:r w:rsidRPr="00603508">
        <w:rPr>
          <w:i/>
          <w:iCs/>
        </w:rPr>
        <w:t>dễ</w:t>
      </w:r>
      <w:proofErr w:type="spellEnd"/>
      <w:r w:rsidRPr="00603508">
        <w:rPr>
          <w:i/>
          <w:iCs/>
        </w:rPr>
        <w:t xml:space="preserve"> </w:t>
      </w:r>
      <w:proofErr w:type="spellStart"/>
      <w:r w:rsidRPr="00603508">
        <w:rPr>
          <w:i/>
          <w:iCs/>
        </w:rPr>
        <w:t>dàng</w:t>
      </w:r>
      <w:proofErr w:type="spellEnd"/>
      <w:r w:rsidRPr="00603508">
        <w:rPr>
          <w:i/>
          <w:iCs/>
        </w:rPr>
        <w:t xml:space="preserve"> </w:t>
      </w:r>
      <w:proofErr w:type="spellStart"/>
      <w:r w:rsidRPr="00603508">
        <w:rPr>
          <w:i/>
          <w:iCs/>
        </w:rPr>
        <w:t>để</w:t>
      </w:r>
      <w:proofErr w:type="spellEnd"/>
      <w:r w:rsidRPr="00603508">
        <w:rPr>
          <w:i/>
          <w:iCs/>
        </w:rPr>
        <w:t xml:space="preserve"> </w:t>
      </w:r>
      <w:proofErr w:type="spellStart"/>
      <w:r w:rsidRPr="00603508">
        <w:rPr>
          <w:i/>
          <w:iCs/>
        </w:rPr>
        <w:t>giảm</w:t>
      </w:r>
      <w:proofErr w:type="spellEnd"/>
      <w:r w:rsidRPr="00603508">
        <w:rPr>
          <w:i/>
          <w:iCs/>
        </w:rPr>
        <w:t xml:space="preserve"> </w:t>
      </w:r>
      <w:proofErr w:type="spellStart"/>
      <w:r w:rsidRPr="00603508">
        <w:rPr>
          <w:i/>
          <w:iCs/>
        </w:rPr>
        <w:t>thiểu</w:t>
      </w:r>
      <w:proofErr w:type="spellEnd"/>
      <w:r w:rsidRPr="00603508">
        <w:rPr>
          <w:i/>
          <w:iCs/>
        </w:rPr>
        <w:t xml:space="preserve"> </w:t>
      </w:r>
      <w:proofErr w:type="spellStart"/>
      <w:r w:rsidRPr="00603508">
        <w:rPr>
          <w:i/>
          <w:iCs/>
        </w:rPr>
        <w:t>rủi</w:t>
      </w:r>
      <w:proofErr w:type="spellEnd"/>
      <w:r w:rsidRPr="00603508">
        <w:rPr>
          <w:i/>
          <w:iCs/>
        </w:rPr>
        <w:t xml:space="preserve"> ro.</w:t>
      </w:r>
    </w:p>
    <w:p w14:paraId="08EB4942" w14:textId="77777777" w:rsidR="00603508" w:rsidRPr="00603508" w:rsidRDefault="00603508" w:rsidP="00603508">
      <w:r w:rsidRPr="00603508">
        <w:rPr>
          <w:b/>
          <w:bCs/>
        </w:rPr>
        <w:t>INCORRECT:</w:t>
      </w:r>
      <w:r w:rsidRPr="00603508">
        <w:t xml:space="preserve"> "Perform manual operations" and "Create static operational procedures" are incorrect. Manual actions invite human configuration error, and procedures must be treated as living, constantly changing documents refined through real post-mortem events. / </w:t>
      </w:r>
      <w:r w:rsidRPr="00603508">
        <w:rPr>
          <w:b/>
          <w:bCs/>
          <w:i/>
          <w:iCs/>
        </w:rPr>
        <w:t>SAI:</w:t>
      </w:r>
      <w:r w:rsidRPr="00603508">
        <w:rPr>
          <w:i/>
          <w:iCs/>
        </w:rPr>
        <w:t xml:space="preserve"> Quản </w:t>
      </w:r>
      <w:proofErr w:type="spellStart"/>
      <w:r w:rsidRPr="00603508">
        <w:rPr>
          <w:i/>
          <w:iCs/>
        </w:rPr>
        <w:t>trị</w:t>
      </w:r>
      <w:proofErr w:type="spellEnd"/>
      <w:r w:rsidRPr="00603508">
        <w:rPr>
          <w:i/>
          <w:iCs/>
        </w:rPr>
        <w:t xml:space="preserve"> </w:t>
      </w:r>
      <w:proofErr w:type="spellStart"/>
      <w:r w:rsidRPr="00603508">
        <w:rPr>
          <w:i/>
          <w:iCs/>
        </w:rPr>
        <w:t>thủ</w:t>
      </w:r>
      <w:proofErr w:type="spellEnd"/>
      <w:r w:rsidRPr="00603508">
        <w:rPr>
          <w:i/>
          <w:iCs/>
        </w:rPr>
        <w:t xml:space="preserve"> </w:t>
      </w:r>
      <w:proofErr w:type="spellStart"/>
      <w:r w:rsidRPr="00603508">
        <w:rPr>
          <w:i/>
          <w:iCs/>
        </w:rPr>
        <w:t>công</w:t>
      </w:r>
      <w:proofErr w:type="spellEnd"/>
      <w:r w:rsidRPr="00603508">
        <w:rPr>
          <w:i/>
          <w:iCs/>
        </w:rPr>
        <w:t xml:space="preserve"> (manual) </w:t>
      </w:r>
      <w:proofErr w:type="spellStart"/>
      <w:r w:rsidRPr="00603508">
        <w:rPr>
          <w:i/>
          <w:iCs/>
        </w:rPr>
        <w:t>và</w:t>
      </w:r>
      <w:proofErr w:type="spellEnd"/>
      <w:r w:rsidRPr="00603508">
        <w:rPr>
          <w:i/>
          <w:iCs/>
        </w:rPr>
        <w:t xml:space="preserve"> </w:t>
      </w:r>
      <w:proofErr w:type="spellStart"/>
      <w:r w:rsidRPr="00603508">
        <w:rPr>
          <w:i/>
          <w:iCs/>
        </w:rPr>
        <w:t>quy</w:t>
      </w:r>
      <w:proofErr w:type="spellEnd"/>
      <w:r w:rsidRPr="00603508">
        <w:rPr>
          <w:i/>
          <w:iCs/>
        </w:rPr>
        <w:t xml:space="preserve"> </w:t>
      </w:r>
      <w:proofErr w:type="spellStart"/>
      <w:r w:rsidRPr="00603508">
        <w:rPr>
          <w:i/>
          <w:iCs/>
        </w:rPr>
        <w:t>trình</w:t>
      </w:r>
      <w:proofErr w:type="spellEnd"/>
      <w:r w:rsidRPr="00603508">
        <w:rPr>
          <w:i/>
          <w:iCs/>
        </w:rPr>
        <w:t xml:space="preserve"> </w:t>
      </w:r>
      <w:proofErr w:type="spellStart"/>
      <w:r w:rsidRPr="00603508">
        <w:rPr>
          <w:i/>
          <w:iCs/>
        </w:rPr>
        <w:t>cố</w:t>
      </w:r>
      <w:proofErr w:type="spellEnd"/>
      <w:r w:rsidRPr="00603508">
        <w:rPr>
          <w:i/>
          <w:iCs/>
        </w:rPr>
        <w:t xml:space="preserve"> </w:t>
      </w:r>
      <w:proofErr w:type="spellStart"/>
      <w:r w:rsidRPr="00603508">
        <w:rPr>
          <w:i/>
          <w:iCs/>
        </w:rPr>
        <w:t>định</w:t>
      </w:r>
      <w:proofErr w:type="spellEnd"/>
      <w:r w:rsidRPr="00603508">
        <w:rPr>
          <w:i/>
          <w:iCs/>
        </w:rPr>
        <w:t xml:space="preserve"> (static) </w:t>
      </w:r>
      <w:proofErr w:type="spellStart"/>
      <w:r w:rsidRPr="00603508">
        <w:rPr>
          <w:i/>
          <w:iCs/>
        </w:rPr>
        <w:t>đi</w:t>
      </w:r>
      <w:proofErr w:type="spellEnd"/>
      <w:r w:rsidRPr="00603508">
        <w:rPr>
          <w:i/>
          <w:iCs/>
        </w:rPr>
        <w:t xml:space="preserve"> </w:t>
      </w:r>
      <w:proofErr w:type="spellStart"/>
      <w:r w:rsidRPr="00603508">
        <w:rPr>
          <w:i/>
          <w:iCs/>
        </w:rPr>
        <w:t>ngược</w:t>
      </w:r>
      <w:proofErr w:type="spellEnd"/>
      <w:r w:rsidRPr="00603508">
        <w:rPr>
          <w:i/>
          <w:iCs/>
        </w:rPr>
        <w:t xml:space="preserve"> </w:t>
      </w:r>
      <w:proofErr w:type="spellStart"/>
      <w:r w:rsidRPr="00603508">
        <w:rPr>
          <w:i/>
          <w:iCs/>
        </w:rPr>
        <w:t>lại</w:t>
      </w:r>
      <w:proofErr w:type="spellEnd"/>
      <w:r w:rsidRPr="00603508">
        <w:rPr>
          <w:i/>
          <w:iCs/>
        </w:rPr>
        <w:t xml:space="preserve"> </w:t>
      </w:r>
      <w:proofErr w:type="spellStart"/>
      <w:r w:rsidRPr="00603508">
        <w:rPr>
          <w:i/>
          <w:iCs/>
        </w:rPr>
        <w:t>với</w:t>
      </w:r>
      <w:proofErr w:type="spellEnd"/>
      <w:r w:rsidRPr="00603508">
        <w:rPr>
          <w:i/>
          <w:iCs/>
        </w:rPr>
        <w:t xml:space="preserve"> </w:t>
      </w:r>
      <w:proofErr w:type="spellStart"/>
      <w:r w:rsidRPr="00603508">
        <w:rPr>
          <w:i/>
          <w:iCs/>
        </w:rPr>
        <w:t>tiêu</w:t>
      </w:r>
      <w:proofErr w:type="spellEnd"/>
      <w:r w:rsidRPr="00603508">
        <w:rPr>
          <w:i/>
          <w:iCs/>
        </w:rPr>
        <w:t xml:space="preserve"> </w:t>
      </w:r>
      <w:proofErr w:type="spellStart"/>
      <w:r w:rsidRPr="00603508">
        <w:rPr>
          <w:i/>
          <w:iCs/>
        </w:rPr>
        <w:t>chuẩn</w:t>
      </w:r>
      <w:proofErr w:type="spellEnd"/>
      <w:r w:rsidRPr="00603508">
        <w:rPr>
          <w:i/>
          <w:iCs/>
        </w:rPr>
        <w:t xml:space="preserve"> </w:t>
      </w:r>
      <w:proofErr w:type="spellStart"/>
      <w:r w:rsidRPr="00603508">
        <w:rPr>
          <w:i/>
          <w:iCs/>
        </w:rPr>
        <w:t>tự</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hóa</w:t>
      </w:r>
      <w:proofErr w:type="spellEnd"/>
      <w:r w:rsidRPr="00603508">
        <w:rPr>
          <w:i/>
          <w:iCs/>
        </w:rPr>
        <w:t xml:space="preserve"> </w:t>
      </w:r>
      <w:proofErr w:type="spellStart"/>
      <w:r w:rsidRPr="00603508">
        <w:rPr>
          <w:i/>
          <w:iCs/>
        </w:rPr>
        <w:t>và</w:t>
      </w:r>
      <w:proofErr w:type="spellEnd"/>
      <w:r w:rsidRPr="00603508">
        <w:rPr>
          <w:i/>
          <w:iCs/>
        </w:rPr>
        <w:t xml:space="preserve"> </w:t>
      </w:r>
      <w:proofErr w:type="spellStart"/>
      <w:r w:rsidRPr="00603508">
        <w:rPr>
          <w:i/>
          <w:iCs/>
        </w:rPr>
        <w:t>cải</w:t>
      </w:r>
      <w:proofErr w:type="spellEnd"/>
      <w:r w:rsidRPr="00603508">
        <w:rPr>
          <w:i/>
          <w:iCs/>
        </w:rPr>
        <w:t xml:space="preserve"> </w:t>
      </w:r>
      <w:proofErr w:type="spellStart"/>
      <w:r w:rsidRPr="00603508">
        <w:rPr>
          <w:i/>
          <w:iCs/>
        </w:rPr>
        <w:t>tiến</w:t>
      </w:r>
      <w:proofErr w:type="spellEnd"/>
      <w:r w:rsidRPr="00603508">
        <w:rPr>
          <w:i/>
          <w:iCs/>
        </w:rPr>
        <w:t xml:space="preserve"> </w:t>
      </w:r>
      <w:proofErr w:type="spellStart"/>
      <w:r w:rsidRPr="00603508">
        <w:rPr>
          <w:i/>
          <w:iCs/>
        </w:rPr>
        <w:t>liên</w:t>
      </w:r>
      <w:proofErr w:type="spellEnd"/>
      <w:r w:rsidRPr="00603508">
        <w:rPr>
          <w:i/>
          <w:iCs/>
        </w:rPr>
        <w:t xml:space="preserve"> </w:t>
      </w:r>
      <w:proofErr w:type="spellStart"/>
      <w:r w:rsidRPr="00603508">
        <w:rPr>
          <w:i/>
          <w:iCs/>
        </w:rPr>
        <w:t>tục</w:t>
      </w:r>
      <w:proofErr w:type="spellEnd"/>
      <w:r w:rsidRPr="00603508">
        <w:rPr>
          <w:i/>
          <w:iCs/>
        </w:rPr>
        <w:t xml:space="preserve"> </w:t>
      </w:r>
      <w:proofErr w:type="spellStart"/>
      <w:r w:rsidRPr="00603508">
        <w:rPr>
          <w:i/>
          <w:iCs/>
        </w:rPr>
        <w:t>của</w:t>
      </w:r>
      <w:proofErr w:type="spellEnd"/>
      <w:r w:rsidRPr="00603508">
        <w:rPr>
          <w:i/>
          <w:iCs/>
        </w:rPr>
        <w:t xml:space="preserve"> </w:t>
      </w:r>
      <w:proofErr w:type="spellStart"/>
      <w:r w:rsidRPr="00603508">
        <w:rPr>
          <w:i/>
          <w:iCs/>
        </w:rPr>
        <w:t>điện</w:t>
      </w:r>
      <w:proofErr w:type="spellEnd"/>
      <w:r w:rsidRPr="00603508">
        <w:rPr>
          <w:i/>
          <w:iCs/>
        </w:rPr>
        <w:t xml:space="preserve"> </w:t>
      </w:r>
      <w:proofErr w:type="spellStart"/>
      <w:r w:rsidRPr="00603508">
        <w:rPr>
          <w:i/>
          <w:iCs/>
        </w:rPr>
        <w:t>toán</w:t>
      </w:r>
      <w:proofErr w:type="spellEnd"/>
      <w:r w:rsidRPr="00603508">
        <w:rPr>
          <w:i/>
          <w:iCs/>
        </w:rPr>
        <w:t xml:space="preserve"> </w:t>
      </w:r>
      <w:proofErr w:type="spellStart"/>
      <w:r w:rsidRPr="00603508">
        <w:rPr>
          <w:i/>
          <w:iCs/>
        </w:rPr>
        <w:t>đám</w:t>
      </w:r>
      <w:proofErr w:type="spellEnd"/>
      <w:r w:rsidRPr="00603508">
        <w:rPr>
          <w:i/>
          <w:iCs/>
        </w:rPr>
        <w:t xml:space="preserve"> </w:t>
      </w:r>
      <w:proofErr w:type="spellStart"/>
      <w:r w:rsidRPr="00603508">
        <w:rPr>
          <w:i/>
          <w:iCs/>
        </w:rPr>
        <w:t>mây</w:t>
      </w:r>
      <w:proofErr w:type="spellEnd"/>
      <w:r w:rsidRPr="00603508">
        <w:rPr>
          <w:i/>
          <w:iCs/>
        </w:rPr>
        <w:t>.</w:t>
      </w:r>
    </w:p>
    <w:p w14:paraId="45662F09"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92" w:tgtFrame="_blank" w:history="1">
        <w:r w:rsidRPr="00603508">
          <w:rPr>
            <w:rStyle w:val="Hyperlink"/>
          </w:rPr>
          <w:t>https://aws.amazon.com/architecture/well-architected/</w:t>
        </w:r>
      </w:hyperlink>
    </w:p>
    <w:p w14:paraId="7C273FBC" w14:textId="77777777" w:rsidR="00603508" w:rsidRPr="00603508" w:rsidRDefault="00603508" w:rsidP="00603508">
      <w:r w:rsidRPr="00603508">
        <w:rPr>
          <w:i/>
          <w:iCs/>
        </w:rPr>
        <w:t>AWS cheat sheets:</w:t>
      </w:r>
      <w:r w:rsidRPr="00603508">
        <w:t xml:space="preserve"> </w:t>
      </w:r>
      <w:hyperlink r:id="rId193" w:tgtFrame="_blank" w:history="1">
        <w:r w:rsidRPr="00603508">
          <w:rPr>
            <w:rStyle w:val="Hyperlink"/>
          </w:rPr>
          <w:t>https://digitalcloud.training/architecting-for-the-cloud/</w:t>
        </w:r>
      </w:hyperlink>
    </w:p>
    <w:p w14:paraId="184B1F6F" w14:textId="77777777" w:rsidR="00603508" w:rsidRPr="00603508" w:rsidRDefault="00603508" w:rsidP="00603508">
      <w:pPr>
        <w:rPr>
          <w:b/>
          <w:bCs/>
        </w:rPr>
      </w:pPr>
      <w:r w:rsidRPr="00603508">
        <w:rPr>
          <w:b/>
          <w:bCs/>
        </w:rPr>
        <w:t>Question 90:</w:t>
      </w:r>
    </w:p>
    <w:p w14:paraId="150196B4" w14:textId="77777777" w:rsidR="00603508" w:rsidRPr="00603508" w:rsidRDefault="00603508" w:rsidP="00603508">
      <w:r w:rsidRPr="00603508">
        <w:lastRenderedPageBreak/>
        <w:t xml:space="preserve">A company needs to publish messages to a </w:t>
      </w:r>
      <w:proofErr w:type="gramStart"/>
      <w:r w:rsidRPr="00603508">
        <w:t>thousands</w:t>
      </w:r>
      <w:proofErr w:type="gramEnd"/>
      <w:r w:rsidRPr="00603508">
        <w:t xml:space="preserve"> of subscribers simultaneously using a push mechanism. Which AWS service should the company use?</w:t>
      </w:r>
    </w:p>
    <w:p w14:paraId="78FF45C3" w14:textId="77777777" w:rsidR="00603508" w:rsidRPr="00603508" w:rsidRDefault="00603508" w:rsidP="00603508">
      <w:r w:rsidRPr="00603508">
        <w:t xml:space="preserve">/ </w:t>
      </w:r>
      <w:proofErr w:type="spellStart"/>
      <w:r w:rsidRPr="00603508">
        <w:rPr>
          <w:i/>
          <w:iCs/>
        </w:rPr>
        <w:t>Một</w:t>
      </w:r>
      <w:proofErr w:type="spellEnd"/>
      <w:r w:rsidRPr="00603508">
        <w:rPr>
          <w:i/>
          <w:iCs/>
        </w:rPr>
        <w:t xml:space="preserve"> </w:t>
      </w:r>
      <w:proofErr w:type="spellStart"/>
      <w:r w:rsidRPr="00603508">
        <w:rPr>
          <w:i/>
          <w:iCs/>
        </w:rPr>
        <w:t>công</w:t>
      </w:r>
      <w:proofErr w:type="spellEnd"/>
      <w:r w:rsidRPr="00603508">
        <w:rPr>
          <w:i/>
          <w:iCs/>
        </w:rPr>
        <w:t xml:space="preserve"> ty </w:t>
      </w:r>
      <w:proofErr w:type="spellStart"/>
      <w:r w:rsidRPr="00603508">
        <w:rPr>
          <w:i/>
          <w:iCs/>
        </w:rPr>
        <w:t>cần</w:t>
      </w:r>
      <w:proofErr w:type="spellEnd"/>
      <w:r w:rsidRPr="00603508">
        <w:rPr>
          <w:i/>
          <w:iCs/>
        </w:rPr>
        <w:t xml:space="preserve"> </w:t>
      </w:r>
      <w:proofErr w:type="spellStart"/>
      <w:r w:rsidRPr="00603508">
        <w:rPr>
          <w:i/>
          <w:iCs/>
        </w:rPr>
        <w:t>xuất</w:t>
      </w:r>
      <w:proofErr w:type="spellEnd"/>
      <w:r w:rsidRPr="00603508">
        <w:rPr>
          <w:i/>
          <w:iCs/>
        </w:rPr>
        <w:t xml:space="preserve"> </w:t>
      </w:r>
      <w:proofErr w:type="spellStart"/>
      <w:r w:rsidRPr="00603508">
        <w:rPr>
          <w:i/>
          <w:iCs/>
        </w:rPr>
        <w:t>bản</w:t>
      </w:r>
      <w:proofErr w:type="spellEnd"/>
      <w:r w:rsidRPr="00603508">
        <w:rPr>
          <w:i/>
          <w:iCs/>
        </w:rPr>
        <w:t xml:space="preserve"> tin </w:t>
      </w:r>
      <w:proofErr w:type="spellStart"/>
      <w:r w:rsidRPr="00603508">
        <w:rPr>
          <w:i/>
          <w:iCs/>
        </w:rPr>
        <w:t>nhắn</w:t>
      </w:r>
      <w:proofErr w:type="spellEnd"/>
      <w:r w:rsidRPr="00603508">
        <w:rPr>
          <w:i/>
          <w:iCs/>
        </w:rPr>
        <w:t xml:space="preserve"> (publish messages) </w:t>
      </w:r>
      <w:proofErr w:type="spellStart"/>
      <w:r w:rsidRPr="00603508">
        <w:rPr>
          <w:i/>
          <w:iCs/>
        </w:rPr>
        <w:t>tới</w:t>
      </w:r>
      <w:proofErr w:type="spellEnd"/>
      <w:r w:rsidRPr="00603508">
        <w:rPr>
          <w:i/>
          <w:iCs/>
        </w:rPr>
        <w:t xml:space="preserve"> </w:t>
      </w:r>
      <w:proofErr w:type="spellStart"/>
      <w:r w:rsidRPr="00603508">
        <w:rPr>
          <w:i/>
          <w:iCs/>
        </w:rPr>
        <w:t>hàng</w:t>
      </w:r>
      <w:proofErr w:type="spellEnd"/>
      <w:r w:rsidRPr="00603508">
        <w:rPr>
          <w:i/>
          <w:iCs/>
        </w:rPr>
        <w:t xml:space="preserve"> </w:t>
      </w:r>
      <w:proofErr w:type="spellStart"/>
      <w:r w:rsidRPr="00603508">
        <w:rPr>
          <w:i/>
          <w:iCs/>
        </w:rPr>
        <w:t>ngàn</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đăng</w:t>
      </w:r>
      <w:proofErr w:type="spellEnd"/>
      <w:r w:rsidRPr="00603508">
        <w:rPr>
          <w:i/>
          <w:iCs/>
        </w:rPr>
        <w:t xml:space="preserve"> </w:t>
      </w:r>
      <w:proofErr w:type="spellStart"/>
      <w:r w:rsidRPr="00603508">
        <w:rPr>
          <w:i/>
          <w:iCs/>
        </w:rPr>
        <w:t>ký</w:t>
      </w:r>
      <w:proofErr w:type="spellEnd"/>
      <w:r w:rsidRPr="00603508">
        <w:rPr>
          <w:i/>
          <w:iCs/>
        </w:rPr>
        <w:t xml:space="preserve"> </w:t>
      </w:r>
      <w:proofErr w:type="spellStart"/>
      <w:r w:rsidRPr="00603508">
        <w:rPr>
          <w:i/>
          <w:iCs/>
        </w:rPr>
        <w:t>cùng</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lúc</w:t>
      </w:r>
      <w:proofErr w:type="spellEnd"/>
      <w:r w:rsidRPr="00603508">
        <w:rPr>
          <w:i/>
          <w:iCs/>
        </w:rPr>
        <w:t xml:space="preserve"> </w:t>
      </w:r>
      <w:proofErr w:type="spellStart"/>
      <w:r w:rsidRPr="00603508">
        <w:rPr>
          <w:i/>
          <w:iCs/>
        </w:rPr>
        <w:t>bằng</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chế</w:t>
      </w:r>
      <w:proofErr w:type="spellEnd"/>
      <w:r w:rsidRPr="00603508">
        <w:rPr>
          <w:i/>
          <w:iCs/>
        </w:rPr>
        <w:t xml:space="preserve"> </w:t>
      </w:r>
      <w:proofErr w:type="spellStart"/>
      <w:r w:rsidRPr="00603508">
        <w:rPr>
          <w:i/>
          <w:iCs/>
        </w:rPr>
        <w:t>đẩy</w:t>
      </w:r>
      <w:proofErr w:type="spellEnd"/>
      <w:r w:rsidRPr="00603508">
        <w:rPr>
          <w:i/>
          <w:iCs/>
        </w:rPr>
        <w:t xml:space="preserve"> (push mechanism). Công ty </w:t>
      </w:r>
      <w:proofErr w:type="spellStart"/>
      <w:r w:rsidRPr="00603508">
        <w:rPr>
          <w:i/>
          <w:iCs/>
        </w:rPr>
        <w:t>nên</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AWS </w:t>
      </w:r>
      <w:proofErr w:type="spellStart"/>
      <w:r w:rsidRPr="00603508">
        <w:rPr>
          <w:i/>
          <w:iCs/>
        </w:rPr>
        <w:t>nào</w:t>
      </w:r>
      <w:proofErr w:type="spellEnd"/>
      <w:r w:rsidRPr="00603508">
        <w:rPr>
          <w:i/>
          <w:iCs/>
        </w:rPr>
        <w:t>?</w:t>
      </w:r>
    </w:p>
    <w:p w14:paraId="742449E4" w14:textId="77777777" w:rsidR="00603508" w:rsidRPr="00603508" w:rsidRDefault="00603508">
      <w:pPr>
        <w:pStyle w:val="ListParagraph"/>
        <w:numPr>
          <w:ilvl w:val="0"/>
          <w:numId w:val="96"/>
        </w:numPr>
      </w:pPr>
      <w:r w:rsidRPr="00603508">
        <w:t xml:space="preserve">Amazon Simple Queue Service (Amazon SQS) / </w:t>
      </w:r>
      <w:r w:rsidRPr="00603508">
        <w:rPr>
          <w:i/>
          <w:iCs/>
        </w:rPr>
        <w:t>Amazon Simple Queue Service (Amazon SQS)</w:t>
      </w:r>
    </w:p>
    <w:p w14:paraId="2F339A01" w14:textId="77777777" w:rsidR="00603508" w:rsidRPr="00603508" w:rsidRDefault="00603508">
      <w:pPr>
        <w:pStyle w:val="ListParagraph"/>
        <w:numPr>
          <w:ilvl w:val="0"/>
          <w:numId w:val="96"/>
        </w:numPr>
      </w:pPr>
      <w:r w:rsidRPr="00603508">
        <w:t xml:space="preserve">Amazon Simple Notification Service (Amazon SNS) / </w:t>
      </w:r>
      <w:r w:rsidRPr="00603508">
        <w:rPr>
          <w:i/>
          <w:iCs/>
        </w:rPr>
        <w:t>Amazon Simple Notification Service (Amazon SNS)</w:t>
      </w:r>
    </w:p>
    <w:p w14:paraId="69A7DAAC" w14:textId="77777777" w:rsidR="00603508" w:rsidRPr="00603508" w:rsidRDefault="00603508">
      <w:pPr>
        <w:pStyle w:val="ListParagraph"/>
        <w:numPr>
          <w:ilvl w:val="0"/>
          <w:numId w:val="96"/>
        </w:numPr>
      </w:pPr>
      <w:r w:rsidRPr="00603508">
        <w:t xml:space="preserve">AWS Step Functions / </w:t>
      </w:r>
      <w:r w:rsidRPr="00603508">
        <w:rPr>
          <w:i/>
          <w:iCs/>
        </w:rPr>
        <w:t>AWS Step Functions</w:t>
      </w:r>
    </w:p>
    <w:p w14:paraId="677CEF2B" w14:textId="77777777" w:rsidR="00603508" w:rsidRPr="00603508" w:rsidRDefault="00603508">
      <w:pPr>
        <w:pStyle w:val="ListParagraph"/>
        <w:numPr>
          <w:ilvl w:val="0"/>
          <w:numId w:val="96"/>
        </w:numPr>
      </w:pPr>
      <w:r w:rsidRPr="00603508">
        <w:t xml:space="preserve">Amazon Simple Workflow Service (SWF) / </w:t>
      </w:r>
      <w:r w:rsidRPr="00603508">
        <w:rPr>
          <w:i/>
          <w:iCs/>
        </w:rPr>
        <w:t>Amazon Simple Workflow Service (SWF)</w:t>
      </w:r>
    </w:p>
    <w:p w14:paraId="3EF03A09" w14:textId="77777777" w:rsidR="00603508" w:rsidRPr="00603508" w:rsidRDefault="00603508" w:rsidP="00603508">
      <w:r w:rsidRPr="00603508">
        <w:rPr>
          <w:b/>
          <w:bCs/>
        </w:rPr>
        <w:t xml:space="preserve">→ </w:t>
      </w:r>
      <w:proofErr w:type="spellStart"/>
      <w:r w:rsidRPr="00603508">
        <w:rPr>
          <w:b/>
          <w:bCs/>
        </w:rPr>
        <w:t>Đáp</w:t>
      </w:r>
      <w:proofErr w:type="spellEnd"/>
      <w:r w:rsidRPr="00603508">
        <w:rPr>
          <w:b/>
          <w:bCs/>
        </w:rPr>
        <w:t xml:space="preserve"> </w:t>
      </w:r>
      <w:proofErr w:type="spellStart"/>
      <w:r w:rsidRPr="00603508">
        <w:rPr>
          <w:b/>
          <w:bCs/>
        </w:rPr>
        <w:t>án</w:t>
      </w:r>
      <w:proofErr w:type="spellEnd"/>
      <w:r w:rsidRPr="00603508">
        <w:rPr>
          <w:b/>
          <w:bCs/>
        </w:rPr>
        <w:t>: Amazon Simple Notification Service (Amazon SNS)</w:t>
      </w:r>
    </w:p>
    <w:p w14:paraId="20EF36F3" w14:textId="77777777" w:rsidR="00603508" w:rsidRPr="00603508" w:rsidRDefault="00603508" w:rsidP="00603508">
      <w:r w:rsidRPr="00603508">
        <w:rPr>
          <w:b/>
          <w:bCs/>
        </w:rPr>
        <w:t xml:space="preserve">→ </w:t>
      </w:r>
      <w:proofErr w:type="spellStart"/>
      <w:r w:rsidRPr="00603508">
        <w:rPr>
          <w:b/>
          <w:bCs/>
        </w:rPr>
        <w:t>Giải</w:t>
      </w:r>
      <w:proofErr w:type="spellEnd"/>
      <w:r w:rsidRPr="00603508">
        <w:rPr>
          <w:b/>
          <w:bCs/>
        </w:rPr>
        <w:t xml:space="preserve"> </w:t>
      </w:r>
      <w:proofErr w:type="spellStart"/>
      <w:r w:rsidRPr="00603508">
        <w:rPr>
          <w:b/>
          <w:bCs/>
        </w:rPr>
        <w:t>thích</w:t>
      </w:r>
      <w:proofErr w:type="spellEnd"/>
      <w:r w:rsidRPr="00603508">
        <w:rPr>
          <w:b/>
          <w:bCs/>
        </w:rPr>
        <w:t>:</w:t>
      </w:r>
      <w:r w:rsidRPr="00603508">
        <w:t xml:space="preserve"> Amazon SNS is a fully managed pub/sub (publisher/subscriber) notification service that uses a push mechanism to distribute messages instantaneously to multiple endpoints or subscribers. It enables fan-out </w:t>
      </w:r>
      <w:proofErr w:type="gramStart"/>
      <w:r w:rsidRPr="00603508">
        <w:t>architectures</w:t>
      </w:r>
      <w:proofErr w:type="gramEnd"/>
      <w:r w:rsidRPr="00603508">
        <w:t xml:space="preserve"> where one message can be broadcast simultaneously to mobile applications, SMS, emails, or other AWS services (like Lambda or SQS).</w:t>
      </w:r>
    </w:p>
    <w:p w14:paraId="141BCD4A" w14:textId="77777777" w:rsidR="00603508" w:rsidRPr="00603508" w:rsidRDefault="00603508" w:rsidP="00603508">
      <w:r w:rsidRPr="00603508">
        <w:t xml:space="preserve">/ </w:t>
      </w:r>
      <w:r w:rsidRPr="00603508">
        <w:rPr>
          <w:i/>
          <w:iCs/>
        </w:rPr>
        <w:t xml:space="preserve">Amazon SNS </w:t>
      </w:r>
      <w:proofErr w:type="spellStart"/>
      <w:r w:rsidRPr="00603508">
        <w:rPr>
          <w:i/>
          <w:iCs/>
        </w:rPr>
        <w:t>là</w:t>
      </w:r>
      <w:proofErr w:type="spellEnd"/>
      <w:r w:rsidRPr="00603508">
        <w:rPr>
          <w:i/>
          <w:iCs/>
        </w:rPr>
        <w:t xml:space="preserve"> </w:t>
      </w:r>
      <w:proofErr w:type="spellStart"/>
      <w:r w:rsidRPr="00603508">
        <w:rPr>
          <w:i/>
          <w:iCs/>
        </w:rPr>
        <w:t>một</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thông</w:t>
      </w:r>
      <w:proofErr w:type="spellEnd"/>
      <w:r w:rsidRPr="00603508">
        <w:rPr>
          <w:i/>
          <w:iCs/>
        </w:rPr>
        <w:t xml:space="preserve"> </w:t>
      </w:r>
      <w:proofErr w:type="spellStart"/>
      <w:r w:rsidRPr="00603508">
        <w:rPr>
          <w:i/>
          <w:iCs/>
        </w:rPr>
        <w:t>báo</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mô</w:t>
      </w:r>
      <w:proofErr w:type="spellEnd"/>
      <w:r w:rsidRPr="00603508">
        <w:rPr>
          <w:i/>
          <w:iCs/>
        </w:rPr>
        <w:t xml:space="preserve"> </w:t>
      </w:r>
      <w:proofErr w:type="spellStart"/>
      <w:r w:rsidRPr="00603508">
        <w:rPr>
          <w:i/>
          <w:iCs/>
        </w:rPr>
        <w:t>hình</w:t>
      </w:r>
      <w:proofErr w:type="spellEnd"/>
      <w:r w:rsidRPr="00603508">
        <w:rPr>
          <w:i/>
          <w:iCs/>
        </w:rPr>
        <w:t xml:space="preserve"> </w:t>
      </w:r>
      <w:proofErr w:type="spellStart"/>
      <w:r w:rsidRPr="00603508">
        <w:rPr>
          <w:i/>
          <w:iCs/>
        </w:rPr>
        <w:t>xuất</w:t>
      </w:r>
      <w:proofErr w:type="spellEnd"/>
      <w:r w:rsidRPr="00603508">
        <w:rPr>
          <w:i/>
          <w:iCs/>
        </w:rPr>
        <w:t xml:space="preserve"> </w:t>
      </w:r>
      <w:proofErr w:type="spellStart"/>
      <w:r w:rsidRPr="00603508">
        <w:rPr>
          <w:i/>
          <w:iCs/>
        </w:rPr>
        <w:t>bản</w:t>
      </w:r>
      <w:proofErr w:type="spellEnd"/>
      <w:r w:rsidRPr="00603508">
        <w:rPr>
          <w:i/>
          <w:iCs/>
        </w:rPr>
        <w:t>/</w:t>
      </w:r>
      <w:proofErr w:type="spellStart"/>
      <w:r w:rsidRPr="00603508">
        <w:rPr>
          <w:i/>
          <w:iCs/>
        </w:rPr>
        <w:t>đăng</w:t>
      </w:r>
      <w:proofErr w:type="spellEnd"/>
      <w:r w:rsidRPr="00603508">
        <w:rPr>
          <w:i/>
          <w:iCs/>
        </w:rPr>
        <w:t xml:space="preserve"> </w:t>
      </w:r>
      <w:proofErr w:type="spellStart"/>
      <w:r w:rsidRPr="00603508">
        <w:rPr>
          <w:i/>
          <w:iCs/>
        </w:rPr>
        <w:t>ký</w:t>
      </w:r>
      <w:proofErr w:type="spellEnd"/>
      <w:r w:rsidRPr="00603508">
        <w:rPr>
          <w:i/>
          <w:iCs/>
        </w:rPr>
        <w:t xml:space="preserve"> (pub/sub) </w:t>
      </w:r>
      <w:proofErr w:type="spellStart"/>
      <w:r w:rsidRPr="00603508">
        <w:rPr>
          <w:i/>
          <w:iCs/>
        </w:rPr>
        <w:t>được</w:t>
      </w:r>
      <w:proofErr w:type="spellEnd"/>
      <w:r w:rsidRPr="00603508">
        <w:rPr>
          <w:i/>
          <w:iCs/>
        </w:rPr>
        <w:t xml:space="preserve"> </w:t>
      </w:r>
      <w:proofErr w:type="spellStart"/>
      <w:r w:rsidRPr="00603508">
        <w:rPr>
          <w:i/>
          <w:iCs/>
        </w:rPr>
        <w:t>quản</w:t>
      </w:r>
      <w:proofErr w:type="spellEnd"/>
      <w:r w:rsidRPr="00603508">
        <w:rPr>
          <w:i/>
          <w:iCs/>
        </w:rPr>
        <w:t xml:space="preserve"> </w:t>
      </w:r>
      <w:proofErr w:type="spellStart"/>
      <w:r w:rsidRPr="00603508">
        <w:rPr>
          <w:i/>
          <w:iCs/>
        </w:rPr>
        <w:t>lý</w:t>
      </w:r>
      <w:proofErr w:type="spellEnd"/>
      <w:r w:rsidRPr="00603508">
        <w:rPr>
          <w:i/>
          <w:iCs/>
        </w:rPr>
        <w:t xml:space="preserve"> </w:t>
      </w:r>
      <w:proofErr w:type="spellStart"/>
      <w:r w:rsidRPr="00603508">
        <w:rPr>
          <w:i/>
          <w:iCs/>
        </w:rPr>
        <w:t>hoàn</w:t>
      </w:r>
      <w:proofErr w:type="spellEnd"/>
      <w:r w:rsidRPr="00603508">
        <w:rPr>
          <w:i/>
          <w:iCs/>
        </w:rPr>
        <w:t xml:space="preserve"> </w:t>
      </w:r>
      <w:proofErr w:type="spellStart"/>
      <w:r w:rsidRPr="00603508">
        <w:rPr>
          <w:i/>
          <w:iCs/>
        </w:rPr>
        <w:t>toàn</w:t>
      </w:r>
      <w:proofErr w:type="spellEnd"/>
      <w:r w:rsidRPr="00603508">
        <w:rPr>
          <w:i/>
          <w:iCs/>
        </w:rPr>
        <w:t xml:space="preserve">, </w:t>
      </w:r>
      <w:proofErr w:type="spellStart"/>
      <w:r w:rsidRPr="00603508">
        <w:rPr>
          <w:i/>
          <w:iCs/>
        </w:rPr>
        <w:t>sử</w:t>
      </w:r>
      <w:proofErr w:type="spellEnd"/>
      <w:r w:rsidRPr="00603508">
        <w:rPr>
          <w:i/>
          <w:iCs/>
        </w:rPr>
        <w:t xml:space="preserve"> </w:t>
      </w:r>
      <w:proofErr w:type="spellStart"/>
      <w:r w:rsidRPr="00603508">
        <w:rPr>
          <w:i/>
          <w:iCs/>
        </w:rPr>
        <w:t>dụng</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chế</w:t>
      </w:r>
      <w:proofErr w:type="spellEnd"/>
      <w:r w:rsidRPr="00603508">
        <w:rPr>
          <w:i/>
          <w:iCs/>
        </w:rPr>
        <w:t xml:space="preserve"> </w:t>
      </w:r>
      <w:proofErr w:type="spellStart"/>
      <w:r w:rsidRPr="00603508">
        <w:rPr>
          <w:i/>
          <w:iCs/>
        </w:rPr>
        <w:t>đẩy</w:t>
      </w:r>
      <w:proofErr w:type="spellEnd"/>
      <w:r w:rsidRPr="00603508">
        <w:rPr>
          <w:i/>
          <w:iCs/>
        </w:rPr>
        <w:t xml:space="preserve"> (push mechanism) </w:t>
      </w:r>
      <w:proofErr w:type="spellStart"/>
      <w:r w:rsidRPr="00603508">
        <w:rPr>
          <w:i/>
          <w:iCs/>
        </w:rPr>
        <w:t>để</w:t>
      </w:r>
      <w:proofErr w:type="spellEnd"/>
      <w:r w:rsidRPr="00603508">
        <w:rPr>
          <w:i/>
          <w:iCs/>
        </w:rPr>
        <w:t xml:space="preserve"> </w:t>
      </w:r>
      <w:proofErr w:type="spellStart"/>
      <w:r w:rsidRPr="00603508">
        <w:rPr>
          <w:i/>
          <w:iCs/>
        </w:rPr>
        <w:t>phân</w:t>
      </w:r>
      <w:proofErr w:type="spellEnd"/>
      <w:r w:rsidRPr="00603508">
        <w:rPr>
          <w:i/>
          <w:iCs/>
        </w:rPr>
        <w:t xml:space="preserve"> </w:t>
      </w:r>
      <w:proofErr w:type="spellStart"/>
      <w:r w:rsidRPr="00603508">
        <w:rPr>
          <w:i/>
          <w:iCs/>
        </w:rPr>
        <w:t>phối</w:t>
      </w:r>
      <w:proofErr w:type="spellEnd"/>
      <w:r w:rsidRPr="00603508">
        <w:rPr>
          <w:i/>
          <w:iCs/>
        </w:rPr>
        <w:t xml:space="preserve"> tin </w:t>
      </w:r>
      <w:proofErr w:type="spellStart"/>
      <w:r w:rsidRPr="00603508">
        <w:rPr>
          <w:i/>
          <w:iCs/>
        </w:rPr>
        <w:t>nhắn</w:t>
      </w:r>
      <w:proofErr w:type="spellEnd"/>
      <w:r w:rsidRPr="00603508">
        <w:rPr>
          <w:i/>
          <w:iCs/>
        </w:rPr>
        <w:t xml:space="preserve"> </w:t>
      </w:r>
      <w:proofErr w:type="spellStart"/>
      <w:r w:rsidRPr="00603508">
        <w:rPr>
          <w:i/>
          <w:iCs/>
        </w:rPr>
        <w:t>tức</w:t>
      </w:r>
      <w:proofErr w:type="spellEnd"/>
      <w:r w:rsidRPr="00603508">
        <w:rPr>
          <w:i/>
          <w:iCs/>
        </w:rPr>
        <w:t xml:space="preserve"> </w:t>
      </w:r>
      <w:proofErr w:type="spellStart"/>
      <w:r w:rsidRPr="00603508">
        <w:rPr>
          <w:i/>
          <w:iCs/>
        </w:rPr>
        <w:t>thời</w:t>
      </w:r>
      <w:proofErr w:type="spellEnd"/>
      <w:r w:rsidRPr="00603508">
        <w:rPr>
          <w:i/>
          <w:iCs/>
        </w:rPr>
        <w:t xml:space="preserve"> </w:t>
      </w:r>
      <w:proofErr w:type="spellStart"/>
      <w:r w:rsidRPr="00603508">
        <w:rPr>
          <w:i/>
          <w:iCs/>
        </w:rPr>
        <w:t>đến</w:t>
      </w:r>
      <w:proofErr w:type="spellEnd"/>
      <w:r w:rsidRPr="00603508">
        <w:rPr>
          <w:i/>
          <w:iCs/>
        </w:rPr>
        <w:t xml:space="preserve"> </w:t>
      </w:r>
      <w:proofErr w:type="spellStart"/>
      <w:r w:rsidRPr="00603508">
        <w:rPr>
          <w:i/>
          <w:iCs/>
        </w:rPr>
        <w:t>nhiều</w:t>
      </w:r>
      <w:proofErr w:type="spellEnd"/>
      <w:r w:rsidRPr="00603508">
        <w:rPr>
          <w:i/>
          <w:iCs/>
        </w:rPr>
        <w:t xml:space="preserve"> </w:t>
      </w:r>
      <w:proofErr w:type="spellStart"/>
      <w:r w:rsidRPr="00603508">
        <w:rPr>
          <w:i/>
          <w:iCs/>
        </w:rPr>
        <w:t>đầu</w:t>
      </w:r>
      <w:proofErr w:type="spellEnd"/>
      <w:r w:rsidRPr="00603508">
        <w:rPr>
          <w:i/>
          <w:iCs/>
        </w:rPr>
        <w:t xml:space="preserve"> </w:t>
      </w:r>
      <w:proofErr w:type="spellStart"/>
      <w:r w:rsidRPr="00603508">
        <w:rPr>
          <w:i/>
          <w:iCs/>
        </w:rPr>
        <w:t>cuối</w:t>
      </w:r>
      <w:proofErr w:type="spellEnd"/>
      <w:r w:rsidRPr="00603508">
        <w:rPr>
          <w:i/>
          <w:iCs/>
        </w:rPr>
        <w:t xml:space="preserve"> </w:t>
      </w:r>
      <w:proofErr w:type="spellStart"/>
      <w:r w:rsidRPr="00603508">
        <w:rPr>
          <w:i/>
          <w:iCs/>
        </w:rPr>
        <w:t>hoặc</w:t>
      </w:r>
      <w:proofErr w:type="spellEnd"/>
      <w:r w:rsidRPr="00603508">
        <w:rPr>
          <w:i/>
          <w:iCs/>
        </w:rPr>
        <w:t xml:space="preserve"> </w:t>
      </w:r>
      <w:proofErr w:type="spellStart"/>
      <w:r w:rsidRPr="00603508">
        <w:rPr>
          <w:i/>
          <w:iCs/>
        </w:rPr>
        <w:t>người</w:t>
      </w:r>
      <w:proofErr w:type="spellEnd"/>
      <w:r w:rsidRPr="00603508">
        <w:rPr>
          <w:i/>
          <w:iCs/>
        </w:rPr>
        <w:t xml:space="preserve"> </w:t>
      </w:r>
      <w:proofErr w:type="spellStart"/>
      <w:r w:rsidRPr="00603508">
        <w:rPr>
          <w:i/>
          <w:iCs/>
        </w:rPr>
        <w:t>đăng</w:t>
      </w:r>
      <w:proofErr w:type="spellEnd"/>
      <w:r w:rsidRPr="00603508">
        <w:rPr>
          <w:i/>
          <w:iCs/>
        </w:rPr>
        <w:t xml:space="preserve"> </w:t>
      </w:r>
      <w:proofErr w:type="spellStart"/>
      <w:r w:rsidRPr="00603508">
        <w:rPr>
          <w:i/>
          <w:iCs/>
        </w:rPr>
        <w:t>ký</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này</w:t>
      </w:r>
      <w:proofErr w:type="spellEnd"/>
      <w:r w:rsidRPr="00603508">
        <w:rPr>
          <w:i/>
          <w:iCs/>
        </w:rPr>
        <w:t xml:space="preserve"> </w:t>
      </w:r>
      <w:proofErr w:type="spellStart"/>
      <w:r w:rsidRPr="00603508">
        <w:rPr>
          <w:i/>
          <w:iCs/>
        </w:rPr>
        <w:t>cho</w:t>
      </w:r>
      <w:proofErr w:type="spellEnd"/>
      <w:r w:rsidRPr="00603508">
        <w:rPr>
          <w:i/>
          <w:iCs/>
        </w:rPr>
        <w:t xml:space="preserve"> </w:t>
      </w:r>
      <w:proofErr w:type="spellStart"/>
      <w:r w:rsidRPr="00603508">
        <w:rPr>
          <w:i/>
          <w:iCs/>
        </w:rPr>
        <w:t>phép</w:t>
      </w:r>
      <w:proofErr w:type="spellEnd"/>
      <w:r w:rsidRPr="00603508">
        <w:rPr>
          <w:i/>
          <w:iCs/>
        </w:rPr>
        <w:t xml:space="preserve"> </w:t>
      </w:r>
      <w:proofErr w:type="spellStart"/>
      <w:r w:rsidRPr="00603508">
        <w:rPr>
          <w:i/>
          <w:iCs/>
        </w:rPr>
        <w:t>xây</w:t>
      </w:r>
      <w:proofErr w:type="spellEnd"/>
      <w:r w:rsidRPr="00603508">
        <w:rPr>
          <w:i/>
          <w:iCs/>
        </w:rPr>
        <w:t xml:space="preserve"> </w:t>
      </w:r>
      <w:proofErr w:type="spellStart"/>
      <w:r w:rsidRPr="00603508">
        <w:rPr>
          <w:i/>
          <w:iCs/>
        </w:rPr>
        <w:t>dựng</w:t>
      </w:r>
      <w:proofErr w:type="spellEnd"/>
      <w:r w:rsidRPr="00603508">
        <w:rPr>
          <w:i/>
          <w:iCs/>
        </w:rPr>
        <w:t xml:space="preserve"> </w:t>
      </w:r>
      <w:proofErr w:type="spellStart"/>
      <w:r w:rsidRPr="00603508">
        <w:rPr>
          <w:i/>
          <w:iCs/>
        </w:rPr>
        <w:t>kiến</w:t>
      </w:r>
      <w:proofErr w:type="spellEnd"/>
      <w:r w:rsidRPr="00603508">
        <w:rPr>
          <w:i/>
          <w:iCs/>
        </w:rPr>
        <w:t xml:space="preserve"> </w:t>
      </w:r>
      <w:proofErr w:type="spellStart"/>
      <w:r w:rsidRPr="00603508">
        <w:rPr>
          <w:i/>
          <w:iCs/>
        </w:rPr>
        <w:t>trúc</w:t>
      </w:r>
      <w:proofErr w:type="spellEnd"/>
      <w:r w:rsidRPr="00603508">
        <w:rPr>
          <w:i/>
          <w:iCs/>
        </w:rPr>
        <w:t xml:space="preserve"> </w:t>
      </w:r>
      <w:proofErr w:type="spellStart"/>
      <w:r w:rsidRPr="00603508">
        <w:rPr>
          <w:i/>
          <w:iCs/>
        </w:rPr>
        <w:t>mở</w:t>
      </w:r>
      <w:proofErr w:type="spellEnd"/>
      <w:r w:rsidRPr="00603508">
        <w:rPr>
          <w:i/>
          <w:iCs/>
        </w:rPr>
        <w:t xml:space="preserve"> </w:t>
      </w:r>
      <w:proofErr w:type="spellStart"/>
      <w:r w:rsidRPr="00603508">
        <w:rPr>
          <w:i/>
          <w:iCs/>
        </w:rPr>
        <w:t>rộng</w:t>
      </w:r>
      <w:proofErr w:type="spellEnd"/>
      <w:r w:rsidRPr="00603508">
        <w:rPr>
          <w:i/>
          <w:iCs/>
        </w:rPr>
        <w:t xml:space="preserve"> (fan-out), </w:t>
      </w:r>
      <w:proofErr w:type="spellStart"/>
      <w:r w:rsidRPr="00603508">
        <w:rPr>
          <w:i/>
          <w:iCs/>
        </w:rPr>
        <w:t>nơi</w:t>
      </w:r>
      <w:proofErr w:type="spellEnd"/>
      <w:r w:rsidRPr="00603508">
        <w:rPr>
          <w:i/>
          <w:iCs/>
        </w:rPr>
        <w:t xml:space="preserve"> </w:t>
      </w:r>
      <w:proofErr w:type="spellStart"/>
      <w:r w:rsidRPr="00603508">
        <w:rPr>
          <w:i/>
          <w:iCs/>
        </w:rPr>
        <w:t>một</w:t>
      </w:r>
      <w:proofErr w:type="spellEnd"/>
      <w:r w:rsidRPr="00603508">
        <w:rPr>
          <w:i/>
          <w:iCs/>
        </w:rPr>
        <w:t xml:space="preserve"> tin </w:t>
      </w:r>
      <w:proofErr w:type="spellStart"/>
      <w:r w:rsidRPr="00603508">
        <w:rPr>
          <w:i/>
          <w:iCs/>
        </w:rPr>
        <w:t>nhắn</w:t>
      </w:r>
      <w:proofErr w:type="spellEnd"/>
      <w:r w:rsidRPr="00603508">
        <w:rPr>
          <w:i/>
          <w:iCs/>
        </w:rPr>
        <w:t xml:space="preserve"> </w:t>
      </w:r>
      <w:proofErr w:type="spellStart"/>
      <w:r w:rsidRPr="00603508">
        <w:rPr>
          <w:i/>
          <w:iCs/>
        </w:rPr>
        <w:t>có</w:t>
      </w:r>
      <w:proofErr w:type="spellEnd"/>
      <w:r w:rsidRPr="00603508">
        <w:rPr>
          <w:i/>
          <w:iCs/>
        </w:rPr>
        <w:t xml:space="preserve"> </w:t>
      </w:r>
      <w:proofErr w:type="spellStart"/>
      <w:r w:rsidRPr="00603508">
        <w:rPr>
          <w:i/>
          <w:iCs/>
        </w:rPr>
        <w:t>thể</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phát</w:t>
      </w:r>
      <w:proofErr w:type="spellEnd"/>
      <w:r w:rsidRPr="00603508">
        <w:rPr>
          <w:i/>
          <w:iCs/>
        </w:rPr>
        <w:t xml:space="preserve"> </w:t>
      </w:r>
      <w:proofErr w:type="spellStart"/>
      <w:r w:rsidRPr="00603508">
        <w:rPr>
          <w:i/>
          <w:iCs/>
        </w:rPr>
        <w:t>đồng</w:t>
      </w:r>
      <w:proofErr w:type="spellEnd"/>
      <w:r w:rsidRPr="00603508">
        <w:rPr>
          <w:i/>
          <w:iCs/>
        </w:rPr>
        <w:t xml:space="preserve"> </w:t>
      </w:r>
      <w:proofErr w:type="spellStart"/>
      <w:r w:rsidRPr="00603508">
        <w:rPr>
          <w:i/>
          <w:iCs/>
        </w:rPr>
        <w:t>thời</w:t>
      </w:r>
      <w:proofErr w:type="spellEnd"/>
      <w:r w:rsidRPr="00603508">
        <w:rPr>
          <w:i/>
          <w:iCs/>
        </w:rPr>
        <w:t xml:space="preserve"> </w:t>
      </w:r>
      <w:proofErr w:type="spellStart"/>
      <w:r w:rsidRPr="00603508">
        <w:rPr>
          <w:i/>
          <w:iCs/>
        </w:rPr>
        <w:t>tới</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ứng</w:t>
      </w:r>
      <w:proofErr w:type="spellEnd"/>
      <w:r w:rsidRPr="00603508">
        <w:rPr>
          <w:i/>
          <w:iCs/>
        </w:rPr>
        <w:t xml:space="preserve"> </w:t>
      </w:r>
      <w:proofErr w:type="spellStart"/>
      <w:r w:rsidRPr="00603508">
        <w:rPr>
          <w:i/>
          <w:iCs/>
        </w:rPr>
        <w:t>dụng</w:t>
      </w:r>
      <w:proofErr w:type="spellEnd"/>
      <w:r w:rsidRPr="00603508">
        <w:rPr>
          <w:i/>
          <w:iCs/>
        </w:rPr>
        <w:t xml:space="preserve"> di </w:t>
      </w:r>
      <w:proofErr w:type="spellStart"/>
      <w:r w:rsidRPr="00603508">
        <w:rPr>
          <w:i/>
          <w:iCs/>
        </w:rPr>
        <w:t>động</w:t>
      </w:r>
      <w:proofErr w:type="spellEnd"/>
      <w:r w:rsidRPr="00603508">
        <w:rPr>
          <w:i/>
          <w:iCs/>
        </w:rPr>
        <w:t xml:space="preserve">, tin </w:t>
      </w:r>
      <w:proofErr w:type="spellStart"/>
      <w:r w:rsidRPr="00603508">
        <w:rPr>
          <w:i/>
          <w:iCs/>
        </w:rPr>
        <w:t>nhắn</w:t>
      </w:r>
      <w:proofErr w:type="spellEnd"/>
      <w:r w:rsidRPr="00603508">
        <w:rPr>
          <w:i/>
          <w:iCs/>
        </w:rPr>
        <w:t xml:space="preserve"> SMS, email </w:t>
      </w:r>
      <w:proofErr w:type="spellStart"/>
      <w:r w:rsidRPr="00603508">
        <w:rPr>
          <w:i/>
          <w:iCs/>
        </w:rPr>
        <w:t>hoặc</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AWS </w:t>
      </w:r>
      <w:proofErr w:type="spellStart"/>
      <w:r w:rsidRPr="00603508">
        <w:rPr>
          <w:i/>
          <w:iCs/>
        </w:rPr>
        <w:t>khác</w:t>
      </w:r>
      <w:proofErr w:type="spellEnd"/>
      <w:r w:rsidRPr="00603508">
        <w:rPr>
          <w:i/>
          <w:iCs/>
        </w:rPr>
        <w:t>.</w:t>
      </w:r>
    </w:p>
    <w:p w14:paraId="099F4E87" w14:textId="77777777" w:rsidR="00603508" w:rsidRPr="00603508" w:rsidRDefault="00603508" w:rsidP="00603508">
      <w:r w:rsidRPr="00603508">
        <w:rPr>
          <w:b/>
          <w:bCs/>
        </w:rPr>
        <w:t>CORRECT:</w:t>
      </w:r>
      <w:r w:rsidRPr="00603508">
        <w:t xml:space="preserve"> "Amazon Simple Notification Service (Amazon SNS)" is the correct answer. / </w:t>
      </w:r>
      <w:r w:rsidRPr="00603508">
        <w:rPr>
          <w:b/>
          <w:bCs/>
          <w:i/>
          <w:iCs/>
        </w:rPr>
        <w:t>ĐÚNG:</w:t>
      </w:r>
      <w:r w:rsidRPr="00603508">
        <w:rPr>
          <w:i/>
          <w:iCs/>
        </w:rPr>
        <w:t xml:space="preserve"> "Amazon Simple Notification Service (Amazon SNS)" </w:t>
      </w:r>
      <w:proofErr w:type="spellStart"/>
      <w:r w:rsidRPr="00603508">
        <w:rPr>
          <w:i/>
          <w:iCs/>
        </w:rPr>
        <w:t>là</w:t>
      </w:r>
      <w:proofErr w:type="spellEnd"/>
      <w:r w:rsidRPr="00603508">
        <w:rPr>
          <w:i/>
          <w:iCs/>
        </w:rPr>
        <w:t xml:space="preserve"> </w:t>
      </w:r>
      <w:proofErr w:type="spellStart"/>
      <w:r w:rsidRPr="00603508">
        <w:rPr>
          <w:i/>
          <w:iCs/>
        </w:rPr>
        <w:t>câu</w:t>
      </w:r>
      <w:proofErr w:type="spellEnd"/>
      <w:r w:rsidRPr="00603508">
        <w:rPr>
          <w:i/>
          <w:iCs/>
        </w:rPr>
        <w:t xml:space="preserve"> </w:t>
      </w:r>
      <w:proofErr w:type="spellStart"/>
      <w:r w:rsidRPr="00603508">
        <w:rPr>
          <w:i/>
          <w:iCs/>
        </w:rPr>
        <w:t>trả</w:t>
      </w:r>
      <w:proofErr w:type="spellEnd"/>
      <w:r w:rsidRPr="00603508">
        <w:rPr>
          <w:i/>
          <w:iCs/>
        </w:rPr>
        <w:t xml:space="preserve"> </w:t>
      </w:r>
      <w:proofErr w:type="spellStart"/>
      <w:r w:rsidRPr="00603508">
        <w:rPr>
          <w:i/>
          <w:iCs/>
        </w:rPr>
        <w:t>lời</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w:t>
      </w:r>
    </w:p>
    <w:p w14:paraId="3F943ED3" w14:textId="77777777" w:rsidR="00603508" w:rsidRPr="00603508" w:rsidRDefault="00603508" w:rsidP="00603508">
      <w:r w:rsidRPr="00603508">
        <w:rPr>
          <w:b/>
          <w:bCs/>
        </w:rPr>
        <w:t>INCORRECT:</w:t>
      </w:r>
      <w:r w:rsidRPr="00603508">
        <w:t xml:space="preserve"> "Amazon Simple Queue Service (Amazon SQS)" is incorrect. SQS is a message queue service based on a pull mechanism (polling), where receivers must actively fetch messages, rather than having them pushed. / </w:t>
      </w:r>
      <w:r w:rsidRPr="00603508">
        <w:rPr>
          <w:b/>
          <w:bCs/>
          <w:i/>
          <w:iCs/>
        </w:rPr>
        <w:t>SAI:</w:t>
      </w:r>
      <w:r w:rsidRPr="00603508">
        <w:rPr>
          <w:i/>
          <w:iCs/>
        </w:rPr>
        <w:t xml:space="preserve"> "Amazon Simple Queue Service (Amazon SQS)"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SQS </w:t>
      </w:r>
      <w:proofErr w:type="spellStart"/>
      <w:r w:rsidRPr="00603508">
        <w:rPr>
          <w:i/>
          <w:iCs/>
        </w:rPr>
        <w:t>hoạt</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theo</w:t>
      </w:r>
      <w:proofErr w:type="spellEnd"/>
      <w:r w:rsidRPr="00603508">
        <w:rPr>
          <w:i/>
          <w:iCs/>
        </w:rPr>
        <w:t xml:space="preserve"> </w:t>
      </w:r>
      <w:proofErr w:type="spellStart"/>
      <w:r w:rsidRPr="00603508">
        <w:rPr>
          <w:i/>
          <w:iCs/>
        </w:rPr>
        <w:t>cơ</w:t>
      </w:r>
      <w:proofErr w:type="spellEnd"/>
      <w:r w:rsidRPr="00603508">
        <w:rPr>
          <w:i/>
          <w:iCs/>
        </w:rPr>
        <w:t xml:space="preserve"> </w:t>
      </w:r>
      <w:proofErr w:type="spellStart"/>
      <w:r w:rsidRPr="00603508">
        <w:rPr>
          <w:i/>
          <w:iCs/>
        </w:rPr>
        <w:t>chế</w:t>
      </w:r>
      <w:proofErr w:type="spellEnd"/>
      <w:r w:rsidRPr="00603508">
        <w:rPr>
          <w:i/>
          <w:iCs/>
        </w:rPr>
        <w:t xml:space="preserve"> </w:t>
      </w:r>
      <w:proofErr w:type="spellStart"/>
      <w:r w:rsidRPr="00603508">
        <w:rPr>
          <w:i/>
          <w:iCs/>
        </w:rPr>
        <w:t>kéo</w:t>
      </w:r>
      <w:proofErr w:type="spellEnd"/>
      <w:r w:rsidRPr="00603508">
        <w:rPr>
          <w:i/>
          <w:iCs/>
        </w:rPr>
        <w:t xml:space="preserve"> (pull/polling), </w:t>
      </w:r>
      <w:proofErr w:type="spellStart"/>
      <w:r w:rsidRPr="00603508">
        <w:rPr>
          <w:i/>
          <w:iCs/>
        </w:rPr>
        <w:t>nơi</w:t>
      </w:r>
      <w:proofErr w:type="spellEnd"/>
      <w:r w:rsidRPr="00603508">
        <w:rPr>
          <w:i/>
          <w:iCs/>
        </w:rPr>
        <w:t xml:space="preserve"> </w:t>
      </w:r>
      <w:proofErr w:type="spellStart"/>
      <w:r w:rsidRPr="00603508">
        <w:rPr>
          <w:i/>
          <w:iCs/>
        </w:rPr>
        <w:t>bên</w:t>
      </w:r>
      <w:proofErr w:type="spellEnd"/>
      <w:r w:rsidRPr="00603508">
        <w:rPr>
          <w:i/>
          <w:iCs/>
        </w:rPr>
        <w:t xml:space="preserve"> </w:t>
      </w:r>
      <w:proofErr w:type="spellStart"/>
      <w:r w:rsidRPr="00603508">
        <w:rPr>
          <w:i/>
          <w:iCs/>
        </w:rPr>
        <w:t>nhận</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chủ</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vào</w:t>
      </w:r>
      <w:proofErr w:type="spellEnd"/>
      <w:r w:rsidRPr="00603508">
        <w:rPr>
          <w:i/>
          <w:iCs/>
        </w:rPr>
        <w:t xml:space="preserve"> </w:t>
      </w:r>
      <w:proofErr w:type="spellStart"/>
      <w:r w:rsidRPr="00603508">
        <w:rPr>
          <w:i/>
          <w:iCs/>
        </w:rPr>
        <w:t>lấy</w:t>
      </w:r>
      <w:proofErr w:type="spellEnd"/>
      <w:r w:rsidRPr="00603508">
        <w:rPr>
          <w:i/>
          <w:iCs/>
        </w:rPr>
        <w:t xml:space="preserve"> tin </w:t>
      </w:r>
      <w:proofErr w:type="spellStart"/>
      <w:r w:rsidRPr="00603508">
        <w:rPr>
          <w:i/>
          <w:iCs/>
        </w:rPr>
        <w:t>nhắn</w:t>
      </w:r>
      <w:proofErr w:type="spellEnd"/>
      <w:r w:rsidRPr="00603508">
        <w:rPr>
          <w:i/>
          <w:iCs/>
        </w:rPr>
        <w:t xml:space="preserve"> </w:t>
      </w:r>
      <w:proofErr w:type="spellStart"/>
      <w:r w:rsidRPr="00603508">
        <w:rPr>
          <w:i/>
          <w:iCs/>
        </w:rPr>
        <w:t>chứ</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được</w:t>
      </w:r>
      <w:proofErr w:type="spellEnd"/>
      <w:r w:rsidRPr="00603508">
        <w:rPr>
          <w:i/>
          <w:iCs/>
        </w:rPr>
        <w:t xml:space="preserve"> </w:t>
      </w:r>
      <w:proofErr w:type="spellStart"/>
      <w:r w:rsidRPr="00603508">
        <w:rPr>
          <w:i/>
          <w:iCs/>
        </w:rPr>
        <w:t>tự</w:t>
      </w:r>
      <w:proofErr w:type="spellEnd"/>
      <w:r w:rsidRPr="00603508">
        <w:rPr>
          <w:i/>
          <w:iCs/>
        </w:rPr>
        <w:t xml:space="preserve"> </w:t>
      </w:r>
      <w:proofErr w:type="spellStart"/>
      <w:r w:rsidRPr="00603508">
        <w:rPr>
          <w:i/>
          <w:iCs/>
        </w:rPr>
        <w:t>động</w:t>
      </w:r>
      <w:proofErr w:type="spellEnd"/>
      <w:r w:rsidRPr="00603508">
        <w:rPr>
          <w:i/>
          <w:iCs/>
        </w:rPr>
        <w:t xml:space="preserve"> </w:t>
      </w:r>
      <w:proofErr w:type="spellStart"/>
      <w:r w:rsidRPr="00603508">
        <w:rPr>
          <w:i/>
          <w:iCs/>
        </w:rPr>
        <w:t>đẩy</w:t>
      </w:r>
      <w:proofErr w:type="spellEnd"/>
      <w:r w:rsidRPr="00603508">
        <w:rPr>
          <w:i/>
          <w:iCs/>
        </w:rPr>
        <w:t xml:space="preserve"> </w:t>
      </w:r>
      <w:proofErr w:type="spellStart"/>
      <w:r w:rsidRPr="00603508">
        <w:rPr>
          <w:i/>
          <w:iCs/>
        </w:rPr>
        <w:t>về</w:t>
      </w:r>
      <w:proofErr w:type="spellEnd"/>
      <w:r w:rsidRPr="00603508">
        <w:rPr>
          <w:i/>
          <w:iCs/>
        </w:rPr>
        <w:t>.</w:t>
      </w:r>
    </w:p>
    <w:p w14:paraId="353AFDD1" w14:textId="77777777" w:rsidR="00603508" w:rsidRPr="00603508" w:rsidRDefault="00603508" w:rsidP="00603508">
      <w:r w:rsidRPr="00603508">
        <w:rPr>
          <w:b/>
          <w:bCs/>
        </w:rPr>
        <w:t>INCORRECT:</w:t>
      </w:r>
      <w:r w:rsidRPr="00603508">
        <w:t xml:space="preserve"> "AWS Step Functions" and "Amazon Simple Workflow Service (SWF)" are incorrect. These are workflow orchestration tools used to coordinate step-by-step logic inside applications, not high-throughput pub/sub broadcast engines. / </w:t>
      </w:r>
      <w:r w:rsidRPr="00603508">
        <w:rPr>
          <w:b/>
          <w:bCs/>
          <w:i/>
          <w:iCs/>
        </w:rPr>
        <w:t>SAI:</w:t>
      </w:r>
      <w:r w:rsidRPr="00603508">
        <w:rPr>
          <w:i/>
          <w:iCs/>
        </w:rPr>
        <w:t xml:space="preserve"> "AWS Step Functions" </w:t>
      </w:r>
      <w:proofErr w:type="spellStart"/>
      <w:r w:rsidRPr="00603508">
        <w:rPr>
          <w:i/>
          <w:iCs/>
        </w:rPr>
        <w:t>và</w:t>
      </w:r>
      <w:proofErr w:type="spellEnd"/>
      <w:r w:rsidRPr="00603508">
        <w:rPr>
          <w:i/>
          <w:iCs/>
        </w:rPr>
        <w:t xml:space="preserve"> "Amazon SWF" </w:t>
      </w:r>
      <w:proofErr w:type="spellStart"/>
      <w:r w:rsidRPr="00603508">
        <w:rPr>
          <w:i/>
          <w:iCs/>
        </w:rPr>
        <w:t>không</w:t>
      </w:r>
      <w:proofErr w:type="spellEnd"/>
      <w:r w:rsidRPr="00603508">
        <w:rPr>
          <w:i/>
          <w:iCs/>
        </w:rPr>
        <w:t xml:space="preserve"> </w:t>
      </w:r>
      <w:proofErr w:type="spellStart"/>
      <w:r w:rsidRPr="00603508">
        <w:rPr>
          <w:i/>
          <w:iCs/>
        </w:rPr>
        <w:t>chính</w:t>
      </w:r>
      <w:proofErr w:type="spellEnd"/>
      <w:r w:rsidRPr="00603508">
        <w:rPr>
          <w:i/>
          <w:iCs/>
        </w:rPr>
        <w:t xml:space="preserve"> </w:t>
      </w:r>
      <w:proofErr w:type="spellStart"/>
      <w:r w:rsidRPr="00603508">
        <w:rPr>
          <w:i/>
          <w:iCs/>
        </w:rPr>
        <w:t>xác</w:t>
      </w:r>
      <w:proofErr w:type="spellEnd"/>
      <w:r w:rsidRPr="00603508">
        <w:rPr>
          <w:i/>
          <w:iCs/>
        </w:rPr>
        <w:t xml:space="preserve">. </w:t>
      </w:r>
      <w:proofErr w:type="spellStart"/>
      <w:r w:rsidRPr="00603508">
        <w:rPr>
          <w:i/>
          <w:iCs/>
        </w:rPr>
        <w:t>Đây</w:t>
      </w:r>
      <w:proofErr w:type="spellEnd"/>
      <w:r w:rsidRPr="00603508">
        <w:rPr>
          <w:i/>
          <w:iCs/>
        </w:rPr>
        <w:t xml:space="preserve"> </w:t>
      </w:r>
      <w:proofErr w:type="spellStart"/>
      <w:r w:rsidRPr="00603508">
        <w:rPr>
          <w:i/>
          <w:iCs/>
        </w:rPr>
        <w:t>là</w:t>
      </w:r>
      <w:proofErr w:type="spellEnd"/>
      <w:r w:rsidRPr="00603508">
        <w:rPr>
          <w:i/>
          <w:iCs/>
        </w:rPr>
        <w:t xml:space="preserve"> </w:t>
      </w:r>
      <w:proofErr w:type="spellStart"/>
      <w:r w:rsidRPr="00603508">
        <w:rPr>
          <w:i/>
          <w:iCs/>
        </w:rPr>
        <w:t>các</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điều</w:t>
      </w:r>
      <w:proofErr w:type="spellEnd"/>
      <w:r w:rsidRPr="00603508">
        <w:rPr>
          <w:i/>
          <w:iCs/>
        </w:rPr>
        <w:t xml:space="preserve"> </w:t>
      </w:r>
      <w:proofErr w:type="spellStart"/>
      <w:r w:rsidRPr="00603508">
        <w:rPr>
          <w:i/>
          <w:iCs/>
        </w:rPr>
        <w:t>phối</w:t>
      </w:r>
      <w:proofErr w:type="spellEnd"/>
      <w:r w:rsidRPr="00603508">
        <w:rPr>
          <w:i/>
          <w:iCs/>
        </w:rPr>
        <w:t xml:space="preserve"> </w:t>
      </w:r>
      <w:proofErr w:type="spellStart"/>
      <w:r w:rsidRPr="00603508">
        <w:rPr>
          <w:i/>
          <w:iCs/>
        </w:rPr>
        <w:t>luồng</w:t>
      </w:r>
      <w:proofErr w:type="spellEnd"/>
      <w:r w:rsidRPr="00603508">
        <w:rPr>
          <w:i/>
          <w:iCs/>
        </w:rPr>
        <w:t xml:space="preserve"> </w:t>
      </w:r>
      <w:proofErr w:type="spellStart"/>
      <w:r w:rsidRPr="00603508">
        <w:rPr>
          <w:i/>
          <w:iCs/>
        </w:rPr>
        <w:t>công</w:t>
      </w:r>
      <w:proofErr w:type="spellEnd"/>
      <w:r w:rsidRPr="00603508">
        <w:rPr>
          <w:i/>
          <w:iCs/>
        </w:rPr>
        <w:t xml:space="preserve"> </w:t>
      </w:r>
      <w:proofErr w:type="spellStart"/>
      <w:r w:rsidRPr="00603508">
        <w:rPr>
          <w:i/>
          <w:iCs/>
        </w:rPr>
        <w:t>việc</w:t>
      </w:r>
      <w:proofErr w:type="spellEnd"/>
      <w:r w:rsidRPr="00603508">
        <w:rPr>
          <w:i/>
          <w:iCs/>
        </w:rPr>
        <w:t xml:space="preserve"> (workflows) </w:t>
      </w:r>
      <w:proofErr w:type="spellStart"/>
      <w:r w:rsidRPr="00603508">
        <w:rPr>
          <w:i/>
          <w:iCs/>
        </w:rPr>
        <w:t>chứ</w:t>
      </w:r>
      <w:proofErr w:type="spellEnd"/>
      <w:r w:rsidRPr="00603508">
        <w:rPr>
          <w:i/>
          <w:iCs/>
        </w:rPr>
        <w:t xml:space="preserve"> </w:t>
      </w:r>
      <w:proofErr w:type="spellStart"/>
      <w:r w:rsidRPr="00603508">
        <w:rPr>
          <w:i/>
          <w:iCs/>
        </w:rPr>
        <w:t>không</w:t>
      </w:r>
      <w:proofErr w:type="spellEnd"/>
      <w:r w:rsidRPr="00603508">
        <w:rPr>
          <w:i/>
          <w:iCs/>
        </w:rPr>
        <w:t xml:space="preserve"> </w:t>
      </w:r>
      <w:proofErr w:type="spellStart"/>
      <w:r w:rsidRPr="00603508">
        <w:rPr>
          <w:i/>
          <w:iCs/>
        </w:rPr>
        <w:t>phải</w:t>
      </w:r>
      <w:proofErr w:type="spellEnd"/>
      <w:r w:rsidRPr="00603508">
        <w:rPr>
          <w:i/>
          <w:iCs/>
        </w:rPr>
        <w:t xml:space="preserve"> </w:t>
      </w:r>
      <w:proofErr w:type="spellStart"/>
      <w:r w:rsidRPr="00603508">
        <w:rPr>
          <w:i/>
          <w:iCs/>
        </w:rPr>
        <w:t>dịch</w:t>
      </w:r>
      <w:proofErr w:type="spellEnd"/>
      <w:r w:rsidRPr="00603508">
        <w:rPr>
          <w:i/>
          <w:iCs/>
        </w:rPr>
        <w:t xml:space="preserve"> </w:t>
      </w:r>
      <w:proofErr w:type="spellStart"/>
      <w:r w:rsidRPr="00603508">
        <w:rPr>
          <w:i/>
          <w:iCs/>
        </w:rPr>
        <w:t>vụ</w:t>
      </w:r>
      <w:proofErr w:type="spellEnd"/>
      <w:r w:rsidRPr="00603508">
        <w:rPr>
          <w:i/>
          <w:iCs/>
        </w:rPr>
        <w:t xml:space="preserve"> </w:t>
      </w:r>
      <w:proofErr w:type="spellStart"/>
      <w:r w:rsidRPr="00603508">
        <w:rPr>
          <w:i/>
          <w:iCs/>
        </w:rPr>
        <w:t>phát</w:t>
      </w:r>
      <w:proofErr w:type="spellEnd"/>
      <w:r w:rsidRPr="00603508">
        <w:rPr>
          <w:i/>
          <w:iCs/>
        </w:rPr>
        <w:t xml:space="preserve"> tin </w:t>
      </w:r>
      <w:proofErr w:type="spellStart"/>
      <w:r w:rsidRPr="00603508">
        <w:rPr>
          <w:i/>
          <w:iCs/>
        </w:rPr>
        <w:t>nhắn</w:t>
      </w:r>
      <w:proofErr w:type="spellEnd"/>
      <w:r w:rsidRPr="00603508">
        <w:rPr>
          <w:i/>
          <w:iCs/>
        </w:rPr>
        <w:t xml:space="preserve"> </w:t>
      </w:r>
      <w:proofErr w:type="spellStart"/>
      <w:r w:rsidRPr="00603508">
        <w:rPr>
          <w:i/>
          <w:iCs/>
        </w:rPr>
        <w:t>số</w:t>
      </w:r>
      <w:proofErr w:type="spellEnd"/>
      <w:r w:rsidRPr="00603508">
        <w:rPr>
          <w:i/>
          <w:iCs/>
        </w:rPr>
        <w:t xml:space="preserve"> </w:t>
      </w:r>
      <w:proofErr w:type="spellStart"/>
      <w:r w:rsidRPr="00603508">
        <w:rPr>
          <w:i/>
          <w:iCs/>
        </w:rPr>
        <w:t>lượng</w:t>
      </w:r>
      <w:proofErr w:type="spellEnd"/>
      <w:r w:rsidRPr="00603508">
        <w:rPr>
          <w:i/>
          <w:iCs/>
        </w:rPr>
        <w:t xml:space="preserve"> </w:t>
      </w:r>
      <w:proofErr w:type="spellStart"/>
      <w:r w:rsidRPr="00603508">
        <w:rPr>
          <w:i/>
          <w:iCs/>
        </w:rPr>
        <w:t>lớn</w:t>
      </w:r>
      <w:proofErr w:type="spellEnd"/>
      <w:r w:rsidRPr="00603508">
        <w:rPr>
          <w:i/>
          <w:iCs/>
        </w:rPr>
        <w:t>.</w:t>
      </w:r>
    </w:p>
    <w:p w14:paraId="33281A9C" w14:textId="77777777" w:rsidR="00603508" w:rsidRPr="00603508" w:rsidRDefault="00603508" w:rsidP="00603508">
      <w:r w:rsidRPr="00603508">
        <w:rPr>
          <w:i/>
          <w:iCs/>
        </w:rPr>
        <w:t xml:space="preserve">References / Tài </w:t>
      </w:r>
      <w:proofErr w:type="spellStart"/>
      <w:r w:rsidRPr="00603508">
        <w:rPr>
          <w:i/>
          <w:iCs/>
        </w:rPr>
        <w:t>liệu</w:t>
      </w:r>
      <w:proofErr w:type="spellEnd"/>
      <w:r w:rsidRPr="00603508">
        <w:rPr>
          <w:i/>
          <w:iCs/>
        </w:rPr>
        <w:t xml:space="preserve"> </w:t>
      </w:r>
      <w:proofErr w:type="spellStart"/>
      <w:r w:rsidRPr="00603508">
        <w:rPr>
          <w:i/>
          <w:iCs/>
        </w:rPr>
        <w:t>tham</w:t>
      </w:r>
      <w:proofErr w:type="spellEnd"/>
      <w:r w:rsidRPr="00603508">
        <w:rPr>
          <w:i/>
          <w:iCs/>
        </w:rPr>
        <w:t xml:space="preserve"> </w:t>
      </w:r>
      <w:proofErr w:type="spellStart"/>
      <w:r w:rsidRPr="00603508">
        <w:rPr>
          <w:i/>
          <w:iCs/>
        </w:rPr>
        <w:t>khảo</w:t>
      </w:r>
      <w:proofErr w:type="spellEnd"/>
      <w:r w:rsidRPr="00603508">
        <w:rPr>
          <w:i/>
          <w:iCs/>
        </w:rPr>
        <w:t>:</w:t>
      </w:r>
      <w:r w:rsidRPr="00603508">
        <w:t xml:space="preserve"> </w:t>
      </w:r>
      <w:hyperlink r:id="rId194" w:tgtFrame="_blank" w:history="1">
        <w:r w:rsidRPr="00603508">
          <w:rPr>
            <w:rStyle w:val="Hyperlink"/>
          </w:rPr>
          <w:t>https://aws.amazon.com/sns/</w:t>
        </w:r>
      </w:hyperlink>
    </w:p>
    <w:p w14:paraId="2491AACA" w14:textId="77777777" w:rsidR="00603508" w:rsidRPr="00603508" w:rsidRDefault="00603508" w:rsidP="00603508">
      <w:r w:rsidRPr="00603508">
        <w:rPr>
          <w:i/>
          <w:iCs/>
        </w:rPr>
        <w:t>AWS cheat sheets:</w:t>
      </w:r>
      <w:r w:rsidRPr="00603508">
        <w:t xml:space="preserve"> </w:t>
      </w:r>
      <w:hyperlink r:id="rId195" w:tgtFrame="_blank" w:history="1">
        <w:r w:rsidRPr="00603508">
          <w:rPr>
            <w:rStyle w:val="Hyperlink"/>
          </w:rPr>
          <w:t>https://digitalcloud.training/aws-application-integration/</w:t>
        </w:r>
      </w:hyperlink>
    </w:p>
    <w:p w14:paraId="2AF1A21C" w14:textId="77777777" w:rsidR="00D80D5B" w:rsidRPr="00D80D5B" w:rsidRDefault="00D80D5B" w:rsidP="00D80D5B">
      <w:pPr>
        <w:rPr>
          <w:b/>
          <w:bCs/>
        </w:rPr>
      </w:pPr>
      <w:r w:rsidRPr="00D80D5B">
        <w:rPr>
          <w:b/>
          <w:bCs/>
        </w:rPr>
        <w:t>Question 91:</w:t>
      </w:r>
    </w:p>
    <w:p w14:paraId="12E4C6EB" w14:textId="77777777" w:rsidR="00D80D5B" w:rsidRPr="00D80D5B" w:rsidRDefault="00D80D5B" w:rsidP="00D80D5B">
      <w:r w:rsidRPr="00D80D5B">
        <w:lastRenderedPageBreak/>
        <w:t xml:space="preserve">Which resource should a new user on AWS use to get help with deploying popular technologies based on AWS best practices, including architecture and deployment instructions? / </w:t>
      </w:r>
      <w:r w:rsidRPr="00D80D5B">
        <w:rPr>
          <w:i/>
          <w:iCs/>
        </w:rPr>
        <w:t xml:space="preserve">Tài </w:t>
      </w:r>
      <w:proofErr w:type="spellStart"/>
      <w:r w:rsidRPr="00D80D5B">
        <w:rPr>
          <w:i/>
          <w:iCs/>
        </w:rPr>
        <w:t>nguyên</w:t>
      </w:r>
      <w:proofErr w:type="spellEnd"/>
      <w:r w:rsidRPr="00D80D5B">
        <w:rPr>
          <w:i/>
          <w:iCs/>
        </w:rPr>
        <w:t xml:space="preserve"> </w:t>
      </w:r>
      <w:proofErr w:type="spellStart"/>
      <w:r w:rsidRPr="00D80D5B">
        <w:rPr>
          <w:i/>
          <w:iCs/>
        </w:rPr>
        <w:t>nào</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người</w:t>
      </w:r>
      <w:proofErr w:type="spellEnd"/>
      <w:r w:rsidRPr="00D80D5B">
        <w:rPr>
          <w:i/>
          <w:iCs/>
        </w:rPr>
        <w:t xml:space="preserve"> </w:t>
      </w:r>
      <w:proofErr w:type="spellStart"/>
      <w:r w:rsidRPr="00D80D5B">
        <w:rPr>
          <w:i/>
          <w:iCs/>
        </w:rPr>
        <w:t>dùng</w:t>
      </w:r>
      <w:proofErr w:type="spellEnd"/>
      <w:r w:rsidRPr="00D80D5B">
        <w:rPr>
          <w:i/>
          <w:iCs/>
        </w:rPr>
        <w:t xml:space="preserve"> </w:t>
      </w:r>
      <w:proofErr w:type="spellStart"/>
      <w:r w:rsidRPr="00D80D5B">
        <w:rPr>
          <w:i/>
          <w:iCs/>
        </w:rPr>
        <w:t>mới</w:t>
      </w:r>
      <w:proofErr w:type="spellEnd"/>
      <w:r w:rsidRPr="00D80D5B">
        <w:rPr>
          <w:i/>
          <w:iCs/>
        </w:rPr>
        <w:t xml:space="preserve"> </w:t>
      </w:r>
      <w:proofErr w:type="spellStart"/>
      <w:r w:rsidRPr="00D80D5B">
        <w:rPr>
          <w:i/>
          <w:iCs/>
        </w:rPr>
        <w:t>trên</w:t>
      </w:r>
      <w:proofErr w:type="spellEnd"/>
      <w:r w:rsidRPr="00D80D5B">
        <w:rPr>
          <w:i/>
          <w:iCs/>
        </w:rPr>
        <w:t xml:space="preserve"> AWS </w:t>
      </w:r>
      <w:proofErr w:type="spellStart"/>
      <w:r w:rsidRPr="00D80D5B">
        <w:rPr>
          <w:i/>
          <w:iCs/>
        </w:rPr>
        <w:t>nên</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nhận</w:t>
      </w:r>
      <w:proofErr w:type="spellEnd"/>
      <w:r w:rsidRPr="00D80D5B">
        <w:rPr>
          <w:i/>
          <w:iCs/>
        </w:rPr>
        <w:t xml:space="preserve"> </w:t>
      </w:r>
      <w:proofErr w:type="spellStart"/>
      <w:r w:rsidRPr="00D80D5B">
        <w:rPr>
          <w:i/>
          <w:iCs/>
        </w:rPr>
        <w:t>trợ</w:t>
      </w:r>
      <w:proofErr w:type="spellEnd"/>
      <w:r w:rsidRPr="00D80D5B">
        <w:rPr>
          <w:i/>
          <w:iCs/>
        </w:rPr>
        <w:t xml:space="preserve"> </w:t>
      </w:r>
      <w:proofErr w:type="spellStart"/>
      <w:r w:rsidRPr="00D80D5B">
        <w:rPr>
          <w:i/>
          <w:iCs/>
        </w:rPr>
        <w:t>giúp</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việc</w:t>
      </w:r>
      <w:proofErr w:type="spellEnd"/>
      <w:r w:rsidRPr="00D80D5B">
        <w:rPr>
          <w:i/>
          <w:iCs/>
        </w:rPr>
        <w:t xml:space="preserve"> </w:t>
      </w:r>
      <w:proofErr w:type="spellStart"/>
      <w:r w:rsidRPr="00D80D5B">
        <w:rPr>
          <w:i/>
          <w:iCs/>
        </w:rPr>
        <w:t>triển</w:t>
      </w:r>
      <w:proofErr w:type="spellEnd"/>
      <w:r w:rsidRPr="00D80D5B">
        <w:rPr>
          <w:i/>
          <w:iCs/>
        </w:rPr>
        <w:t xml:space="preserve"> </w:t>
      </w:r>
      <w:proofErr w:type="spellStart"/>
      <w:r w:rsidRPr="00D80D5B">
        <w:rPr>
          <w:i/>
          <w:iCs/>
        </w:rPr>
        <w:t>khai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công</w:t>
      </w:r>
      <w:proofErr w:type="spellEnd"/>
      <w:r w:rsidRPr="00D80D5B">
        <w:rPr>
          <w:i/>
          <w:iCs/>
        </w:rPr>
        <w:t xml:space="preserve"> </w:t>
      </w:r>
      <w:proofErr w:type="spellStart"/>
      <w:r w:rsidRPr="00D80D5B">
        <w:rPr>
          <w:i/>
          <w:iCs/>
        </w:rPr>
        <w:t>nghệ</w:t>
      </w:r>
      <w:proofErr w:type="spellEnd"/>
      <w:r w:rsidRPr="00D80D5B">
        <w:rPr>
          <w:i/>
          <w:iCs/>
        </w:rPr>
        <w:t xml:space="preserve"> </w:t>
      </w:r>
      <w:proofErr w:type="spellStart"/>
      <w:r w:rsidRPr="00D80D5B">
        <w:rPr>
          <w:i/>
          <w:iCs/>
        </w:rPr>
        <w:t>phổ</w:t>
      </w:r>
      <w:proofErr w:type="spellEnd"/>
      <w:r w:rsidRPr="00D80D5B">
        <w:rPr>
          <w:i/>
          <w:iCs/>
        </w:rPr>
        <w:t xml:space="preserve"> </w:t>
      </w:r>
      <w:proofErr w:type="spellStart"/>
      <w:r w:rsidRPr="00D80D5B">
        <w:rPr>
          <w:i/>
          <w:iCs/>
        </w:rPr>
        <w:t>biến</w:t>
      </w:r>
      <w:proofErr w:type="spellEnd"/>
      <w:r w:rsidRPr="00D80D5B">
        <w:rPr>
          <w:i/>
          <w:iCs/>
        </w:rPr>
        <w:t xml:space="preserve"> </w:t>
      </w:r>
      <w:proofErr w:type="spellStart"/>
      <w:r w:rsidRPr="00D80D5B">
        <w:rPr>
          <w:i/>
          <w:iCs/>
        </w:rPr>
        <w:t>dựa</w:t>
      </w:r>
      <w:proofErr w:type="spellEnd"/>
      <w:r w:rsidRPr="00D80D5B">
        <w:rPr>
          <w:i/>
          <w:iCs/>
        </w:rPr>
        <w:t xml:space="preserve"> </w:t>
      </w:r>
      <w:proofErr w:type="spellStart"/>
      <w:r w:rsidRPr="00D80D5B">
        <w:rPr>
          <w:i/>
          <w:iCs/>
        </w:rPr>
        <w:t>trên</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hành</w:t>
      </w:r>
      <w:proofErr w:type="spellEnd"/>
      <w:r w:rsidRPr="00D80D5B">
        <w:rPr>
          <w:i/>
          <w:iCs/>
        </w:rPr>
        <w:t xml:space="preserve"> </w:t>
      </w:r>
      <w:proofErr w:type="spellStart"/>
      <w:r w:rsidRPr="00D80D5B">
        <w:rPr>
          <w:i/>
          <w:iCs/>
        </w:rPr>
        <w:t>tốt</w:t>
      </w:r>
      <w:proofErr w:type="spellEnd"/>
      <w:r w:rsidRPr="00D80D5B">
        <w:rPr>
          <w:i/>
          <w:iCs/>
        </w:rPr>
        <w:t xml:space="preserve"> </w:t>
      </w:r>
      <w:proofErr w:type="spellStart"/>
      <w:r w:rsidRPr="00D80D5B">
        <w:rPr>
          <w:i/>
          <w:iCs/>
        </w:rPr>
        <w:t>nhất</w:t>
      </w:r>
      <w:proofErr w:type="spellEnd"/>
      <w:r w:rsidRPr="00D80D5B">
        <w:rPr>
          <w:i/>
          <w:iCs/>
        </w:rPr>
        <w:t xml:space="preserve"> </w:t>
      </w:r>
      <w:proofErr w:type="spellStart"/>
      <w:r w:rsidRPr="00D80D5B">
        <w:rPr>
          <w:i/>
          <w:iCs/>
        </w:rPr>
        <w:t>của</w:t>
      </w:r>
      <w:proofErr w:type="spellEnd"/>
      <w:r w:rsidRPr="00D80D5B">
        <w:rPr>
          <w:i/>
          <w:iCs/>
        </w:rPr>
        <w:t xml:space="preserve"> AWS, bao </w:t>
      </w:r>
      <w:proofErr w:type="spellStart"/>
      <w:r w:rsidRPr="00D80D5B">
        <w:rPr>
          <w:i/>
          <w:iCs/>
        </w:rPr>
        <w:t>gồm</w:t>
      </w:r>
      <w:proofErr w:type="spellEnd"/>
      <w:r w:rsidRPr="00D80D5B">
        <w:rPr>
          <w:i/>
          <w:iCs/>
        </w:rPr>
        <w:t xml:space="preserve"> </w:t>
      </w:r>
      <w:proofErr w:type="spellStart"/>
      <w:r w:rsidRPr="00D80D5B">
        <w:rPr>
          <w:i/>
          <w:iCs/>
        </w:rPr>
        <w:t>cả</w:t>
      </w:r>
      <w:proofErr w:type="spellEnd"/>
      <w:r w:rsidRPr="00D80D5B">
        <w:rPr>
          <w:i/>
          <w:iCs/>
        </w:rPr>
        <w:t xml:space="preserve"> </w:t>
      </w:r>
      <w:proofErr w:type="spellStart"/>
      <w:r w:rsidRPr="00D80D5B">
        <w:rPr>
          <w:i/>
          <w:iCs/>
        </w:rPr>
        <w:t>kiến</w:t>
      </w:r>
      <w:proofErr w:type="spellEnd"/>
      <w:r w:rsidRPr="00D80D5B">
        <w:rPr>
          <w:i/>
          <w:iCs/>
        </w:rPr>
        <w:t xml:space="preserve"> </w:t>
      </w:r>
      <w:proofErr w:type="spellStart"/>
      <w:r w:rsidRPr="00D80D5B">
        <w:rPr>
          <w:i/>
          <w:iCs/>
        </w:rPr>
        <w:t>trúc</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hướng</w:t>
      </w:r>
      <w:proofErr w:type="spellEnd"/>
      <w:r w:rsidRPr="00D80D5B">
        <w:rPr>
          <w:i/>
          <w:iCs/>
        </w:rPr>
        <w:t xml:space="preserve"> </w:t>
      </w:r>
      <w:proofErr w:type="spellStart"/>
      <w:r w:rsidRPr="00D80D5B">
        <w:rPr>
          <w:i/>
          <w:iCs/>
        </w:rPr>
        <w:t>dẫn</w:t>
      </w:r>
      <w:proofErr w:type="spellEnd"/>
      <w:r w:rsidRPr="00D80D5B">
        <w:rPr>
          <w:i/>
          <w:iCs/>
        </w:rPr>
        <w:t xml:space="preserve"> </w:t>
      </w:r>
      <w:proofErr w:type="spellStart"/>
      <w:r w:rsidRPr="00D80D5B">
        <w:rPr>
          <w:i/>
          <w:iCs/>
        </w:rPr>
        <w:t>triển</w:t>
      </w:r>
      <w:proofErr w:type="spellEnd"/>
      <w:r w:rsidRPr="00D80D5B">
        <w:rPr>
          <w:i/>
          <w:iCs/>
        </w:rPr>
        <w:t xml:space="preserve"> </w:t>
      </w:r>
      <w:proofErr w:type="spellStart"/>
      <w:r w:rsidRPr="00D80D5B">
        <w:rPr>
          <w:i/>
          <w:iCs/>
        </w:rPr>
        <w:t>khai</w:t>
      </w:r>
      <w:proofErr w:type="spellEnd"/>
      <w:r w:rsidRPr="00D80D5B">
        <w:rPr>
          <w:i/>
          <w:iCs/>
        </w:rPr>
        <w:t>?</w:t>
      </w:r>
    </w:p>
    <w:p w14:paraId="6DAFE86E" w14:textId="77777777" w:rsidR="00D80D5B" w:rsidRPr="00D80D5B" w:rsidRDefault="00D80D5B">
      <w:pPr>
        <w:pStyle w:val="ListParagraph"/>
        <w:numPr>
          <w:ilvl w:val="0"/>
          <w:numId w:val="97"/>
        </w:numPr>
      </w:pPr>
      <w:r w:rsidRPr="00D80D5B">
        <w:t xml:space="preserve">AWS CloudFormation / </w:t>
      </w:r>
      <w:r w:rsidRPr="00D80D5B">
        <w:rPr>
          <w:i/>
          <w:iCs/>
        </w:rPr>
        <w:t>AWS CloudFormation</w:t>
      </w:r>
    </w:p>
    <w:p w14:paraId="1074B39B" w14:textId="77777777" w:rsidR="00D80D5B" w:rsidRPr="00D80D5B" w:rsidRDefault="00D80D5B">
      <w:pPr>
        <w:pStyle w:val="ListParagraph"/>
        <w:numPr>
          <w:ilvl w:val="0"/>
          <w:numId w:val="97"/>
        </w:numPr>
      </w:pPr>
      <w:r w:rsidRPr="00D80D5B">
        <w:t xml:space="preserve">AWS Config / </w:t>
      </w:r>
      <w:r w:rsidRPr="00D80D5B">
        <w:rPr>
          <w:i/>
          <w:iCs/>
        </w:rPr>
        <w:t>AWS Config</w:t>
      </w:r>
    </w:p>
    <w:p w14:paraId="681B0DA9" w14:textId="77777777" w:rsidR="00D80D5B" w:rsidRPr="00D80D5B" w:rsidRDefault="00D80D5B">
      <w:pPr>
        <w:pStyle w:val="ListParagraph"/>
        <w:numPr>
          <w:ilvl w:val="0"/>
          <w:numId w:val="97"/>
        </w:numPr>
      </w:pPr>
      <w:r w:rsidRPr="00D80D5B">
        <w:t xml:space="preserve">AWS Artifact / </w:t>
      </w:r>
      <w:r w:rsidRPr="00D80D5B">
        <w:rPr>
          <w:i/>
          <w:iCs/>
        </w:rPr>
        <w:t>AWS Artifact</w:t>
      </w:r>
    </w:p>
    <w:p w14:paraId="70E7E9C1" w14:textId="77777777" w:rsidR="00D80D5B" w:rsidRPr="00D80D5B" w:rsidRDefault="00D80D5B">
      <w:pPr>
        <w:pStyle w:val="ListParagraph"/>
        <w:numPr>
          <w:ilvl w:val="0"/>
          <w:numId w:val="97"/>
        </w:numPr>
      </w:pPr>
      <w:r w:rsidRPr="00D80D5B">
        <w:t xml:space="preserve">AWS Quick Starts / </w:t>
      </w:r>
      <w:r w:rsidRPr="00D80D5B">
        <w:rPr>
          <w:i/>
          <w:iCs/>
        </w:rPr>
        <w:t>AWS Quick Starts</w:t>
      </w:r>
    </w:p>
    <w:p w14:paraId="0BFF7765" w14:textId="77777777" w:rsidR="00D80D5B" w:rsidRPr="00D80D5B" w:rsidRDefault="00D80D5B" w:rsidP="00D80D5B">
      <w:r w:rsidRPr="00D80D5B">
        <w:rPr>
          <w:b/>
          <w:bCs/>
        </w:rPr>
        <w:t xml:space="preserve">→ </w:t>
      </w:r>
      <w:proofErr w:type="spellStart"/>
      <w:r w:rsidRPr="00D80D5B">
        <w:rPr>
          <w:b/>
          <w:bCs/>
        </w:rPr>
        <w:t>Đáp</w:t>
      </w:r>
      <w:proofErr w:type="spellEnd"/>
      <w:r w:rsidRPr="00D80D5B">
        <w:rPr>
          <w:b/>
          <w:bCs/>
        </w:rPr>
        <w:t xml:space="preserve"> </w:t>
      </w:r>
      <w:proofErr w:type="spellStart"/>
      <w:r w:rsidRPr="00D80D5B">
        <w:rPr>
          <w:b/>
          <w:bCs/>
        </w:rPr>
        <w:t>án</w:t>
      </w:r>
      <w:proofErr w:type="spellEnd"/>
      <w:r w:rsidRPr="00D80D5B">
        <w:rPr>
          <w:b/>
          <w:bCs/>
        </w:rPr>
        <w:t>: AWS Quick Starts</w:t>
      </w:r>
      <w:r w:rsidRPr="00D80D5B">
        <w:t xml:space="preserve"> </w:t>
      </w:r>
      <w:r w:rsidRPr="00D80D5B">
        <w:rPr>
          <w:b/>
          <w:bCs/>
        </w:rPr>
        <w:t xml:space="preserve">→ </w:t>
      </w:r>
      <w:proofErr w:type="spellStart"/>
      <w:r w:rsidRPr="00D80D5B">
        <w:rPr>
          <w:b/>
          <w:bCs/>
        </w:rPr>
        <w:t>Giải</w:t>
      </w:r>
      <w:proofErr w:type="spellEnd"/>
      <w:r w:rsidRPr="00D80D5B">
        <w:rPr>
          <w:b/>
          <w:bCs/>
        </w:rPr>
        <w:t xml:space="preserve"> </w:t>
      </w:r>
      <w:proofErr w:type="spellStart"/>
      <w:r w:rsidRPr="00D80D5B">
        <w:rPr>
          <w:b/>
          <w:bCs/>
        </w:rPr>
        <w:t>thích</w:t>
      </w:r>
      <w:proofErr w:type="spellEnd"/>
      <w:r w:rsidRPr="00D80D5B">
        <w:rPr>
          <w:b/>
          <w:bCs/>
        </w:rPr>
        <w:t>:</w:t>
      </w:r>
      <w:r w:rsidRPr="00D80D5B">
        <w:t xml:space="preserve"> Quick Starts are built by Amazon Web Services (AWS) solutions architects and partners to help you deploy popular technologies on AWS, based on AWS best practices for security and high availability. These accelerators reduce hundreds of manual procedures into just a few steps, so you can build your production environment quickly and start using it immediately. / </w:t>
      </w:r>
      <w:r w:rsidRPr="00D80D5B">
        <w:rPr>
          <w:i/>
          <w:iCs/>
        </w:rPr>
        <w:t xml:space="preserve">Quick Starts </w:t>
      </w:r>
      <w:proofErr w:type="spellStart"/>
      <w:r w:rsidRPr="00D80D5B">
        <w:rPr>
          <w:i/>
          <w:iCs/>
        </w:rPr>
        <w:t>được</w:t>
      </w:r>
      <w:proofErr w:type="spellEnd"/>
      <w:r w:rsidRPr="00D80D5B">
        <w:rPr>
          <w:i/>
          <w:iCs/>
        </w:rPr>
        <w:t xml:space="preserve"> </w:t>
      </w:r>
      <w:proofErr w:type="spellStart"/>
      <w:r w:rsidRPr="00D80D5B">
        <w:rPr>
          <w:i/>
          <w:iCs/>
        </w:rPr>
        <w:t>xây</w:t>
      </w:r>
      <w:proofErr w:type="spellEnd"/>
      <w:r w:rsidRPr="00D80D5B">
        <w:rPr>
          <w:i/>
          <w:iCs/>
        </w:rPr>
        <w:t xml:space="preserve"> </w:t>
      </w:r>
      <w:proofErr w:type="spellStart"/>
      <w:r w:rsidRPr="00D80D5B">
        <w:rPr>
          <w:i/>
          <w:iCs/>
        </w:rPr>
        <w:t>dựng</w:t>
      </w:r>
      <w:proofErr w:type="spellEnd"/>
      <w:r w:rsidRPr="00D80D5B">
        <w:rPr>
          <w:i/>
          <w:iCs/>
        </w:rPr>
        <w:t xml:space="preserve"> </w:t>
      </w:r>
      <w:proofErr w:type="spellStart"/>
      <w:r w:rsidRPr="00D80D5B">
        <w:rPr>
          <w:i/>
          <w:iCs/>
        </w:rPr>
        <w:t>bởi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kiến</w:t>
      </w:r>
      <w:proofErr w:type="spellEnd"/>
      <w:r w:rsidRPr="00D80D5B">
        <w:rPr>
          <w:i/>
          <w:iCs/>
        </w:rPr>
        <w:t xml:space="preserve"> </w:t>
      </w:r>
      <w:proofErr w:type="spellStart"/>
      <w:r w:rsidRPr="00D80D5B">
        <w:rPr>
          <w:i/>
          <w:iCs/>
        </w:rPr>
        <w:t>trúc</w:t>
      </w:r>
      <w:proofErr w:type="spellEnd"/>
      <w:r w:rsidRPr="00D80D5B">
        <w:rPr>
          <w:i/>
          <w:iCs/>
        </w:rPr>
        <w:t xml:space="preserve"> </w:t>
      </w:r>
      <w:proofErr w:type="spellStart"/>
      <w:r w:rsidRPr="00D80D5B">
        <w:rPr>
          <w:i/>
          <w:iCs/>
        </w:rPr>
        <w:t>sư</w:t>
      </w:r>
      <w:proofErr w:type="spellEnd"/>
      <w:r w:rsidRPr="00D80D5B">
        <w:rPr>
          <w:i/>
          <w:iCs/>
        </w:rPr>
        <w:t xml:space="preserve"> </w:t>
      </w:r>
      <w:proofErr w:type="spellStart"/>
      <w:r w:rsidRPr="00D80D5B">
        <w:rPr>
          <w:i/>
          <w:iCs/>
        </w:rPr>
        <w:t>giải</w:t>
      </w:r>
      <w:proofErr w:type="spellEnd"/>
      <w:r w:rsidRPr="00D80D5B">
        <w:rPr>
          <w:i/>
          <w:iCs/>
        </w:rPr>
        <w:t xml:space="preserve"> </w:t>
      </w:r>
      <w:proofErr w:type="spellStart"/>
      <w:r w:rsidRPr="00D80D5B">
        <w:rPr>
          <w:i/>
          <w:iCs/>
        </w:rPr>
        <w:t>pháp</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đối</w:t>
      </w:r>
      <w:proofErr w:type="spellEnd"/>
      <w:r w:rsidRPr="00D80D5B">
        <w:rPr>
          <w:i/>
          <w:iCs/>
        </w:rPr>
        <w:t xml:space="preserve"> </w:t>
      </w:r>
      <w:proofErr w:type="spellStart"/>
      <w:r w:rsidRPr="00D80D5B">
        <w:rPr>
          <w:i/>
          <w:iCs/>
        </w:rPr>
        <w:t>tác</w:t>
      </w:r>
      <w:proofErr w:type="spellEnd"/>
      <w:r w:rsidRPr="00D80D5B">
        <w:rPr>
          <w:i/>
          <w:iCs/>
        </w:rPr>
        <w:t xml:space="preserve"> </w:t>
      </w:r>
      <w:proofErr w:type="spellStart"/>
      <w:r w:rsidRPr="00D80D5B">
        <w:rPr>
          <w:i/>
          <w:iCs/>
        </w:rPr>
        <w:t>của</w:t>
      </w:r>
      <w:proofErr w:type="spellEnd"/>
      <w:r w:rsidRPr="00D80D5B">
        <w:rPr>
          <w:i/>
          <w:iCs/>
        </w:rPr>
        <w:t xml:space="preserve"> Amazon Web Services (AWS) </w:t>
      </w:r>
      <w:proofErr w:type="spellStart"/>
      <w:r w:rsidRPr="00D80D5B">
        <w:rPr>
          <w:i/>
          <w:iCs/>
        </w:rPr>
        <w:t>để</w:t>
      </w:r>
      <w:proofErr w:type="spellEnd"/>
      <w:r w:rsidRPr="00D80D5B">
        <w:rPr>
          <w:i/>
          <w:iCs/>
        </w:rPr>
        <w:t xml:space="preserve"> </w:t>
      </w:r>
      <w:proofErr w:type="spellStart"/>
      <w:r w:rsidRPr="00D80D5B">
        <w:rPr>
          <w:i/>
          <w:iCs/>
        </w:rPr>
        <w:t>giúp</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triển</w:t>
      </w:r>
      <w:proofErr w:type="spellEnd"/>
      <w:r w:rsidRPr="00D80D5B">
        <w:rPr>
          <w:i/>
          <w:iCs/>
        </w:rPr>
        <w:t xml:space="preserve"> </w:t>
      </w:r>
      <w:proofErr w:type="spellStart"/>
      <w:r w:rsidRPr="00D80D5B">
        <w:rPr>
          <w:i/>
          <w:iCs/>
        </w:rPr>
        <w:t>khai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công</w:t>
      </w:r>
      <w:proofErr w:type="spellEnd"/>
      <w:r w:rsidRPr="00D80D5B">
        <w:rPr>
          <w:i/>
          <w:iCs/>
        </w:rPr>
        <w:t xml:space="preserve"> </w:t>
      </w:r>
      <w:proofErr w:type="spellStart"/>
      <w:r w:rsidRPr="00D80D5B">
        <w:rPr>
          <w:i/>
          <w:iCs/>
        </w:rPr>
        <w:t>nghệ</w:t>
      </w:r>
      <w:proofErr w:type="spellEnd"/>
      <w:r w:rsidRPr="00D80D5B">
        <w:rPr>
          <w:i/>
          <w:iCs/>
        </w:rPr>
        <w:t xml:space="preserve"> </w:t>
      </w:r>
      <w:proofErr w:type="spellStart"/>
      <w:r w:rsidRPr="00D80D5B">
        <w:rPr>
          <w:i/>
          <w:iCs/>
        </w:rPr>
        <w:t>phổ</w:t>
      </w:r>
      <w:proofErr w:type="spellEnd"/>
      <w:r w:rsidRPr="00D80D5B">
        <w:rPr>
          <w:i/>
          <w:iCs/>
        </w:rPr>
        <w:t xml:space="preserve"> </w:t>
      </w:r>
      <w:proofErr w:type="spellStart"/>
      <w:r w:rsidRPr="00D80D5B">
        <w:rPr>
          <w:i/>
          <w:iCs/>
        </w:rPr>
        <w:t>biến</w:t>
      </w:r>
      <w:proofErr w:type="spellEnd"/>
      <w:r w:rsidRPr="00D80D5B">
        <w:rPr>
          <w:i/>
          <w:iCs/>
        </w:rPr>
        <w:t xml:space="preserve"> </w:t>
      </w:r>
      <w:proofErr w:type="spellStart"/>
      <w:r w:rsidRPr="00D80D5B">
        <w:rPr>
          <w:i/>
          <w:iCs/>
        </w:rPr>
        <w:t>trên</w:t>
      </w:r>
      <w:proofErr w:type="spellEnd"/>
      <w:r w:rsidRPr="00D80D5B">
        <w:rPr>
          <w:i/>
          <w:iCs/>
        </w:rPr>
        <w:t xml:space="preserve"> AWS, </w:t>
      </w:r>
      <w:proofErr w:type="spellStart"/>
      <w:r w:rsidRPr="00D80D5B">
        <w:rPr>
          <w:i/>
          <w:iCs/>
        </w:rPr>
        <w:t>dựa</w:t>
      </w:r>
      <w:proofErr w:type="spellEnd"/>
      <w:r w:rsidRPr="00D80D5B">
        <w:rPr>
          <w:i/>
          <w:iCs/>
        </w:rPr>
        <w:t xml:space="preserve"> </w:t>
      </w:r>
      <w:proofErr w:type="spellStart"/>
      <w:r w:rsidRPr="00D80D5B">
        <w:rPr>
          <w:i/>
          <w:iCs/>
        </w:rPr>
        <w:t>trên</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hành</w:t>
      </w:r>
      <w:proofErr w:type="spellEnd"/>
      <w:r w:rsidRPr="00D80D5B">
        <w:rPr>
          <w:i/>
          <w:iCs/>
        </w:rPr>
        <w:t xml:space="preserve"> </w:t>
      </w:r>
      <w:proofErr w:type="spellStart"/>
      <w:r w:rsidRPr="00D80D5B">
        <w:rPr>
          <w:i/>
          <w:iCs/>
        </w:rPr>
        <w:t>tốt</w:t>
      </w:r>
      <w:proofErr w:type="spellEnd"/>
      <w:r w:rsidRPr="00D80D5B">
        <w:rPr>
          <w:i/>
          <w:iCs/>
        </w:rPr>
        <w:t xml:space="preserve"> </w:t>
      </w:r>
      <w:proofErr w:type="spellStart"/>
      <w:r w:rsidRPr="00D80D5B">
        <w:rPr>
          <w:i/>
          <w:iCs/>
        </w:rPr>
        <w:t>nhất</w:t>
      </w:r>
      <w:proofErr w:type="spellEnd"/>
      <w:r w:rsidRPr="00D80D5B">
        <w:rPr>
          <w:i/>
          <w:iCs/>
        </w:rPr>
        <w:t xml:space="preserve"> </w:t>
      </w:r>
      <w:proofErr w:type="spellStart"/>
      <w:r w:rsidRPr="00D80D5B">
        <w:rPr>
          <w:i/>
          <w:iCs/>
        </w:rPr>
        <w:t>của</w:t>
      </w:r>
      <w:proofErr w:type="spellEnd"/>
      <w:r w:rsidRPr="00D80D5B">
        <w:rPr>
          <w:i/>
          <w:iCs/>
        </w:rPr>
        <w:t xml:space="preserve"> AWS </w:t>
      </w:r>
      <w:proofErr w:type="spellStart"/>
      <w:r w:rsidRPr="00D80D5B">
        <w:rPr>
          <w:i/>
          <w:iCs/>
        </w:rPr>
        <w:t>về</w:t>
      </w:r>
      <w:proofErr w:type="spellEnd"/>
      <w:r w:rsidRPr="00D80D5B">
        <w:rPr>
          <w:i/>
          <w:iCs/>
        </w:rPr>
        <w:t xml:space="preserve"> </w:t>
      </w:r>
      <w:proofErr w:type="spellStart"/>
      <w:r w:rsidRPr="00D80D5B">
        <w:rPr>
          <w:i/>
          <w:iCs/>
        </w:rPr>
        <w:t>bảo</w:t>
      </w:r>
      <w:proofErr w:type="spellEnd"/>
      <w:r w:rsidRPr="00D80D5B">
        <w:rPr>
          <w:i/>
          <w:iCs/>
        </w:rPr>
        <w:t xml:space="preserve"> </w:t>
      </w:r>
      <w:proofErr w:type="spellStart"/>
      <w:r w:rsidRPr="00D80D5B">
        <w:rPr>
          <w:i/>
          <w:iCs/>
        </w:rPr>
        <w:t>mật</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khả</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cao</w:t>
      </w:r>
      <w:proofErr w:type="spellEnd"/>
      <w:r w:rsidRPr="00D80D5B">
        <w:rPr>
          <w:i/>
          <w:iCs/>
        </w:rPr>
        <w:t xml:space="preserve">. Các </w:t>
      </w:r>
      <w:proofErr w:type="spellStart"/>
      <w:r w:rsidRPr="00D80D5B">
        <w:rPr>
          <w:i/>
          <w:iCs/>
        </w:rPr>
        <w:t>công</w:t>
      </w:r>
      <w:proofErr w:type="spellEnd"/>
      <w:r w:rsidRPr="00D80D5B">
        <w:rPr>
          <w:i/>
          <w:iCs/>
        </w:rPr>
        <w:t xml:space="preserve"> </w:t>
      </w:r>
      <w:proofErr w:type="spellStart"/>
      <w:r w:rsidRPr="00D80D5B">
        <w:rPr>
          <w:i/>
          <w:iCs/>
        </w:rPr>
        <w:t>cụ</w:t>
      </w:r>
      <w:proofErr w:type="spellEnd"/>
      <w:r w:rsidRPr="00D80D5B">
        <w:rPr>
          <w:i/>
          <w:iCs/>
        </w:rPr>
        <w:t xml:space="preserve"> </w:t>
      </w:r>
      <w:proofErr w:type="spellStart"/>
      <w:r w:rsidRPr="00D80D5B">
        <w:rPr>
          <w:i/>
          <w:iCs/>
        </w:rPr>
        <w:t>tăng</w:t>
      </w:r>
      <w:proofErr w:type="spellEnd"/>
      <w:r w:rsidRPr="00D80D5B">
        <w:rPr>
          <w:i/>
          <w:iCs/>
        </w:rPr>
        <w:t xml:space="preserve"> </w:t>
      </w:r>
      <w:proofErr w:type="spellStart"/>
      <w:r w:rsidRPr="00D80D5B">
        <w:rPr>
          <w:i/>
          <w:iCs/>
        </w:rPr>
        <w:t>tốc</w:t>
      </w:r>
      <w:proofErr w:type="spellEnd"/>
      <w:r w:rsidRPr="00D80D5B">
        <w:rPr>
          <w:i/>
          <w:iCs/>
        </w:rPr>
        <w:t xml:space="preserve"> </w:t>
      </w:r>
      <w:proofErr w:type="spellStart"/>
      <w:r w:rsidRPr="00D80D5B">
        <w:rPr>
          <w:i/>
          <w:iCs/>
        </w:rPr>
        <w:t>này</w:t>
      </w:r>
      <w:proofErr w:type="spellEnd"/>
      <w:r w:rsidRPr="00D80D5B">
        <w:rPr>
          <w:i/>
          <w:iCs/>
        </w:rPr>
        <w:t xml:space="preserve"> </w:t>
      </w:r>
      <w:proofErr w:type="spellStart"/>
      <w:r w:rsidRPr="00D80D5B">
        <w:rPr>
          <w:i/>
          <w:iCs/>
        </w:rPr>
        <w:t>giảm</w:t>
      </w:r>
      <w:proofErr w:type="spellEnd"/>
      <w:r w:rsidRPr="00D80D5B">
        <w:rPr>
          <w:i/>
          <w:iCs/>
        </w:rPr>
        <w:t xml:space="preserve"> </w:t>
      </w:r>
      <w:proofErr w:type="spellStart"/>
      <w:r w:rsidRPr="00D80D5B">
        <w:rPr>
          <w:i/>
          <w:iCs/>
        </w:rPr>
        <w:t>hàng</w:t>
      </w:r>
      <w:proofErr w:type="spellEnd"/>
      <w:r w:rsidRPr="00D80D5B">
        <w:rPr>
          <w:i/>
          <w:iCs/>
        </w:rPr>
        <w:t xml:space="preserve"> </w:t>
      </w:r>
      <w:proofErr w:type="spellStart"/>
      <w:r w:rsidRPr="00D80D5B">
        <w:rPr>
          <w:i/>
          <w:iCs/>
        </w:rPr>
        <w:t>trăm</w:t>
      </w:r>
      <w:proofErr w:type="spellEnd"/>
      <w:r w:rsidRPr="00D80D5B">
        <w:rPr>
          <w:i/>
          <w:iCs/>
        </w:rPr>
        <w:t xml:space="preserve"> </w:t>
      </w:r>
      <w:proofErr w:type="spellStart"/>
      <w:r w:rsidRPr="00D80D5B">
        <w:rPr>
          <w:i/>
          <w:iCs/>
        </w:rPr>
        <w:t>quy</w:t>
      </w:r>
      <w:proofErr w:type="spellEnd"/>
      <w:r w:rsidRPr="00D80D5B">
        <w:rPr>
          <w:i/>
          <w:iCs/>
        </w:rPr>
        <w:t xml:space="preserve"> </w:t>
      </w:r>
      <w:proofErr w:type="spellStart"/>
      <w:r w:rsidRPr="00D80D5B">
        <w:rPr>
          <w:i/>
          <w:iCs/>
        </w:rPr>
        <w:t>trình</w:t>
      </w:r>
      <w:proofErr w:type="spellEnd"/>
      <w:r w:rsidRPr="00D80D5B">
        <w:rPr>
          <w:i/>
          <w:iCs/>
        </w:rPr>
        <w:t xml:space="preserve"> </w:t>
      </w:r>
      <w:proofErr w:type="spellStart"/>
      <w:r w:rsidRPr="00D80D5B">
        <w:rPr>
          <w:i/>
          <w:iCs/>
        </w:rPr>
        <w:t>thủ</w:t>
      </w:r>
      <w:proofErr w:type="spellEnd"/>
      <w:r w:rsidRPr="00D80D5B">
        <w:rPr>
          <w:i/>
          <w:iCs/>
        </w:rPr>
        <w:t xml:space="preserve"> </w:t>
      </w:r>
      <w:proofErr w:type="spellStart"/>
      <w:r w:rsidRPr="00D80D5B">
        <w:rPr>
          <w:i/>
          <w:iCs/>
        </w:rPr>
        <w:t>công</w:t>
      </w:r>
      <w:proofErr w:type="spellEnd"/>
      <w:r w:rsidRPr="00D80D5B">
        <w:rPr>
          <w:i/>
          <w:iCs/>
        </w:rPr>
        <w:t xml:space="preserve"> </w:t>
      </w:r>
      <w:proofErr w:type="spellStart"/>
      <w:r w:rsidRPr="00D80D5B">
        <w:rPr>
          <w:i/>
          <w:iCs/>
        </w:rPr>
        <w:t>xuống</w:t>
      </w:r>
      <w:proofErr w:type="spellEnd"/>
      <w:r w:rsidRPr="00D80D5B">
        <w:rPr>
          <w:i/>
          <w:iCs/>
        </w:rPr>
        <w:t xml:space="preserve"> </w:t>
      </w:r>
      <w:proofErr w:type="spellStart"/>
      <w:r w:rsidRPr="00D80D5B">
        <w:rPr>
          <w:i/>
          <w:iCs/>
        </w:rPr>
        <w:t>chỉ</w:t>
      </w:r>
      <w:proofErr w:type="spellEnd"/>
      <w:r w:rsidRPr="00D80D5B">
        <w:rPr>
          <w:i/>
          <w:iCs/>
        </w:rPr>
        <w:t xml:space="preserve"> </w:t>
      </w:r>
      <w:proofErr w:type="spellStart"/>
      <w:r w:rsidRPr="00D80D5B">
        <w:rPr>
          <w:i/>
          <w:iCs/>
        </w:rPr>
        <w:t>còn</w:t>
      </w:r>
      <w:proofErr w:type="spellEnd"/>
      <w:r w:rsidRPr="00D80D5B">
        <w:rPr>
          <w:i/>
          <w:iCs/>
        </w:rPr>
        <w:t xml:space="preserve"> </w:t>
      </w:r>
      <w:proofErr w:type="spellStart"/>
      <w:r w:rsidRPr="00D80D5B">
        <w:rPr>
          <w:i/>
          <w:iCs/>
        </w:rPr>
        <w:t>vài</w:t>
      </w:r>
      <w:proofErr w:type="spellEnd"/>
      <w:r w:rsidRPr="00D80D5B">
        <w:rPr>
          <w:i/>
          <w:iCs/>
        </w:rPr>
        <w:t xml:space="preserve"> </w:t>
      </w:r>
      <w:proofErr w:type="spellStart"/>
      <w:r w:rsidRPr="00D80D5B">
        <w:rPr>
          <w:i/>
          <w:iCs/>
        </w:rPr>
        <w:t>bước</w:t>
      </w:r>
      <w:proofErr w:type="spellEnd"/>
      <w:r w:rsidRPr="00D80D5B">
        <w:rPr>
          <w:i/>
          <w:iCs/>
        </w:rPr>
        <w:t xml:space="preserve">, </w:t>
      </w:r>
      <w:proofErr w:type="spellStart"/>
      <w:r w:rsidRPr="00D80D5B">
        <w:rPr>
          <w:i/>
          <w:iCs/>
        </w:rPr>
        <w:t>vì</w:t>
      </w:r>
      <w:proofErr w:type="spellEnd"/>
      <w:r w:rsidRPr="00D80D5B">
        <w:rPr>
          <w:i/>
          <w:iCs/>
        </w:rPr>
        <w:t xml:space="preserve"> </w:t>
      </w:r>
      <w:proofErr w:type="spellStart"/>
      <w:r w:rsidRPr="00D80D5B">
        <w:rPr>
          <w:i/>
          <w:iCs/>
        </w:rPr>
        <w:t>vậy</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xây</w:t>
      </w:r>
      <w:proofErr w:type="spellEnd"/>
      <w:r w:rsidRPr="00D80D5B">
        <w:rPr>
          <w:i/>
          <w:iCs/>
        </w:rPr>
        <w:t xml:space="preserve"> </w:t>
      </w:r>
      <w:proofErr w:type="spellStart"/>
      <w:r w:rsidRPr="00D80D5B">
        <w:rPr>
          <w:i/>
          <w:iCs/>
        </w:rPr>
        <w:t>dựng</w:t>
      </w:r>
      <w:proofErr w:type="spellEnd"/>
      <w:r w:rsidRPr="00D80D5B">
        <w:rPr>
          <w:i/>
          <w:iCs/>
        </w:rPr>
        <w:t xml:space="preserve"> </w:t>
      </w:r>
      <w:proofErr w:type="spellStart"/>
      <w:r w:rsidRPr="00D80D5B">
        <w:rPr>
          <w:i/>
          <w:iCs/>
        </w:rPr>
        <w:t>môi</w:t>
      </w:r>
      <w:proofErr w:type="spellEnd"/>
      <w:r w:rsidRPr="00D80D5B">
        <w:rPr>
          <w:i/>
          <w:iCs/>
        </w:rPr>
        <w:t xml:space="preserve"> </w:t>
      </w:r>
      <w:proofErr w:type="spellStart"/>
      <w:r w:rsidRPr="00D80D5B">
        <w:rPr>
          <w:i/>
          <w:iCs/>
        </w:rPr>
        <w:t>trường</w:t>
      </w:r>
      <w:proofErr w:type="spellEnd"/>
      <w:r w:rsidRPr="00D80D5B">
        <w:rPr>
          <w:i/>
          <w:iCs/>
        </w:rPr>
        <w:t xml:space="preserve"> </w:t>
      </w:r>
      <w:proofErr w:type="spellStart"/>
      <w:r w:rsidRPr="00D80D5B">
        <w:rPr>
          <w:i/>
          <w:iCs/>
        </w:rPr>
        <w:t>sản</w:t>
      </w:r>
      <w:proofErr w:type="spellEnd"/>
      <w:r w:rsidRPr="00D80D5B">
        <w:rPr>
          <w:i/>
          <w:iCs/>
        </w:rPr>
        <w:t xml:space="preserve"> </w:t>
      </w:r>
      <w:proofErr w:type="spellStart"/>
      <w:r w:rsidRPr="00D80D5B">
        <w:rPr>
          <w:i/>
          <w:iCs/>
        </w:rPr>
        <w:t>xuất</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mình</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cách</w:t>
      </w:r>
      <w:proofErr w:type="spellEnd"/>
      <w:r w:rsidRPr="00D80D5B">
        <w:rPr>
          <w:i/>
          <w:iCs/>
        </w:rPr>
        <w:t xml:space="preserve"> </w:t>
      </w:r>
      <w:proofErr w:type="spellStart"/>
      <w:r w:rsidRPr="00D80D5B">
        <w:rPr>
          <w:i/>
          <w:iCs/>
        </w:rPr>
        <w:t>nhanh</w:t>
      </w:r>
      <w:proofErr w:type="spellEnd"/>
      <w:r w:rsidRPr="00D80D5B">
        <w:rPr>
          <w:i/>
          <w:iCs/>
        </w:rPr>
        <w:t xml:space="preserve"> </w:t>
      </w:r>
      <w:proofErr w:type="spellStart"/>
      <w:r w:rsidRPr="00D80D5B">
        <w:rPr>
          <w:i/>
          <w:iCs/>
        </w:rPr>
        <w:t>chóng</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bắt</w:t>
      </w:r>
      <w:proofErr w:type="spellEnd"/>
      <w:r w:rsidRPr="00D80D5B">
        <w:rPr>
          <w:i/>
          <w:iCs/>
        </w:rPr>
        <w:t xml:space="preserve"> </w:t>
      </w:r>
      <w:proofErr w:type="spellStart"/>
      <w:r w:rsidRPr="00D80D5B">
        <w:rPr>
          <w:i/>
          <w:iCs/>
        </w:rPr>
        <w:t>đầu</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nó</w:t>
      </w:r>
      <w:proofErr w:type="spellEnd"/>
      <w:r w:rsidRPr="00D80D5B">
        <w:rPr>
          <w:i/>
          <w:iCs/>
        </w:rPr>
        <w:t xml:space="preserve"> </w:t>
      </w:r>
      <w:proofErr w:type="spellStart"/>
      <w:r w:rsidRPr="00D80D5B">
        <w:rPr>
          <w:i/>
          <w:iCs/>
        </w:rPr>
        <w:t>ngay</w:t>
      </w:r>
      <w:proofErr w:type="spellEnd"/>
      <w:r w:rsidRPr="00D80D5B">
        <w:rPr>
          <w:i/>
          <w:iCs/>
        </w:rPr>
        <w:t xml:space="preserve"> </w:t>
      </w:r>
      <w:proofErr w:type="spellStart"/>
      <w:r w:rsidRPr="00D80D5B">
        <w:rPr>
          <w:i/>
          <w:iCs/>
        </w:rPr>
        <w:t>lập</w:t>
      </w:r>
      <w:proofErr w:type="spellEnd"/>
      <w:r w:rsidRPr="00D80D5B">
        <w:rPr>
          <w:i/>
          <w:iCs/>
        </w:rPr>
        <w:t xml:space="preserve"> </w:t>
      </w:r>
      <w:proofErr w:type="spellStart"/>
      <w:r w:rsidRPr="00D80D5B">
        <w:rPr>
          <w:i/>
          <w:iCs/>
        </w:rPr>
        <w:t>tức</w:t>
      </w:r>
      <w:proofErr w:type="spellEnd"/>
      <w:r w:rsidRPr="00D80D5B">
        <w:rPr>
          <w:i/>
          <w:iCs/>
        </w:rPr>
        <w:t>.</w:t>
      </w:r>
    </w:p>
    <w:p w14:paraId="62940EEB" w14:textId="77777777" w:rsidR="00D80D5B" w:rsidRPr="00D80D5B" w:rsidRDefault="00D80D5B" w:rsidP="00D80D5B">
      <w:r w:rsidRPr="00D80D5B">
        <w:t xml:space="preserve">Each Quick Start includes AWS CloudFormation templates that automate the deployment and a guide that discusses the architecture and provides step-by-step deployment instructions. / </w:t>
      </w:r>
      <w:proofErr w:type="spellStart"/>
      <w:r w:rsidRPr="00D80D5B">
        <w:rPr>
          <w:i/>
          <w:iCs/>
        </w:rPr>
        <w:t>Mỗi</w:t>
      </w:r>
      <w:proofErr w:type="spellEnd"/>
      <w:r w:rsidRPr="00D80D5B">
        <w:rPr>
          <w:i/>
          <w:iCs/>
        </w:rPr>
        <w:t xml:space="preserve"> Quick Start bao </w:t>
      </w:r>
      <w:proofErr w:type="spellStart"/>
      <w:r w:rsidRPr="00D80D5B">
        <w:rPr>
          <w:i/>
          <w:iCs/>
        </w:rPr>
        <w:t>gồm</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mẫu</w:t>
      </w:r>
      <w:proofErr w:type="spellEnd"/>
      <w:r w:rsidRPr="00D80D5B">
        <w:rPr>
          <w:i/>
          <w:iCs/>
        </w:rPr>
        <w:t xml:space="preserve"> AWS CloudFormation </w:t>
      </w:r>
      <w:proofErr w:type="spellStart"/>
      <w:r w:rsidRPr="00D80D5B">
        <w:rPr>
          <w:i/>
          <w:iCs/>
        </w:rPr>
        <w:t>giúp</w:t>
      </w:r>
      <w:proofErr w:type="spellEnd"/>
      <w:r w:rsidRPr="00D80D5B">
        <w:rPr>
          <w:i/>
          <w:iCs/>
        </w:rPr>
        <w:t xml:space="preserve"> </w:t>
      </w:r>
      <w:proofErr w:type="spellStart"/>
      <w:r w:rsidRPr="00D80D5B">
        <w:rPr>
          <w:i/>
          <w:iCs/>
        </w:rPr>
        <w:t>tự</w:t>
      </w:r>
      <w:proofErr w:type="spellEnd"/>
      <w:r w:rsidRPr="00D80D5B">
        <w:rPr>
          <w:i/>
          <w:iCs/>
        </w:rPr>
        <w:t xml:space="preserve"> </w:t>
      </w:r>
      <w:proofErr w:type="spellStart"/>
      <w:r w:rsidRPr="00D80D5B">
        <w:rPr>
          <w:i/>
          <w:iCs/>
        </w:rPr>
        <w:t>động</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việc</w:t>
      </w:r>
      <w:proofErr w:type="spellEnd"/>
      <w:r w:rsidRPr="00D80D5B">
        <w:rPr>
          <w:i/>
          <w:iCs/>
        </w:rPr>
        <w:t xml:space="preserve"> </w:t>
      </w:r>
      <w:proofErr w:type="spellStart"/>
      <w:r w:rsidRPr="00D80D5B">
        <w:rPr>
          <w:i/>
          <w:iCs/>
        </w:rPr>
        <w:t>triển</w:t>
      </w:r>
      <w:proofErr w:type="spellEnd"/>
      <w:r w:rsidRPr="00D80D5B">
        <w:rPr>
          <w:i/>
          <w:iCs/>
        </w:rPr>
        <w:t xml:space="preserve"> </w:t>
      </w:r>
      <w:proofErr w:type="spellStart"/>
      <w:r w:rsidRPr="00D80D5B">
        <w:rPr>
          <w:i/>
          <w:iCs/>
        </w:rPr>
        <w:t>khai</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hướng</w:t>
      </w:r>
      <w:proofErr w:type="spellEnd"/>
      <w:r w:rsidRPr="00D80D5B">
        <w:rPr>
          <w:i/>
          <w:iCs/>
        </w:rPr>
        <w:t xml:space="preserve"> </w:t>
      </w:r>
      <w:proofErr w:type="spellStart"/>
      <w:r w:rsidRPr="00D80D5B">
        <w:rPr>
          <w:i/>
          <w:iCs/>
        </w:rPr>
        <w:t>dẫn</w:t>
      </w:r>
      <w:proofErr w:type="spellEnd"/>
      <w:r w:rsidRPr="00D80D5B">
        <w:rPr>
          <w:i/>
          <w:iCs/>
        </w:rPr>
        <w:t xml:space="preserve"> </w:t>
      </w:r>
      <w:proofErr w:type="spellStart"/>
      <w:r w:rsidRPr="00D80D5B">
        <w:rPr>
          <w:i/>
          <w:iCs/>
        </w:rPr>
        <w:t>thảo</w:t>
      </w:r>
      <w:proofErr w:type="spellEnd"/>
      <w:r w:rsidRPr="00D80D5B">
        <w:rPr>
          <w:i/>
          <w:iCs/>
        </w:rPr>
        <w:t xml:space="preserve"> </w:t>
      </w:r>
      <w:proofErr w:type="spellStart"/>
      <w:r w:rsidRPr="00D80D5B">
        <w:rPr>
          <w:i/>
          <w:iCs/>
        </w:rPr>
        <w:t>luận</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kiến</w:t>
      </w:r>
      <w:proofErr w:type="spellEnd"/>
      <w:r w:rsidRPr="00D80D5B">
        <w:rPr>
          <w:i/>
          <w:iCs/>
        </w:rPr>
        <w:t xml:space="preserve"> </w:t>
      </w:r>
      <w:proofErr w:type="spellStart"/>
      <w:r w:rsidRPr="00D80D5B">
        <w:rPr>
          <w:i/>
          <w:iCs/>
        </w:rPr>
        <w:t>trúc</w:t>
      </w:r>
      <w:proofErr w:type="spellEnd"/>
      <w:r w:rsidRPr="00D80D5B">
        <w:rPr>
          <w:i/>
          <w:iCs/>
        </w:rPr>
        <w:t xml:space="preserve"> </w:t>
      </w:r>
      <w:proofErr w:type="spellStart"/>
      <w:r w:rsidRPr="00D80D5B">
        <w:rPr>
          <w:i/>
          <w:iCs/>
        </w:rPr>
        <w:t>cũng</w:t>
      </w:r>
      <w:proofErr w:type="spellEnd"/>
      <w:r w:rsidRPr="00D80D5B">
        <w:rPr>
          <w:i/>
          <w:iCs/>
        </w:rPr>
        <w:t xml:space="preserve"> </w:t>
      </w:r>
      <w:proofErr w:type="spellStart"/>
      <w:r w:rsidRPr="00D80D5B">
        <w:rPr>
          <w:i/>
          <w:iCs/>
        </w:rPr>
        <w:t>như</w:t>
      </w:r>
      <w:proofErr w:type="spellEnd"/>
      <w:r w:rsidRPr="00D80D5B">
        <w:rPr>
          <w:i/>
          <w:iCs/>
        </w:rPr>
        <w:t xml:space="preserve">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hướng</w:t>
      </w:r>
      <w:proofErr w:type="spellEnd"/>
      <w:r w:rsidRPr="00D80D5B">
        <w:rPr>
          <w:i/>
          <w:iCs/>
        </w:rPr>
        <w:t xml:space="preserve"> </w:t>
      </w:r>
      <w:proofErr w:type="spellStart"/>
      <w:r w:rsidRPr="00D80D5B">
        <w:rPr>
          <w:i/>
          <w:iCs/>
        </w:rPr>
        <w:t>dẫn</w:t>
      </w:r>
      <w:proofErr w:type="spellEnd"/>
      <w:r w:rsidRPr="00D80D5B">
        <w:rPr>
          <w:i/>
          <w:iCs/>
        </w:rPr>
        <w:t xml:space="preserve"> </w:t>
      </w:r>
      <w:proofErr w:type="spellStart"/>
      <w:r w:rsidRPr="00D80D5B">
        <w:rPr>
          <w:i/>
          <w:iCs/>
        </w:rPr>
        <w:t>triển</w:t>
      </w:r>
      <w:proofErr w:type="spellEnd"/>
      <w:r w:rsidRPr="00D80D5B">
        <w:rPr>
          <w:i/>
          <w:iCs/>
        </w:rPr>
        <w:t xml:space="preserve"> </w:t>
      </w:r>
      <w:proofErr w:type="spellStart"/>
      <w:r w:rsidRPr="00D80D5B">
        <w:rPr>
          <w:i/>
          <w:iCs/>
        </w:rPr>
        <w:t>khai</w:t>
      </w:r>
      <w:proofErr w:type="spellEnd"/>
      <w:r w:rsidRPr="00D80D5B">
        <w:rPr>
          <w:i/>
          <w:iCs/>
        </w:rPr>
        <w:t xml:space="preserve"> </w:t>
      </w:r>
      <w:proofErr w:type="spellStart"/>
      <w:r w:rsidRPr="00D80D5B">
        <w:rPr>
          <w:i/>
          <w:iCs/>
        </w:rPr>
        <w:t>từng</w:t>
      </w:r>
      <w:proofErr w:type="spellEnd"/>
      <w:r w:rsidRPr="00D80D5B">
        <w:rPr>
          <w:i/>
          <w:iCs/>
        </w:rPr>
        <w:t xml:space="preserve"> </w:t>
      </w:r>
      <w:proofErr w:type="spellStart"/>
      <w:r w:rsidRPr="00D80D5B">
        <w:rPr>
          <w:i/>
          <w:iCs/>
        </w:rPr>
        <w:t>bước</w:t>
      </w:r>
      <w:proofErr w:type="spellEnd"/>
      <w:r w:rsidRPr="00D80D5B">
        <w:rPr>
          <w:i/>
          <w:iCs/>
        </w:rPr>
        <w:t>.</w:t>
      </w:r>
    </w:p>
    <w:p w14:paraId="650D342C" w14:textId="77777777" w:rsidR="00D80D5B" w:rsidRPr="00D80D5B" w:rsidRDefault="00D80D5B" w:rsidP="00D80D5B">
      <w:r w:rsidRPr="00D80D5B">
        <w:rPr>
          <w:b/>
          <w:bCs/>
        </w:rPr>
        <w:t>CORRECT:</w:t>
      </w:r>
      <w:r w:rsidRPr="00D80D5B">
        <w:t xml:space="preserve"> "AWS Quick Starts" is the correct answer. / </w:t>
      </w:r>
      <w:r w:rsidRPr="00D80D5B">
        <w:rPr>
          <w:b/>
          <w:bCs/>
          <w:i/>
          <w:iCs/>
        </w:rPr>
        <w:t>ĐÚNG:</w:t>
      </w:r>
      <w:r w:rsidRPr="00D80D5B">
        <w:rPr>
          <w:i/>
          <w:iCs/>
        </w:rPr>
        <w:t xml:space="preserve"> "AWS Quick Starts" </w:t>
      </w:r>
      <w:proofErr w:type="spellStart"/>
      <w:r w:rsidRPr="00D80D5B">
        <w:rPr>
          <w:i/>
          <w:iCs/>
        </w:rPr>
        <w:t>là</w:t>
      </w:r>
      <w:proofErr w:type="spellEnd"/>
      <w:r w:rsidRPr="00D80D5B">
        <w:rPr>
          <w:i/>
          <w:iCs/>
        </w:rPr>
        <w:t xml:space="preserve"> </w:t>
      </w:r>
      <w:proofErr w:type="spellStart"/>
      <w:r w:rsidRPr="00D80D5B">
        <w:rPr>
          <w:i/>
          <w:iCs/>
        </w:rPr>
        <w:t>câu</w:t>
      </w:r>
      <w:proofErr w:type="spellEnd"/>
      <w:r w:rsidRPr="00D80D5B">
        <w:rPr>
          <w:i/>
          <w:iCs/>
        </w:rPr>
        <w:t xml:space="preserve"> </w:t>
      </w:r>
      <w:proofErr w:type="spellStart"/>
      <w:r w:rsidRPr="00D80D5B">
        <w:rPr>
          <w:i/>
          <w:iCs/>
        </w:rPr>
        <w:t>trả</w:t>
      </w:r>
      <w:proofErr w:type="spellEnd"/>
      <w:r w:rsidRPr="00D80D5B">
        <w:rPr>
          <w:i/>
          <w:iCs/>
        </w:rPr>
        <w:t xml:space="preserve"> </w:t>
      </w:r>
      <w:proofErr w:type="spellStart"/>
      <w:r w:rsidRPr="00D80D5B">
        <w:rPr>
          <w:i/>
          <w:iCs/>
        </w:rPr>
        <w:t>lời</w:t>
      </w:r>
      <w:proofErr w:type="spellEnd"/>
      <w:r w:rsidRPr="00D80D5B">
        <w:rPr>
          <w:i/>
          <w:iCs/>
        </w:rPr>
        <w:t xml:space="preserve"> </w:t>
      </w:r>
      <w:proofErr w:type="spellStart"/>
      <w:r w:rsidRPr="00D80D5B">
        <w:rPr>
          <w:i/>
          <w:iCs/>
        </w:rPr>
        <w:t>chính</w:t>
      </w:r>
      <w:proofErr w:type="spellEnd"/>
      <w:r w:rsidRPr="00D80D5B">
        <w:rPr>
          <w:i/>
          <w:iCs/>
        </w:rPr>
        <w:t xml:space="preserve"> </w:t>
      </w:r>
      <w:proofErr w:type="spellStart"/>
      <w:r w:rsidRPr="00D80D5B">
        <w:rPr>
          <w:i/>
          <w:iCs/>
        </w:rPr>
        <w:t>xác</w:t>
      </w:r>
      <w:proofErr w:type="spellEnd"/>
      <w:r w:rsidRPr="00D80D5B">
        <w:rPr>
          <w:i/>
          <w:iCs/>
        </w:rPr>
        <w:t>.</w:t>
      </w:r>
    </w:p>
    <w:p w14:paraId="46975DEA" w14:textId="77777777" w:rsidR="00D80D5B" w:rsidRPr="00D80D5B" w:rsidRDefault="00D80D5B" w:rsidP="00D80D5B">
      <w:r w:rsidRPr="00D80D5B">
        <w:rPr>
          <w:b/>
          <w:bCs/>
        </w:rPr>
        <w:t>INCORRECT:</w:t>
      </w:r>
      <w:r w:rsidRPr="00D80D5B">
        <w:t xml:space="preserve"> "AWS CloudFormation" is incorrect. CloudFormation is used to deploy infrastructure from templates, the Quick Starts use CloudFormation. / </w:t>
      </w:r>
      <w:r w:rsidRPr="00D80D5B">
        <w:rPr>
          <w:b/>
          <w:bCs/>
          <w:i/>
          <w:iCs/>
        </w:rPr>
        <w:t>SAI:</w:t>
      </w:r>
      <w:r w:rsidRPr="00D80D5B">
        <w:rPr>
          <w:i/>
          <w:iCs/>
        </w:rPr>
        <w:t xml:space="preserve"> "AWS CloudFormation"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CloudFormation </w:t>
      </w:r>
      <w:proofErr w:type="spellStart"/>
      <w:r w:rsidRPr="00D80D5B">
        <w:rPr>
          <w:i/>
          <w:iCs/>
        </w:rPr>
        <w:t>được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triển</w:t>
      </w:r>
      <w:proofErr w:type="spellEnd"/>
      <w:r w:rsidRPr="00D80D5B">
        <w:rPr>
          <w:i/>
          <w:iCs/>
        </w:rPr>
        <w:t xml:space="preserve"> </w:t>
      </w:r>
      <w:proofErr w:type="spellStart"/>
      <w:r w:rsidRPr="00D80D5B">
        <w:rPr>
          <w:i/>
          <w:iCs/>
        </w:rPr>
        <w:t>khai</w:t>
      </w:r>
      <w:proofErr w:type="spellEnd"/>
      <w:r w:rsidRPr="00D80D5B">
        <w:rPr>
          <w:i/>
          <w:iCs/>
        </w:rPr>
        <w:t xml:space="preserve"> </w:t>
      </w:r>
      <w:proofErr w:type="spellStart"/>
      <w:r w:rsidRPr="00D80D5B">
        <w:rPr>
          <w:i/>
          <w:iCs/>
        </w:rPr>
        <w:t>cơ</w:t>
      </w:r>
      <w:proofErr w:type="spellEnd"/>
      <w:r w:rsidRPr="00D80D5B">
        <w:rPr>
          <w:i/>
          <w:iCs/>
        </w:rPr>
        <w:t xml:space="preserve"> </w:t>
      </w:r>
      <w:proofErr w:type="spellStart"/>
      <w:r w:rsidRPr="00D80D5B">
        <w:rPr>
          <w:i/>
          <w:iCs/>
        </w:rPr>
        <w:t>sở</w:t>
      </w:r>
      <w:proofErr w:type="spellEnd"/>
      <w:r w:rsidRPr="00D80D5B">
        <w:rPr>
          <w:i/>
          <w:iCs/>
        </w:rPr>
        <w:t xml:space="preserve"> </w:t>
      </w:r>
      <w:proofErr w:type="spellStart"/>
      <w:r w:rsidRPr="00D80D5B">
        <w:rPr>
          <w:i/>
          <w:iCs/>
        </w:rPr>
        <w:t>hạ</w:t>
      </w:r>
      <w:proofErr w:type="spellEnd"/>
      <w:r w:rsidRPr="00D80D5B">
        <w:rPr>
          <w:i/>
          <w:iCs/>
        </w:rPr>
        <w:t xml:space="preserve"> </w:t>
      </w:r>
      <w:proofErr w:type="spellStart"/>
      <w:r w:rsidRPr="00D80D5B">
        <w:rPr>
          <w:i/>
          <w:iCs/>
        </w:rPr>
        <w:t>tầng</w:t>
      </w:r>
      <w:proofErr w:type="spellEnd"/>
      <w:r w:rsidRPr="00D80D5B">
        <w:rPr>
          <w:i/>
          <w:iCs/>
        </w:rPr>
        <w:t xml:space="preserve"> </w:t>
      </w:r>
      <w:proofErr w:type="spellStart"/>
      <w:r w:rsidRPr="00D80D5B">
        <w:rPr>
          <w:i/>
          <w:iCs/>
        </w:rPr>
        <w:t>từ</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mẫu</w:t>
      </w:r>
      <w:proofErr w:type="spellEnd"/>
      <w:r w:rsidRPr="00D80D5B">
        <w:rPr>
          <w:i/>
          <w:iCs/>
        </w:rPr>
        <w:t xml:space="preserve">, </w:t>
      </w:r>
      <w:proofErr w:type="spellStart"/>
      <w:r w:rsidRPr="00D80D5B">
        <w:rPr>
          <w:i/>
          <w:iCs/>
        </w:rPr>
        <w:t>các</w:t>
      </w:r>
      <w:proofErr w:type="spellEnd"/>
      <w:r w:rsidRPr="00D80D5B">
        <w:rPr>
          <w:i/>
          <w:iCs/>
        </w:rPr>
        <w:t xml:space="preserve"> Quick Starts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CloudFormation.</w:t>
      </w:r>
    </w:p>
    <w:p w14:paraId="37FAC35C" w14:textId="77777777" w:rsidR="00D80D5B" w:rsidRPr="00D80D5B" w:rsidRDefault="00D80D5B" w:rsidP="00D80D5B">
      <w:r w:rsidRPr="00D80D5B">
        <w:rPr>
          <w:b/>
          <w:bCs/>
        </w:rPr>
        <w:t>INCORRECT:</w:t>
      </w:r>
      <w:r w:rsidRPr="00D80D5B">
        <w:t xml:space="preserve"> "AWS Artifact" is incorrect. Artifact provides on-demand access to AWS security and compliance reports. / </w:t>
      </w:r>
      <w:r w:rsidRPr="00D80D5B">
        <w:rPr>
          <w:b/>
          <w:bCs/>
          <w:i/>
          <w:iCs/>
        </w:rPr>
        <w:t>SAI:</w:t>
      </w:r>
      <w:r w:rsidRPr="00D80D5B">
        <w:rPr>
          <w:i/>
          <w:iCs/>
        </w:rPr>
        <w:t xml:space="preserve"> "AWS Artifact"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Artifact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quyền</w:t>
      </w:r>
      <w:proofErr w:type="spellEnd"/>
      <w:r w:rsidRPr="00D80D5B">
        <w:rPr>
          <w:i/>
          <w:iCs/>
        </w:rPr>
        <w:t xml:space="preserve"> </w:t>
      </w:r>
      <w:proofErr w:type="spellStart"/>
      <w:r w:rsidRPr="00D80D5B">
        <w:rPr>
          <w:i/>
          <w:iCs/>
        </w:rPr>
        <w:t>truy</w:t>
      </w:r>
      <w:proofErr w:type="spellEnd"/>
      <w:r w:rsidRPr="00D80D5B">
        <w:rPr>
          <w:i/>
          <w:iCs/>
        </w:rPr>
        <w:t xml:space="preserve"> </w:t>
      </w:r>
      <w:proofErr w:type="spellStart"/>
      <w:r w:rsidRPr="00D80D5B">
        <w:rPr>
          <w:i/>
          <w:iCs/>
        </w:rPr>
        <w:t>cập</w:t>
      </w:r>
      <w:proofErr w:type="spellEnd"/>
      <w:r w:rsidRPr="00D80D5B">
        <w:rPr>
          <w:i/>
          <w:iCs/>
        </w:rPr>
        <w:t xml:space="preserve"> </w:t>
      </w:r>
      <w:proofErr w:type="spellStart"/>
      <w:r w:rsidRPr="00D80D5B">
        <w:rPr>
          <w:i/>
          <w:iCs/>
        </w:rPr>
        <w:t>theo</w:t>
      </w:r>
      <w:proofErr w:type="spellEnd"/>
      <w:r w:rsidRPr="00D80D5B">
        <w:rPr>
          <w:i/>
          <w:iCs/>
        </w:rPr>
        <w:t xml:space="preserve"> </w:t>
      </w:r>
      <w:proofErr w:type="spellStart"/>
      <w:r w:rsidRPr="00D80D5B">
        <w:rPr>
          <w:i/>
          <w:iCs/>
        </w:rPr>
        <w:t>nhu</w:t>
      </w:r>
      <w:proofErr w:type="spellEnd"/>
      <w:r w:rsidRPr="00D80D5B">
        <w:rPr>
          <w:i/>
          <w:iCs/>
        </w:rPr>
        <w:t xml:space="preserve"> </w:t>
      </w:r>
      <w:proofErr w:type="spellStart"/>
      <w:r w:rsidRPr="00D80D5B">
        <w:rPr>
          <w:i/>
          <w:iCs/>
        </w:rPr>
        <w:t>cầu</w:t>
      </w:r>
      <w:proofErr w:type="spellEnd"/>
      <w:r w:rsidRPr="00D80D5B">
        <w:rPr>
          <w:i/>
          <w:iCs/>
        </w:rPr>
        <w:t xml:space="preserve"> </w:t>
      </w:r>
      <w:proofErr w:type="spellStart"/>
      <w:r w:rsidRPr="00D80D5B">
        <w:rPr>
          <w:i/>
          <w:iCs/>
        </w:rPr>
        <w:t>vào</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báo</w:t>
      </w:r>
      <w:proofErr w:type="spellEnd"/>
      <w:r w:rsidRPr="00D80D5B">
        <w:rPr>
          <w:i/>
          <w:iCs/>
        </w:rPr>
        <w:t xml:space="preserve"> </w:t>
      </w:r>
      <w:proofErr w:type="spellStart"/>
      <w:r w:rsidRPr="00D80D5B">
        <w:rPr>
          <w:i/>
          <w:iCs/>
        </w:rPr>
        <w:t>cáo</w:t>
      </w:r>
      <w:proofErr w:type="spellEnd"/>
      <w:r w:rsidRPr="00D80D5B">
        <w:rPr>
          <w:i/>
          <w:iCs/>
        </w:rPr>
        <w:t xml:space="preserve"> </w:t>
      </w:r>
      <w:proofErr w:type="spellStart"/>
      <w:r w:rsidRPr="00D80D5B">
        <w:rPr>
          <w:i/>
          <w:iCs/>
        </w:rPr>
        <w:t>bảo</w:t>
      </w:r>
      <w:proofErr w:type="spellEnd"/>
      <w:r w:rsidRPr="00D80D5B">
        <w:rPr>
          <w:i/>
          <w:iCs/>
        </w:rPr>
        <w:t xml:space="preserve"> </w:t>
      </w:r>
      <w:proofErr w:type="spellStart"/>
      <w:r w:rsidRPr="00D80D5B">
        <w:rPr>
          <w:i/>
          <w:iCs/>
        </w:rPr>
        <w:t>mật</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tuân</w:t>
      </w:r>
      <w:proofErr w:type="spellEnd"/>
      <w:r w:rsidRPr="00D80D5B">
        <w:rPr>
          <w:i/>
          <w:iCs/>
        </w:rPr>
        <w:t xml:space="preserve"> </w:t>
      </w:r>
      <w:proofErr w:type="spellStart"/>
      <w:r w:rsidRPr="00D80D5B">
        <w:rPr>
          <w:i/>
          <w:iCs/>
        </w:rPr>
        <w:t>thủ</w:t>
      </w:r>
      <w:proofErr w:type="spellEnd"/>
      <w:r w:rsidRPr="00D80D5B">
        <w:rPr>
          <w:i/>
          <w:iCs/>
        </w:rPr>
        <w:t xml:space="preserve"> </w:t>
      </w:r>
      <w:proofErr w:type="spellStart"/>
      <w:r w:rsidRPr="00D80D5B">
        <w:rPr>
          <w:i/>
          <w:iCs/>
        </w:rPr>
        <w:t>của</w:t>
      </w:r>
      <w:proofErr w:type="spellEnd"/>
      <w:r w:rsidRPr="00D80D5B">
        <w:rPr>
          <w:i/>
          <w:iCs/>
        </w:rPr>
        <w:t xml:space="preserve"> AWS.</w:t>
      </w:r>
    </w:p>
    <w:p w14:paraId="2A2562BC" w14:textId="77777777" w:rsidR="00D80D5B" w:rsidRPr="00D80D5B" w:rsidRDefault="00D80D5B" w:rsidP="00D80D5B">
      <w:r w:rsidRPr="00D80D5B">
        <w:rPr>
          <w:b/>
          <w:bCs/>
        </w:rPr>
        <w:t>INCORRECT:</w:t>
      </w:r>
      <w:r w:rsidRPr="00D80D5B">
        <w:t xml:space="preserve"> "AWS Config" is incorrect. Config is a service used for compliance relating the configuration of AWS resources. / </w:t>
      </w:r>
      <w:r w:rsidRPr="00D80D5B">
        <w:rPr>
          <w:b/>
          <w:bCs/>
          <w:i/>
          <w:iCs/>
        </w:rPr>
        <w:t>SAI:</w:t>
      </w:r>
      <w:r w:rsidRPr="00D80D5B">
        <w:rPr>
          <w:i/>
          <w:iCs/>
        </w:rPr>
        <w:t xml:space="preserve"> "AWS Config"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Config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việc</w:t>
      </w:r>
      <w:proofErr w:type="spellEnd"/>
      <w:r w:rsidRPr="00D80D5B">
        <w:rPr>
          <w:i/>
          <w:iCs/>
        </w:rPr>
        <w:t xml:space="preserve"> </w:t>
      </w:r>
      <w:proofErr w:type="spellStart"/>
      <w:r w:rsidRPr="00D80D5B">
        <w:rPr>
          <w:i/>
          <w:iCs/>
        </w:rPr>
        <w:t>tuân</w:t>
      </w:r>
      <w:proofErr w:type="spellEnd"/>
      <w:r w:rsidRPr="00D80D5B">
        <w:rPr>
          <w:i/>
          <w:iCs/>
        </w:rPr>
        <w:t xml:space="preserve"> </w:t>
      </w:r>
      <w:proofErr w:type="spellStart"/>
      <w:r w:rsidRPr="00D80D5B">
        <w:rPr>
          <w:i/>
          <w:iCs/>
        </w:rPr>
        <w:t>thủ</w:t>
      </w:r>
      <w:proofErr w:type="spellEnd"/>
      <w:r w:rsidRPr="00D80D5B">
        <w:rPr>
          <w:i/>
          <w:iCs/>
        </w:rPr>
        <w:t xml:space="preserve"> </w:t>
      </w:r>
      <w:proofErr w:type="spellStart"/>
      <w:r w:rsidRPr="00D80D5B">
        <w:rPr>
          <w:i/>
          <w:iCs/>
        </w:rPr>
        <w:t>liên</w:t>
      </w:r>
      <w:proofErr w:type="spellEnd"/>
      <w:r w:rsidRPr="00D80D5B">
        <w:rPr>
          <w:i/>
          <w:iCs/>
        </w:rPr>
        <w:t xml:space="preserve"> </w:t>
      </w:r>
      <w:proofErr w:type="spellStart"/>
      <w:r w:rsidRPr="00D80D5B">
        <w:rPr>
          <w:i/>
          <w:iCs/>
        </w:rPr>
        <w:t>quan</w:t>
      </w:r>
      <w:proofErr w:type="spellEnd"/>
      <w:r w:rsidRPr="00D80D5B">
        <w:rPr>
          <w:i/>
          <w:iCs/>
        </w:rPr>
        <w:t xml:space="preserve"> </w:t>
      </w:r>
      <w:proofErr w:type="spellStart"/>
      <w:r w:rsidRPr="00D80D5B">
        <w:rPr>
          <w:i/>
          <w:iCs/>
        </w:rPr>
        <w:t>đến</w:t>
      </w:r>
      <w:proofErr w:type="spellEnd"/>
      <w:r w:rsidRPr="00D80D5B">
        <w:rPr>
          <w:i/>
          <w:iCs/>
        </w:rPr>
        <w:t xml:space="preserve"> </w:t>
      </w:r>
      <w:proofErr w:type="spellStart"/>
      <w:r w:rsidRPr="00D80D5B">
        <w:rPr>
          <w:i/>
          <w:iCs/>
        </w:rPr>
        <w:t>cấu</w:t>
      </w:r>
      <w:proofErr w:type="spellEnd"/>
      <w:r w:rsidRPr="00D80D5B">
        <w:rPr>
          <w:i/>
          <w:iCs/>
        </w:rPr>
        <w:t xml:space="preserve"> </w:t>
      </w:r>
      <w:proofErr w:type="spellStart"/>
      <w:r w:rsidRPr="00D80D5B">
        <w:rPr>
          <w:i/>
          <w:iCs/>
        </w:rPr>
        <w:t>hình</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nguyên</w:t>
      </w:r>
      <w:proofErr w:type="spellEnd"/>
      <w:r w:rsidRPr="00D80D5B">
        <w:rPr>
          <w:i/>
          <w:iCs/>
        </w:rPr>
        <w:t xml:space="preserve"> AWS.</w:t>
      </w:r>
    </w:p>
    <w:p w14:paraId="7749969E" w14:textId="77777777" w:rsidR="00D80D5B" w:rsidRPr="00D80D5B" w:rsidRDefault="00D80D5B" w:rsidP="00D80D5B">
      <w:r w:rsidRPr="00D80D5B">
        <w:rPr>
          <w:i/>
          <w:iCs/>
        </w:rPr>
        <w:t>References:</w:t>
      </w:r>
      <w:r w:rsidRPr="00D80D5B">
        <w:t xml:space="preserve"> </w:t>
      </w:r>
      <w:hyperlink r:id="rId196" w:tgtFrame="_blank" w:history="1">
        <w:r w:rsidRPr="00D80D5B">
          <w:rPr>
            <w:rStyle w:val="Hyperlink"/>
          </w:rPr>
          <w:t>https://aws.amazon.com/quickstart/</w:t>
        </w:r>
      </w:hyperlink>
    </w:p>
    <w:p w14:paraId="5D2420CF" w14:textId="77777777" w:rsidR="00D80D5B" w:rsidRPr="00D80D5B" w:rsidRDefault="00D80D5B" w:rsidP="00D80D5B">
      <w:pPr>
        <w:rPr>
          <w:b/>
          <w:bCs/>
        </w:rPr>
      </w:pPr>
      <w:r w:rsidRPr="00D80D5B">
        <w:rPr>
          <w:b/>
          <w:bCs/>
        </w:rPr>
        <w:lastRenderedPageBreak/>
        <w:t>Question 92:</w:t>
      </w:r>
    </w:p>
    <w:p w14:paraId="4E0B9751" w14:textId="77777777" w:rsidR="00D80D5B" w:rsidRPr="00D80D5B" w:rsidRDefault="00D80D5B" w:rsidP="00D80D5B">
      <w:r w:rsidRPr="00D80D5B">
        <w:t xml:space="preserve">How does the AWS cloud increase the speed and agility of execution for customers? (Select TWO.) / </w:t>
      </w:r>
      <w:proofErr w:type="spellStart"/>
      <w:r w:rsidRPr="00D80D5B">
        <w:rPr>
          <w:i/>
          <w:iCs/>
        </w:rPr>
        <w:t>Đám</w:t>
      </w:r>
      <w:proofErr w:type="spellEnd"/>
      <w:r w:rsidRPr="00D80D5B">
        <w:rPr>
          <w:i/>
          <w:iCs/>
        </w:rPr>
        <w:t xml:space="preserve"> </w:t>
      </w:r>
      <w:proofErr w:type="spellStart"/>
      <w:r w:rsidRPr="00D80D5B">
        <w:rPr>
          <w:i/>
          <w:iCs/>
        </w:rPr>
        <w:t>mây</w:t>
      </w:r>
      <w:proofErr w:type="spellEnd"/>
      <w:r w:rsidRPr="00D80D5B">
        <w:rPr>
          <w:i/>
          <w:iCs/>
        </w:rPr>
        <w:t xml:space="preserve"> AWS </w:t>
      </w:r>
      <w:proofErr w:type="spellStart"/>
      <w:r w:rsidRPr="00D80D5B">
        <w:rPr>
          <w:i/>
          <w:iCs/>
        </w:rPr>
        <w:t>làm</w:t>
      </w:r>
      <w:proofErr w:type="spellEnd"/>
      <w:r w:rsidRPr="00D80D5B">
        <w:rPr>
          <w:i/>
          <w:iCs/>
        </w:rPr>
        <w:t xml:space="preserve"> </w:t>
      </w:r>
      <w:proofErr w:type="spellStart"/>
      <w:r w:rsidRPr="00D80D5B">
        <w:rPr>
          <w:i/>
          <w:iCs/>
        </w:rPr>
        <w:t>tăng</w:t>
      </w:r>
      <w:proofErr w:type="spellEnd"/>
      <w:r w:rsidRPr="00D80D5B">
        <w:rPr>
          <w:i/>
          <w:iCs/>
        </w:rPr>
        <w:t xml:space="preserve"> </w:t>
      </w:r>
      <w:proofErr w:type="spellStart"/>
      <w:r w:rsidRPr="00D80D5B">
        <w:rPr>
          <w:i/>
          <w:iCs/>
        </w:rPr>
        <w:t>tốc</w:t>
      </w:r>
      <w:proofErr w:type="spellEnd"/>
      <w:r w:rsidRPr="00D80D5B">
        <w:rPr>
          <w:i/>
          <w:iCs/>
        </w:rPr>
        <w:t xml:space="preserve"> </w:t>
      </w:r>
      <w:proofErr w:type="spellStart"/>
      <w:r w:rsidRPr="00D80D5B">
        <w:rPr>
          <w:i/>
          <w:iCs/>
        </w:rPr>
        <w:t>độ</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linh</w:t>
      </w:r>
      <w:proofErr w:type="spellEnd"/>
      <w:r w:rsidRPr="00D80D5B">
        <w:rPr>
          <w:i/>
          <w:iCs/>
        </w:rPr>
        <w:t xml:space="preserve"> </w:t>
      </w:r>
      <w:proofErr w:type="spellStart"/>
      <w:r w:rsidRPr="00D80D5B">
        <w:rPr>
          <w:i/>
          <w:iCs/>
        </w:rPr>
        <w:t>hoạt</w:t>
      </w:r>
      <w:proofErr w:type="spellEnd"/>
      <w:r w:rsidRPr="00D80D5B">
        <w:rPr>
          <w:i/>
          <w:iCs/>
        </w:rPr>
        <w:t xml:space="preserve"> </w:t>
      </w:r>
      <w:proofErr w:type="spellStart"/>
      <w:r w:rsidRPr="00D80D5B">
        <w:rPr>
          <w:i/>
          <w:iCs/>
        </w:rPr>
        <w:t>trong</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thi</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khách</w:t>
      </w:r>
      <w:proofErr w:type="spellEnd"/>
      <w:r w:rsidRPr="00D80D5B">
        <w:rPr>
          <w:i/>
          <w:iCs/>
        </w:rPr>
        <w:t xml:space="preserve"> </w:t>
      </w:r>
      <w:proofErr w:type="spellStart"/>
      <w:r w:rsidRPr="00D80D5B">
        <w:rPr>
          <w:i/>
          <w:iCs/>
        </w:rPr>
        <w:t>hàng</w:t>
      </w:r>
      <w:proofErr w:type="spellEnd"/>
      <w:r w:rsidRPr="00D80D5B">
        <w:rPr>
          <w:i/>
          <w:iCs/>
        </w:rPr>
        <w:t xml:space="preserve"> </w:t>
      </w:r>
      <w:proofErr w:type="spellStart"/>
      <w:r w:rsidRPr="00D80D5B">
        <w:rPr>
          <w:i/>
          <w:iCs/>
        </w:rPr>
        <w:t>bằng</w:t>
      </w:r>
      <w:proofErr w:type="spellEnd"/>
      <w:r w:rsidRPr="00D80D5B">
        <w:rPr>
          <w:i/>
          <w:iCs/>
        </w:rPr>
        <w:t xml:space="preserve"> </w:t>
      </w:r>
      <w:proofErr w:type="spellStart"/>
      <w:r w:rsidRPr="00D80D5B">
        <w:rPr>
          <w:i/>
          <w:iCs/>
        </w:rPr>
        <w:t>cách</w:t>
      </w:r>
      <w:proofErr w:type="spellEnd"/>
      <w:r w:rsidRPr="00D80D5B">
        <w:rPr>
          <w:i/>
          <w:iCs/>
        </w:rPr>
        <w:t xml:space="preserve"> </w:t>
      </w:r>
      <w:proofErr w:type="spellStart"/>
      <w:r w:rsidRPr="00D80D5B">
        <w:rPr>
          <w:i/>
          <w:iCs/>
        </w:rPr>
        <w:t>nào</w:t>
      </w:r>
      <w:proofErr w:type="spellEnd"/>
      <w:r w:rsidRPr="00D80D5B">
        <w:rPr>
          <w:i/>
          <w:iCs/>
        </w:rPr>
        <w:t>? (</w:t>
      </w:r>
      <w:proofErr w:type="spellStart"/>
      <w:r w:rsidRPr="00D80D5B">
        <w:rPr>
          <w:i/>
          <w:iCs/>
        </w:rPr>
        <w:t>Chọn</w:t>
      </w:r>
      <w:proofErr w:type="spellEnd"/>
      <w:r w:rsidRPr="00D80D5B">
        <w:rPr>
          <w:i/>
          <w:iCs/>
        </w:rPr>
        <w:t xml:space="preserve"> HAI.)</w:t>
      </w:r>
    </w:p>
    <w:p w14:paraId="2DB8CA68" w14:textId="77777777" w:rsidR="00D80D5B" w:rsidRPr="00D80D5B" w:rsidRDefault="00D80D5B">
      <w:pPr>
        <w:pStyle w:val="ListParagraph"/>
        <w:numPr>
          <w:ilvl w:val="0"/>
          <w:numId w:val="98"/>
        </w:numPr>
      </w:pPr>
      <w:r w:rsidRPr="00D80D5B">
        <w:t xml:space="preserve">Secured data centers / </w:t>
      </w:r>
      <w:r w:rsidRPr="00D80D5B">
        <w:rPr>
          <w:i/>
          <w:iCs/>
        </w:rPr>
        <w:t xml:space="preserve">Các </w:t>
      </w:r>
      <w:proofErr w:type="spellStart"/>
      <w:r w:rsidRPr="00D80D5B">
        <w:rPr>
          <w:i/>
          <w:iCs/>
        </w:rPr>
        <w:t>trung</w:t>
      </w:r>
      <w:proofErr w:type="spellEnd"/>
      <w:r w:rsidRPr="00D80D5B">
        <w:rPr>
          <w:i/>
          <w:iCs/>
        </w:rPr>
        <w:t xml:space="preserve"> </w:t>
      </w:r>
      <w:proofErr w:type="spellStart"/>
      <w:r w:rsidRPr="00D80D5B">
        <w:rPr>
          <w:i/>
          <w:iCs/>
        </w:rPr>
        <w:t>tâm</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bảo</w:t>
      </w:r>
      <w:proofErr w:type="spellEnd"/>
      <w:r w:rsidRPr="00D80D5B">
        <w:rPr>
          <w:i/>
          <w:iCs/>
        </w:rPr>
        <w:t xml:space="preserve"> </w:t>
      </w:r>
      <w:proofErr w:type="spellStart"/>
      <w:r w:rsidRPr="00D80D5B">
        <w:rPr>
          <w:i/>
          <w:iCs/>
        </w:rPr>
        <w:t>mật</w:t>
      </w:r>
      <w:proofErr w:type="spellEnd"/>
    </w:p>
    <w:p w14:paraId="2539B24D" w14:textId="77777777" w:rsidR="00D80D5B" w:rsidRPr="00D80D5B" w:rsidRDefault="00D80D5B">
      <w:pPr>
        <w:pStyle w:val="ListParagraph"/>
        <w:numPr>
          <w:ilvl w:val="0"/>
          <w:numId w:val="98"/>
        </w:numPr>
      </w:pPr>
      <w:r w:rsidRPr="00D80D5B">
        <w:t xml:space="preserve">Lower cost of deployment / </w:t>
      </w:r>
      <w:r w:rsidRPr="00D80D5B">
        <w:rPr>
          <w:i/>
          <w:iCs/>
        </w:rPr>
        <w:t xml:space="preserve">Chi </w:t>
      </w:r>
      <w:proofErr w:type="spellStart"/>
      <w:r w:rsidRPr="00D80D5B">
        <w:rPr>
          <w:i/>
          <w:iCs/>
        </w:rPr>
        <w:t>phí</w:t>
      </w:r>
      <w:proofErr w:type="spellEnd"/>
      <w:r w:rsidRPr="00D80D5B">
        <w:rPr>
          <w:i/>
          <w:iCs/>
        </w:rPr>
        <w:t xml:space="preserve"> </w:t>
      </w:r>
      <w:proofErr w:type="spellStart"/>
      <w:r w:rsidRPr="00D80D5B">
        <w:rPr>
          <w:i/>
          <w:iCs/>
        </w:rPr>
        <w:t>triển</w:t>
      </w:r>
      <w:proofErr w:type="spellEnd"/>
      <w:r w:rsidRPr="00D80D5B">
        <w:rPr>
          <w:i/>
          <w:iCs/>
        </w:rPr>
        <w:t xml:space="preserve"> </w:t>
      </w:r>
      <w:proofErr w:type="spellStart"/>
      <w:r w:rsidRPr="00D80D5B">
        <w:rPr>
          <w:i/>
          <w:iCs/>
        </w:rPr>
        <w:t>khai</w:t>
      </w:r>
      <w:proofErr w:type="spellEnd"/>
      <w:r w:rsidRPr="00D80D5B">
        <w:rPr>
          <w:i/>
          <w:iCs/>
        </w:rPr>
        <w:t xml:space="preserve"> </w:t>
      </w:r>
      <w:proofErr w:type="spellStart"/>
      <w:r w:rsidRPr="00D80D5B">
        <w:rPr>
          <w:i/>
          <w:iCs/>
        </w:rPr>
        <w:t>thấp</w:t>
      </w:r>
      <w:proofErr w:type="spellEnd"/>
      <w:r w:rsidRPr="00D80D5B">
        <w:rPr>
          <w:i/>
          <w:iCs/>
        </w:rPr>
        <w:t xml:space="preserve"> </w:t>
      </w:r>
      <w:proofErr w:type="spellStart"/>
      <w:r w:rsidRPr="00D80D5B">
        <w:rPr>
          <w:i/>
          <w:iCs/>
        </w:rPr>
        <w:t>hơn</w:t>
      </w:r>
      <w:proofErr w:type="spellEnd"/>
    </w:p>
    <w:p w14:paraId="317A087E" w14:textId="77777777" w:rsidR="00D80D5B" w:rsidRPr="00D80D5B" w:rsidRDefault="00D80D5B">
      <w:pPr>
        <w:pStyle w:val="ListParagraph"/>
        <w:numPr>
          <w:ilvl w:val="0"/>
          <w:numId w:val="98"/>
        </w:numPr>
      </w:pPr>
      <w:r w:rsidRPr="00D80D5B">
        <w:t xml:space="preserve">Scalable compute capacity / </w:t>
      </w:r>
      <w:proofErr w:type="spellStart"/>
      <w:r w:rsidRPr="00D80D5B">
        <w:rPr>
          <w:i/>
          <w:iCs/>
        </w:rPr>
        <w:t>Năng</w:t>
      </w:r>
      <w:proofErr w:type="spellEnd"/>
      <w:r w:rsidRPr="00D80D5B">
        <w:rPr>
          <w:i/>
          <w:iCs/>
        </w:rPr>
        <w:t xml:space="preserve"> </w:t>
      </w:r>
      <w:proofErr w:type="spellStart"/>
      <w:r w:rsidRPr="00D80D5B">
        <w:rPr>
          <w:i/>
          <w:iCs/>
        </w:rPr>
        <w:t>lực</w:t>
      </w:r>
      <w:proofErr w:type="spellEnd"/>
      <w:r w:rsidRPr="00D80D5B">
        <w:rPr>
          <w:i/>
          <w:iCs/>
        </w:rPr>
        <w:t xml:space="preserve"> </w:t>
      </w:r>
      <w:proofErr w:type="spellStart"/>
      <w:r w:rsidRPr="00D80D5B">
        <w:rPr>
          <w:i/>
          <w:iCs/>
        </w:rPr>
        <w:t>điện</w:t>
      </w:r>
      <w:proofErr w:type="spellEnd"/>
      <w:r w:rsidRPr="00D80D5B">
        <w:rPr>
          <w:i/>
          <w:iCs/>
        </w:rPr>
        <w:t xml:space="preserve"> </w:t>
      </w:r>
      <w:proofErr w:type="spellStart"/>
      <w:r w:rsidRPr="00D80D5B">
        <w:rPr>
          <w:i/>
          <w:iCs/>
        </w:rPr>
        <w:t>toán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mở</w:t>
      </w:r>
      <w:proofErr w:type="spellEnd"/>
      <w:r w:rsidRPr="00D80D5B">
        <w:rPr>
          <w:i/>
          <w:iCs/>
        </w:rPr>
        <w:t xml:space="preserve"> </w:t>
      </w:r>
      <w:proofErr w:type="spellStart"/>
      <w:r w:rsidRPr="00D80D5B">
        <w:rPr>
          <w:i/>
          <w:iCs/>
        </w:rPr>
        <w:t>rộng</w:t>
      </w:r>
      <w:proofErr w:type="spellEnd"/>
    </w:p>
    <w:p w14:paraId="31A49F6B" w14:textId="77777777" w:rsidR="00D80D5B" w:rsidRPr="00D80D5B" w:rsidRDefault="00D80D5B">
      <w:pPr>
        <w:pStyle w:val="ListParagraph"/>
        <w:numPr>
          <w:ilvl w:val="0"/>
          <w:numId w:val="98"/>
        </w:numPr>
      </w:pPr>
      <w:r w:rsidRPr="00D80D5B">
        <w:t xml:space="preserve">Private connections to data centers / </w:t>
      </w:r>
      <w:r w:rsidRPr="00D80D5B">
        <w:rPr>
          <w:i/>
          <w:iCs/>
        </w:rPr>
        <w:t xml:space="preserve">Các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tư</w:t>
      </w:r>
      <w:proofErr w:type="spellEnd"/>
      <w:r w:rsidRPr="00D80D5B">
        <w:rPr>
          <w:i/>
          <w:iCs/>
        </w:rPr>
        <w:t xml:space="preserve"> </w:t>
      </w:r>
      <w:proofErr w:type="spellStart"/>
      <w:r w:rsidRPr="00D80D5B">
        <w:rPr>
          <w:i/>
          <w:iCs/>
        </w:rPr>
        <w:t>đến</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trung</w:t>
      </w:r>
      <w:proofErr w:type="spellEnd"/>
      <w:r w:rsidRPr="00D80D5B">
        <w:rPr>
          <w:i/>
          <w:iCs/>
        </w:rPr>
        <w:t xml:space="preserve"> </w:t>
      </w:r>
      <w:proofErr w:type="spellStart"/>
      <w:r w:rsidRPr="00D80D5B">
        <w:rPr>
          <w:i/>
          <w:iCs/>
        </w:rPr>
        <w:t>tâm</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p>
    <w:p w14:paraId="138496F4" w14:textId="77777777" w:rsidR="00D80D5B" w:rsidRPr="00D80D5B" w:rsidRDefault="00D80D5B">
      <w:pPr>
        <w:pStyle w:val="ListParagraph"/>
        <w:numPr>
          <w:ilvl w:val="0"/>
          <w:numId w:val="98"/>
        </w:numPr>
      </w:pPr>
      <w:r w:rsidRPr="00D80D5B">
        <w:t xml:space="preserve">Fast provisioning of resources / </w:t>
      </w:r>
      <w:proofErr w:type="spellStart"/>
      <w:r w:rsidRPr="00D80D5B">
        <w:rPr>
          <w:i/>
          <w:iCs/>
        </w:rPr>
        <w:t>Khả</w:t>
      </w:r>
      <w:proofErr w:type="spellEnd"/>
      <w:r w:rsidRPr="00D80D5B">
        <w:rPr>
          <w:i/>
          <w:iCs/>
        </w:rPr>
        <w:t xml:space="preserve"> </w:t>
      </w:r>
      <w:proofErr w:type="spellStart"/>
      <w:r w:rsidRPr="00D80D5B">
        <w:rPr>
          <w:i/>
          <w:iCs/>
        </w:rPr>
        <w:t>năng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phát</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nguyên</w:t>
      </w:r>
      <w:proofErr w:type="spellEnd"/>
      <w:r w:rsidRPr="00D80D5B">
        <w:rPr>
          <w:i/>
          <w:iCs/>
        </w:rPr>
        <w:t xml:space="preserve"> </w:t>
      </w:r>
      <w:proofErr w:type="spellStart"/>
      <w:r w:rsidRPr="00D80D5B">
        <w:rPr>
          <w:i/>
          <w:iCs/>
        </w:rPr>
        <w:t>nhanh</w:t>
      </w:r>
      <w:proofErr w:type="spellEnd"/>
      <w:r w:rsidRPr="00D80D5B">
        <w:rPr>
          <w:i/>
          <w:iCs/>
        </w:rPr>
        <w:t xml:space="preserve"> </w:t>
      </w:r>
      <w:proofErr w:type="spellStart"/>
      <w:r w:rsidRPr="00D80D5B">
        <w:rPr>
          <w:i/>
          <w:iCs/>
        </w:rPr>
        <w:t>chóng</w:t>
      </w:r>
      <w:proofErr w:type="spellEnd"/>
    </w:p>
    <w:p w14:paraId="609FC244" w14:textId="77777777" w:rsidR="00D80D5B" w:rsidRPr="00D80D5B" w:rsidRDefault="00D80D5B" w:rsidP="00D80D5B">
      <w:r w:rsidRPr="00D80D5B">
        <w:rPr>
          <w:b/>
          <w:bCs/>
        </w:rPr>
        <w:t xml:space="preserve">→ </w:t>
      </w:r>
      <w:proofErr w:type="spellStart"/>
      <w:r w:rsidRPr="00D80D5B">
        <w:rPr>
          <w:b/>
          <w:bCs/>
        </w:rPr>
        <w:t>Đáp</w:t>
      </w:r>
      <w:proofErr w:type="spellEnd"/>
      <w:r w:rsidRPr="00D80D5B">
        <w:rPr>
          <w:b/>
          <w:bCs/>
        </w:rPr>
        <w:t xml:space="preserve"> </w:t>
      </w:r>
      <w:proofErr w:type="spellStart"/>
      <w:r w:rsidRPr="00D80D5B">
        <w:rPr>
          <w:b/>
          <w:bCs/>
        </w:rPr>
        <w:t>án</w:t>
      </w:r>
      <w:proofErr w:type="spellEnd"/>
      <w:r w:rsidRPr="00D80D5B">
        <w:rPr>
          <w:b/>
          <w:bCs/>
        </w:rPr>
        <w:t>: Scalable compute capacity &amp; Fast provisioning of resources</w:t>
      </w:r>
      <w:r w:rsidRPr="00D80D5B">
        <w:t xml:space="preserve"> </w:t>
      </w:r>
      <w:r w:rsidRPr="00D80D5B">
        <w:rPr>
          <w:b/>
          <w:bCs/>
        </w:rPr>
        <w:t xml:space="preserve">→ </w:t>
      </w:r>
      <w:proofErr w:type="spellStart"/>
      <w:r w:rsidRPr="00D80D5B">
        <w:rPr>
          <w:b/>
          <w:bCs/>
        </w:rPr>
        <w:t>Giải</w:t>
      </w:r>
      <w:proofErr w:type="spellEnd"/>
      <w:r w:rsidRPr="00D80D5B">
        <w:rPr>
          <w:b/>
          <w:bCs/>
        </w:rPr>
        <w:t xml:space="preserve"> </w:t>
      </w:r>
      <w:proofErr w:type="spellStart"/>
      <w:r w:rsidRPr="00D80D5B">
        <w:rPr>
          <w:b/>
          <w:bCs/>
        </w:rPr>
        <w:t>thích</w:t>
      </w:r>
      <w:proofErr w:type="spellEnd"/>
      <w:r w:rsidRPr="00D80D5B">
        <w:rPr>
          <w:b/>
          <w:bCs/>
        </w:rPr>
        <w:t>:</w:t>
      </w:r>
      <w:r w:rsidRPr="00D80D5B">
        <w:t xml:space="preserve"> The ability to quickly provision resources on AWS </w:t>
      </w:r>
      <w:proofErr w:type="gramStart"/>
      <w:r w:rsidRPr="00D80D5B">
        <w:t>is</w:t>
      </w:r>
      <w:proofErr w:type="gramEnd"/>
      <w:r w:rsidRPr="00D80D5B">
        <w:t xml:space="preserve"> a good example of speed and agility. On AWS the resources are readily available and can be deployed extremely quickly. Scalable compute capacity is another example as it gives you the </w:t>
      </w:r>
      <w:proofErr w:type="gramStart"/>
      <w:r w:rsidRPr="00D80D5B">
        <w:t>agility</w:t>
      </w:r>
      <w:proofErr w:type="gramEnd"/>
      <w:r w:rsidRPr="00D80D5B">
        <w:t xml:space="preserve"> to easily reconfigure your resources with </w:t>
      </w:r>
      <w:proofErr w:type="gramStart"/>
      <w:r w:rsidRPr="00D80D5B">
        <w:t>more or less capacity</w:t>
      </w:r>
      <w:proofErr w:type="gramEnd"/>
      <w:r w:rsidRPr="00D80D5B">
        <w:t xml:space="preserve"> as is required. / </w:t>
      </w:r>
      <w:proofErr w:type="spellStart"/>
      <w:r w:rsidRPr="00D80D5B">
        <w:rPr>
          <w:i/>
          <w:iCs/>
        </w:rPr>
        <w:t>Khả</w:t>
      </w:r>
      <w:proofErr w:type="spellEnd"/>
      <w:r w:rsidRPr="00D80D5B">
        <w:rPr>
          <w:i/>
          <w:iCs/>
        </w:rPr>
        <w:t xml:space="preserve"> </w:t>
      </w:r>
      <w:proofErr w:type="spellStart"/>
      <w:r w:rsidRPr="00D80D5B">
        <w:rPr>
          <w:i/>
          <w:iCs/>
        </w:rPr>
        <w:t>năng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phát</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nguyên</w:t>
      </w:r>
      <w:proofErr w:type="spellEnd"/>
      <w:r w:rsidRPr="00D80D5B">
        <w:rPr>
          <w:i/>
          <w:iCs/>
        </w:rPr>
        <w:t xml:space="preserve"> </w:t>
      </w:r>
      <w:proofErr w:type="spellStart"/>
      <w:r w:rsidRPr="00D80D5B">
        <w:rPr>
          <w:i/>
          <w:iCs/>
        </w:rPr>
        <w:t>nhanh</w:t>
      </w:r>
      <w:proofErr w:type="spellEnd"/>
      <w:r w:rsidRPr="00D80D5B">
        <w:rPr>
          <w:i/>
          <w:iCs/>
        </w:rPr>
        <w:t xml:space="preserve"> </w:t>
      </w:r>
      <w:proofErr w:type="spellStart"/>
      <w:r w:rsidRPr="00D80D5B">
        <w:rPr>
          <w:i/>
          <w:iCs/>
        </w:rPr>
        <w:t>chóng</w:t>
      </w:r>
      <w:proofErr w:type="spellEnd"/>
      <w:r w:rsidRPr="00D80D5B">
        <w:rPr>
          <w:i/>
          <w:iCs/>
        </w:rPr>
        <w:t xml:space="preserve"> </w:t>
      </w:r>
      <w:proofErr w:type="spellStart"/>
      <w:r w:rsidRPr="00D80D5B">
        <w:rPr>
          <w:i/>
          <w:iCs/>
        </w:rPr>
        <w:t>trên</w:t>
      </w:r>
      <w:proofErr w:type="spellEnd"/>
      <w:r w:rsidRPr="00D80D5B">
        <w:rPr>
          <w:i/>
          <w:iCs/>
        </w:rPr>
        <w:t xml:space="preserve"> AWS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ví</w:t>
      </w:r>
      <w:proofErr w:type="spellEnd"/>
      <w:r w:rsidRPr="00D80D5B">
        <w:rPr>
          <w:i/>
          <w:iCs/>
        </w:rPr>
        <w:t xml:space="preserve"> </w:t>
      </w:r>
      <w:proofErr w:type="spellStart"/>
      <w:r w:rsidRPr="00D80D5B">
        <w:rPr>
          <w:i/>
          <w:iCs/>
        </w:rPr>
        <w:t>dụ</w:t>
      </w:r>
      <w:proofErr w:type="spellEnd"/>
      <w:r w:rsidRPr="00D80D5B">
        <w:rPr>
          <w:i/>
          <w:iCs/>
        </w:rPr>
        <w:t xml:space="preserve"> </w:t>
      </w:r>
      <w:proofErr w:type="spellStart"/>
      <w:r w:rsidRPr="00D80D5B">
        <w:rPr>
          <w:i/>
          <w:iCs/>
        </w:rPr>
        <w:t>tốt</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tốc</w:t>
      </w:r>
      <w:proofErr w:type="spellEnd"/>
      <w:r w:rsidRPr="00D80D5B">
        <w:rPr>
          <w:i/>
          <w:iCs/>
        </w:rPr>
        <w:t xml:space="preserve"> </w:t>
      </w:r>
      <w:proofErr w:type="spellStart"/>
      <w:r w:rsidRPr="00D80D5B">
        <w:rPr>
          <w:i/>
          <w:iCs/>
        </w:rPr>
        <w:t>độ</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linh</w:t>
      </w:r>
      <w:proofErr w:type="spellEnd"/>
      <w:r w:rsidRPr="00D80D5B">
        <w:rPr>
          <w:i/>
          <w:iCs/>
        </w:rPr>
        <w:t xml:space="preserve"> </w:t>
      </w:r>
      <w:proofErr w:type="spellStart"/>
      <w:r w:rsidRPr="00D80D5B">
        <w:rPr>
          <w:i/>
          <w:iCs/>
        </w:rPr>
        <w:t>hoạt</w:t>
      </w:r>
      <w:proofErr w:type="spellEnd"/>
      <w:r w:rsidRPr="00D80D5B">
        <w:rPr>
          <w:i/>
          <w:iCs/>
        </w:rPr>
        <w:t xml:space="preserve">. </w:t>
      </w:r>
      <w:proofErr w:type="spellStart"/>
      <w:r w:rsidRPr="00D80D5B">
        <w:rPr>
          <w:i/>
          <w:iCs/>
        </w:rPr>
        <w:t>Trên</w:t>
      </w:r>
      <w:proofErr w:type="spellEnd"/>
      <w:r w:rsidRPr="00D80D5B">
        <w:rPr>
          <w:i/>
          <w:iCs/>
        </w:rPr>
        <w:t xml:space="preserve"> AWS, </w:t>
      </w:r>
      <w:proofErr w:type="spellStart"/>
      <w:r w:rsidRPr="00D80D5B">
        <w:rPr>
          <w:i/>
          <w:iCs/>
        </w:rPr>
        <w:t>các</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nguyên</w:t>
      </w:r>
      <w:proofErr w:type="spellEnd"/>
      <w:r w:rsidRPr="00D80D5B">
        <w:rPr>
          <w:i/>
          <w:iCs/>
        </w:rPr>
        <w:t xml:space="preserve"> </w:t>
      </w:r>
      <w:proofErr w:type="spellStart"/>
      <w:r w:rsidRPr="00D80D5B">
        <w:rPr>
          <w:i/>
          <w:iCs/>
        </w:rPr>
        <w:t>luôn</w:t>
      </w:r>
      <w:proofErr w:type="spellEnd"/>
      <w:r w:rsidRPr="00D80D5B">
        <w:rPr>
          <w:i/>
          <w:iCs/>
        </w:rPr>
        <w:t xml:space="preserve"> </w:t>
      </w:r>
      <w:proofErr w:type="spellStart"/>
      <w:r w:rsidRPr="00D80D5B">
        <w:rPr>
          <w:i/>
          <w:iCs/>
        </w:rPr>
        <w:t>sẵn</w:t>
      </w:r>
      <w:proofErr w:type="spellEnd"/>
      <w:r w:rsidRPr="00D80D5B">
        <w:rPr>
          <w:i/>
          <w:iCs/>
        </w:rPr>
        <w:t xml:space="preserve"> </w:t>
      </w:r>
      <w:proofErr w:type="spellStart"/>
      <w:r w:rsidRPr="00D80D5B">
        <w:rPr>
          <w:i/>
          <w:iCs/>
        </w:rPr>
        <w:t>sàng</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triển</w:t>
      </w:r>
      <w:proofErr w:type="spellEnd"/>
      <w:r w:rsidRPr="00D80D5B">
        <w:rPr>
          <w:i/>
          <w:iCs/>
        </w:rPr>
        <w:t xml:space="preserve"> </w:t>
      </w:r>
      <w:proofErr w:type="spellStart"/>
      <w:r w:rsidRPr="00D80D5B">
        <w:rPr>
          <w:i/>
          <w:iCs/>
        </w:rPr>
        <w:t>khai</w:t>
      </w:r>
      <w:proofErr w:type="spellEnd"/>
      <w:r w:rsidRPr="00D80D5B">
        <w:rPr>
          <w:i/>
          <w:iCs/>
        </w:rPr>
        <w:t xml:space="preserve"> </w:t>
      </w:r>
      <w:proofErr w:type="spellStart"/>
      <w:r w:rsidRPr="00D80D5B">
        <w:rPr>
          <w:i/>
          <w:iCs/>
        </w:rPr>
        <w:t>vô</w:t>
      </w:r>
      <w:proofErr w:type="spellEnd"/>
      <w:r w:rsidRPr="00D80D5B">
        <w:rPr>
          <w:i/>
          <w:iCs/>
        </w:rPr>
        <w:t xml:space="preserve"> </w:t>
      </w:r>
      <w:proofErr w:type="spellStart"/>
      <w:r w:rsidRPr="00D80D5B">
        <w:rPr>
          <w:i/>
          <w:iCs/>
        </w:rPr>
        <w:t>cùng</w:t>
      </w:r>
      <w:proofErr w:type="spellEnd"/>
      <w:r w:rsidRPr="00D80D5B">
        <w:rPr>
          <w:i/>
          <w:iCs/>
        </w:rPr>
        <w:t xml:space="preserve"> </w:t>
      </w:r>
      <w:proofErr w:type="spellStart"/>
      <w:r w:rsidRPr="00D80D5B">
        <w:rPr>
          <w:i/>
          <w:iCs/>
        </w:rPr>
        <w:t>nhanh</w:t>
      </w:r>
      <w:proofErr w:type="spellEnd"/>
      <w:r w:rsidRPr="00D80D5B">
        <w:rPr>
          <w:i/>
          <w:iCs/>
        </w:rPr>
        <w:t xml:space="preserve"> </w:t>
      </w:r>
      <w:proofErr w:type="spellStart"/>
      <w:r w:rsidRPr="00D80D5B">
        <w:rPr>
          <w:i/>
          <w:iCs/>
        </w:rPr>
        <w:t>chóng</w:t>
      </w:r>
      <w:proofErr w:type="spellEnd"/>
      <w:r w:rsidRPr="00D80D5B">
        <w:rPr>
          <w:i/>
          <w:iCs/>
        </w:rPr>
        <w:t xml:space="preserve">. </w:t>
      </w:r>
      <w:proofErr w:type="spellStart"/>
      <w:r w:rsidRPr="00D80D5B">
        <w:rPr>
          <w:i/>
          <w:iCs/>
        </w:rPr>
        <w:t>Năng</w:t>
      </w:r>
      <w:proofErr w:type="spellEnd"/>
      <w:r w:rsidRPr="00D80D5B">
        <w:rPr>
          <w:i/>
          <w:iCs/>
        </w:rPr>
        <w:t xml:space="preserve"> </w:t>
      </w:r>
      <w:proofErr w:type="spellStart"/>
      <w:r w:rsidRPr="00D80D5B">
        <w:rPr>
          <w:i/>
          <w:iCs/>
        </w:rPr>
        <w:t>lực</w:t>
      </w:r>
      <w:proofErr w:type="spellEnd"/>
      <w:r w:rsidRPr="00D80D5B">
        <w:rPr>
          <w:i/>
          <w:iCs/>
        </w:rPr>
        <w:t xml:space="preserve"> </w:t>
      </w:r>
      <w:proofErr w:type="spellStart"/>
      <w:r w:rsidRPr="00D80D5B">
        <w:rPr>
          <w:i/>
          <w:iCs/>
        </w:rPr>
        <w:t>điện</w:t>
      </w:r>
      <w:proofErr w:type="spellEnd"/>
      <w:r w:rsidRPr="00D80D5B">
        <w:rPr>
          <w:i/>
          <w:iCs/>
        </w:rPr>
        <w:t xml:space="preserve"> </w:t>
      </w:r>
      <w:proofErr w:type="spellStart"/>
      <w:r w:rsidRPr="00D80D5B">
        <w:rPr>
          <w:i/>
          <w:iCs/>
        </w:rPr>
        <w:t>toán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mở</w:t>
      </w:r>
      <w:proofErr w:type="spellEnd"/>
      <w:r w:rsidRPr="00D80D5B">
        <w:rPr>
          <w:i/>
          <w:iCs/>
        </w:rPr>
        <w:t xml:space="preserve"> </w:t>
      </w:r>
      <w:proofErr w:type="spellStart"/>
      <w:r w:rsidRPr="00D80D5B">
        <w:rPr>
          <w:i/>
          <w:iCs/>
        </w:rPr>
        <w:t>rộng</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ví</w:t>
      </w:r>
      <w:proofErr w:type="spellEnd"/>
      <w:r w:rsidRPr="00D80D5B">
        <w:rPr>
          <w:i/>
          <w:iCs/>
        </w:rPr>
        <w:t xml:space="preserve"> </w:t>
      </w:r>
      <w:proofErr w:type="spellStart"/>
      <w:r w:rsidRPr="00D80D5B">
        <w:rPr>
          <w:i/>
          <w:iCs/>
        </w:rPr>
        <w:t>dụ</w:t>
      </w:r>
      <w:proofErr w:type="spellEnd"/>
      <w:r w:rsidRPr="00D80D5B">
        <w:rPr>
          <w:i/>
          <w:iCs/>
        </w:rPr>
        <w:t xml:space="preserve"> </w:t>
      </w:r>
      <w:proofErr w:type="spellStart"/>
      <w:r w:rsidRPr="00D80D5B">
        <w:rPr>
          <w:i/>
          <w:iCs/>
        </w:rPr>
        <w:t>khác</w:t>
      </w:r>
      <w:proofErr w:type="spellEnd"/>
      <w:r w:rsidRPr="00D80D5B">
        <w:rPr>
          <w:i/>
          <w:iCs/>
        </w:rPr>
        <w:t xml:space="preserve"> </w:t>
      </w:r>
      <w:proofErr w:type="spellStart"/>
      <w:r w:rsidRPr="00D80D5B">
        <w:rPr>
          <w:i/>
          <w:iCs/>
        </w:rPr>
        <w:t>vì</w:t>
      </w:r>
      <w:proofErr w:type="spellEnd"/>
      <w:r w:rsidRPr="00D80D5B">
        <w:rPr>
          <w:i/>
          <w:iCs/>
        </w:rPr>
        <w:t xml:space="preserve"> </w:t>
      </w:r>
      <w:proofErr w:type="spellStart"/>
      <w:r w:rsidRPr="00D80D5B">
        <w:rPr>
          <w:i/>
          <w:iCs/>
        </w:rPr>
        <w:t>nó</w:t>
      </w:r>
      <w:proofErr w:type="spellEnd"/>
      <w:r w:rsidRPr="00D80D5B">
        <w:rPr>
          <w:i/>
          <w:iCs/>
        </w:rPr>
        <w:t xml:space="preserve"> </w:t>
      </w:r>
      <w:proofErr w:type="spellStart"/>
      <w:r w:rsidRPr="00D80D5B">
        <w:rPr>
          <w:i/>
          <w:iCs/>
        </w:rPr>
        <w:t>mang</w:t>
      </w:r>
      <w:proofErr w:type="spellEnd"/>
      <w:r w:rsidRPr="00D80D5B">
        <w:rPr>
          <w:i/>
          <w:iCs/>
        </w:rPr>
        <w:t xml:space="preserve"> </w:t>
      </w:r>
      <w:proofErr w:type="spellStart"/>
      <w:r w:rsidRPr="00D80D5B">
        <w:rPr>
          <w:i/>
          <w:iCs/>
        </w:rPr>
        <w:t>lại</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sự</w:t>
      </w:r>
      <w:proofErr w:type="spellEnd"/>
      <w:r w:rsidRPr="00D80D5B">
        <w:rPr>
          <w:i/>
          <w:iCs/>
        </w:rPr>
        <w:t xml:space="preserve"> </w:t>
      </w:r>
      <w:proofErr w:type="spellStart"/>
      <w:r w:rsidRPr="00D80D5B">
        <w:rPr>
          <w:i/>
          <w:iCs/>
        </w:rPr>
        <w:t>linh</w:t>
      </w:r>
      <w:proofErr w:type="spellEnd"/>
      <w:r w:rsidRPr="00D80D5B">
        <w:rPr>
          <w:i/>
          <w:iCs/>
        </w:rPr>
        <w:t xml:space="preserve"> </w:t>
      </w:r>
      <w:proofErr w:type="spellStart"/>
      <w:r w:rsidRPr="00D80D5B">
        <w:rPr>
          <w:i/>
          <w:iCs/>
        </w:rPr>
        <w:t>hoạt</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dễ</w:t>
      </w:r>
      <w:proofErr w:type="spellEnd"/>
      <w:r w:rsidRPr="00D80D5B">
        <w:rPr>
          <w:i/>
          <w:iCs/>
        </w:rPr>
        <w:t xml:space="preserve"> </w:t>
      </w:r>
      <w:proofErr w:type="spellStart"/>
      <w:r w:rsidRPr="00D80D5B">
        <w:rPr>
          <w:i/>
          <w:iCs/>
        </w:rPr>
        <w:t>dàng</w:t>
      </w:r>
      <w:proofErr w:type="spellEnd"/>
      <w:r w:rsidRPr="00D80D5B">
        <w:rPr>
          <w:i/>
          <w:iCs/>
        </w:rPr>
        <w:t xml:space="preserve"> </w:t>
      </w:r>
      <w:proofErr w:type="spellStart"/>
      <w:r w:rsidRPr="00D80D5B">
        <w:rPr>
          <w:i/>
          <w:iCs/>
        </w:rPr>
        <w:t>cấu</w:t>
      </w:r>
      <w:proofErr w:type="spellEnd"/>
      <w:r w:rsidRPr="00D80D5B">
        <w:rPr>
          <w:i/>
          <w:iCs/>
        </w:rPr>
        <w:t xml:space="preserve"> </w:t>
      </w:r>
      <w:proofErr w:type="spellStart"/>
      <w:r w:rsidRPr="00D80D5B">
        <w:rPr>
          <w:i/>
          <w:iCs/>
        </w:rPr>
        <w:t>hình</w:t>
      </w:r>
      <w:proofErr w:type="spellEnd"/>
      <w:r w:rsidRPr="00D80D5B">
        <w:rPr>
          <w:i/>
          <w:iCs/>
        </w:rPr>
        <w:t xml:space="preserve"> </w:t>
      </w:r>
      <w:proofErr w:type="spellStart"/>
      <w:r w:rsidRPr="00D80D5B">
        <w:rPr>
          <w:i/>
          <w:iCs/>
        </w:rPr>
        <w:t>lại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nguyên</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mình</w:t>
      </w:r>
      <w:proofErr w:type="spellEnd"/>
      <w:r w:rsidRPr="00D80D5B">
        <w:rPr>
          <w:i/>
          <w:iCs/>
        </w:rPr>
        <w:t xml:space="preserve"> </w:t>
      </w:r>
      <w:proofErr w:type="spellStart"/>
      <w:r w:rsidRPr="00D80D5B">
        <w:rPr>
          <w:i/>
          <w:iCs/>
        </w:rPr>
        <w:t>với</w:t>
      </w:r>
      <w:proofErr w:type="spellEnd"/>
      <w:r w:rsidRPr="00D80D5B">
        <w:rPr>
          <w:i/>
          <w:iCs/>
        </w:rPr>
        <w:t xml:space="preserve"> dung </w:t>
      </w:r>
      <w:proofErr w:type="spellStart"/>
      <w:r w:rsidRPr="00D80D5B">
        <w:rPr>
          <w:i/>
          <w:iCs/>
        </w:rPr>
        <w:t>lượng</w:t>
      </w:r>
      <w:proofErr w:type="spellEnd"/>
      <w:r w:rsidRPr="00D80D5B">
        <w:rPr>
          <w:i/>
          <w:iCs/>
        </w:rPr>
        <w:t xml:space="preserve"> </w:t>
      </w:r>
      <w:proofErr w:type="spellStart"/>
      <w:r w:rsidRPr="00D80D5B">
        <w:rPr>
          <w:i/>
          <w:iCs/>
        </w:rPr>
        <w:t>nhiều</w:t>
      </w:r>
      <w:proofErr w:type="spellEnd"/>
      <w:r w:rsidRPr="00D80D5B">
        <w:rPr>
          <w:i/>
          <w:iCs/>
        </w:rPr>
        <w:t xml:space="preserve"> </w:t>
      </w:r>
      <w:proofErr w:type="spellStart"/>
      <w:r w:rsidRPr="00D80D5B">
        <w:rPr>
          <w:i/>
          <w:iCs/>
        </w:rPr>
        <w:t>hơn</w:t>
      </w:r>
      <w:proofErr w:type="spellEnd"/>
      <w:r w:rsidRPr="00D80D5B">
        <w:rPr>
          <w:i/>
          <w:iCs/>
        </w:rPr>
        <w:t xml:space="preserve"> </w:t>
      </w:r>
      <w:proofErr w:type="spellStart"/>
      <w:r w:rsidRPr="00D80D5B">
        <w:rPr>
          <w:i/>
          <w:iCs/>
        </w:rPr>
        <w:t>hoặc</w:t>
      </w:r>
      <w:proofErr w:type="spellEnd"/>
      <w:r w:rsidRPr="00D80D5B">
        <w:rPr>
          <w:i/>
          <w:iCs/>
        </w:rPr>
        <w:t xml:space="preserve"> </w:t>
      </w:r>
      <w:proofErr w:type="spellStart"/>
      <w:r w:rsidRPr="00D80D5B">
        <w:rPr>
          <w:i/>
          <w:iCs/>
        </w:rPr>
        <w:t>ít</w:t>
      </w:r>
      <w:proofErr w:type="spellEnd"/>
      <w:r w:rsidRPr="00D80D5B">
        <w:rPr>
          <w:i/>
          <w:iCs/>
        </w:rPr>
        <w:t xml:space="preserve"> </w:t>
      </w:r>
      <w:proofErr w:type="spellStart"/>
      <w:r w:rsidRPr="00D80D5B">
        <w:rPr>
          <w:i/>
          <w:iCs/>
        </w:rPr>
        <w:t>hơn</w:t>
      </w:r>
      <w:proofErr w:type="spellEnd"/>
      <w:r w:rsidRPr="00D80D5B">
        <w:rPr>
          <w:i/>
          <w:iCs/>
        </w:rPr>
        <w:t xml:space="preserve"> </w:t>
      </w:r>
      <w:proofErr w:type="spellStart"/>
      <w:r w:rsidRPr="00D80D5B">
        <w:rPr>
          <w:i/>
          <w:iCs/>
        </w:rPr>
        <w:t>khi</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yêu</w:t>
      </w:r>
      <w:proofErr w:type="spellEnd"/>
      <w:r w:rsidRPr="00D80D5B">
        <w:rPr>
          <w:i/>
          <w:iCs/>
        </w:rPr>
        <w:t xml:space="preserve"> </w:t>
      </w:r>
      <w:proofErr w:type="spellStart"/>
      <w:r w:rsidRPr="00D80D5B">
        <w:rPr>
          <w:i/>
          <w:iCs/>
        </w:rPr>
        <w:t>cầu</w:t>
      </w:r>
      <w:proofErr w:type="spellEnd"/>
      <w:r w:rsidRPr="00D80D5B">
        <w:rPr>
          <w:i/>
          <w:iCs/>
        </w:rPr>
        <w:t>.</w:t>
      </w:r>
    </w:p>
    <w:p w14:paraId="6BEC8A4F" w14:textId="77777777" w:rsidR="00D80D5B" w:rsidRPr="00D80D5B" w:rsidRDefault="00D80D5B" w:rsidP="00D80D5B">
      <w:r w:rsidRPr="00D80D5B">
        <w:rPr>
          <w:b/>
          <w:bCs/>
        </w:rPr>
        <w:t>CORRECT:</w:t>
      </w:r>
      <w:r w:rsidRPr="00D80D5B">
        <w:t xml:space="preserve"> "Fast provisioning of resources" is a correct answer. / </w:t>
      </w:r>
      <w:r w:rsidRPr="00D80D5B">
        <w:rPr>
          <w:b/>
          <w:bCs/>
          <w:i/>
          <w:iCs/>
        </w:rPr>
        <w:t>ĐÚNG:</w:t>
      </w:r>
      <w:r w:rsidRPr="00D80D5B">
        <w:rPr>
          <w:i/>
          <w:iCs/>
        </w:rPr>
        <w:t xml:space="preserve"> "Fast provisioning of resources"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câu</w:t>
      </w:r>
      <w:proofErr w:type="spellEnd"/>
      <w:r w:rsidRPr="00D80D5B">
        <w:rPr>
          <w:i/>
          <w:iCs/>
        </w:rPr>
        <w:t xml:space="preserve"> </w:t>
      </w:r>
      <w:proofErr w:type="spellStart"/>
      <w:r w:rsidRPr="00D80D5B">
        <w:rPr>
          <w:i/>
          <w:iCs/>
        </w:rPr>
        <w:t>trả</w:t>
      </w:r>
      <w:proofErr w:type="spellEnd"/>
      <w:r w:rsidRPr="00D80D5B">
        <w:rPr>
          <w:i/>
          <w:iCs/>
        </w:rPr>
        <w:t xml:space="preserve"> </w:t>
      </w:r>
      <w:proofErr w:type="spellStart"/>
      <w:r w:rsidRPr="00D80D5B">
        <w:rPr>
          <w:i/>
          <w:iCs/>
        </w:rPr>
        <w:t>lời</w:t>
      </w:r>
      <w:proofErr w:type="spellEnd"/>
      <w:r w:rsidRPr="00D80D5B">
        <w:rPr>
          <w:i/>
          <w:iCs/>
        </w:rPr>
        <w:t xml:space="preserve"> </w:t>
      </w:r>
      <w:proofErr w:type="spellStart"/>
      <w:r w:rsidRPr="00D80D5B">
        <w:rPr>
          <w:i/>
          <w:iCs/>
        </w:rPr>
        <w:t>chính</w:t>
      </w:r>
      <w:proofErr w:type="spellEnd"/>
      <w:r w:rsidRPr="00D80D5B">
        <w:rPr>
          <w:i/>
          <w:iCs/>
        </w:rPr>
        <w:t xml:space="preserve"> </w:t>
      </w:r>
      <w:proofErr w:type="spellStart"/>
      <w:r w:rsidRPr="00D80D5B">
        <w:rPr>
          <w:i/>
          <w:iCs/>
        </w:rPr>
        <w:t>xác</w:t>
      </w:r>
      <w:proofErr w:type="spellEnd"/>
      <w:r w:rsidRPr="00D80D5B">
        <w:rPr>
          <w:i/>
          <w:iCs/>
        </w:rPr>
        <w:t>.</w:t>
      </w:r>
    </w:p>
    <w:p w14:paraId="6C82F035" w14:textId="77777777" w:rsidR="00D80D5B" w:rsidRPr="00D80D5B" w:rsidRDefault="00D80D5B" w:rsidP="00D80D5B">
      <w:r w:rsidRPr="00D80D5B">
        <w:rPr>
          <w:b/>
          <w:bCs/>
        </w:rPr>
        <w:t>CORRECT:</w:t>
      </w:r>
      <w:r w:rsidRPr="00D80D5B">
        <w:t xml:space="preserve"> "Scalable compute capacity" is also a correct answer. / </w:t>
      </w:r>
      <w:r w:rsidRPr="00D80D5B">
        <w:rPr>
          <w:b/>
          <w:bCs/>
          <w:i/>
          <w:iCs/>
        </w:rPr>
        <w:t>ĐÚNG:</w:t>
      </w:r>
      <w:r w:rsidRPr="00D80D5B">
        <w:rPr>
          <w:i/>
          <w:iCs/>
        </w:rPr>
        <w:t xml:space="preserve"> "Scalable compute capacity" </w:t>
      </w:r>
      <w:proofErr w:type="spellStart"/>
      <w:r w:rsidRPr="00D80D5B">
        <w:rPr>
          <w:i/>
          <w:iCs/>
        </w:rPr>
        <w:t>cũng</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câu</w:t>
      </w:r>
      <w:proofErr w:type="spellEnd"/>
      <w:r w:rsidRPr="00D80D5B">
        <w:rPr>
          <w:i/>
          <w:iCs/>
        </w:rPr>
        <w:t xml:space="preserve"> </w:t>
      </w:r>
      <w:proofErr w:type="spellStart"/>
      <w:r w:rsidRPr="00D80D5B">
        <w:rPr>
          <w:i/>
          <w:iCs/>
        </w:rPr>
        <w:t>trả</w:t>
      </w:r>
      <w:proofErr w:type="spellEnd"/>
      <w:r w:rsidRPr="00D80D5B">
        <w:rPr>
          <w:i/>
          <w:iCs/>
        </w:rPr>
        <w:t xml:space="preserve"> </w:t>
      </w:r>
      <w:proofErr w:type="spellStart"/>
      <w:r w:rsidRPr="00D80D5B">
        <w:rPr>
          <w:i/>
          <w:iCs/>
        </w:rPr>
        <w:t>lời</w:t>
      </w:r>
      <w:proofErr w:type="spellEnd"/>
      <w:r w:rsidRPr="00D80D5B">
        <w:rPr>
          <w:i/>
          <w:iCs/>
        </w:rPr>
        <w:t xml:space="preserve"> </w:t>
      </w:r>
      <w:proofErr w:type="spellStart"/>
      <w:r w:rsidRPr="00D80D5B">
        <w:rPr>
          <w:i/>
          <w:iCs/>
        </w:rPr>
        <w:t>chính</w:t>
      </w:r>
      <w:proofErr w:type="spellEnd"/>
      <w:r w:rsidRPr="00D80D5B">
        <w:rPr>
          <w:i/>
          <w:iCs/>
        </w:rPr>
        <w:t xml:space="preserve"> </w:t>
      </w:r>
      <w:proofErr w:type="spellStart"/>
      <w:r w:rsidRPr="00D80D5B">
        <w:rPr>
          <w:i/>
          <w:iCs/>
        </w:rPr>
        <w:t>xác</w:t>
      </w:r>
      <w:proofErr w:type="spellEnd"/>
      <w:r w:rsidRPr="00D80D5B">
        <w:rPr>
          <w:i/>
          <w:iCs/>
        </w:rPr>
        <w:t>.</w:t>
      </w:r>
    </w:p>
    <w:p w14:paraId="764616AA" w14:textId="77777777" w:rsidR="00D80D5B" w:rsidRPr="00D80D5B" w:rsidRDefault="00D80D5B" w:rsidP="00D80D5B">
      <w:r w:rsidRPr="00D80D5B">
        <w:rPr>
          <w:b/>
          <w:bCs/>
        </w:rPr>
        <w:t>INCORRECT:</w:t>
      </w:r>
      <w:r w:rsidRPr="00D80D5B">
        <w:t xml:space="preserve"> "Private connections to data centers" is incorrect. A private connection to a data center is not an example of speed and agility. / </w:t>
      </w:r>
      <w:r w:rsidRPr="00D80D5B">
        <w:rPr>
          <w:b/>
          <w:bCs/>
          <w:i/>
          <w:iCs/>
        </w:rPr>
        <w:t>SAI:</w:t>
      </w:r>
      <w:r w:rsidRPr="00D80D5B">
        <w:rPr>
          <w:i/>
          <w:iCs/>
        </w:rPr>
        <w:t xml:space="preserve"> "Private connections to data centers"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tư</w:t>
      </w:r>
      <w:proofErr w:type="spellEnd"/>
      <w:r w:rsidRPr="00D80D5B">
        <w:rPr>
          <w:i/>
          <w:iCs/>
        </w:rPr>
        <w:t xml:space="preserve"> </w:t>
      </w:r>
      <w:proofErr w:type="spellStart"/>
      <w:r w:rsidRPr="00D80D5B">
        <w:rPr>
          <w:i/>
          <w:iCs/>
        </w:rPr>
        <w:t>đến</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trung</w:t>
      </w:r>
      <w:proofErr w:type="spellEnd"/>
      <w:r w:rsidRPr="00D80D5B">
        <w:rPr>
          <w:i/>
          <w:iCs/>
        </w:rPr>
        <w:t xml:space="preserve"> </w:t>
      </w:r>
      <w:proofErr w:type="spellStart"/>
      <w:r w:rsidRPr="00D80D5B">
        <w:rPr>
          <w:i/>
          <w:iCs/>
        </w:rPr>
        <w:t>tâm</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phải</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ví</w:t>
      </w:r>
      <w:proofErr w:type="spellEnd"/>
      <w:r w:rsidRPr="00D80D5B">
        <w:rPr>
          <w:i/>
          <w:iCs/>
        </w:rPr>
        <w:t xml:space="preserve"> </w:t>
      </w:r>
      <w:proofErr w:type="spellStart"/>
      <w:r w:rsidRPr="00D80D5B">
        <w:rPr>
          <w:i/>
          <w:iCs/>
        </w:rPr>
        <w:t>dụ</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tốc</w:t>
      </w:r>
      <w:proofErr w:type="spellEnd"/>
      <w:r w:rsidRPr="00D80D5B">
        <w:rPr>
          <w:i/>
          <w:iCs/>
        </w:rPr>
        <w:t xml:space="preserve"> </w:t>
      </w:r>
      <w:proofErr w:type="spellStart"/>
      <w:r w:rsidRPr="00D80D5B">
        <w:rPr>
          <w:i/>
          <w:iCs/>
        </w:rPr>
        <w:t>độ</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linh</w:t>
      </w:r>
      <w:proofErr w:type="spellEnd"/>
      <w:r w:rsidRPr="00D80D5B">
        <w:rPr>
          <w:i/>
          <w:iCs/>
        </w:rPr>
        <w:t xml:space="preserve"> </w:t>
      </w:r>
      <w:proofErr w:type="spellStart"/>
      <w:r w:rsidRPr="00D80D5B">
        <w:rPr>
          <w:i/>
          <w:iCs/>
        </w:rPr>
        <w:t>hoạt</w:t>
      </w:r>
      <w:proofErr w:type="spellEnd"/>
      <w:r w:rsidRPr="00D80D5B">
        <w:rPr>
          <w:i/>
          <w:iCs/>
        </w:rPr>
        <w:t>.</w:t>
      </w:r>
    </w:p>
    <w:p w14:paraId="79E069DF" w14:textId="77777777" w:rsidR="00D80D5B" w:rsidRPr="00D80D5B" w:rsidRDefault="00D80D5B" w:rsidP="00D80D5B">
      <w:r w:rsidRPr="00D80D5B">
        <w:rPr>
          <w:b/>
          <w:bCs/>
        </w:rPr>
        <w:t>INCORRECT:</w:t>
      </w:r>
      <w:r w:rsidRPr="00D80D5B">
        <w:t xml:space="preserve"> "Secured data centers" is incorrect. Secured data centers are not an example of speed and agility. / </w:t>
      </w:r>
      <w:r w:rsidRPr="00D80D5B">
        <w:rPr>
          <w:b/>
          <w:bCs/>
          <w:i/>
          <w:iCs/>
        </w:rPr>
        <w:t>SAI:</w:t>
      </w:r>
      <w:r w:rsidRPr="00D80D5B">
        <w:rPr>
          <w:i/>
          <w:iCs/>
        </w:rPr>
        <w:t xml:space="preserve"> "Secured data centers"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Các </w:t>
      </w:r>
      <w:proofErr w:type="spellStart"/>
      <w:r w:rsidRPr="00D80D5B">
        <w:rPr>
          <w:i/>
          <w:iCs/>
        </w:rPr>
        <w:t>trung</w:t>
      </w:r>
      <w:proofErr w:type="spellEnd"/>
      <w:r w:rsidRPr="00D80D5B">
        <w:rPr>
          <w:i/>
          <w:iCs/>
        </w:rPr>
        <w:t xml:space="preserve"> </w:t>
      </w:r>
      <w:proofErr w:type="spellStart"/>
      <w:r w:rsidRPr="00D80D5B">
        <w:rPr>
          <w:i/>
          <w:iCs/>
        </w:rPr>
        <w:t>tâm</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bảo</w:t>
      </w:r>
      <w:proofErr w:type="spellEnd"/>
      <w:r w:rsidRPr="00D80D5B">
        <w:rPr>
          <w:i/>
          <w:iCs/>
        </w:rPr>
        <w:t xml:space="preserve"> </w:t>
      </w:r>
      <w:proofErr w:type="spellStart"/>
      <w:r w:rsidRPr="00D80D5B">
        <w:rPr>
          <w:i/>
          <w:iCs/>
        </w:rPr>
        <w:t>mật</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phải</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ví</w:t>
      </w:r>
      <w:proofErr w:type="spellEnd"/>
      <w:r w:rsidRPr="00D80D5B">
        <w:rPr>
          <w:i/>
          <w:iCs/>
        </w:rPr>
        <w:t xml:space="preserve"> </w:t>
      </w:r>
      <w:proofErr w:type="spellStart"/>
      <w:r w:rsidRPr="00D80D5B">
        <w:rPr>
          <w:i/>
          <w:iCs/>
        </w:rPr>
        <w:t>dụ</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tốc</w:t>
      </w:r>
      <w:proofErr w:type="spellEnd"/>
      <w:r w:rsidRPr="00D80D5B">
        <w:rPr>
          <w:i/>
          <w:iCs/>
        </w:rPr>
        <w:t xml:space="preserve"> </w:t>
      </w:r>
      <w:proofErr w:type="spellStart"/>
      <w:r w:rsidRPr="00D80D5B">
        <w:rPr>
          <w:i/>
          <w:iCs/>
        </w:rPr>
        <w:t>độ</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linh</w:t>
      </w:r>
      <w:proofErr w:type="spellEnd"/>
      <w:r w:rsidRPr="00D80D5B">
        <w:rPr>
          <w:i/>
          <w:iCs/>
        </w:rPr>
        <w:t xml:space="preserve"> </w:t>
      </w:r>
      <w:proofErr w:type="spellStart"/>
      <w:r w:rsidRPr="00D80D5B">
        <w:rPr>
          <w:i/>
          <w:iCs/>
        </w:rPr>
        <w:t>hoạt</w:t>
      </w:r>
      <w:proofErr w:type="spellEnd"/>
      <w:r w:rsidRPr="00D80D5B">
        <w:rPr>
          <w:i/>
          <w:iCs/>
        </w:rPr>
        <w:t>.</w:t>
      </w:r>
    </w:p>
    <w:p w14:paraId="314A826E" w14:textId="77777777" w:rsidR="00D80D5B" w:rsidRPr="00D80D5B" w:rsidRDefault="00D80D5B" w:rsidP="00D80D5B">
      <w:r w:rsidRPr="00D80D5B">
        <w:rPr>
          <w:b/>
          <w:bCs/>
        </w:rPr>
        <w:t>INCORRECT:</w:t>
      </w:r>
      <w:r w:rsidRPr="00D80D5B">
        <w:t xml:space="preserve"> "Lower cost of deployment" is incorrect. This is not an example of speed and agility. / </w:t>
      </w:r>
      <w:r w:rsidRPr="00D80D5B">
        <w:rPr>
          <w:b/>
          <w:bCs/>
          <w:i/>
          <w:iCs/>
        </w:rPr>
        <w:t>SAI:</w:t>
      </w:r>
      <w:r w:rsidRPr="00D80D5B">
        <w:rPr>
          <w:i/>
          <w:iCs/>
        </w:rPr>
        <w:t xml:space="preserve"> "Lower cost of deployment"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w:t>
      </w:r>
      <w:proofErr w:type="spellStart"/>
      <w:r w:rsidRPr="00D80D5B">
        <w:rPr>
          <w:i/>
          <w:iCs/>
        </w:rPr>
        <w:t>Đây</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phải</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ví</w:t>
      </w:r>
      <w:proofErr w:type="spellEnd"/>
      <w:r w:rsidRPr="00D80D5B">
        <w:rPr>
          <w:i/>
          <w:iCs/>
        </w:rPr>
        <w:t xml:space="preserve"> </w:t>
      </w:r>
      <w:proofErr w:type="spellStart"/>
      <w:r w:rsidRPr="00D80D5B">
        <w:rPr>
          <w:i/>
          <w:iCs/>
        </w:rPr>
        <w:t>dụ</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tốc</w:t>
      </w:r>
      <w:proofErr w:type="spellEnd"/>
      <w:r w:rsidRPr="00D80D5B">
        <w:rPr>
          <w:i/>
          <w:iCs/>
        </w:rPr>
        <w:t xml:space="preserve"> </w:t>
      </w:r>
      <w:proofErr w:type="spellStart"/>
      <w:r w:rsidRPr="00D80D5B">
        <w:rPr>
          <w:i/>
          <w:iCs/>
        </w:rPr>
        <w:t>độ</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linh</w:t>
      </w:r>
      <w:proofErr w:type="spellEnd"/>
      <w:r w:rsidRPr="00D80D5B">
        <w:rPr>
          <w:i/>
          <w:iCs/>
        </w:rPr>
        <w:t xml:space="preserve"> </w:t>
      </w:r>
      <w:proofErr w:type="spellStart"/>
      <w:r w:rsidRPr="00D80D5B">
        <w:rPr>
          <w:i/>
          <w:iCs/>
        </w:rPr>
        <w:t>hoạt</w:t>
      </w:r>
      <w:proofErr w:type="spellEnd"/>
      <w:r w:rsidRPr="00D80D5B">
        <w:rPr>
          <w:i/>
          <w:iCs/>
        </w:rPr>
        <w:t>.</w:t>
      </w:r>
    </w:p>
    <w:p w14:paraId="127A7787" w14:textId="77777777" w:rsidR="00D80D5B" w:rsidRPr="00D80D5B" w:rsidRDefault="00D80D5B" w:rsidP="00D80D5B">
      <w:r w:rsidRPr="00D80D5B">
        <w:rPr>
          <w:i/>
          <w:iCs/>
        </w:rPr>
        <w:t>References:</w:t>
      </w:r>
      <w:r w:rsidRPr="00D80D5B">
        <w:t xml:space="preserve"> </w:t>
      </w:r>
      <w:hyperlink r:id="rId197" w:tgtFrame="_blank" w:history="1">
        <w:r w:rsidRPr="00D80D5B">
          <w:rPr>
            <w:rStyle w:val="Hyperlink"/>
          </w:rPr>
          <w:t>https://docs.aws.amazon.com/whitepapers/latest/aws-overview/six-advantages-of-cloud-computing.html</w:t>
        </w:r>
      </w:hyperlink>
      <w:r w:rsidRPr="00D80D5B">
        <w:t xml:space="preserve"> </w:t>
      </w:r>
      <w:r w:rsidRPr="00D80D5B">
        <w:rPr>
          <w:i/>
          <w:iCs/>
        </w:rPr>
        <w:t>Save time with our AWS cheat sheets:</w:t>
      </w:r>
      <w:r w:rsidRPr="00D80D5B">
        <w:t xml:space="preserve"> </w:t>
      </w:r>
      <w:hyperlink r:id="rId198" w:tgtFrame="_blank" w:history="1">
        <w:r w:rsidRPr="00D80D5B">
          <w:rPr>
            <w:rStyle w:val="Hyperlink"/>
          </w:rPr>
          <w:t>https://digitalcloud.training/aws-cloud-computing-concepts/</w:t>
        </w:r>
      </w:hyperlink>
    </w:p>
    <w:p w14:paraId="7F48270B" w14:textId="77777777" w:rsidR="00D80D5B" w:rsidRPr="00D80D5B" w:rsidRDefault="00D80D5B" w:rsidP="00D80D5B">
      <w:pPr>
        <w:rPr>
          <w:b/>
          <w:bCs/>
        </w:rPr>
      </w:pPr>
      <w:r w:rsidRPr="00D80D5B">
        <w:rPr>
          <w:b/>
          <w:bCs/>
        </w:rPr>
        <w:t>Question 93:</w:t>
      </w:r>
    </w:p>
    <w:p w14:paraId="0E0EC942" w14:textId="77777777" w:rsidR="00D80D5B" w:rsidRPr="00D80D5B" w:rsidRDefault="00D80D5B" w:rsidP="00D80D5B">
      <w:r w:rsidRPr="00D80D5B">
        <w:lastRenderedPageBreak/>
        <w:t xml:space="preserve">What can a Cloud Practitioner use to categorize and track AWS costs by project? / </w:t>
      </w:r>
      <w:proofErr w:type="spellStart"/>
      <w:r w:rsidRPr="00D80D5B">
        <w:rPr>
          <w:i/>
          <w:iCs/>
        </w:rPr>
        <w:t>Một</w:t>
      </w:r>
      <w:proofErr w:type="spellEnd"/>
      <w:r w:rsidRPr="00D80D5B">
        <w:rPr>
          <w:i/>
          <w:iCs/>
        </w:rPr>
        <w:t xml:space="preserve"> </w:t>
      </w:r>
      <w:proofErr w:type="spellStart"/>
      <w:r w:rsidRPr="00D80D5B">
        <w:rPr>
          <w:i/>
          <w:iCs/>
        </w:rPr>
        <w:t>Kỹ</w:t>
      </w:r>
      <w:proofErr w:type="spellEnd"/>
      <w:r w:rsidRPr="00D80D5B">
        <w:rPr>
          <w:i/>
          <w:iCs/>
        </w:rPr>
        <w:t xml:space="preserve"> </w:t>
      </w:r>
      <w:proofErr w:type="spellStart"/>
      <w:r w:rsidRPr="00D80D5B">
        <w:rPr>
          <w:i/>
          <w:iCs/>
        </w:rPr>
        <w:t>sư</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hành</w:t>
      </w:r>
      <w:proofErr w:type="spellEnd"/>
      <w:r w:rsidRPr="00D80D5B">
        <w:rPr>
          <w:i/>
          <w:iCs/>
        </w:rPr>
        <w:t xml:space="preserve"> </w:t>
      </w:r>
      <w:proofErr w:type="spellStart"/>
      <w:r w:rsidRPr="00D80D5B">
        <w:rPr>
          <w:i/>
          <w:iCs/>
        </w:rPr>
        <w:t>đám</w:t>
      </w:r>
      <w:proofErr w:type="spellEnd"/>
      <w:r w:rsidRPr="00D80D5B">
        <w:rPr>
          <w:i/>
          <w:iCs/>
        </w:rPr>
        <w:t xml:space="preserve"> </w:t>
      </w:r>
      <w:proofErr w:type="spellStart"/>
      <w:r w:rsidRPr="00D80D5B">
        <w:rPr>
          <w:i/>
          <w:iCs/>
        </w:rPr>
        <w:t>mây</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cái</w:t>
      </w:r>
      <w:proofErr w:type="spellEnd"/>
      <w:r w:rsidRPr="00D80D5B">
        <w:rPr>
          <w:i/>
          <w:iCs/>
        </w:rPr>
        <w:t xml:space="preserve"> </w:t>
      </w:r>
      <w:proofErr w:type="spellStart"/>
      <w:r w:rsidRPr="00D80D5B">
        <w:rPr>
          <w:i/>
          <w:iCs/>
        </w:rPr>
        <w:t>gì</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phân</w:t>
      </w:r>
      <w:proofErr w:type="spellEnd"/>
      <w:r w:rsidRPr="00D80D5B">
        <w:rPr>
          <w:i/>
          <w:iCs/>
        </w:rPr>
        <w:t xml:space="preserve"> </w:t>
      </w:r>
      <w:proofErr w:type="spellStart"/>
      <w:r w:rsidRPr="00D80D5B">
        <w:rPr>
          <w:i/>
          <w:iCs/>
        </w:rPr>
        <w:t>loại</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theo</w:t>
      </w:r>
      <w:proofErr w:type="spellEnd"/>
      <w:r w:rsidRPr="00D80D5B">
        <w:rPr>
          <w:i/>
          <w:iCs/>
        </w:rPr>
        <w:t xml:space="preserve"> </w:t>
      </w:r>
      <w:proofErr w:type="spellStart"/>
      <w:r w:rsidRPr="00D80D5B">
        <w:rPr>
          <w:i/>
          <w:iCs/>
        </w:rPr>
        <w:t>dõi</w:t>
      </w:r>
      <w:proofErr w:type="spellEnd"/>
      <w:r w:rsidRPr="00D80D5B">
        <w:rPr>
          <w:i/>
          <w:iCs/>
        </w:rPr>
        <w:t xml:space="preserve"> chi </w:t>
      </w:r>
      <w:proofErr w:type="spellStart"/>
      <w:r w:rsidRPr="00D80D5B">
        <w:rPr>
          <w:i/>
          <w:iCs/>
        </w:rPr>
        <w:t>phí</w:t>
      </w:r>
      <w:proofErr w:type="spellEnd"/>
      <w:r w:rsidRPr="00D80D5B">
        <w:rPr>
          <w:i/>
          <w:iCs/>
        </w:rPr>
        <w:t xml:space="preserve"> AWS </w:t>
      </w:r>
      <w:proofErr w:type="spellStart"/>
      <w:r w:rsidRPr="00D80D5B">
        <w:rPr>
          <w:i/>
          <w:iCs/>
        </w:rPr>
        <w:t>theo</w:t>
      </w:r>
      <w:proofErr w:type="spellEnd"/>
      <w:r w:rsidRPr="00D80D5B">
        <w:rPr>
          <w:i/>
          <w:iCs/>
        </w:rPr>
        <w:t xml:space="preserve"> </w:t>
      </w:r>
      <w:proofErr w:type="spellStart"/>
      <w:r w:rsidRPr="00D80D5B">
        <w:rPr>
          <w:i/>
          <w:iCs/>
        </w:rPr>
        <w:t>dự</w:t>
      </w:r>
      <w:proofErr w:type="spellEnd"/>
      <w:r w:rsidRPr="00D80D5B">
        <w:rPr>
          <w:i/>
          <w:iCs/>
        </w:rPr>
        <w:t xml:space="preserve"> </w:t>
      </w:r>
      <w:proofErr w:type="spellStart"/>
      <w:r w:rsidRPr="00D80D5B">
        <w:rPr>
          <w:i/>
          <w:iCs/>
        </w:rPr>
        <w:t>án</w:t>
      </w:r>
      <w:proofErr w:type="spellEnd"/>
      <w:r w:rsidRPr="00D80D5B">
        <w:rPr>
          <w:i/>
          <w:iCs/>
        </w:rPr>
        <w:t>?</w:t>
      </w:r>
    </w:p>
    <w:p w14:paraId="684BB0FB" w14:textId="77777777" w:rsidR="00D80D5B" w:rsidRPr="00D80D5B" w:rsidRDefault="00D80D5B">
      <w:pPr>
        <w:pStyle w:val="ListParagraph"/>
        <w:numPr>
          <w:ilvl w:val="0"/>
          <w:numId w:val="99"/>
        </w:numPr>
      </w:pPr>
      <w:r w:rsidRPr="00D80D5B">
        <w:t xml:space="preserve">AWS Trusted Advisor / </w:t>
      </w:r>
      <w:r w:rsidRPr="00D80D5B">
        <w:rPr>
          <w:i/>
          <w:iCs/>
        </w:rPr>
        <w:t>AWS Trusted Advisor</w:t>
      </w:r>
    </w:p>
    <w:p w14:paraId="3AD17C61" w14:textId="77777777" w:rsidR="00D80D5B" w:rsidRPr="00D80D5B" w:rsidRDefault="00D80D5B">
      <w:pPr>
        <w:pStyle w:val="ListParagraph"/>
        <w:numPr>
          <w:ilvl w:val="0"/>
          <w:numId w:val="99"/>
        </w:numPr>
      </w:pPr>
      <w:r w:rsidRPr="00D80D5B">
        <w:t xml:space="preserve">Cost Allocation Tags / </w:t>
      </w:r>
      <w:r w:rsidRPr="00D80D5B">
        <w:rPr>
          <w:i/>
          <w:iCs/>
        </w:rPr>
        <w:t xml:space="preserve">Các </w:t>
      </w:r>
      <w:proofErr w:type="spellStart"/>
      <w:r w:rsidRPr="00D80D5B">
        <w:rPr>
          <w:i/>
          <w:iCs/>
        </w:rPr>
        <w:t>thẻ</w:t>
      </w:r>
      <w:proofErr w:type="spellEnd"/>
      <w:r w:rsidRPr="00D80D5B">
        <w:rPr>
          <w:i/>
          <w:iCs/>
        </w:rPr>
        <w:t xml:space="preserve"> </w:t>
      </w:r>
      <w:proofErr w:type="spellStart"/>
      <w:r w:rsidRPr="00D80D5B">
        <w:rPr>
          <w:i/>
          <w:iCs/>
        </w:rPr>
        <w:t>phân</w:t>
      </w:r>
      <w:proofErr w:type="spellEnd"/>
      <w:r w:rsidRPr="00D80D5B">
        <w:rPr>
          <w:i/>
          <w:iCs/>
        </w:rPr>
        <w:t xml:space="preserve"> </w:t>
      </w:r>
      <w:proofErr w:type="spellStart"/>
      <w:r w:rsidRPr="00D80D5B">
        <w:rPr>
          <w:i/>
          <w:iCs/>
        </w:rPr>
        <w:t>bổ</w:t>
      </w:r>
      <w:proofErr w:type="spellEnd"/>
      <w:r w:rsidRPr="00D80D5B">
        <w:rPr>
          <w:i/>
          <w:iCs/>
        </w:rPr>
        <w:t xml:space="preserve"> chi </w:t>
      </w:r>
      <w:proofErr w:type="spellStart"/>
      <w:r w:rsidRPr="00D80D5B">
        <w:rPr>
          <w:i/>
          <w:iCs/>
        </w:rPr>
        <w:t>phí</w:t>
      </w:r>
      <w:proofErr w:type="spellEnd"/>
      <w:r w:rsidRPr="00D80D5B">
        <w:rPr>
          <w:i/>
          <w:iCs/>
        </w:rPr>
        <w:t xml:space="preserve"> (Cost Allocation Tags)</w:t>
      </w:r>
      <w:r w:rsidRPr="00D80D5B">
        <w:t xml:space="preserve"> </w:t>
      </w:r>
    </w:p>
    <w:p w14:paraId="119D5DFF" w14:textId="77777777" w:rsidR="00D80D5B" w:rsidRPr="00D80D5B" w:rsidRDefault="00D80D5B">
      <w:pPr>
        <w:pStyle w:val="ListParagraph"/>
        <w:numPr>
          <w:ilvl w:val="0"/>
          <w:numId w:val="99"/>
        </w:numPr>
      </w:pPr>
      <w:r w:rsidRPr="00D80D5B">
        <w:t xml:space="preserve">Multiple accounts / </w:t>
      </w:r>
      <w:proofErr w:type="spellStart"/>
      <w:r w:rsidRPr="00D80D5B">
        <w:rPr>
          <w:i/>
          <w:iCs/>
        </w:rPr>
        <w:t>Nhiều</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khoản</w:t>
      </w:r>
      <w:proofErr w:type="spellEnd"/>
      <w:r w:rsidRPr="00D80D5B">
        <w:t xml:space="preserve"> </w:t>
      </w:r>
    </w:p>
    <w:p w14:paraId="5D2BC16C" w14:textId="77777777" w:rsidR="00D80D5B" w:rsidRPr="00D80D5B" w:rsidRDefault="00D80D5B">
      <w:pPr>
        <w:pStyle w:val="ListParagraph"/>
        <w:numPr>
          <w:ilvl w:val="0"/>
          <w:numId w:val="99"/>
        </w:numPr>
      </w:pPr>
      <w:r w:rsidRPr="00D80D5B">
        <w:t xml:space="preserve">Consolidated billing / </w:t>
      </w:r>
      <w:r w:rsidRPr="00D80D5B">
        <w:rPr>
          <w:i/>
          <w:iCs/>
        </w:rPr>
        <w:t xml:space="preserve">Thanh </w:t>
      </w:r>
      <w:proofErr w:type="spellStart"/>
      <w:r w:rsidRPr="00D80D5B">
        <w:rPr>
          <w:i/>
          <w:iCs/>
        </w:rPr>
        <w:t>toán</w:t>
      </w:r>
      <w:proofErr w:type="spellEnd"/>
      <w:r w:rsidRPr="00D80D5B">
        <w:rPr>
          <w:i/>
          <w:iCs/>
        </w:rPr>
        <w:t xml:space="preserve"> </w:t>
      </w:r>
      <w:proofErr w:type="spellStart"/>
      <w:r w:rsidRPr="00D80D5B">
        <w:rPr>
          <w:i/>
          <w:iCs/>
        </w:rPr>
        <w:t>hợp</w:t>
      </w:r>
      <w:proofErr w:type="spellEnd"/>
      <w:r w:rsidRPr="00D80D5B">
        <w:rPr>
          <w:i/>
          <w:iCs/>
        </w:rPr>
        <w:t xml:space="preserve"> </w:t>
      </w:r>
      <w:proofErr w:type="spellStart"/>
      <w:r w:rsidRPr="00D80D5B">
        <w:rPr>
          <w:i/>
          <w:iCs/>
        </w:rPr>
        <w:t>nhất</w:t>
      </w:r>
      <w:proofErr w:type="spellEnd"/>
      <w:r w:rsidRPr="00D80D5B">
        <w:rPr>
          <w:i/>
          <w:iCs/>
        </w:rPr>
        <w:t xml:space="preserve"> (Consolidated billing)</w:t>
      </w:r>
      <w:r w:rsidRPr="00D80D5B">
        <w:t xml:space="preserve"> </w:t>
      </w:r>
    </w:p>
    <w:p w14:paraId="72A83881" w14:textId="77777777" w:rsidR="00D80D5B" w:rsidRPr="00D80D5B" w:rsidRDefault="00D80D5B" w:rsidP="00D80D5B">
      <w:r w:rsidRPr="00D80D5B">
        <w:rPr>
          <w:b/>
          <w:bCs/>
        </w:rPr>
        <w:t xml:space="preserve">→ </w:t>
      </w:r>
      <w:proofErr w:type="spellStart"/>
      <w:r w:rsidRPr="00D80D5B">
        <w:rPr>
          <w:b/>
          <w:bCs/>
        </w:rPr>
        <w:t>Đáp</w:t>
      </w:r>
      <w:proofErr w:type="spellEnd"/>
      <w:r w:rsidRPr="00D80D5B">
        <w:rPr>
          <w:b/>
          <w:bCs/>
        </w:rPr>
        <w:t xml:space="preserve"> </w:t>
      </w:r>
      <w:proofErr w:type="spellStart"/>
      <w:r w:rsidRPr="00D80D5B">
        <w:rPr>
          <w:b/>
          <w:bCs/>
        </w:rPr>
        <w:t>án</w:t>
      </w:r>
      <w:proofErr w:type="spellEnd"/>
      <w:r w:rsidRPr="00D80D5B">
        <w:rPr>
          <w:b/>
          <w:bCs/>
        </w:rPr>
        <w:t>: Cost Allocation Tags</w:t>
      </w:r>
      <w:r w:rsidRPr="00D80D5B">
        <w:t xml:space="preserve"> </w:t>
      </w:r>
      <w:r w:rsidRPr="00D80D5B">
        <w:rPr>
          <w:b/>
          <w:bCs/>
        </w:rPr>
        <w:t xml:space="preserve">→ </w:t>
      </w:r>
      <w:proofErr w:type="spellStart"/>
      <w:r w:rsidRPr="00D80D5B">
        <w:rPr>
          <w:b/>
          <w:bCs/>
        </w:rPr>
        <w:t>Giải</w:t>
      </w:r>
      <w:proofErr w:type="spellEnd"/>
      <w:r w:rsidRPr="00D80D5B">
        <w:rPr>
          <w:b/>
          <w:bCs/>
        </w:rPr>
        <w:t xml:space="preserve"> </w:t>
      </w:r>
      <w:proofErr w:type="spellStart"/>
      <w:r w:rsidRPr="00D80D5B">
        <w:rPr>
          <w:b/>
          <w:bCs/>
        </w:rPr>
        <w:t>thích</w:t>
      </w:r>
      <w:proofErr w:type="spellEnd"/>
      <w:r w:rsidRPr="00D80D5B">
        <w:rPr>
          <w:b/>
          <w:bCs/>
        </w:rPr>
        <w:t>:</w:t>
      </w:r>
      <w:r w:rsidRPr="00D80D5B">
        <w:t xml:space="preserve"> Cost allocation tags can be used to tag and categorize your resources and then run view the billing in Cost Explorer and the cost allocation report. For </w:t>
      </w:r>
      <w:proofErr w:type="gramStart"/>
      <w:r w:rsidRPr="00D80D5B">
        <w:t>example</w:t>
      </w:r>
      <w:proofErr w:type="gramEnd"/>
      <w:r w:rsidRPr="00D80D5B">
        <w:t xml:space="preserve"> you can tag your resources by department or project and then view costs attributed to the resources used by those groups. / </w:t>
      </w:r>
      <w:r w:rsidRPr="00D80D5B">
        <w:rPr>
          <w:i/>
          <w:iCs/>
        </w:rPr>
        <w:t xml:space="preserve">Các </w:t>
      </w:r>
      <w:proofErr w:type="spellStart"/>
      <w:r w:rsidRPr="00D80D5B">
        <w:rPr>
          <w:i/>
          <w:iCs/>
        </w:rPr>
        <w:t>thẻ</w:t>
      </w:r>
      <w:proofErr w:type="spellEnd"/>
      <w:r w:rsidRPr="00D80D5B">
        <w:rPr>
          <w:i/>
          <w:iCs/>
        </w:rPr>
        <w:t xml:space="preserve"> </w:t>
      </w:r>
      <w:proofErr w:type="spellStart"/>
      <w:r w:rsidRPr="00D80D5B">
        <w:rPr>
          <w:i/>
          <w:iCs/>
        </w:rPr>
        <w:t>phân</w:t>
      </w:r>
      <w:proofErr w:type="spellEnd"/>
      <w:r w:rsidRPr="00D80D5B">
        <w:rPr>
          <w:i/>
          <w:iCs/>
        </w:rPr>
        <w:t xml:space="preserve"> </w:t>
      </w:r>
      <w:proofErr w:type="spellStart"/>
      <w:r w:rsidRPr="00D80D5B">
        <w:rPr>
          <w:i/>
          <w:iCs/>
        </w:rPr>
        <w:t>bổ</w:t>
      </w:r>
      <w:proofErr w:type="spellEnd"/>
      <w:r w:rsidRPr="00D80D5B">
        <w:rPr>
          <w:i/>
          <w:iCs/>
        </w:rPr>
        <w:t xml:space="preserve"> chi </w:t>
      </w:r>
      <w:proofErr w:type="spellStart"/>
      <w:r w:rsidRPr="00D80D5B">
        <w:rPr>
          <w:i/>
          <w:iCs/>
        </w:rPr>
        <w:t>phí</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gắn</w:t>
      </w:r>
      <w:proofErr w:type="spellEnd"/>
      <w:r w:rsidRPr="00D80D5B">
        <w:rPr>
          <w:i/>
          <w:iCs/>
        </w:rPr>
        <w:t xml:space="preserve"> </w:t>
      </w:r>
      <w:proofErr w:type="spellStart"/>
      <w:r w:rsidRPr="00D80D5B">
        <w:rPr>
          <w:i/>
          <w:iCs/>
        </w:rPr>
        <w:t>thẻ</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phân</w:t>
      </w:r>
      <w:proofErr w:type="spellEnd"/>
      <w:r w:rsidRPr="00D80D5B">
        <w:rPr>
          <w:i/>
          <w:iCs/>
        </w:rPr>
        <w:t xml:space="preserve"> </w:t>
      </w:r>
      <w:proofErr w:type="spellStart"/>
      <w:r w:rsidRPr="00D80D5B">
        <w:rPr>
          <w:i/>
          <w:iCs/>
        </w:rPr>
        <w:t>loại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nguyên</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sau</w:t>
      </w:r>
      <w:proofErr w:type="spellEnd"/>
      <w:r w:rsidRPr="00D80D5B">
        <w:rPr>
          <w:i/>
          <w:iCs/>
        </w:rPr>
        <w:t xml:space="preserve"> </w:t>
      </w:r>
      <w:proofErr w:type="spellStart"/>
      <w:r w:rsidRPr="00D80D5B">
        <w:rPr>
          <w:i/>
          <w:iCs/>
        </w:rPr>
        <w:t>đó</w:t>
      </w:r>
      <w:proofErr w:type="spellEnd"/>
      <w:r w:rsidRPr="00D80D5B">
        <w:rPr>
          <w:i/>
          <w:iCs/>
        </w:rPr>
        <w:t xml:space="preserve"> </w:t>
      </w:r>
      <w:proofErr w:type="spellStart"/>
      <w:r w:rsidRPr="00D80D5B">
        <w:rPr>
          <w:i/>
          <w:iCs/>
        </w:rPr>
        <w:t>chạy</w:t>
      </w:r>
      <w:proofErr w:type="spellEnd"/>
      <w:r w:rsidRPr="00D80D5B">
        <w:rPr>
          <w:i/>
          <w:iCs/>
        </w:rPr>
        <w:t xml:space="preserve"> </w:t>
      </w:r>
      <w:proofErr w:type="spellStart"/>
      <w:r w:rsidRPr="00D80D5B">
        <w:rPr>
          <w:i/>
          <w:iCs/>
        </w:rPr>
        <w:t>xem</w:t>
      </w:r>
      <w:proofErr w:type="spellEnd"/>
      <w:r w:rsidRPr="00D80D5B">
        <w:rPr>
          <w:i/>
          <w:iCs/>
        </w:rPr>
        <w:t xml:space="preserve"> </w:t>
      </w:r>
      <w:proofErr w:type="spellStart"/>
      <w:r w:rsidRPr="00D80D5B">
        <w:rPr>
          <w:i/>
          <w:iCs/>
        </w:rPr>
        <w:t>việc</w:t>
      </w:r>
      <w:proofErr w:type="spellEnd"/>
      <w:r w:rsidRPr="00D80D5B">
        <w:rPr>
          <w:i/>
          <w:iCs/>
        </w:rPr>
        <w:t xml:space="preserve"> </w:t>
      </w:r>
      <w:proofErr w:type="spellStart"/>
      <w:r w:rsidRPr="00D80D5B">
        <w:rPr>
          <w:i/>
          <w:iCs/>
        </w:rPr>
        <w:t>thanh</w:t>
      </w:r>
      <w:proofErr w:type="spellEnd"/>
      <w:r w:rsidRPr="00D80D5B">
        <w:rPr>
          <w:i/>
          <w:iCs/>
        </w:rPr>
        <w:t xml:space="preserve"> </w:t>
      </w:r>
      <w:proofErr w:type="spellStart"/>
      <w:r w:rsidRPr="00D80D5B">
        <w:rPr>
          <w:i/>
          <w:iCs/>
        </w:rPr>
        <w:t>toán</w:t>
      </w:r>
      <w:proofErr w:type="spellEnd"/>
      <w:r w:rsidRPr="00D80D5B">
        <w:rPr>
          <w:i/>
          <w:iCs/>
        </w:rPr>
        <w:t xml:space="preserve"> </w:t>
      </w:r>
      <w:proofErr w:type="spellStart"/>
      <w:r w:rsidRPr="00D80D5B">
        <w:rPr>
          <w:i/>
          <w:iCs/>
        </w:rPr>
        <w:t>trong</w:t>
      </w:r>
      <w:proofErr w:type="spellEnd"/>
      <w:r w:rsidRPr="00D80D5B">
        <w:rPr>
          <w:i/>
          <w:iCs/>
        </w:rPr>
        <w:t xml:space="preserve"> Cost Explorer </w:t>
      </w:r>
      <w:proofErr w:type="spellStart"/>
      <w:r w:rsidRPr="00D80D5B">
        <w:rPr>
          <w:i/>
          <w:iCs/>
        </w:rPr>
        <w:t>và</w:t>
      </w:r>
      <w:proofErr w:type="spellEnd"/>
      <w:r w:rsidRPr="00D80D5B">
        <w:rPr>
          <w:i/>
          <w:iCs/>
        </w:rPr>
        <w:t xml:space="preserve"> </w:t>
      </w:r>
      <w:proofErr w:type="spellStart"/>
      <w:r w:rsidRPr="00D80D5B">
        <w:rPr>
          <w:i/>
          <w:iCs/>
        </w:rPr>
        <w:t>báo</w:t>
      </w:r>
      <w:proofErr w:type="spellEnd"/>
      <w:r w:rsidRPr="00D80D5B">
        <w:rPr>
          <w:i/>
          <w:iCs/>
        </w:rPr>
        <w:t xml:space="preserve"> </w:t>
      </w:r>
      <w:proofErr w:type="spellStart"/>
      <w:r w:rsidRPr="00D80D5B">
        <w:rPr>
          <w:i/>
          <w:iCs/>
        </w:rPr>
        <w:t>cáo</w:t>
      </w:r>
      <w:proofErr w:type="spellEnd"/>
      <w:r w:rsidRPr="00D80D5B">
        <w:rPr>
          <w:i/>
          <w:iCs/>
        </w:rPr>
        <w:t xml:space="preserve"> </w:t>
      </w:r>
      <w:proofErr w:type="spellStart"/>
      <w:r w:rsidRPr="00D80D5B">
        <w:rPr>
          <w:i/>
          <w:iCs/>
        </w:rPr>
        <w:t>phân</w:t>
      </w:r>
      <w:proofErr w:type="spellEnd"/>
      <w:r w:rsidRPr="00D80D5B">
        <w:rPr>
          <w:i/>
          <w:iCs/>
        </w:rPr>
        <w:t xml:space="preserve"> </w:t>
      </w:r>
      <w:proofErr w:type="spellStart"/>
      <w:r w:rsidRPr="00D80D5B">
        <w:rPr>
          <w:i/>
          <w:iCs/>
        </w:rPr>
        <w:t>bổ</w:t>
      </w:r>
      <w:proofErr w:type="spellEnd"/>
      <w:r w:rsidRPr="00D80D5B">
        <w:rPr>
          <w:i/>
          <w:iCs/>
        </w:rPr>
        <w:t xml:space="preserve"> chi </w:t>
      </w:r>
      <w:proofErr w:type="spellStart"/>
      <w:r w:rsidRPr="00D80D5B">
        <w:rPr>
          <w:i/>
          <w:iCs/>
        </w:rPr>
        <w:t>phí</w:t>
      </w:r>
      <w:proofErr w:type="spellEnd"/>
      <w:r w:rsidRPr="00D80D5B">
        <w:rPr>
          <w:i/>
          <w:iCs/>
        </w:rPr>
        <w:t xml:space="preserve">. </w:t>
      </w:r>
      <w:proofErr w:type="spellStart"/>
      <w:r w:rsidRPr="00D80D5B">
        <w:rPr>
          <w:i/>
          <w:iCs/>
        </w:rPr>
        <w:t>Ví</w:t>
      </w:r>
      <w:proofErr w:type="spellEnd"/>
      <w:r w:rsidRPr="00D80D5B">
        <w:rPr>
          <w:i/>
          <w:iCs/>
        </w:rPr>
        <w:t xml:space="preserve"> </w:t>
      </w:r>
      <w:proofErr w:type="spellStart"/>
      <w:r w:rsidRPr="00D80D5B">
        <w:rPr>
          <w:i/>
          <w:iCs/>
        </w:rPr>
        <w:t>dụ</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gắn</w:t>
      </w:r>
      <w:proofErr w:type="spellEnd"/>
      <w:r w:rsidRPr="00D80D5B">
        <w:rPr>
          <w:i/>
          <w:iCs/>
        </w:rPr>
        <w:t xml:space="preserve"> </w:t>
      </w:r>
      <w:proofErr w:type="spellStart"/>
      <w:r w:rsidRPr="00D80D5B">
        <w:rPr>
          <w:i/>
          <w:iCs/>
        </w:rPr>
        <w:t>thẻ</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nguyên</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mình</w:t>
      </w:r>
      <w:proofErr w:type="spellEnd"/>
      <w:r w:rsidRPr="00D80D5B">
        <w:rPr>
          <w:i/>
          <w:iCs/>
        </w:rPr>
        <w:t xml:space="preserve"> </w:t>
      </w:r>
      <w:proofErr w:type="spellStart"/>
      <w:r w:rsidRPr="00D80D5B">
        <w:rPr>
          <w:i/>
          <w:iCs/>
        </w:rPr>
        <w:t>theo</w:t>
      </w:r>
      <w:proofErr w:type="spellEnd"/>
      <w:r w:rsidRPr="00D80D5B">
        <w:rPr>
          <w:i/>
          <w:iCs/>
        </w:rPr>
        <w:t xml:space="preserve"> </w:t>
      </w:r>
      <w:proofErr w:type="spellStart"/>
      <w:r w:rsidRPr="00D80D5B">
        <w:rPr>
          <w:i/>
          <w:iCs/>
        </w:rPr>
        <w:t>phòng</w:t>
      </w:r>
      <w:proofErr w:type="spellEnd"/>
      <w:r w:rsidRPr="00D80D5B">
        <w:rPr>
          <w:i/>
          <w:iCs/>
        </w:rPr>
        <w:t xml:space="preserve"> ban </w:t>
      </w:r>
      <w:proofErr w:type="spellStart"/>
      <w:r w:rsidRPr="00D80D5B">
        <w:rPr>
          <w:i/>
          <w:iCs/>
        </w:rPr>
        <w:t>hoặc</w:t>
      </w:r>
      <w:proofErr w:type="spellEnd"/>
      <w:r w:rsidRPr="00D80D5B">
        <w:rPr>
          <w:i/>
          <w:iCs/>
        </w:rPr>
        <w:t xml:space="preserve"> </w:t>
      </w:r>
      <w:proofErr w:type="spellStart"/>
      <w:r w:rsidRPr="00D80D5B">
        <w:rPr>
          <w:i/>
          <w:iCs/>
        </w:rPr>
        <w:t>dự</w:t>
      </w:r>
      <w:proofErr w:type="spellEnd"/>
      <w:r w:rsidRPr="00D80D5B">
        <w:rPr>
          <w:i/>
          <w:iCs/>
        </w:rPr>
        <w:t xml:space="preserve"> </w:t>
      </w:r>
      <w:proofErr w:type="spellStart"/>
      <w:r w:rsidRPr="00D80D5B">
        <w:rPr>
          <w:i/>
          <w:iCs/>
        </w:rPr>
        <w:t>án</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sau</w:t>
      </w:r>
      <w:proofErr w:type="spellEnd"/>
      <w:r w:rsidRPr="00D80D5B">
        <w:rPr>
          <w:i/>
          <w:iCs/>
        </w:rPr>
        <w:t xml:space="preserve"> </w:t>
      </w:r>
      <w:proofErr w:type="spellStart"/>
      <w:r w:rsidRPr="00D80D5B">
        <w:rPr>
          <w:i/>
          <w:iCs/>
        </w:rPr>
        <w:t>đó</w:t>
      </w:r>
      <w:proofErr w:type="spellEnd"/>
      <w:r w:rsidRPr="00D80D5B">
        <w:rPr>
          <w:i/>
          <w:iCs/>
        </w:rPr>
        <w:t xml:space="preserve"> </w:t>
      </w:r>
      <w:proofErr w:type="spellStart"/>
      <w:r w:rsidRPr="00D80D5B">
        <w:rPr>
          <w:i/>
          <w:iCs/>
        </w:rPr>
        <w:t>xem</w:t>
      </w:r>
      <w:proofErr w:type="spellEnd"/>
      <w:r w:rsidRPr="00D80D5B">
        <w:rPr>
          <w:i/>
          <w:iCs/>
        </w:rPr>
        <w:t xml:space="preserve"> </w:t>
      </w:r>
      <w:proofErr w:type="spellStart"/>
      <w:r w:rsidRPr="00D80D5B">
        <w:rPr>
          <w:i/>
          <w:iCs/>
        </w:rPr>
        <w:t>các</w:t>
      </w:r>
      <w:proofErr w:type="spellEnd"/>
      <w:r w:rsidRPr="00D80D5B">
        <w:rPr>
          <w:i/>
          <w:iCs/>
        </w:rPr>
        <w:t xml:space="preserve"> chi </w:t>
      </w:r>
      <w:proofErr w:type="spellStart"/>
      <w:r w:rsidRPr="00D80D5B">
        <w:rPr>
          <w:i/>
          <w:iCs/>
        </w:rPr>
        <w:t>phí</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gán</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nguyên</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bởi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nhóm</w:t>
      </w:r>
      <w:proofErr w:type="spellEnd"/>
      <w:r w:rsidRPr="00D80D5B">
        <w:rPr>
          <w:i/>
          <w:iCs/>
        </w:rPr>
        <w:t xml:space="preserve"> </w:t>
      </w:r>
      <w:proofErr w:type="spellStart"/>
      <w:r w:rsidRPr="00D80D5B">
        <w:rPr>
          <w:i/>
          <w:iCs/>
        </w:rPr>
        <w:t>đó</w:t>
      </w:r>
      <w:proofErr w:type="spellEnd"/>
      <w:r w:rsidRPr="00D80D5B">
        <w:rPr>
          <w:i/>
          <w:iCs/>
        </w:rPr>
        <w:t>.</w:t>
      </w:r>
      <w:r w:rsidRPr="00D80D5B">
        <w:t xml:space="preserve"> </w:t>
      </w:r>
    </w:p>
    <w:p w14:paraId="3A8C98C3" w14:textId="77777777" w:rsidR="00D80D5B" w:rsidRPr="00D80D5B" w:rsidRDefault="00D80D5B" w:rsidP="00D80D5B">
      <w:r w:rsidRPr="00D80D5B">
        <w:rPr>
          <w:b/>
          <w:bCs/>
        </w:rPr>
        <w:t>CORRECT:</w:t>
      </w:r>
      <w:r w:rsidRPr="00D80D5B">
        <w:t xml:space="preserve"> "Cost Allocation Tags" is the correct answer. / </w:t>
      </w:r>
      <w:r w:rsidRPr="00D80D5B">
        <w:rPr>
          <w:b/>
          <w:bCs/>
          <w:i/>
          <w:iCs/>
        </w:rPr>
        <w:t>ĐÚNG:</w:t>
      </w:r>
      <w:r w:rsidRPr="00D80D5B">
        <w:rPr>
          <w:i/>
          <w:iCs/>
        </w:rPr>
        <w:t xml:space="preserve"> "Cost Allocation Tags" </w:t>
      </w:r>
      <w:proofErr w:type="spellStart"/>
      <w:r w:rsidRPr="00D80D5B">
        <w:rPr>
          <w:i/>
          <w:iCs/>
        </w:rPr>
        <w:t>là</w:t>
      </w:r>
      <w:proofErr w:type="spellEnd"/>
      <w:r w:rsidRPr="00D80D5B">
        <w:rPr>
          <w:i/>
          <w:iCs/>
        </w:rPr>
        <w:t xml:space="preserve"> </w:t>
      </w:r>
      <w:proofErr w:type="spellStart"/>
      <w:r w:rsidRPr="00D80D5B">
        <w:rPr>
          <w:i/>
          <w:iCs/>
        </w:rPr>
        <w:t>câu</w:t>
      </w:r>
      <w:proofErr w:type="spellEnd"/>
      <w:r w:rsidRPr="00D80D5B">
        <w:rPr>
          <w:i/>
          <w:iCs/>
        </w:rPr>
        <w:t xml:space="preserve"> </w:t>
      </w:r>
      <w:proofErr w:type="spellStart"/>
      <w:r w:rsidRPr="00D80D5B">
        <w:rPr>
          <w:i/>
          <w:iCs/>
        </w:rPr>
        <w:t>trả</w:t>
      </w:r>
      <w:proofErr w:type="spellEnd"/>
      <w:r w:rsidRPr="00D80D5B">
        <w:rPr>
          <w:i/>
          <w:iCs/>
        </w:rPr>
        <w:t xml:space="preserve"> </w:t>
      </w:r>
      <w:proofErr w:type="spellStart"/>
      <w:r w:rsidRPr="00D80D5B">
        <w:rPr>
          <w:i/>
          <w:iCs/>
        </w:rPr>
        <w:t>lời</w:t>
      </w:r>
      <w:proofErr w:type="spellEnd"/>
      <w:r w:rsidRPr="00D80D5B">
        <w:rPr>
          <w:i/>
          <w:iCs/>
        </w:rPr>
        <w:t xml:space="preserve"> </w:t>
      </w:r>
      <w:proofErr w:type="spellStart"/>
      <w:r w:rsidRPr="00D80D5B">
        <w:rPr>
          <w:i/>
          <w:iCs/>
        </w:rPr>
        <w:t>chính</w:t>
      </w:r>
      <w:proofErr w:type="spellEnd"/>
      <w:r w:rsidRPr="00D80D5B">
        <w:rPr>
          <w:i/>
          <w:iCs/>
        </w:rPr>
        <w:t xml:space="preserve"> </w:t>
      </w:r>
      <w:proofErr w:type="spellStart"/>
      <w:r w:rsidRPr="00D80D5B">
        <w:rPr>
          <w:i/>
          <w:iCs/>
        </w:rPr>
        <w:t>xác</w:t>
      </w:r>
      <w:proofErr w:type="spellEnd"/>
      <w:r w:rsidRPr="00D80D5B">
        <w:rPr>
          <w:i/>
          <w:iCs/>
        </w:rPr>
        <w:t>.</w:t>
      </w:r>
    </w:p>
    <w:p w14:paraId="3ECD39E5" w14:textId="77777777" w:rsidR="00D80D5B" w:rsidRPr="00D80D5B" w:rsidRDefault="00D80D5B" w:rsidP="00D80D5B">
      <w:r w:rsidRPr="00D80D5B">
        <w:rPr>
          <w:b/>
          <w:bCs/>
        </w:rPr>
        <w:t>INCORRECT:</w:t>
      </w:r>
      <w:r w:rsidRPr="00D80D5B">
        <w:t xml:space="preserve"> "AWS Trusted Advisor" is incorrect. This service advises you on best practices for provisioning resources. / </w:t>
      </w:r>
      <w:r w:rsidRPr="00D80D5B">
        <w:rPr>
          <w:b/>
          <w:bCs/>
          <w:i/>
          <w:iCs/>
        </w:rPr>
        <w:t>SAI:</w:t>
      </w:r>
      <w:r w:rsidRPr="00D80D5B">
        <w:rPr>
          <w:i/>
          <w:iCs/>
        </w:rPr>
        <w:t xml:space="preserve"> "AWS Trusted Advisor"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w:t>
      </w:r>
      <w:proofErr w:type="spellStart"/>
      <w:r w:rsidRPr="00D80D5B">
        <w:rPr>
          <w:i/>
          <w:iCs/>
        </w:rPr>
        <w:t>này</w:t>
      </w:r>
      <w:proofErr w:type="spellEnd"/>
      <w:r w:rsidRPr="00D80D5B">
        <w:rPr>
          <w:i/>
          <w:iCs/>
        </w:rPr>
        <w:t xml:space="preserve"> </w:t>
      </w:r>
      <w:proofErr w:type="spellStart"/>
      <w:r w:rsidRPr="00D80D5B">
        <w:rPr>
          <w:i/>
          <w:iCs/>
        </w:rPr>
        <w:t>khuyên</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hành</w:t>
      </w:r>
      <w:proofErr w:type="spellEnd"/>
      <w:r w:rsidRPr="00D80D5B">
        <w:rPr>
          <w:i/>
          <w:iCs/>
        </w:rPr>
        <w:t xml:space="preserve"> </w:t>
      </w:r>
      <w:proofErr w:type="spellStart"/>
      <w:r w:rsidRPr="00D80D5B">
        <w:rPr>
          <w:i/>
          <w:iCs/>
        </w:rPr>
        <w:t>tốt</w:t>
      </w:r>
      <w:proofErr w:type="spellEnd"/>
      <w:r w:rsidRPr="00D80D5B">
        <w:rPr>
          <w:i/>
          <w:iCs/>
        </w:rPr>
        <w:t xml:space="preserve"> </w:t>
      </w:r>
      <w:proofErr w:type="spellStart"/>
      <w:r w:rsidRPr="00D80D5B">
        <w:rPr>
          <w:i/>
          <w:iCs/>
        </w:rPr>
        <w:t>nhất</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phát</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nguyên</w:t>
      </w:r>
      <w:proofErr w:type="spellEnd"/>
      <w:r w:rsidRPr="00D80D5B">
        <w:rPr>
          <w:i/>
          <w:iCs/>
        </w:rPr>
        <w:t>.</w:t>
      </w:r>
    </w:p>
    <w:p w14:paraId="6232E3DA" w14:textId="77777777" w:rsidR="00D80D5B" w:rsidRPr="00D80D5B" w:rsidRDefault="00D80D5B" w:rsidP="00D80D5B">
      <w:r w:rsidRPr="00D80D5B">
        <w:rPr>
          <w:b/>
          <w:bCs/>
        </w:rPr>
        <w:t>INCORRECT:</w:t>
      </w:r>
      <w:r w:rsidRPr="00D80D5B">
        <w:t xml:space="preserve"> "Consolidated billing" is incorrect. Consolidated billing will give you usage per account but not per project. / </w:t>
      </w:r>
      <w:r w:rsidRPr="00D80D5B">
        <w:rPr>
          <w:b/>
          <w:bCs/>
          <w:i/>
          <w:iCs/>
        </w:rPr>
        <w:t>SAI:</w:t>
      </w:r>
      <w:r w:rsidRPr="00D80D5B">
        <w:rPr>
          <w:i/>
          <w:iCs/>
        </w:rPr>
        <w:t xml:space="preserve"> "Consolidated billing"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Thanh </w:t>
      </w:r>
      <w:proofErr w:type="spellStart"/>
      <w:r w:rsidRPr="00D80D5B">
        <w:rPr>
          <w:i/>
          <w:iCs/>
        </w:rPr>
        <w:t>toán</w:t>
      </w:r>
      <w:proofErr w:type="spellEnd"/>
      <w:r w:rsidRPr="00D80D5B">
        <w:rPr>
          <w:i/>
          <w:iCs/>
        </w:rPr>
        <w:t xml:space="preserve"> </w:t>
      </w:r>
      <w:proofErr w:type="spellStart"/>
      <w:r w:rsidRPr="00D80D5B">
        <w:rPr>
          <w:i/>
          <w:iCs/>
        </w:rPr>
        <w:t>hợp</w:t>
      </w:r>
      <w:proofErr w:type="spellEnd"/>
      <w:r w:rsidRPr="00D80D5B">
        <w:rPr>
          <w:i/>
          <w:iCs/>
        </w:rPr>
        <w:t xml:space="preserve"> </w:t>
      </w:r>
      <w:proofErr w:type="spellStart"/>
      <w:r w:rsidRPr="00D80D5B">
        <w:rPr>
          <w:i/>
          <w:iCs/>
        </w:rPr>
        <w:t>nhất</w:t>
      </w:r>
      <w:proofErr w:type="spellEnd"/>
      <w:r w:rsidRPr="00D80D5B">
        <w:rPr>
          <w:i/>
          <w:iCs/>
        </w:rPr>
        <w:t xml:space="preserve"> </w:t>
      </w:r>
      <w:proofErr w:type="spellStart"/>
      <w:r w:rsidRPr="00D80D5B">
        <w:rPr>
          <w:i/>
          <w:iCs/>
        </w:rPr>
        <w:t>sẽ</w:t>
      </w:r>
      <w:proofErr w:type="spellEnd"/>
      <w:r w:rsidRPr="00D80D5B">
        <w:rPr>
          <w:i/>
          <w:iCs/>
        </w:rPr>
        <w:t xml:space="preserve">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mức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mỗi</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khoản</w:t>
      </w:r>
      <w:proofErr w:type="spellEnd"/>
      <w:r w:rsidRPr="00D80D5B">
        <w:rPr>
          <w:i/>
          <w:iCs/>
        </w:rPr>
        <w:t xml:space="preserve"> </w:t>
      </w:r>
      <w:proofErr w:type="spellStart"/>
      <w:r w:rsidRPr="00D80D5B">
        <w:rPr>
          <w:i/>
          <w:iCs/>
        </w:rPr>
        <w:t>nhưng</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phải</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mỗi</w:t>
      </w:r>
      <w:proofErr w:type="spellEnd"/>
      <w:r w:rsidRPr="00D80D5B">
        <w:rPr>
          <w:i/>
          <w:iCs/>
        </w:rPr>
        <w:t xml:space="preserve"> </w:t>
      </w:r>
      <w:proofErr w:type="spellStart"/>
      <w:r w:rsidRPr="00D80D5B">
        <w:rPr>
          <w:i/>
          <w:iCs/>
        </w:rPr>
        <w:t>dự</w:t>
      </w:r>
      <w:proofErr w:type="spellEnd"/>
      <w:r w:rsidRPr="00D80D5B">
        <w:rPr>
          <w:i/>
          <w:iCs/>
        </w:rPr>
        <w:t xml:space="preserve"> </w:t>
      </w:r>
      <w:proofErr w:type="spellStart"/>
      <w:r w:rsidRPr="00D80D5B">
        <w:rPr>
          <w:i/>
          <w:iCs/>
        </w:rPr>
        <w:t>án</w:t>
      </w:r>
      <w:proofErr w:type="spellEnd"/>
      <w:r w:rsidRPr="00D80D5B">
        <w:rPr>
          <w:i/>
          <w:iCs/>
        </w:rPr>
        <w:t>.</w:t>
      </w:r>
    </w:p>
    <w:p w14:paraId="555BFDFB" w14:textId="77777777" w:rsidR="00D80D5B" w:rsidRPr="00D80D5B" w:rsidRDefault="00D80D5B" w:rsidP="00D80D5B">
      <w:r w:rsidRPr="00D80D5B">
        <w:rPr>
          <w:b/>
          <w:bCs/>
        </w:rPr>
        <w:t>INCORRECT:</w:t>
      </w:r>
      <w:r w:rsidRPr="00D80D5B">
        <w:t xml:space="preserve"> "Multiple accounts" is incorrect. You do not need to split your usage across multiple </w:t>
      </w:r>
      <w:proofErr w:type="gramStart"/>
      <w:r w:rsidRPr="00D80D5B">
        <w:t>accounts,</w:t>
      </w:r>
      <w:proofErr w:type="gramEnd"/>
      <w:r w:rsidRPr="00D80D5B">
        <w:t xml:space="preserve"> you can instead use cost allocation tags. / </w:t>
      </w:r>
      <w:r w:rsidRPr="00D80D5B">
        <w:rPr>
          <w:b/>
          <w:bCs/>
          <w:i/>
          <w:iCs/>
        </w:rPr>
        <w:t>SAI:</w:t>
      </w:r>
      <w:r w:rsidRPr="00D80D5B">
        <w:rPr>
          <w:i/>
          <w:iCs/>
        </w:rPr>
        <w:t xml:space="preserve"> "Multiple accounts"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cần</w:t>
      </w:r>
      <w:proofErr w:type="spellEnd"/>
      <w:r w:rsidRPr="00D80D5B">
        <w:rPr>
          <w:i/>
          <w:iCs/>
        </w:rPr>
        <w:t xml:space="preserve"> </w:t>
      </w:r>
      <w:proofErr w:type="spellStart"/>
      <w:r w:rsidRPr="00D80D5B">
        <w:rPr>
          <w:i/>
          <w:iCs/>
        </w:rPr>
        <w:t>phải</w:t>
      </w:r>
      <w:proofErr w:type="spellEnd"/>
      <w:r w:rsidRPr="00D80D5B">
        <w:rPr>
          <w:i/>
          <w:iCs/>
        </w:rPr>
        <w:t xml:space="preserve"> chia </w:t>
      </w:r>
      <w:proofErr w:type="spellStart"/>
      <w:r w:rsidRPr="00D80D5B">
        <w:rPr>
          <w:i/>
          <w:iCs/>
        </w:rPr>
        <w:t>nhỏ</w:t>
      </w:r>
      <w:proofErr w:type="spellEnd"/>
      <w:r w:rsidRPr="00D80D5B">
        <w:rPr>
          <w:i/>
          <w:iCs/>
        </w:rPr>
        <w:t xml:space="preserve"> </w:t>
      </w:r>
      <w:proofErr w:type="spellStart"/>
      <w:r w:rsidRPr="00D80D5B">
        <w:rPr>
          <w:i/>
          <w:iCs/>
        </w:rPr>
        <w:t>mức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mình</w:t>
      </w:r>
      <w:proofErr w:type="spellEnd"/>
      <w:r w:rsidRPr="00D80D5B">
        <w:rPr>
          <w:i/>
          <w:iCs/>
        </w:rPr>
        <w:t xml:space="preserve"> </w:t>
      </w:r>
      <w:proofErr w:type="spellStart"/>
      <w:r w:rsidRPr="00D80D5B">
        <w:rPr>
          <w:i/>
          <w:iCs/>
        </w:rPr>
        <w:t>trên</w:t>
      </w:r>
      <w:proofErr w:type="spellEnd"/>
      <w:r w:rsidRPr="00D80D5B">
        <w:rPr>
          <w:i/>
          <w:iCs/>
        </w:rPr>
        <w:t xml:space="preserve"> </w:t>
      </w:r>
      <w:proofErr w:type="spellStart"/>
      <w:r w:rsidRPr="00D80D5B">
        <w:rPr>
          <w:i/>
          <w:iCs/>
        </w:rPr>
        <w:t>nhiều</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khoản</w:t>
      </w:r>
      <w:proofErr w:type="spellEnd"/>
      <w:r w:rsidRPr="00D80D5B">
        <w:rPr>
          <w:i/>
          <w:iCs/>
        </w:rPr>
        <w:t xml:space="preserve">, </w:t>
      </w:r>
      <w:proofErr w:type="spellStart"/>
      <w:r w:rsidRPr="00D80D5B">
        <w:rPr>
          <w:i/>
          <w:iCs/>
        </w:rPr>
        <w:t>thay</w:t>
      </w:r>
      <w:proofErr w:type="spellEnd"/>
      <w:r w:rsidRPr="00D80D5B">
        <w:rPr>
          <w:i/>
          <w:iCs/>
        </w:rPr>
        <w:t xml:space="preserve"> </w:t>
      </w:r>
      <w:proofErr w:type="spellStart"/>
      <w:r w:rsidRPr="00D80D5B">
        <w:rPr>
          <w:i/>
          <w:iCs/>
        </w:rPr>
        <w:t>vào</w:t>
      </w:r>
      <w:proofErr w:type="spellEnd"/>
      <w:r w:rsidRPr="00D80D5B">
        <w:rPr>
          <w:i/>
          <w:iCs/>
        </w:rPr>
        <w:t xml:space="preserve"> </w:t>
      </w:r>
      <w:proofErr w:type="spellStart"/>
      <w:r w:rsidRPr="00D80D5B">
        <w:rPr>
          <w:i/>
          <w:iCs/>
        </w:rPr>
        <w:t>đó</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thẻ</w:t>
      </w:r>
      <w:proofErr w:type="spellEnd"/>
      <w:r w:rsidRPr="00D80D5B">
        <w:rPr>
          <w:i/>
          <w:iCs/>
        </w:rPr>
        <w:t xml:space="preserve"> </w:t>
      </w:r>
      <w:proofErr w:type="spellStart"/>
      <w:r w:rsidRPr="00D80D5B">
        <w:rPr>
          <w:i/>
          <w:iCs/>
        </w:rPr>
        <w:t>phân</w:t>
      </w:r>
      <w:proofErr w:type="spellEnd"/>
      <w:r w:rsidRPr="00D80D5B">
        <w:rPr>
          <w:i/>
          <w:iCs/>
        </w:rPr>
        <w:t xml:space="preserve"> </w:t>
      </w:r>
      <w:proofErr w:type="spellStart"/>
      <w:r w:rsidRPr="00D80D5B">
        <w:rPr>
          <w:i/>
          <w:iCs/>
        </w:rPr>
        <w:t>bổ</w:t>
      </w:r>
      <w:proofErr w:type="spellEnd"/>
      <w:r w:rsidRPr="00D80D5B">
        <w:rPr>
          <w:i/>
          <w:iCs/>
        </w:rPr>
        <w:t xml:space="preserve"> chi </w:t>
      </w:r>
      <w:proofErr w:type="spellStart"/>
      <w:r w:rsidRPr="00D80D5B">
        <w:rPr>
          <w:i/>
          <w:iCs/>
        </w:rPr>
        <w:t>phí</w:t>
      </w:r>
      <w:proofErr w:type="spellEnd"/>
      <w:r w:rsidRPr="00D80D5B">
        <w:rPr>
          <w:i/>
          <w:iCs/>
        </w:rPr>
        <w:t>.</w:t>
      </w:r>
    </w:p>
    <w:p w14:paraId="452B7394" w14:textId="77777777" w:rsidR="00D80D5B" w:rsidRPr="00D80D5B" w:rsidRDefault="00D80D5B" w:rsidP="00D80D5B">
      <w:r w:rsidRPr="00D80D5B">
        <w:rPr>
          <w:i/>
          <w:iCs/>
        </w:rPr>
        <w:t>References:</w:t>
      </w:r>
      <w:r w:rsidRPr="00D80D5B">
        <w:t xml:space="preserve"> </w:t>
      </w:r>
      <w:hyperlink r:id="rId199" w:tgtFrame="_blank" w:history="1">
        <w:r w:rsidRPr="00D80D5B">
          <w:rPr>
            <w:rStyle w:val="Hyperlink"/>
          </w:rPr>
          <w:t>https://docs.aws.amazon.com/awsaccountbilling/latest/aboutv2/cost-alloc-tags.html</w:t>
        </w:r>
      </w:hyperlink>
      <w:r w:rsidRPr="00D80D5B">
        <w:t xml:space="preserve"> </w:t>
      </w:r>
      <w:r w:rsidRPr="00D80D5B">
        <w:rPr>
          <w:i/>
          <w:iCs/>
        </w:rPr>
        <w:t>Save time with our AWS cheat sheets:</w:t>
      </w:r>
      <w:r w:rsidRPr="00D80D5B">
        <w:t xml:space="preserve"> </w:t>
      </w:r>
      <w:hyperlink r:id="rId200" w:tgtFrame="_blank" w:history="1">
        <w:r w:rsidRPr="00D80D5B">
          <w:rPr>
            <w:rStyle w:val="Hyperlink"/>
          </w:rPr>
          <w:t>https://digitalcloud.training/aws-billing-and-pricing/</w:t>
        </w:r>
      </w:hyperlink>
    </w:p>
    <w:p w14:paraId="2EFDD619" w14:textId="77777777" w:rsidR="00D80D5B" w:rsidRPr="00D80D5B" w:rsidRDefault="00D80D5B" w:rsidP="00D80D5B">
      <w:pPr>
        <w:rPr>
          <w:b/>
          <w:bCs/>
        </w:rPr>
      </w:pPr>
      <w:r w:rsidRPr="00D80D5B">
        <w:rPr>
          <w:b/>
          <w:bCs/>
        </w:rPr>
        <w:t>Question 94:</w:t>
      </w:r>
    </w:p>
    <w:p w14:paraId="5B0B550C" w14:textId="77777777" w:rsidR="00D80D5B" w:rsidRPr="00D80D5B" w:rsidRDefault="00D80D5B" w:rsidP="00D80D5B">
      <w:r w:rsidRPr="00D80D5B">
        <w:t xml:space="preserve">Which AWS service provides a managed software version control system? /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AWS </w:t>
      </w:r>
      <w:proofErr w:type="spellStart"/>
      <w:r w:rsidRPr="00D80D5B">
        <w:rPr>
          <w:i/>
          <w:iCs/>
        </w:rPr>
        <w:t>nào</w:t>
      </w:r>
      <w:proofErr w:type="spellEnd"/>
      <w:r w:rsidRPr="00D80D5B">
        <w:rPr>
          <w:i/>
          <w:iCs/>
        </w:rPr>
        <w:t xml:space="preserve">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hệ</w:t>
      </w:r>
      <w:proofErr w:type="spellEnd"/>
      <w:r w:rsidRPr="00D80D5B">
        <w:rPr>
          <w:i/>
          <w:iCs/>
        </w:rPr>
        <w:t xml:space="preserve"> </w:t>
      </w:r>
      <w:proofErr w:type="spellStart"/>
      <w:r w:rsidRPr="00D80D5B">
        <w:rPr>
          <w:i/>
          <w:iCs/>
        </w:rPr>
        <w:t>thống</w:t>
      </w:r>
      <w:proofErr w:type="spellEnd"/>
      <w:r w:rsidRPr="00D80D5B">
        <w:rPr>
          <w:i/>
          <w:iCs/>
        </w:rPr>
        <w:t xml:space="preserve"> </w:t>
      </w:r>
      <w:proofErr w:type="spellStart"/>
      <w:r w:rsidRPr="00D80D5B">
        <w:rPr>
          <w:i/>
          <w:iCs/>
        </w:rPr>
        <w:t>kiểm</w:t>
      </w:r>
      <w:proofErr w:type="spellEnd"/>
      <w:r w:rsidRPr="00D80D5B">
        <w:rPr>
          <w:i/>
          <w:iCs/>
        </w:rPr>
        <w:t xml:space="preserve"> </w:t>
      </w:r>
      <w:proofErr w:type="spellStart"/>
      <w:r w:rsidRPr="00D80D5B">
        <w:rPr>
          <w:i/>
          <w:iCs/>
        </w:rPr>
        <w:t>soát</w:t>
      </w:r>
      <w:proofErr w:type="spellEnd"/>
      <w:r w:rsidRPr="00D80D5B">
        <w:rPr>
          <w:i/>
          <w:iCs/>
        </w:rPr>
        <w:t xml:space="preserve"> </w:t>
      </w:r>
      <w:proofErr w:type="spellStart"/>
      <w:r w:rsidRPr="00D80D5B">
        <w:rPr>
          <w:i/>
          <w:iCs/>
        </w:rPr>
        <w:t>phiên</w:t>
      </w:r>
      <w:proofErr w:type="spellEnd"/>
      <w:r w:rsidRPr="00D80D5B">
        <w:rPr>
          <w:i/>
          <w:iCs/>
        </w:rPr>
        <w:t xml:space="preserve"> </w:t>
      </w:r>
      <w:proofErr w:type="spellStart"/>
      <w:r w:rsidRPr="00D80D5B">
        <w:rPr>
          <w:i/>
          <w:iCs/>
        </w:rPr>
        <w:t>bản</w:t>
      </w:r>
      <w:proofErr w:type="spellEnd"/>
      <w:r w:rsidRPr="00D80D5B">
        <w:rPr>
          <w:i/>
          <w:iCs/>
        </w:rPr>
        <w:t xml:space="preserve"> </w:t>
      </w:r>
      <w:proofErr w:type="spellStart"/>
      <w:r w:rsidRPr="00D80D5B">
        <w:rPr>
          <w:i/>
          <w:iCs/>
        </w:rPr>
        <w:t>phần</w:t>
      </w:r>
      <w:proofErr w:type="spellEnd"/>
      <w:r w:rsidRPr="00D80D5B">
        <w:rPr>
          <w:i/>
          <w:iCs/>
        </w:rPr>
        <w:t xml:space="preserve"> </w:t>
      </w:r>
      <w:proofErr w:type="spellStart"/>
      <w:r w:rsidRPr="00D80D5B">
        <w:rPr>
          <w:i/>
          <w:iCs/>
        </w:rPr>
        <w:t>mềm</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quản</w:t>
      </w:r>
      <w:proofErr w:type="spellEnd"/>
      <w:r w:rsidRPr="00D80D5B">
        <w:rPr>
          <w:i/>
          <w:iCs/>
        </w:rPr>
        <w:t xml:space="preserve"> </w:t>
      </w:r>
      <w:proofErr w:type="spellStart"/>
      <w:r w:rsidRPr="00D80D5B">
        <w:rPr>
          <w:i/>
          <w:iCs/>
        </w:rPr>
        <w:t>lý</w:t>
      </w:r>
      <w:proofErr w:type="spellEnd"/>
      <w:r w:rsidRPr="00D80D5B">
        <w:rPr>
          <w:i/>
          <w:iCs/>
        </w:rPr>
        <w:t>?</w:t>
      </w:r>
    </w:p>
    <w:p w14:paraId="5CCA90A3" w14:textId="77777777" w:rsidR="00D80D5B" w:rsidRPr="00D80D5B" w:rsidRDefault="00D80D5B">
      <w:pPr>
        <w:pStyle w:val="ListParagraph"/>
        <w:numPr>
          <w:ilvl w:val="0"/>
          <w:numId w:val="100"/>
        </w:numPr>
      </w:pPr>
      <w:r w:rsidRPr="00D80D5B">
        <w:t xml:space="preserve">AWS </w:t>
      </w:r>
      <w:proofErr w:type="spellStart"/>
      <w:r w:rsidRPr="00D80D5B">
        <w:t>CodePipeline</w:t>
      </w:r>
      <w:proofErr w:type="spellEnd"/>
      <w:r w:rsidRPr="00D80D5B">
        <w:t xml:space="preserve"> / </w:t>
      </w:r>
      <w:r w:rsidRPr="00D80D5B">
        <w:rPr>
          <w:i/>
          <w:iCs/>
        </w:rPr>
        <w:t xml:space="preserve">AWS </w:t>
      </w:r>
      <w:proofErr w:type="spellStart"/>
      <w:r w:rsidRPr="00D80D5B">
        <w:rPr>
          <w:i/>
          <w:iCs/>
        </w:rPr>
        <w:t>CodePipeline</w:t>
      </w:r>
      <w:proofErr w:type="spellEnd"/>
    </w:p>
    <w:p w14:paraId="621BB0E7" w14:textId="77777777" w:rsidR="00D80D5B" w:rsidRPr="00D80D5B" w:rsidRDefault="00D80D5B">
      <w:pPr>
        <w:pStyle w:val="ListParagraph"/>
        <w:numPr>
          <w:ilvl w:val="0"/>
          <w:numId w:val="100"/>
        </w:numPr>
      </w:pPr>
      <w:r w:rsidRPr="00D80D5B">
        <w:t xml:space="preserve">Amazon </w:t>
      </w:r>
      <w:proofErr w:type="spellStart"/>
      <w:r w:rsidRPr="00D80D5B">
        <w:t>CodeDeploy</w:t>
      </w:r>
      <w:proofErr w:type="spellEnd"/>
      <w:r w:rsidRPr="00D80D5B">
        <w:t xml:space="preserve"> / </w:t>
      </w:r>
      <w:r w:rsidRPr="00D80D5B">
        <w:rPr>
          <w:i/>
          <w:iCs/>
        </w:rPr>
        <w:t xml:space="preserve">Amazon </w:t>
      </w:r>
      <w:proofErr w:type="spellStart"/>
      <w:r w:rsidRPr="00D80D5B">
        <w:rPr>
          <w:i/>
          <w:iCs/>
        </w:rPr>
        <w:t>CodeDeploy</w:t>
      </w:r>
      <w:proofErr w:type="spellEnd"/>
    </w:p>
    <w:p w14:paraId="5B5E7924" w14:textId="77777777" w:rsidR="00D80D5B" w:rsidRPr="00D80D5B" w:rsidRDefault="00D80D5B">
      <w:pPr>
        <w:pStyle w:val="ListParagraph"/>
        <w:numPr>
          <w:ilvl w:val="0"/>
          <w:numId w:val="100"/>
        </w:numPr>
      </w:pPr>
      <w:r w:rsidRPr="00D80D5B">
        <w:t xml:space="preserve">AWS </w:t>
      </w:r>
      <w:proofErr w:type="spellStart"/>
      <w:r w:rsidRPr="00D80D5B">
        <w:t>DataSync</w:t>
      </w:r>
      <w:proofErr w:type="spellEnd"/>
      <w:r w:rsidRPr="00D80D5B">
        <w:t xml:space="preserve"> / </w:t>
      </w:r>
      <w:r w:rsidRPr="00D80D5B">
        <w:rPr>
          <w:i/>
          <w:iCs/>
        </w:rPr>
        <w:t xml:space="preserve">AWS </w:t>
      </w:r>
      <w:proofErr w:type="spellStart"/>
      <w:r w:rsidRPr="00D80D5B">
        <w:rPr>
          <w:i/>
          <w:iCs/>
        </w:rPr>
        <w:t>DataSync</w:t>
      </w:r>
      <w:proofErr w:type="spellEnd"/>
    </w:p>
    <w:p w14:paraId="525A3125" w14:textId="77777777" w:rsidR="00D80D5B" w:rsidRPr="00D80D5B" w:rsidRDefault="00D80D5B">
      <w:pPr>
        <w:pStyle w:val="ListParagraph"/>
        <w:numPr>
          <w:ilvl w:val="0"/>
          <w:numId w:val="100"/>
        </w:numPr>
      </w:pPr>
      <w:r w:rsidRPr="00D80D5B">
        <w:t xml:space="preserve">AWS </w:t>
      </w:r>
      <w:proofErr w:type="spellStart"/>
      <w:r w:rsidRPr="00D80D5B">
        <w:t>CodeCommit</w:t>
      </w:r>
      <w:proofErr w:type="spellEnd"/>
      <w:r w:rsidRPr="00D80D5B">
        <w:t xml:space="preserve"> / </w:t>
      </w:r>
      <w:r w:rsidRPr="00D80D5B">
        <w:rPr>
          <w:i/>
          <w:iCs/>
        </w:rPr>
        <w:t xml:space="preserve">AWS </w:t>
      </w:r>
      <w:proofErr w:type="spellStart"/>
      <w:r w:rsidRPr="00D80D5B">
        <w:rPr>
          <w:i/>
          <w:iCs/>
        </w:rPr>
        <w:t>CodeCommit</w:t>
      </w:r>
      <w:proofErr w:type="spellEnd"/>
    </w:p>
    <w:p w14:paraId="691C34D3" w14:textId="77777777" w:rsidR="00D80D5B" w:rsidRPr="00D80D5B" w:rsidRDefault="00D80D5B" w:rsidP="00D80D5B">
      <w:r w:rsidRPr="00D80D5B">
        <w:rPr>
          <w:b/>
          <w:bCs/>
        </w:rPr>
        <w:lastRenderedPageBreak/>
        <w:t xml:space="preserve">→ </w:t>
      </w:r>
      <w:proofErr w:type="spellStart"/>
      <w:r w:rsidRPr="00D80D5B">
        <w:rPr>
          <w:b/>
          <w:bCs/>
        </w:rPr>
        <w:t>Đáp</w:t>
      </w:r>
      <w:proofErr w:type="spellEnd"/>
      <w:r w:rsidRPr="00D80D5B">
        <w:rPr>
          <w:b/>
          <w:bCs/>
        </w:rPr>
        <w:t xml:space="preserve"> </w:t>
      </w:r>
      <w:proofErr w:type="spellStart"/>
      <w:r w:rsidRPr="00D80D5B">
        <w:rPr>
          <w:b/>
          <w:bCs/>
        </w:rPr>
        <w:t>án</w:t>
      </w:r>
      <w:proofErr w:type="spellEnd"/>
      <w:r w:rsidRPr="00D80D5B">
        <w:rPr>
          <w:b/>
          <w:bCs/>
        </w:rPr>
        <w:t xml:space="preserve">: AWS </w:t>
      </w:r>
      <w:proofErr w:type="spellStart"/>
      <w:r w:rsidRPr="00D80D5B">
        <w:rPr>
          <w:b/>
          <w:bCs/>
        </w:rPr>
        <w:t>CodeCommit</w:t>
      </w:r>
      <w:proofErr w:type="spellEnd"/>
      <w:r w:rsidRPr="00D80D5B">
        <w:t xml:space="preserve"> </w:t>
      </w:r>
      <w:r w:rsidRPr="00D80D5B">
        <w:rPr>
          <w:b/>
          <w:bCs/>
        </w:rPr>
        <w:t xml:space="preserve">→ </w:t>
      </w:r>
      <w:proofErr w:type="spellStart"/>
      <w:r w:rsidRPr="00D80D5B">
        <w:rPr>
          <w:b/>
          <w:bCs/>
        </w:rPr>
        <w:t>Giải</w:t>
      </w:r>
      <w:proofErr w:type="spellEnd"/>
      <w:r w:rsidRPr="00D80D5B">
        <w:rPr>
          <w:b/>
          <w:bCs/>
        </w:rPr>
        <w:t xml:space="preserve"> </w:t>
      </w:r>
      <w:proofErr w:type="spellStart"/>
      <w:r w:rsidRPr="00D80D5B">
        <w:rPr>
          <w:b/>
          <w:bCs/>
        </w:rPr>
        <w:t>thích</w:t>
      </w:r>
      <w:proofErr w:type="spellEnd"/>
      <w:r w:rsidRPr="00D80D5B">
        <w:rPr>
          <w:b/>
          <w:bCs/>
        </w:rPr>
        <w:t>:</w:t>
      </w:r>
      <w:r w:rsidRPr="00D80D5B">
        <w:t xml:space="preserve"> AWS </w:t>
      </w:r>
      <w:proofErr w:type="spellStart"/>
      <w:r w:rsidRPr="00D80D5B">
        <w:t>CodeCommit</w:t>
      </w:r>
      <w:proofErr w:type="spellEnd"/>
      <w:r w:rsidRPr="00D80D5B">
        <w:t xml:space="preserve"> is a </w:t>
      </w:r>
      <w:proofErr w:type="gramStart"/>
      <w:r w:rsidRPr="00D80D5B">
        <w:t>fully-managed</w:t>
      </w:r>
      <w:proofErr w:type="gramEnd"/>
      <w:r w:rsidRPr="00D80D5B">
        <w:t xml:space="preserve"> source control service that hosts secure Git-based repositories. It makes it easy for teams to collaborate on code in a secure and highly scalable ecosystem. / </w:t>
      </w:r>
      <w:r w:rsidRPr="00D80D5B">
        <w:rPr>
          <w:i/>
          <w:iCs/>
        </w:rPr>
        <w:t xml:space="preserve">AWS </w:t>
      </w:r>
      <w:proofErr w:type="spellStart"/>
      <w:r w:rsidRPr="00D80D5B">
        <w:rPr>
          <w:i/>
          <w:iCs/>
        </w:rPr>
        <w:t>CodeCommit</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w:t>
      </w:r>
      <w:proofErr w:type="spellStart"/>
      <w:r w:rsidRPr="00D80D5B">
        <w:rPr>
          <w:i/>
          <w:iCs/>
        </w:rPr>
        <w:t>kiểm</w:t>
      </w:r>
      <w:proofErr w:type="spellEnd"/>
      <w:r w:rsidRPr="00D80D5B">
        <w:rPr>
          <w:i/>
          <w:iCs/>
        </w:rPr>
        <w:t xml:space="preserve"> </w:t>
      </w:r>
      <w:proofErr w:type="spellStart"/>
      <w:r w:rsidRPr="00D80D5B">
        <w:rPr>
          <w:i/>
          <w:iCs/>
        </w:rPr>
        <w:t>soát</w:t>
      </w:r>
      <w:proofErr w:type="spellEnd"/>
      <w:r w:rsidRPr="00D80D5B">
        <w:rPr>
          <w:i/>
          <w:iCs/>
        </w:rPr>
        <w:t xml:space="preserve"> </w:t>
      </w:r>
      <w:proofErr w:type="spellStart"/>
      <w:r w:rsidRPr="00D80D5B">
        <w:rPr>
          <w:i/>
          <w:iCs/>
        </w:rPr>
        <w:t>nguồn</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quản</w:t>
      </w:r>
      <w:proofErr w:type="spellEnd"/>
      <w:r w:rsidRPr="00D80D5B">
        <w:rPr>
          <w:i/>
          <w:iCs/>
        </w:rPr>
        <w:t xml:space="preserve"> </w:t>
      </w:r>
      <w:proofErr w:type="spellStart"/>
      <w:r w:rsidRPr="00D80D5B">
        <w:rPr>
          <w:i/>
          <w:iCs/>
        </w:rPr>
        <w:t>lý</w:t>
      </w:r>
      <w:proofErr w:type="spellEnd"/>
      <w:r w:rsidRPr="00D80D5B">
        <w:rPr>
          <w:i/>
          <w:iCs/>
        </w:rPr>
        <w:t xml:space="preserve"> </w:t>
      </w:r>
      <w:proofErr w:type="spellStart"/>
      <w:r w:rsidRPr="00D80D5B">
        <w:rPr>
          <w:i/>
          <w:iCs/>
        </w:rPr>
        <w:t>hoàn</w:t>
      </w:r>
      <w:proofErr w:type="spellEnd"/>
      <w:r w:rsidRPr="00D80D5B">
        <w:rPr>
          <w:i/>
          <w:iCs/>
        </w:rPr>
        <w:t xml:space="preserve"> </w:t>
      </w:r>
      <w:proofErr w:type="spellStart"/>
      <w:r w:rsidRPr="00D80D5B">
        <w:rPr>
          <w:i/>
          <w:iCs/>
        </w:rPr>
        <w:t>toàn</w:t>
      </w:r>
      <w:proofErr w:type="spellEnd"/>
      <w:r w:rsidRPr="00D80D5B">
        <w:rPr>
          <w:i/>
          <w:iCs/>
        </w:rPr>
        <w:t xml:space="preserve">, </w:t>
      </w:r>
      <w:proofErr w:type="spellStart"/>
      <w:r w:rsidRPr="00D80D5B">
        <w:rPr>
          <w:i/>
          <w:iCs/>
        </w:rPr>
        <w:t>lưu</w:t>
      </w:r>
      <w:proofErr w:type="spellEnd"/>
      <w:r w:rsidRPr="00D80D5B">
        <w:rPr>
          <w:i/>
          <w:iCs/>
        </w:rPr>
        <w:t xml:space="preserve"> </w:t>
      </w:r>
      <w:proofErr w:type="spellStart"/>
      <w:r w:rsidRPr="00D80D5B">
        <w:rPr>
          <w:i/>
          <w:iCs/>
        </w:rPr>
        <w:t>trữ</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kho</w:t>
      </w:r>
      <w:proofErr w:type="spellEnd"/>
      <w:r w:rsidRPr="00D80D5B">
        <w:rPr>
          <w:i/>
          <w:iCs/>
        </w:rPr>
        <w:t xml:space="preserve"> </w:t>
      </w:r>
      <w:proofErr w:type="spellStart"/>
      <w:r w:rsidRPr="00D80D5B">
        <w:rPr>
          <w:i/>
          <w:iCs/>
        </w:rPr>
        <w:t>lưu</w:t>
      </w:r>
      <w:proofErr w:type="spellEnd"/>
      <w:r w:rsidRPr="00D80D5B">
        <w:rPr>
          <w:i/>
          <w:iCs/>
        </w:rPr>
        <w:t xml:space="preserve"> </w:t>
      </w:r>
      <w:proofErr w:type="spellStart"/>
      <w:r w:rsidRPr="00D80D5B">
        <w:rPr>
          <w:i/>
          <w:iCs/>
        </w:rPr>
        <w:t>trữ</w:t>
      </w:r>
      <w:proofErr w:type="spellEnd"/>
      <w:r w:rsidRPr="00D80D5B">
        <w:rPr>
          <w:i/>
          <w:iCs/>
        </w:rPr>
        <w:t xml:space="preserve"> </w:t>
      </w:r>
      <w:proofErr w:type="spellStart"/>
      <w:r w:rsidRPr="00D80D5B">
        <w:rPr>
          <w:i/>
          <w:iCs/>
        </w:rPr>
        <w:t>dựa</w:t>
      </w:r>
      <w:proofErr w:type="spellEnd"/>
      <w:r w:rsidRPr="00D80D5B">
        <w:rPr>
          <w:i/>
          <w:iCs/>
        </w:rPr>
        <w:t xml:space="preserve"> </w:t>
      </w:r>
      <w:proofErr w:type="spellStart"/>
      <w:r w:rsidRPr="00D80D5B">
        <w:rPr>
          <w:i/>
          <w:iCs/>
        </w:rPr>
        <w:t>trên</w:t>
      </w:r>
      <w:proofErr w:type="spellEnd"/>
      <w:r w:rsidRPr="00D80D5B">
        <w:rPr>
          <w:i/>
          <w:iCs/>
        </w:rPr>
        <w:t xml:space="preserve"> Git </w:t>
      </w:r>
      <w:proofErr w:type="spellStart"/>
      <w:r w:rsidRPr="00D80D5B">
        <w:rPr>
          <w:i/>
          <w:iCs/>
        </w:rPr>
        <w:t>bảo</w:t>
      </w:r>
      <w:proofErr w:type="spellEnd"/>
      <w:r w:rsidRPr="00D80D5B">
        <w:rPr>
          <w:i/>
          <w:iCs/>
        </w:rPr>
        <w:t xml:space="preserve"> </w:t>
      </w:r>
      <w:proofErr w:type="spellStart"/>
      <w:r w:rsidRPr="00D80D5B">
        <w:rPr>
          <w:i/>
          <w:iCs/>
        </w:rPr>
        <w:t>mật</w:t>
      </w:r>
      <w:proofErr w:type="spellEnd"/>
      <w:r w:rsidRPr="00D80D5B">
        <w:rPr>
          <w:i/>
          <w:iCs/>
        </w:rPr>
        <w:t xml:space="preserve">. </w:t>
      </w:r>
      <w:proofErr w:type="spellStart"/>
      <w:r w:rsidRPr="00D80D5B">
        <w:rPr>
          <w:i/>
          <w:iCs/>
        </w:rPr>
        <w:t>Nó</w:t>
      </w:r>
      <w:proofErr w:type="spellEnd"/>
      <w:r w:rsidRPr="00D80D5B">
        <w:rPr>
          <w:i/>
          <w:iCs/>
        </w:rPr>
        <w:t xml:space="preserve"> </w:t>
      </w:r>
      <w:proofErr w:type="spellStart"/>
      <w:r w:rsidRPr="00D80D5B">
        <w:rPr>
          <w:i/>
          <w:iCs/>
        </w:rPr>
        <w:t>giúp</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đội</w:t>
      </w:r>
      <w:proofErr w:type="spellEnd"/>
      <w:r w:rsidRPr="00D80D5B">
        <w:rPr>
          <w:i/>
          <w:iCs/>
        </w:rPr>
        <w:t xml:space="preserve"> </w:t>
      </w:r>
      <w:proofErr w:type="spellStart"/>
      <w:r w:rsidRPr="00D80D5B">
        <w:rPr>
          <w:i/>
          <w:iCs/>
        </w:rPr>
        <w:t>ngũ</w:t>
      </w:r>
      <w:proofErr w:type="spellEnd"/>
      <w:r w:rsidRPr="00D80D5B">
        <w:rPr>
          <w:i/>
          <w:iCs/>
        </w:rPr>
        <w:t xml:space="preserve"> </w:t>
      </w:r>
      <w:proofErr w:type="spellStart"/>
      <w:r w:rsidRPr="00D80D5B">
        <w:rPr>
          <w:i/>
          <w:iCs/>
        </w:rPr>
        <w:t>dễ</w:t>
      </w:r>
      <w:proofErr w:type="spellEnd"/>
      <w:r w:rsidRPr="00D80D5B">
        <w:rPr>
          <w:i/>
          <w:iCs/>
        </w:rPr>
        <w:t xml:space="preserve"> </w:t>
      </w:r>
      <w:proofErr w:type="spellStart"/>
      <w:r w:rsidRPr="00D80D5B">
        <w:rPr>
          <w:i/>
          <w:iCs/>
        </w:rPr>
        <w:t>dàng</w:t>
      </w:r>
      <w:proofErr w:type="spellEnd"/>
      <w:r w:rsidRPr="00D80D5B">
        <w:rPr>
          <w:i/>
          <w:iCs/>
        </w:rPr>
        <w:t xml:space="preserve"> </w:t>
      </w:r>
      <w:proofErr w:type="spellStart"/>
      <w:r w:rsidRPr="00D80D5B">
        <w:rPr>
          <w:i/>
          <w:iCs/>
        </w:rPr>
        <w:t>cộng</w:t>
      </w:r>
      <w:proofErr w:type="spellEnd"/>
      <w:r w:rsidRPr="00D80D5B">
        <w:rPr>
          <w:i/>
          <w:iCs/>
        </w:rPr>
        <w:t xml:space="preserve"> </w:t>
      </w:r>
      <w:proofErr w:type="spellStart"/>
      <w:r w:rsidRPr="00D80D5B">
        <w:rPr>
          <w:i/>
          <w:iCs/>
        </w:rPr>
        <w:t>tác</w:t>
      </w:r>
      <w:proofErr w:type="spellEnd"/>
      <w:r w:rsidRPr="00D80D5B">
        <w:rPr>
          <w:i/>
          <w:iCs/>
        </w:rPr>
        <w:t xml:space="preserve"> </w:t>
      </w:r>
      <w:proofErr w:type="spellStart"/>
      <w:r w:rsidRPr="00D80D5B">
        <w:rPr>
          <w:i/>
          <w:iCs/>
        </w:rPr>
        <w:t>trên</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nguồn</w:t>
      </w:r>
      <w:proofErr w:type="spellEnd"/>
      <w:r w:rsidRPr="00D80D5B">
        <w:rPr>
          <w:i/>
          <w:iCs/>
        </w:rPr>
        <w:t xml:space="preserve"> </w:t>
      </w:r>
      <w:proofErr w:type="spellStart"/>
      <w:r w:rsidRPr="00D80D5B">
        <w:rPr>
          <w:i/>
          <w:iCs/>
        </w:rPr>
        <w:t>trong</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hệ</w:t>
      </w:r>
      <w:proofErr w:type="spellEnd"/>
      <w:r w:rsidRPr="00D80D5B">
        <w:rPr>
          <w:i/>
          <w:iCs/>
        </w:rPr>
        <w:t xml:space="preserve"> </w:t>
      </w:r>
      <w:proofErr w:type="spellStart"/>
      <w:r w:rsidRPr="00D80D5B">
        <w:rPr>
          <w:i/>
          <w:iCs/>
        </w:rPr>
        <w:t>sinh</w:t>
      </w:r>
      <w:proofErr w:type="spellEnd"/>
      <w:r w:rsidRPr="00D80D5B">
        <w:rPr>
          <w:i/>
          <w:iCs/>
        </w:rPr>
        <w:t xml:space="preserve"> </w:t>
      </w:r>
      <w:proofErr w:type="spellStart"/>
      <w:r w:rsidRPr="00D80D5B">
        <w:rPr>
          <w:i/>
          <w:iCs/>
        </w:rPr>
        <w:t>thái</w:t>
      </w:r>
      <w:proofErr w:type="spellEnd"/>
      <w:r w:rsidRPr="00D80D5B">
        <w:rPr>
          <w:i/>
          <w:iCs/>
        </w:rPr>
        <w:t xml:space="preserve"> </w:t>
      </w:r>
      <w:proofErr w:type="spellStart"/>
      <w:r w:rsidRPr="00D80D5B">
        <w:rPr>
          <w:i/>
          <w:iCs/>
        </w:rPr>
        <w:t>bảo</w:t>
      </w:r>
      <w:proofErr w:type="spellEnd"/>
      <w:r w:rsidRPr="00D80D5B">
        <w:rPr>
          <w:i/>
          <w:iCs/>
        </w:rPr>
        <w:t xml:space="preserve"> </w:t>
      </w:r>
      <w:proofErr w:type="spellStart"/>
      <w:r w:rsidRPr="00D80D5B">
        <w:rPr>
          <w:i/>
          <w:iCs/>
        </w:rPr>
        <w:t>mật</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khả</w:t>
      </w:r>
      <w:proofErr w:type="spellEnd"/>
      <w:r w:rsidRPr="00D80D5B">
        <w:rPr>
          <w:i/>
          <w:iCs/>
        </w:rPr>
        <w:t xml:space="preserve"> </w:t>
      </w:r>
      <w:proofErr w:type="spellStart"/>
      <w:r w:rsidRPr="00D80D5B">
        <w:rPr>
          <w:i/>
          <w:iCs/>
        </w:rPr>
        <w:t>năng</w:t>
      </w:r>
      <w:proofErr w:type="spellEnd"/>
      <w:r w:rsidRPr="00D80D5B">
        <w:rPr>
          <w:i/>
          <w:iCs/>
        </w:rPr>
        <w:t xml:space="preserve"> </w:t>
      </w:r>
      <w:proofErr w:type="spellStart"/>
      <w:r w:rsidRPr="00D80D5B">
        <w:rPr>
          <w:i/>
          <w:iCs/>
        </w:rPr>
        <w:t>mở</w:t>
      </w:r>
      <w:proofErr w:type="spellEnd"/>
      <w:r w:rsidRPr="00D80D5B">
        <w:rPr>
          <w:i/>
          <w:iCs/>
        </w:rPr>
        <w:t xml:space="preserve"> </w:t>
      </w:r>
      <w:proofErr w:type="spellStart"/>
      <w:r w:rsidRPr="00D80D5B">
        <w:rPr>
          <w:i/>
          <w:iCs/>
        </w:rPr>
        <w:t>rộng</w:t>
      </w:r>
      <w:proofErr w:type="spellEnd"/>
      <w:r w:rsidRPr="00D80D5B">
        <w:rPr>
          <w:i/>
          <w:iCs/>
        </w:rPr>
        <w:t xml:space="preserve"> </w:t>
      </w:r>
      <w:proofErr w:type="spellStart"/>
      <w:r w:rsidRPr="00D80D5B">
        <w:rPr>
          <w:i/>
          <w:iCs/>
        </w:rPr>
        <w:t>cao</w:t>
      </w:r>
      <w:proofErr w:type="spellEnd"/>
      <w:r w:rsidRPr="00D80D5B">
        <w:rPr>
          <w:i/>
          <w:iCs/>
        </w:rPr>
        <w:t>.</w:t>
      </w:r>
      <w:r w:rsidRPr="00D80D5B">
        <w:t xml:space="preserve"> </w:t>
      </w:r>
    </w:p>
    <w:p w14:paraId="7A23816E" w14:textId="77777777" w:rsidR="00D80D5B" w:rsidRPr="00D80D5B" w:rsidRDefault="00D80D5B" w:rsidP="00D80D5B">
      <w:proofErr w:type="spellStart"/>
      <w:r w:rsidRPr="00D80D5B">
        <w:t>CodeCommit</w:t>
      </w:r>
      <w:proofErr w:type="spellEnd"/>
      <w:r w:rsidRPr="00D80D5B">
        <w:t xml:space="preserve"> eliminates the need to operate your own source control system or worry about scaling its infrastructure. You can use </w:t>
      </w:r>
      <w:proofErr w:type="spellStart"/>
      <w:r w:rsidRPr="00D80D5B">
        <w:t>CodeCommit</w:t>
      </w:r>
      <w:proofErr w:type="spellEnd"/>
      <w:r w:rsidRPr="00D80D5B">
        <w:t xml:space="preserve"> to securely store anything from source code to binaries, and it works seamlessly with your existing Git tools. / </w:t>
      </w:r>
      <w:proofErr w:type="spellStart"/>
      <w:r w:rsidRPr="00D80D5B">
        <w:rPr>
          <w:i/>
          <w:iCs/>
        </w:rPr>
        <w:t>CodeCommit</w:t>
      </w:r>
      <w:proofErr w:type="spellEnd"/>
      <w:r w:rsidRPr="00D80D5B">
        <w:rPr>
          <w:i/>
          <w:iCs/>
        </w:rPr>
        <w:t xml:space="preserve"> </w:t>
      </w:r>
      <w:proofErr w:type="spellStart"/>
      <w:r w:rsidRPr="00D80D5B">
        <w:rPr>
          <w:i/>
          <w:iCs/>
        </w:rPr>
        <w:t>loại</w:t>
      </w:r>
      <w:proofErr w:type="spellEnd"/>
      <w:r w:rsidRPr="00D80D5B">
        <w:rPr>
          <w:i/>
          <w:iCs/>
        </w:rPr>
        <w:t xml:space="preserve"> </w:t>
      </w:r>
      <w:proofErr w:type="spellStart"/>
      <w:r w:rsidRPr="00D80D5B">
        <w:rPr>
          <w:i/>
          <w:iCs/>
        </w:rPr>
        <w:t>bỏ</w:t>
      </w:r>
      <w:proofErr w:type="spellEnd"/>
      <w:r w:rsidRPr="00D80D5B">
        <w:rPr>
          <w:i/>
          <w:iCs/>
        </w:rPr>
        <w:t xml:space="preserve"> </w:t>
      </w:r>
      <w:proofErr w:type="spellStart"/>
      <w:r w:rsidRPr="00D80D5B">
        <w:rPr>
          <w:i/>
          <w:iCs/>
        </w:rPr>
        <w:t>nhu</w:t>
      </w:r>
      <w:proofErr w:type="spellEnd"/>
      <w:r w:rsidRPr="00D80D5B">
        <w:rPr>
          <w:i/>
          <w:iCs/>
        </w:rPr>
        <w:t xml:space="preserve"> </w:t>
      </w:r>
      <w:proofErr w:type="spellStart"/>
      <w:r w:rsidRPr="00D80D5B">
        <w:rPr>
          <w:i/>
          <w:iCs/>
        </w:rPr>
        <w:t>cầu</w:t>
      </w:r>
      <w:proofErr w:type="spellEnd"/>
      <w:r w:rsidRPr="00D80D5B">
        <w:rPr>
          <w:i/>
          <w:iCs/>
        </w:rPr>
        <w:t xml:space="preserve"> </w:t>
      </w:r>
      <w:proofErr w:type="spellStart"/>
      <w:r w:rsidRPr="00D80D5B">
        <w:rPr>
          <w:i/>
          <w:iCs/>
        </w:rPr>
        <w:t>vận</w:t>
      </w:r>
      <w:proofErr w:type="spellEnd"/>
      <w:r w:rsidRPr="00D80D5B">
        <w:rPr>
          <w:i/>
          <w:iCs/>
        </w:rPr>
        <w:t xml:space="preserve"> </w:t>
      </w:r>
      <w:proofErr w:type="spellStart"/>
      <w:r w:rsidRPr="00D80D5B">
        <w:rPr>
          <w:i/>
          <w:iCs/>
        </w:rPr>
        <w:t>hành</w:t>
      </w:r>
      <w:proofErr w:type="spellEnd"/>
      <w:r w:rsidRPr="00D80D5B">
        <w:rPr>
          <w:i/>
          <w:iCs/>
        </w:rPr>
        <w:t xml:space="preserve"> </w:t>
      </w:r>
      <w:proofErr w:type="spellStart"/>
      <w:r w:rsidRPr="00D80D5B">
        <w:rPr>
          <w:i/>
          <w:iCs/>
        </w:rPr>
        <w:t>hệ</w:t>
      </w:r>
      <w:proofErr w:type="spellEnd"/>
      <w:r w:rsidRPr="00D80D5B">
        <w:rPr>
          <w:i/>
          <w:iCs/>
        </w:rPr>
        <w:t xml:space="preserve"> </w:t>
      </w:r>
      <w:proofErr w:type="spellStart"/>
      <w:r w:rsidRPr="00D80D5B">
        <w:rPr>
          <w:i/>
          <w:iCs/>
        </w:rPr>
        <w:t>thống</w:t>
      </w:r>
      <w:proofErr w:type="spellEnd"/>
      <w:r w:rsidRPr="00D80D5B">
        <w:rPr>
          <w:i/>
          <w:iCs/>
        </w:rPr>
        <w:t xml:space="preserve"> </w:t>
      </w:r>
      <w:proofErr w:type="spellStart"/>
      <w:r w:rsidRPr="00D80D5B">
        <w:rPr>
          <w:i/>
          <w:iCs/>
        </w:rPr>
        <w:t>kiểm</w:t>
      </w:r>
      <w:proofErr w:type="spellEnd"/>
      <w:r w:rsidRPr="00D80D5B">
        <w:rPr>
          <w:i/>
          <w:iCs/>
        </w:rPr>
        <w:t xml:space="preserve"> </w:t>
      </w:r>
      <w:proofErr w:type="spellStart"/>
      <w:r w:rsidRPr="00D80D5B">
        <w:rPr>
          <w:i/>
          <w:iCs/>
        </w:rPr>
        <w:t>soát</w:t>
      </w:r>
      <w:proofErr w:type="spellEnd"/>
      <w:r w:rsidRPr="00D80D5B">
        <w:rPr>
          <w:i/>
          <w:iCs/>
        </w:rPr>
        <w:t xml:space="preserve"> </w:t>
      </w:r>
      <w:proofErr w:type="spellStart"/>
      <w:r w:rsidRPr="00D80D5B">
        <w:rPr>
          <w:i/>
          <w:iCs/>
        </w:rPr>
        <w:t>nguồn</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hoặc</w:t>
      </w:r>
      <w:proofErr w:type="spellEnd"/>
      <w:r w:rsidRPr="00D80D5B">
        <w:rPr>
          <w:i/>
          <w:iCs/>
        </w:rPr>
        <w:t xml:space="preserve"> lo </w:t>
      </w:r>
      <w:proofErr w:type="spellStart"/>
      <w:r w:rsidRPr="00D80D5B">
        <w:rPr>
          <w:i/>
          <w:iCs/>
        </w:rPr>
        <w:t>lắng</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việc</w:t>
      </w:r>
      <w:proofErr w:type="spellEnd"/>
      <w:r w:rsidRPr="00D80D5B">
        <w:rPr>
          <w:i/>
          <w:iCs/>
        </w:rPr>
        <w:t xml:space="preserve"> </w:t>
      </w:r>
      <w:proofErr w:type="spellStart"/>
      <w:r w:rsidRPr="00D80D5B">
        <w:rPr>
          <w:i/>
          <w:iCs/>
        </w:rPr>
        <w:t>mở</w:t>
      </w:r>
      <w:proofErr w:type="spellEnd"/>
      <w:r w:rsidRPr="00D80D5B">
        <w:rPr>
          <w:i/>
          <w:iCs/>
        </w:rPr>
        <w:t xml:space="preserve"> </w:t>
      </w:r>
      <w:proofErr w:type="spellStart"/>
      <w:r w:rsidRPr="00D80D5B">
        <w:rPr>
          <w:i/>
          <w:iCs/>
        </w:rPr>
        <w:t>rộng</w:t>
      </w:r>
      <w:proofErr w:type="spellEnd"/>
      <w:r w:rsidRPr="00D80D5B">
        <w:rPr>
          <w:i/>
          <w:iCs/>
        </w:rPr>
        <w:t xml:space="preserve"> </w:t>
      </w:r>
      <w:proofErr w:type="spellStart"/>
      <w:r w:rsidRPr="00D80D5B">
        <w:rPr>
          <w:i/>
          <w:iCs/>
        </w:rPr>
        <w:t>cơ</w:t>
      </w:r>
      <w:proofErr w:type="spellEnd"/>
      <w:r w:rsidRPr="00D80D5B">
        <w:rPr>
          <w:i/>
          <w:iCs/>
        </w:rPr>
        <w:t xml:space="preserve"> </w:t>
      </w:r>
      <w:proofErr w:type="spellStart"/>
      <w:r w:rsidRPr="00D80D5B">
        <w:rPr>
          <w:i/>
          <w:iCs/>
        </w:rPr>
        <w:t>sở</w:t>
      </w:r>
      <w:proofErr w:type="spellEnd"/>
      <w:r w:rsidRPr="00D80D5B">
        <w:rPr>
          <w:i/>
          <w:iCs/>
        </w:rPr>
        <w:t xml:space="preserve"> </w:t>
      </w:r>
      <w:proofErr w:type="spellStart"/>
      <w:r w:rsidRPr="00D80D5B">
        <w:rPr>
          <w:i/>
          <w:iCs/>
        </w:rPr>
        <w:t>hạ</w:t>
      </w:r>
      <w:proofErr w:type="spellEnd"/>
      <w:r w:rsidRPr="00D80D5B">
        <w:rPr>
          <w:i/>
          <w:iCs/>
        </w:rPr>
        <w:t xml:space="preserve"> </w:t>
      </w:r>
      <w:proofErr w:type="spellStart"/>
      <w:r w:rsidRPr="00D80D5B">
        <w:rPr>
          <w:i/>
          <w:iCs/>
        </w:rPr>
        <w:t>tầng</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nó</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CodeCommit</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lưu</w:t>
      </w:r>
      <w:proofErr w:type="spellEnd"/>
      <w:r w:rsidRPr="00D80D5B">
        <w:rPr>
          <w:i/>
          <w:iCs/>
        </w:rPr>
        <w:t xml:space="preserve"> </w:t>
      </w:r>
      <w:proofErr w:type="spellStart"/>
      <w:r w:rsidRPr="00D80D5B">
        <w:rPr>
          <w:i/>
          <w:iCs/>
        </w:rPr>
        <w:t>trữ</w:t>
      </w:r>
      <w:proofErr w:type="spellEnd"/>
      <w:r w:rsidRPr="00D80D5B">
        <w:rPr>
          <w:i/>
          <w:iCs/>
        </w:rPr>
        <w:t xml:space="preserve"> an </w:t>
      </w:r>
      <w:proofErr w:type="spellStart"/>
      <w:r w:rsidRPr="00D80D5B">
        <w:rPr>
          <w:i/>
          <w:iCs/>
        </w:rPr>
        <w:t>toàn</w:t>
      </w:r>
      <w:proofErr w:type="spellEnd"/>
      <w:r w:rsidRPr="00D80D5B">
        <w:rPr>
          <w:i/>
          <w:iCs/>
        </w:rPr>
        <w:t xml:space="preserve"> </w:t>
      </w:r>
      <w:proofErr w:type="spellStart"/>
      <w:r w:rsidRPr="00D80D5B">
        <w:rPr>
          <w:i/>
          <w:iCs/>
        </w:rPr>
        <w:t>bất</w:t>
      </w:r>
      <w:proofErr w:type="spellEnd"/>
      <w:r w:rsidRPr="00D80D5B">
        <w:rPr>
          <w:i/>
          <w:iCs/>
        </w:rPr>
        <w:t xml:space="preserve"> </w:t>
      </w:r>
      <w:proofErr w:type="spellStart"/>
      <w:r w:rsidRPr="00D80D5B">
        <w:rPr>
          <w:i/>
          <w:iCs/>
        </w:rPr>
        <w:t>cứ</w:t>
      </w:r>
      <w:proofErr w:type="spellEnd"/>
      <w:r w:rsidRPr="00D80D5B">
        <w:rPr>
          <w:i/>
          <w:iCs/>
        </w:rPr>
        <w:t xml:space="preserve"> </w:t>
      </w:r>
      <w:proofErr w:type="spellStart"/>
      <w:r w:rsidRPr="00D80D5B">
        <w:rPr>
          <w:i/>
          <w:iCs/>
        </w:rPr>
        <w:t>thứ</w:t>
      </w:r>
      <w:proofErr w:type="spellEnd"/>
      <w:r w:rsidRPr="00D80D5B">
        <w:rPr>
          <w:i/>
          <w:iCs/>
        </w:rPr>
        <w:t xml:space="preserve"> </w:t>
      </w:r>
      <w:proofErr w:type="spellStart"/>
      <w:r w:rsidRPr="00D80D5B">
        <w:rPr>
          <w:i/>
          <w:iCs/>
        </w:rPr>
        <w:t>gì</w:t>
      </w:r>
      <w:proofErr w:type="spellEnd"/>
      <w:r w:rsidRPr="00D80D5B">
        <w:rPr>
          <w:i/>
          <w:iCs/>
        </w:rPr>
        <w:t xml:space="preserve"> </w:t>
      </w:r>
      <w:proofErr w:type="spellStart"/>
      <w:r w:rsidRPr="00D80D5B">
        <w:rPr>
          <w:i/>
          <w:iCs/>
        </w:rPr>
        <w:t>từ</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nguồn</w:t>
      </w:r>
      <w:proofErr w:type="spellEnd"/>
      <w:r w:rsidRPr="00D80D5B">
        <w:rPr>
          <w:i/>
          <w:iCs/>
        </w:rPr>
        <w:t xml:space="preserve"> </w:t>
      </w:r>
      <w:proofErr w:type="spellStart"/>
      <w:r w:rsidRPr="00D80D5B">
        <w:rPr>
          <w:i/>
          <w:iCs/>
        </w:rPr>
        <w:t>đến</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tệp</w:t>
      </w:r>
      <w:proofErr w:type="spellEnd"/>
      <w:r w:rsidRPr="00D80D5B">
        <w:rPr>
          <w:i/>
          <w:iCs/>
        </w:rPr>
        <w:t xml:space="preserve"> </w:t>
      </w:r>
      <w:proofErr w:type="spellStart"/>
      <w:r w:rsidRPr="00D80D5B">
        <w:rPr>
          <w:i/>
          <w:iCs/>
        </w:rPr>
        <w:t>nhị</w:t>
      </w:r>
      <w:proofErr w:type="spellEnd"/>
      <w:r w:rsidRPr="00D80D5B">
        <w:rPr>
          <w:i/>
          <w:iCs/>
        </w:rPr>
        <w:t xml:space="preserve"> </w:t>
      </w:r>
      <w:proofErr w:type="spellStart"/>
      <w:r w:rsidRPr="00D80D5B">
        <w:rPr>
          <w:i/>
          <w:iCs/>
        </w:rPr>
        <w:t>phân</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nó</w:t>
      </w:r>
      <w:proofErr w:type="spellEnd"/>
      <w:r w:rsidRPr="00D80D5B">
        <w:rPr>
          <w:i/>
          <w:iCs/>
        </w:rPr>
        <w:t xml:space="preserve"> </w:t>
      </w:r>
      <w:proofErr w:type="spellStart"/>
      <w:r w:rsidRPr="00D80D5B">
        <w:rPr>
          <w:i/>
          <w:iCs/>
        </w:rPr>
        <w:t>hoạt</w:t>
      </w:r>
      <w:proofErr w:type="spellEnd"/>
      <w:r w:rsidRPr="00D80D5B">
        <w:rPr>
          <w:i/>
          <w:iCs/>
        </w:rPr>
        <w:t xml:space="preserve"> </w:t>
      </w:r>
      <w:proofErr w:type="spellStart"/>
      <w:r w:rsidRPr="00D80D5B">
        <w:rPr>
          <w:i/>
          <w:iCs/>
        </w:rPr>
        <w:t>động</w:t>
      </w:r>
      <w:proofErr w:type="spellEnd"/>
      <w:r w:rsidRPr="00D80D5B">
        <w:rPr>
          <w:i/>
          <w:iCs/>
        </w:rPr>
        <w:t xml:space="preserve"> </w:t>
      </w:r>
      <w:proofErr w:type="spellStart"/>
      <w:r w:rsidRPr="00D80D5B">
        <w:rPr>
          <w:i/>
          <w:iCs/>
        </w:rPr>
        <w:t>liền</w:t>
      </w:r>
      <w:proofErr w:type="spellEnd"/>
      <w:r w:rsidRPr="00D80D5B">
        <w:rPr>
          <w:i/>
          <w:iCs/>
        </w:rPr>
        <w:t xml:space="preserve"> </w:t>
      </w:r>
      <w:proofErr w:type="spellStart"/>
      <w:r w:rsidRPr="00D80D5B">
        <w:rPr>
          <w:i/>
          <w:iCs/>
        </w:rPr>
        <w:t>mạch</w:t>
      </w:r>
      <w:proofErr w:type="spellEnd"/>
      <w:r w:rsidRPr="00D80D5B">
        <w:rPr>
          <w:i/>
          <w:iCs/>
        </w:rPr>
        <w:t xml:space="preserve"> </w:t>
      </w:r>
      <w:proofErr w:type="spellStart"/>
      <w:r w:rsidRPr="00D80D5B">
        <w:rPr>
          <w:i/>
          <w:iCs/>
        </w:rPr>
        <w:t>với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công</w:t>
      </w:r>
      <w:proofErr w:type="spellEnd"/>
      <w:r w:rsidRPr="00D80D5B">
        <w:rPr>
          <w:i/>
          <w:iCs/>
        </w:rPr>
        <w:t xml:space="preserve"> </w:t>
      </w:r>
      <w:proofErr w:type="spellStart"/>
      <w:r w:rsidRPr="00D80D5B">
        <w:rPr>
          <w:i/>
          <w:iCs/>
        </w:rPr>
        <w:t>cụ</w:t>
      </w:r>
      <w:proofErr w:type="spellEnd"/>
      <w:r w:rsidRPr="00D80D5B">
        <w:rPr>
          <w:i/>
          <w:iCs/>
        </w:rPr>
        <w:t xml:space="preserve"> Git </w:t>
      </w:r>
      <w:proofErr w:type="spellStart"/>
      <w:r w:rsidRPr="00D80D5B">
        <w:rPr>
          <w:i/>
          <w:iCs/>
        </w:rPr>
        <w:t>hiện</w:t>
      </w:r>
      <w:proofErr w:type="spellEnd"/>
      <w:r w:rsidRPr="00D80D5B">
        <w:rPr>
          <w:i/>
          <w:iCs/>
        </w:rPr>
        <w:t xml:space="preserve"> </w:t>
      </w:r>
      <w:proofErr w:type="spellStart"/>
      <w:r w:rsidRPr="00D80D5B">
        <w:rPr>
          <w:i/>
          <w:iCs/>
        </w:rPr>
        <w:t>tại</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w:t>
      </w:r>
    </w:p>
    <w:p w14:paraId="3F293FB0" w14:textId="77777777" w:rsidR="00D80D5B" w:rsidRPr="00D80D5B" w:rsidRDefault="00D80D5B" w:rsidP="00D80D5B">
      <w:r w:rsidRPr="00D80D5B">
        <w:rPr>
          <w:b/>
          <w:bCs/>
        </w:rPr>
        <w:t>CORRECT:</w:t>
      </w:r>
      <w:r w:rsidRPr="00D80D5B">
        <w:t xml:space="preserve"> "AWS </w:t>
      </w:r>
      <w:proofErr w:type="spellStart"/>
      <w:r w:rsidRPr="00D80D5B">
        <w:t>CodeCommit</w:t>
      </w:r>
      <w:proofErr w:type="spellEnd"/>
      <w:r w:rsidRPr="00D80D5B">
        <w:t xml:space="preserve">" is the correct answer. / </w:t>
      </w:r>
      <w:r w:rsidRPr="00D80D5B">
        <w:rPr>
          <w:b/>
          <w:bCs/>
          <w:i/>
          <w:iCs/>
        </w:rPr>
        <w:t>ĐÚNG:</w:t>
      </w:r>
      <w:r w:rsidRPr="00D80D5B">
        <w:rPr>
          <w:i/>
          <w:iCs/>
        </w:rPr>
        <w:t xml:space="preserve"> "AWS </w:t>
      </w:r>
      <w:proofErr w:type="spellStart"/>
      <w:r w:rsidRPr="00D80D5B">
        <w:rPr>
          <w:i/>
          <w:iCs/>
        </w:rPr>
        <w:t>CodeCommit</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câu</w:t>
      </w:r>
      <w:proofErr w:type="spellEnd"/>
      <w:r w:rsidRPr="00D80D5B">
        <w:rPr>
          <w:i/>
          <w:iCs/>
        </w:rPr>
        <w:t xml:space="preserve"> </w:t>
      </w:r>
      <w:proofErr w:type="spellStart"/>
      <w:r w:rsidRPr="00D80D5B">
        <w:rPr>
          <w:i/>
          <w:iCs/>
        </w:rPr>
        <w:t>trả</w:t>
      </w:r>
      <w:proofErr w:type="spellEnd"/>
      <w:r w:rsidRPr="00D80D5B">
        <w:rPr>
          <w:i/>
          <w:iCs/>
        </w:rPr>
        <w:t xml:space="preserve"> </w:t>
      </w:r>
      <w:proofErr w:type="spellStart"/>
      <w:r w:rsidRPr="00D80D5B">
        <w:rPr>
          <w:i/>
          <w:iCs/>
        </w:rPr>
        <w:t>lời</w:t>
      </w:r>
      <w:proofErr w:type="spellEnd"/>
      <w:r w:rsidRPr="00D80D5B">
        <w:rPr>
          <w:i/>
          <w:iCs/>
        </w:rPr>
        <w:t xml:space="preserve"> </w:t>
      </w:r>
      <w:proofErr w:type="spellStart"/>
      <w:r w:rsidRPr="00D80D5B">
        <w:rPr>
          <w:i/>
          <w:iCs/>
        </w:rPr>
        <w:t>chính</w:t>
      </w:r>
      <w:proofErr w:type="spellEnd"/>
      <w:r w:rsidRPr="00D80D5B">
        <w:rPr>
          <w:i/>
          <w:iCs/>
        </w:rPr>
        <w:t xml:space="preserve"> </w:t>
      </w:r>
      <w:proofErr w:type="spellStart"/>
      <w:r w:rsidRPr="00D80D5B">
        <w:rPr>
          <w:i/>
          <w:iCs/>
        </w:rPr>
        <w:t>xác</w:t>
      </w:r>
      <w:proofErr w:type="spellEnd"/>
      <w:r w:rsidRPr="00D80D5B">
        <w:rPr>
          <w:i/>
          <w:iCs/>
        </w:rPr>
        <w:t>.</w:t>
      </w:r>
    </w:p>
    <w:p w14:paraId="2C7D1DFA" w14:textId="77777777" w:rsidR="00D80D5B" w:rsidRPr="00D80D5B" w:rsidRDefault="00D80D5B" w:rsidP="00D80D5B">
      <w:r w:rsidRPr="00D80D5B">
        <w:rPr>
          <w:b/>
          <w:bCs/>
        </w:rPr>
        <w:t>INCORRECT:</w:t>
      </w:r>
      <w:r w:rsidRPr="00D80D5B">
        <w:t xml:space="preserve"> "Amazon </w:t>
      </w:r>
      <w:proofErr w:type="spellStart"/>
      <w:r w:rsidRPr="00D80D5B">
        <w:t>CodeDeploy</w:t>
      </w:r>
      <w:proofErr w:type="spellEnd"/>
      <w:r w:rsidRPr="00D80D5B">
        <w:t xml:space="preserve">" is incorrect. </w:t>
      </w:r>
      <w:proofErr w:type="spellStart"/>
      <w:r w:rsidRPr="00D80D5B">
        <w:t>CodeDeploy</w:t>
      </w:r>
      <w:proofErr w:type="spellEnd"/>
      <w:r w:rsidRPr="00D80D5B">
        <w:t xml:space="preserve"> is a deployment service that deploys your application onto infrastructure. / </w:t>
      </w:r>
      <w:r w:rsidRPr="00D80D5B">
        <w:rPr>
          <w:b/>
          <w:bCs/>
          <w:i/>
          <w:iCs/>
        </w:rPr>
        <w:t>SAI:</w:t>
      </w:r>
      <w:r w:rsidRPr="00D80D5B">
        <w:rPr>
          <w:i/>
          <w:iCs/>
        </w:rPr>
        <w:t xml:space="preserve"> "Amazon </w:t>
      </w:r>
      <w:proofErr w:type="spellStart"/>
      <w:r w:rsidRPr="00D80D5B">
        <w:rPr>
          <w:i/>
          <w:iCs/>
        </w:rPr>
        <w:t>CodeDeploy</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w:t>
      </w:r>
      <w:proofErr w:type="spellStart"/>
      <w:r w:rsidRPr="00D80D5B">
        <w:rPr>
          <w:i/>
          <w:iCs/>
        </w:rPr>
        <w:t>CodeDeploy</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w:t>
      </w:r>
      <w:proofErr w:type="spellStart"/>
      <w:r w:rsidRPr="00D80D5B">
        <w:rPr>
          <w:i/>
          <w:iCs/>
        </w:rPr>
        <w:t>triển</w:t>
      </w:r>
      <w:proofErr w:type="spellEnd"/>
      <w:r w:rsidRPr="00D80D5B">
        <w:rPr>
          <w:i/>
          <w:iCs/>
        </w:rPr>
        <w:t xml:space="preserve"> </w:t>
      </w:r>
      <w:proofErr w:type="spellStart"/>
      <w:r w:rsidRPr="00D80D5B">
        <w:rPr>
          <w:i/>
          <w:iCs/>
        </w:rPr>
        <w:t>khai</w:t>
      </w:r>
      <w:proofErr w:type="spellEnd"/>
      <w:r w:rsidRPr="00D80D5B">
        <w:rPr>
          <w:i/>
          <w:iCs/>
        </w:rPr>
        <w:t xml:space="preserve"> </w:t>
      </w:r>
      <w:proofErr w:type="spellStart"/>
      <w:r w:rsidRPr="00D80D5B">
        <w:rPr>
          <w:i/>
          <w:iCs/>
        </w:rPr>
        <w:t>nhằm</w:t>
      </w:r>
      <w:proofErr w:type="spellEnd"/>
      <w:r w:rsidRPr="00D80D5B">
        <w:rPr>
          <w:i/>
          <w:iCs/>
        </w:rPr>
        <w:t xml:space="preserve"> </w:t>
      </w:r>
      <w:proofErr w:type="spellStart"/>
      <w:r w:rsidRPr="00D80D5B">
        <w:rPr>
          <w:i/>
          <w:iCs/>
        </w:rPr>
        <w:t>triển</w:t>
      </w:r>
      <w:proofErr w:type="spellEnd"/>
      <w:r w:rsidRPr="00D80D5B">
        <w:rPr>
          <w:i/>
          <w:iCs/>
        </w:rPr>
        <w:t xml:space="preserve"> </w:t>
      </w:r>
      <w:proofErr w:type="spellStart"/>
      <w:r w:rsidRPr="00D80D5B">
        <w:rPr>
          <w:i/>
          <w:iCs/>
        </w:rPr>
        <w:t>khai</w:t>
      </w:r>
      <w:proofErr w:type="spellEnd"/>
      <w:r w:rsidRPr="00D80D5B">
        <w:rPr>
          <w:i/>
          <w:iCs/>
        </w:rPr>
        <w:t xml:space="preserve"> </w:t>
      </w:r>
      <w:proofErr w:type="spellStart"/>
      <w:r w:rsidRPr="00D80D5B">
        <w:rPr>
          <w:i/>
          <w:iCs/>
        </w:rPr>
        <w:t>ứng</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lên</w:t>
      </w:r>
      <w:proofErr w:type="spellEnd"/>
      <w:r w:rsidRPr="00D80D5B">
        <w:rPr>
          <w:i/>
          <w:iCs/>
        </w:rPr>
        <w:t xml:space="preserve"> </w:t>
      </w:r>
      <w:proofErr w:type="spellStart"/>
      <w:r w:rsidRPr="00D80D5B">
        <w:rPr>
          <w:i/>
          <w:iCs/>
        </w:rPr>
        <w:t>cơ</w:t>
      </w:r>
      <w:proofErr w:type="spellEnd"/>
      <w:r w:rsidRPr="00D80D5B">
        <w:rPr>
          <w:i/>
          <w:iCs/>
        </w:rPr>
        <w:t xml:space="preserve"> </w:t>
      </w:r>
      <w:proofErr w:type="spellStart"/>
      <w:r w:rsidRPr="00D80D5B">
        <w:rPr>
          <w:i/>
          <w:iCs/>
        </w:rPr>
        <w:t>sở</w:t>
      </w:r>
      <w:proofErr w:type="spellEnd"/>
      <w:r w:rsidRPr="00D80D5B">
        <w:rPr>
          <w:i/>
          <w:iCs/>
        </w:rPr>
        <w:t xml:space="preserve"> </w:t>
      </w:r>
      <w:proofErr w:type="spellStart"/>
      <w:r w:rsidRPr="00D80D5B">
        <w:rPr>
          <w:i/>
          <w:iCs/>
        </w:rPr>
        <w:t>hạ</w:t>
      </w:r>
      <w:proofErr w:type="spellEnd"/>
      <w:r w:rsidRPr="00D80D5B">
        <w:rPr>
          <w:i/>
          <w:iCs/>
        </w:rPr>
        <w:t xml:space="preserve"> </w:t>
      </w:r>
      <w:proofErr w:type="spellStart"/>
      <w:r w:rsidRPr="00D80D5B">
        <w:rPr>
          <w:i/>
          <w:iCs/>
        </w:rPr>
        <w:t>tầng</w:t>
      </w:r>
      <w:proofErr w:type="spellEnd"/>
      <w:r w:rsidRPr="00D80D5B">
        <w:rPr>
          <w:i/>
          <w:iCs/>
        </w:rPr>
        <w:t>.</w:t>
      </w:r>
    </w:p>
    <w:p w14:paraId="56F3CDE5" w14:textId="77777777" w:rsidR="00D80D5B" w:rsidRPr="00D80D5B" w:rsidRDefault="00D80D5B" w:rsidP="00D80D5B">
      <w:r w:rsidRPr="00D80D5B">
        <w:rPr>
          <w:b/>
          <w:bCs/>
        </w:rPr>
        <w:t>INCORRECT:</w:t>
      </w:r>
      <w:r w:rsidRPr="00D80D5B">
        <w:t xml:space="preserve"> "AWS </w:t>
      </w:r>
      <w:proofErr w:type="spellStart"/>
      <w:r w:rsidRPr="00D80D5B">
        <w:t>CodePipeline</w:t>
      </w:r>
      <w:proofErr w:type="spellEnd"/>
      <w:r w:rsidRPr="00D80D5B">
        <w:t xml:space="preserve">" is incorrect. </w:t>
      </w:r>
      <w:proofErr w:type="spellStart"/>
      <w:r w:rsidRPr="00D80D5B">
        <w:t>CodePipeline</w:t>
      </w:r>
      <w:proofErr w:type="spellEnd"/>
      <w:r w:rsidRPr="00D80D5B">
        <w:t xml:space="preserve"> is a continuous delivery service that automates release pipelines for code. </w:t>
      </w:r>
      <w:proofErr w:type="spellStart"/>
      <w:r w:rsidRPr="00D80D5B">
        <w:t>CodeCommit</w:t>
      </w:r>
      <w:proofErr w:type="spellEnd"/>
      <w:r w:rsidRPr="00D80D5B">
        <w:t xml:space="preserve"> can be used in a pipeline. / </w:t>
      </w:r>
      <w:r w:rsidRPr="00D80D5B">
        <w:rPr>
          <w:b/>
          <w:bCs/>
          <w:i/>
          <w:iCs/>
        </w:rPr>
        <w:t>SAI:</w:t>
      </w:r>
      <w:r w:rsidRPr="00D80D5B">
        <w:rPr>
          <w:i/>
          <w:iCs/>
        </w:rPr>
        <w:t xml:space="preserve"> "AWS </w:t>
      </w:r>
      <w:proofErr w:type="spellStart"/>
      <w:r w:rsidRPr="00D80D5B">
        <w:rPr>
          <w:i/>
          <w:iCs/>
        </w:rPr>
        <w:t>CodePipeline</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w:t>
      </w:r>
      <w:proofErr w:type="spellStart"/>
      <w:r w:rsidRPr="00D80D5B">
        <w:rPr>
          <w:i/>
          <w:iCs/>
        </w:rPr>
        <w:t>CodePipeline</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w:t>
      </w:r>
      <w:proofErr w:type="spellStart"/>
      <w:r w:rsidRPr="00D80D5B">
        <w:rPr>
          <w:i/>
          <w:iCs/>
        </w:rPr>
        <w:t>phân</w:t>
      </w:r>
      <w:proofErr w:type="spellEnd"/>
      <w:r w:rsidRPr="00D80D5B">
        <w:rPr>
          <w:i/>
          <w:iCs/>
        </w:rPr>
        <w:t xml:space="preserve"> </w:t>
      </w:r>
      <w:proofErr w:type="spellStart"/>
      <w:r w:rsidRPr="00D80D5B">
        <w:rPr>
          <w:i/>
          <w:iCs/>
        </w:rPr>
        <w:t>phối</w:t>
      </w:r>
      <w:proofErr w:type="spellEnd"/>
      <w:r w:rsidRPr="00D80D5B">
        <w:rPr>
          <w:i/>
          <w:iCs/>
        </w:rPr>
        <w:t xml:space="preserve"> </w:t>
      </w:r>
      <w:proofErr w:type="spellStart"/>
      <w:r w:rsidRPr="00D80D5B">
        <w:rPr>
          <w:i/>
          <w:iCs/>
        </w:rPr>
        <w:t>liên</w:t>
      </w:r>
      <w:proofErr w:type="spellEnd"/>
      <w:r w:rsidRPr="00D80D5B">
        <w:rPr>
          <w:i/>
          <w:iCs/>
        </w:rPr>
        <w:t xml:space="preserve"> </w:t>
      </w:r>
      <w:proofErr w:type="spellStart"/>
      <w:r w:rsidRPr="00D80D5B">
        <w:rPr>
          <w:i/>
          <w:iCs/>
        </w:rPr>
        <w:t>tục</w:t>
      </w:r>
      <w:proofErr w:type="spellEnd"/>
      <w:r w:rsidRPr="00D80D5B">
        <w:rPr>
          <w:i/>
          <w:iCs/>
        </w:rPr>
        <w:t xml:space="preserve"> </w:t>
      </w:r>
      <w:proofErr w:type="spellStart"/>
      <w:r w:rsidRPr="00D80D5B">
        <w:rPr>
          <w:i/>
          <w:iCs/>
        </w:rPr>
        <w:t>giúp</w:t>
      </w:r>
      <w:proofErr w:type="spellEnd"/>
      <w:r w:rsidRPr="00D80D5B">
        <w:rPr>
          <w:i/>
          <w:iCs/>
        </w:rPr>
        <w:t xml:space="preserve"> </w:t>
      </w:r>
      <w:proofErr w:type="spellStart"/>
      <w:r w:rsidRPr="00D80D5B">
        <w:rPr>
          <w:i/>
          <w:iCs/>
        </w:rPr>
        <w:t>tự</w:t>
      </w:r>
      <w:proofErr w:type="spellEnd"/>
      <w:r w:rsidRPr="00D80D5B">
        <w:rPr>
          <w:i/>
          <w:iCs/>
        </w:rPr>
        <w:t xml:space="preserve"> </w:t>
      </w:r>
      <w:proofErr w:type="spellStart"/>
      <w:r w:rsidRPr="00D80D5B">
        <w:rPr>
          <w:i/>
          <w:iCs/>
        </w:rPr>
        <w:t>động</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đường</w:t>
      </w:r>
      <w:proofErr w:type="spellEnd"/>
      <w:r w:rsidRPr="00D80D5B">
        <w:rPr>
          <w:i/>
          <w:iCs/>
        </w:rPr>
        <w:t xml:space="preserve"> </w:t>
      </w:r>
      <w:proofErr w:type="spellStart"/>
      <w:r w:rsidRPr="00D80D5B">
        <w:rPr>
          <w:i/>
          <w:iCs/>
        </w:rPr>
        <w:t>ống</w:t>
      </w:r>
      <w:proofErr w:type="spellEnd"/>
      <w:r w:rsidRPr="00D80D5B">
        <w:rPr>
          <w:i/>
          <w:iCs/>
        </w:rPr>
        <w:t xml:space="preserve"> </w:t>
      </w:r>
      <w:proofErr w:type="spellStart"/>
      <w:r w:rsidRPr="00D80D5B">
        <w:rPr>
          <w:i/>
          <w:iCs/>
        </w:rPr>
        <w:t>phát</w:t>
      </w:r>
      <w:proofErr w:type="spellEnd"/>
      <w:r w:rsidRPr="00D80D5B">
        <w:rPr>
          <w:i/>
          <w:iCs/>
        </w:rPr>
        <w:t xml:space="preserve"> </w:t>
      </w:r>
      <w:proofErr w:type="spellStart"/>
      <w:r w:rsidRPr="00D80D5B">
        <w:rPr>
          <w:i/>
          <w:iCs/>
        </w:rPr>
        <w:t>hành</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nguồn</w:t>
      </w:r>
      <w:proofErr w:type="spellEnd"/>
      <w:r w:rsidRPr="00D80D5B">
        <w:rPr>
          <w:i/>
          <w:iCs/>
        </w:rPr>
        <w:t xml:space="preserve">. </w:t>
      </w:r>
      <w:proofErr w:type="spellStart"/>
      <w:r w:rsidRPr="00D80D5B">
        <w:rPr>
          <w:i/>
          <w:iCs/>
        </w:rPr>
        <w:t>CodeCommit</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trong</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đường</w:t>
      </w:r>
      <w:proofErr w:type="spellEnd"/>
      <w:r w:rsidRPr="00D80D5B">
        <w:rPr>
          <w:i/>
          <w:iCs/>
        </w:rPr>
        <w:t xml:space="preserve"> </w:t>
      </w:r>
      <w:proofErr w:type="spellStart"/>
      <w:r w:rsidRPr="00D80D5B">
        <w:rPr>
          <w:i/>
          <w:iCs/>
        </w:rPr>
        <w:t>ống</w:t>
      </w:r>
      <w:proofErr w:type="spellEnd"/>
      <w:r w:rsidRPr="00D80D5B">
        <w:rPr>
          <w:i/>
          <w:iCs/>
        </w:rPr>
        <w:t>.</w:t>
      </w:r>
    </w:p>
    <w:p w14:paraId="622EAE5E" w14:textId="77777777" w:rsidR="00D80D5B" w:rsidRPr="00D80D5B" w:rsidRDefault="00D80D5B" w:rsidP="00D80D5B">
      <w:r w:rsidRPr="00D80D5B">
        <w:rPr>
          <w:b/>
          <w:bCs/>
        </w:rPr>
        <w:t>INCORRECT:</w:t>
      </w:r>
      <w:r w:rsidRPr="00D80D5B">
        <w:t xml:space="preserve"> "AWS </w:t>
      </w:r>
      <w:proofErr w:type="spellStart"/>
      <w:r w:rsidRPr="00D80D5B">
        <w:t>DataSync</w:t>
      </w:r>
      <w:proofErr w:type="spellEnd"/>
      <w:r w:rsidRPr="00D80D5B">
        <w:t xml:space="preserve">" is incorrect. </w:t>
      </w:r>
      <w:proofErr w:type="spellStart"/>
      <w:r w:rsidRPr="00D80D5B">
        <w:t>DataSync</w:t>
      </w:r>
      <w:proofErr w:type="spellEnd"/>
      <w:r w:rsidRPr="00D80D5B">
        <w:t xml:space="preserve"> is used for replication and migrating data between storage systems and AWS. / </w:t>
      </w:r>
      <w:r w:rsidRPr="00D80D5B">
        <w:rPr>
          <w:b/>
          <w:bCs/>
          <w:i/>
          <w:iCs/>
        </w:rPr>
        <w:t>SAI:</w:t>
      </w:r>
      <w:r w:rsidRPr="00D80D5B">
        <w:rPr>
          <w:i/>
          <w:iCs/>
        </w:rPr>
        <w:t xml:space="preserve"> "AWS </w:t>
      </w:r>
      <w:proofErr w:type="spellStart"/>
      <w:r w:rsidRPr="00D80D5B">
        <w:rPr>
          <w:i/>
          <w:iCs/>
        </w:rPr>
        <w:t>DataSync</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w:t>
      </w:r>
      <w:proofErr w:type="spellStart"/>
      <w:r w:rsidRPr="00D80D5B">
        <w:rPr>
          <w:i/>
          <w:iCs/>
        </w:rPr>
        <w:t>DataSync</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việc</w:t>
      </w:r>
      <w:proofErr w:type="spellEnd"/>
      <w:r w:rsidRPr="00D80D5B">
        <w:rPr>
          <w:i/>
          <w:iCs/>
        </w:rPr>
        <w:t xml:space="preserve"> </w:t>
      </w:r>
      <w:proofErr w:type="spellStart"/>
      <w:r w:rsidRPr="00D80D5B">
        <w:rPr>
          <w:i/>
          <w:iCs/>
        </w:rPr>
        <w:t>sao</w:t>
      </w:r>
      <w:proofErr w:type="spellEnd"/>
      <w:r w:rsidRPr="00D80D5B">
        <w:rPr>
          <w:i/>
          <w:iCs/>
        </w:rPr>
        <w:t xml:space="preserve"> </w:t>
      </w:r>
      <w:proofErr w:type="spellStart"/>
      <w:r w:rsidRPr="00D80D5B">
        <w:rPr>
          <w:i/>
          <w:iCs/>
        </w:rPr>
        <w:t>chép</w:t>
      </w:r>
      <w:proofErr w:type="spellEnd"/>
      <w:r w:rsidRPr="00D80D5B">
        <w:rPr>
          <w:i/>
          <w:iCs/>
        </w:rPr>
        <w:t xml:space="preserve"> </w:t>
      </w:r>
      <w:proofErr w:type="spellStart"/>
      <w:r w:rsidRPr="00D80D5B">
        <w:rPr>
          <w:i/>
          <w:iCs/>
        </w:rPr>
        <w:t>và</w:t>
      </w:r>
      <w:proofErr w:type="spellEnd"/>
      <w:r w:rsidRPr="00D80D5B">
        <w:rPr>
          <w:i/>
          <w:iCs/>
        </w:rPr>
        <w:t xml:space="preserve"> di </w:t>
      </w:r>
      <w:proofErr w:type="spellStart"/>
      <w:r w:rsidRPr="00D80D5B">
        <w:rPr>
          <w:i/>
          <w:iCs/>
        </w:rPr>
        <w:t>cư</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giữa</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hệ</w:t>
      </w:r>
      <w:proofErr w:type="spellEnd"/>
      <w:r w:rsidRPr="00D80D5B">
        <w:rPr>
          <w:i/>
          <w:iCs/>
        </w:rPr>
        <w:t xml:space="preserve"> </w:t>
      </w:r>
      <w:proofErr w:type="spellStart"/>
      <w:r w:rsidRPr="00D80D5B">
        <w:rPr>
          <w:i/>
          <w:iCs/>
        </w:rPr>
        <w:t>thống</w:t>
      </w:r>
      <w:proofErr w:type="spellEnd"/>
      <w:r w:rsidRPr="00D80D5B">
        <w:rPr>
          <w:i/>
          <w:iCs/>
        </w:rPr>
        <w:t xml:space="preserve"> </w:t>
      </w:r>
      <w:proofErr w:type="spellStart"/>
      <w:r w:rsidRPr="00D80D5B">
        <w:rPr>
          <w:i/>
          <w:iCs/>
        </w:rPr>
        <w:t>lưu</w:t>
      </w:r>
      <w:proofErr w:type="spellEnd"/>
      <w:r w:rsidRPr="00D80D5B">
        <w:rPr>
          <w:i/>
          <w:iCs/>
        </w:rPr>
        <w:t xml:space="preserve"> </w:t>
      </w:r>
      <w:proofErr w:type="spellStart"/>
      <w:r w:rsidRPr="00D80D5B">
        <w:rPr>
          <w:i/>
          <w:iCs/>
        </w:rPr>
        <w:t>trữ</w:t>
      </w:r>
      <w:proofErr w:type="spellEnd"/>
      <w:r w:rsidRPr="00D80D5B">
        <w:rPr>
          <w:i/>
          <w:iCs/>
        </w:rPr>
        <w:t xml:space="preserve"> </w:t>
      </w:r>
      <w:proofErr w:type="spellStart"/>
      <w:r w:rsidRPr="00D80D5B">
        <w:rPr>
          <w:i/>
          <w:iCs/>
        </w:rPr>
        <w:t>và</w:t>
      </w:r>
      <w:proofErr w:type="spellEnd"/>
      <w:r w:rsidRPr="00D80D5B">
        <w:rPr>
          <w:i/>
          <w:iCs/>
        </w:rPr>
        <w:t xml:space="preserve"> AWS.</w:t>
      </w:r>
    </w:p>
    <w:p w14:paraId="33E446BB" w14:textId="77777777" w:rsidR="00D80D5B" w:rsidRPr="00D80D5B" w:rsidRDefault="00D80D5B" w:rsidP="00D80D5B">
      <w:r w:rsidRPr="00D80D5B">
        <w:rPr>
          <w:i/>
          <w:iCs/>
        </w:rPr>
        <w:t>References:</w:t>
      </w:r>
      <w:r w:rsidRPr="00D80D5B">
        <w:t xml:space="preserve"> </w:t>
      </w:r>
      <w:hyperlink r:id="rId201" w:tgtFrame="_blank" w:history="1">
        <w:r w:rsidRPr="00D80D5B">
          <w:rPr>
            <w:rStyle w:val="Hyperlink"/>
          </w:rPr>
          <w:t>https://aws.amazon.com/codecommit/</w:t>
        </w:r>
      </w:hyperlink>
      <w:r w:rsidRPr="00D80D5B">
        <w:t xml:space="preserve"> </w:t>
      </w:r>
      <w:r w:rsidRPr="00D80D5B">
        <w:rPr>
          <w:i/>
          <w:iCs/>
        </w:rPr>
        <w:t>Save time with our AWS cheat sheets:</w:t>
      </w:r>
      <w:r w:rsidRPr="00D80D5B">
        <w:t xml:space="preserve"> </w:t>
      </w:r>
      <w:hyperlink r:id="rId202" w:tgtFrame="_blank" w:history="1">
        <w:r w:rsidRPr="00D80D5B">
          <w:rPr>
            <w:rStyle w:val="Hyperlink"/>
          </w:rPr>
          <w:t>https://digitalcloud.training/additional-aws-services/</w:t>
        </w:r>
      </w:hyperlink>
    </w:p>
    <w:p w14:paraId="577A5411" w14:textId="77777777" w:rsidR="00D80D5B" w:rsidRPr="00D80D5B" w:rsidRDefault="00D80D5B" w:rsidP="00D80D5B">
      <w:pPr>
        <w:rPr>
          <w:b/>
          <w:bCs/>
        </w:rPr>
      </w:pPr>
      <w:r w:rsidRPr="00D80D5B">
        <w:rPr>
          <w:b/>
          <w:bCs/>
        </w:rPr>
        <w:t>Question 95:</w:t>
      </w:r>
    </w:p>
    <w:p w14:paraId="0AF7EBBE" w14:textId="77777777" w:rsidR="00D80D5B" w:rsidRPr="00D80D5B" w:rsidRDefault="00D80D5B" w:rsidP="00D80D5B">
      <w:r w:rsidRPr="00D80D5B">
        <w:t xml:space="preserve">Which of the following represents a value proposition for using the AWS Cloud? / </w:t>
      </w:r>
      <w:proofErr w:type="spellStart"/>
      <w:r w:rsidRPr="00D80D5B">
        <w:rPr>
          <w:i/>
          <w:iCs/>
        </w:rPr>
        <w:t>Điều</w:t>
      </w:r>
      <w:proofErr w:type="spellEnd"/>
      <w:r w:rsidRPr="00D80D5B">
        <w:rPr>
          <w:i/>
          <w:iCs/>
        </w:rPr>
        <w:t xml:space="preserve"> </w:t>
      </w:r>
      <w:proofErr w:type="spellStart"/>
      <w:r w:rsidRPr="00D80D5B">
        <w:rPr>
          <w:i/>
          <w:iCs/>
        </w:rPr>
        <w:t>nào</w:t>
      </w:r>
      <w:proofErr w:type="spellEnd"/>
      <w:r w:rsidRPr="00D80D5B">
        <w:rPr>
          <w:i/>
          <w:iCs/>
        </w:rPr>
        <w:t xml:space="preserve"> </w:t>
      </w:r>
      <w:proofErr w:type="spellStart"/>
      <w:r w:rsidRPr="00D80D5B">
        <w:rPr>
          <w:i/>
          <w:iCs/>
        </w:rPr>
        <w:t>sau</w:t>
      </w:r>
      <w:proofErr w:type="spellEnd"/>
      <w:r w:rsidRPr="00D80D5B">
        <w:rPr>
          <w:i/>
          <w:iCs/>
        </w:rPr>
        <w:t xml:space="preserve"> </w:t>
      </w:r>
      <w:proofErr w:type="spellStart"/>
      <w:r w:rsidRPr="00D80D5B">
        <w:rPr>
          <w:i/>
          <w:iCs/>
        </w:rPr>
        <w:t>đây</w:t>
      </w:r>
      <w:proofErr w:type="spellEnd"/>
      <w:r w:rsidRPr="00D80D5B">
        <w:rPr>
          <w:i/>
          <w:iCs/>
        </w:rPr>
        <w:t xml:space="preserve"> </w:t>
      </w:r>
      <w:proofErr w:type="spellStart"/>
      <w:r w:rsidRPr="00D80D5B">
        <w:rPr>
          <w:i/>
          <w:iCs/>
        </w:rPr>
        <w:t>đại</w:t>
      </w:r>
      <w:proofErr w:type="spellEnd"/>
      <w:r w:rsidRPr="00D80D5B">
        <w:rPr>
          <w:i/>
          <w:iCs/>
        </w:rPr>
        <w:t xml:space="preserve"> </w:t>
      </w:r>
      <w:proofErr w:type="spellStart"/>
      <w:r w:rsidRPr="00D80D5B">
        <w:rPr>
          <w:i/>
          <w:iCs/>
        </w:rPr>
        <w:t>diện</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tuyên</w:t>
      </w:r>
      <w:proofErr w:type="spellEnd"/>
      <w:r w:rsidRPr="00D80D5B">
        <w:rPr>
          <w:i/>
          <w:iCs/>
        </w:rPr>
        <w:t xml:space="preserve"> </w:t>
      </w:r>
      <w:proofErr w:type="spellStart"/>
      <w:r w:rsidRPr="00D80D5B">
        <w:rPr>
          <w:i/>
          <w:iCs/>
        </w:rPr>
        <w:t>bố</w:t>
      </w:r>
      <w:proofErr w:type="spellEnd"/>
      <w:r w:rsidRPr="00D80D5B">
        <w:rPr>
          <w:i/>
          <w:iCs/>
        </w:rPr>
        <w:t xml:space="preserve"> </w:t>
      </w:r>
      <w:proofErr w:type="spellStart"/>
      <w:r w:rsidRPr="00D80D5B">
        <w:rPr>
          <w:i/>
          <w:iCs/>
        </w:rPr>
        <w:t>giá</w:t>
      </w:r>
      <w:proofErr w:type="spellEnd"/>
      <w:r w:rsidRPr="00D80D5B">
        <w:rPr>
          <w:i/>
          <w:iCs/>
        </w:rPr>
        <w:t xml:space="preserve"> </w:t>
      </w:r>
      <w:proofErr w:type="spellStart"/>
      <w:r w:rsidRPr="00D80D5B">
        <w:rPr>
          <w:i/>
          <w:iCs/>
        </w:rPr>
        <w:t>trị</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việc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Đám</w:t>
      </w:r>
      <w:proofErr w:type="spellEnd"/>
      <w:r w:rsidRPr="00D80D5B">
        <w:rPr>
          <w:i/>
          <w:iCs/>
        </w:rPr>
        <w:t xml:space="preserve"> </w:t>
      </w:r>
      <w:proofErr w:type="spellStart"/>
      <w:r w:rsidRPr="00D80D5B">
        <w:rPr>
          <w:i/>
          <w:iCs/>
        </w:rPr>
        <w:t>mây</w:t>
      </w:r>
      <w:proofErr w:type="spellEnd"/>
      <w:r w:rsidRPr="00D80D5B">
        <w:rPr>
          <w:i/>
          <w:iCs/>
        </w:rPr>
        <w:t xml:space="preserve"> AWS?</w:t>
      </w:r>
    </w:p>
    <w:p w14:paraId="641B8A26" w14:textId="77777777" w:rsidR="00D80D5B" w:rsidRPr="00D80D5B" w:rsidRDefault="00D80D5B">
      <w:pPr>
        <w:pStyle w:val="ListParagraph"/>
        <w:numPr>
          <w:ilvl w:val="0"/>
          <w:numId w:val="101"/>
        </w:numPr>
      </w:pPr>
      <w:r w:rsidRPr="00D80D5B">
        <w:t xml:space="preserve">AWS is responsible for securing your applications. / </w:t>
      </w:r>
      <w:r w:rsidRPr="00D80D5B">
        <w:rPr>
          <w:i/>
          <w:iCs/>
        </w:rPr>
        <w:t xml:space="preserve">AWS </w:t>
      </w:r>
      <w:proofErr w:type="spellStart"/>
      <w:r w:rsidRPr="00D80D5B">
        <w:rPr>
          <w:i/>
          <w:iCs/>
        </w:rPr>
        <w:t>chịu</w:t>
      </w:r>
      <w:proofErr w:type="spellEnd"/>
      <w:r w:rsidRPr="00D80D5B">
        <w:rPr>
          <w:i/>
          <w:iCs/>
        </w:rPr>
        <w:t xml:space="preserve"> </w:t>
      </w:r>
      <w:proofErr w:type="spellStart"/>
      <w:r w:rsidRPr="00D80D5B">
        <w:rPr>
          <w:i/>
          <w:iCs/>
        </w:rPr>
        <w:t>trách</w:t>
      </w:r>
      <w:proofErr w:type="spellEnd"/>
      <w:r w:rsidRPr="00D80D5B">
        <w:rPr>
          <w:i/>
          <w:iCs/>
        </w:rPr>
        <w:t xml:space="preserve"> </w:t>
      </w:r>
      <w:proofErr w:type="spellStart"/>
      <w:r w:rsidRPr="00D80D5B">
        <w:rPr>
          <w:i/>
          <w:iCs/>
        </w:rPr>
        <w:t>nhiệm</w:t>
      </w:r>
      <w:proofErr w:type="spellEnd"/>
      <w:r w:rsidRPr="00D80D5B">
        <w:rPr>
          <w:i/>
          <w:iCs/>
        </w:rPr>
        <w:t xml:space="preserve"> </w:t>
      </w:r>
      <w:proofErr w:type="spellStart"/>
      <w:r w:rsidRPr="00D80D5B">
        <w:rPr>
          <w:i/>
          <w:iCs/>
        </w:rPr>
        <w:t>bảo</w:t>
      </w:r>
      <w:proofErr w:type="spellEnd"/>
      <w:r w:rsidRPr="00D80D5B">
        <w:rPr>
          <w:i/>
          <w:iCs/>
        </w:rPr>
        <w:t xml:space="preserve"> </w:t>
      </w:r>
      <w:proofErr w:type="spellStart"/>
      <w:r w:rsidRPr="00D80D5B">
        <w:rPr>
          <w:i/>
          <w:iCs/>
        </w:rPr>
        <w:t>mật</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ứng</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w:t>
      </w:r>
    </w:p>
    <w:p w14:paraId="0F8FC181" w14:textId="77777777" w:rsidR="00D80D5B" w:rsidRPr="00D80D5B" w:rsidRDefault="00D80D5B">
      <w:pPr>
        <w:pStyle w:val="ListParagraph"/>
        <w:numPr>
          <w:ilvl w:val="0"/>
          <w:numId w:val="101"/>
        </w:numPr>
      </w:pPr>
      <w:r w:rsidRPr="00D80D5B">
        <w:t xml:space="preserve">AWS provides full access to their data centers. / </w:t>
      </w:r>
      <w:r w:rsidRPr="00D80D5B">
        <w:rPr>
          <w:i/>
          <w:iCs/>
        </w:rPr>
        <w:t xml:space="preserve">AWS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quyền</w:t>
      </w:r>
      <w:proofErr w:type="spellEnd"/>
      <w:r w:rsidRPr="00D80D5B">
        <w:rPr>
          <w:i/>
          <w:iCs/>
        </w:rPr>
        <w:t xml:space="preserve"> </w:t>
      </w:r>
      <w:proofErr w:type="spellStart"/>
      <w:r w:rsidRPr="00D80D5B">
        <w:rPr>
          <w:i/>
          <w:iCs/>
        </w:rPr>
        <w:t>truy</w:t>
      </w:r>
      <w:proofErr w:type="spellEnd"/>
      <w:r w:rsidRPr="00D80D5B">
        <w:rPr>
          <w:i/>
          <w:iCs/>
        </w:rPr>
        <w:t xml:space="preserve"> </w:t>
      </w:r>
      <w:proofErr w:type="spellStart"/>
      <w:r w:rsidRPr="00D80D5B">
        <w:rPr>
          <w:i/>
          <w:iCs/>
        </w:rPr>
        <w:t>cập</w:t>
      </w:r>
      <w:proofErr w:type="spellEnd"/>
      <w:r w:rsidRPr="00D80D5B">
        <w:rPr>
          <w:i/>
          <w:iCs/>
        </w:rPr>
        <w:t xml:space="preserve"> </w:t>
      </w:r>
      <w:proofErr w:type="spellStart"/>
      <w:r w:rsidRPr="00D80D5B">
        <w:rPr>
          <w:i/>
          <w:iCs/>
        </w:rPr>
        <w:t>đầy</w:t>
      </w:r>
      <w:proofErr w:type="spellEnd"/>
      <w:r w:rsidRPr="00D80D5B">
        <w:rPr>
          <w:i/>
          <w:iCs/>
        </w:rPr>
        <w:t xml:space="preserve"> </w:t>
      </w:r>
      <w:proofErr w:type="spellStart"/>
      <w:r w:rsidRPr="00D80D5B">
        <w:rPr>
          <w:i/>
          <w:iCs/>
        </w:rPr>
        <w:t>đủ</w:t>
      </w:r>
      <w:proofErr w:type="spellEnd"/>
      <w:r w:rsidRPr="00D80D5B">
        <w:rPr>
          <w:i/>
          <w:iCs/>
        </w:rPr>
        <w:t xml:space="preserve"> </w:t>
      </w:r>
      <w:proofErr w:type="spellStart"/>
      <w:r w:rsidRPr="00D80D5B">
        <w:rPr>
          <w:i/>
          <w:iCs/>
        </w:rPr>
        <w:t>vào</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trung</w:t>
      </w:r>
      <w:proofErr w:type="spellEnd"/>
      <w:r w:rsidRPr="00D80D5B">
        <w:rPr>
          <w:i/>
          <w:iCs/>
        </w:rPr>
        <w:t xml:space="preserve"> </w:t>
      </w:r>
      <w:proofErr w:type="spellStart"/>
      <w:r w:rsidRPr="00D80D5B">
        <w:rPr>
          <w:i/>
          <w:iCs/>
        </w:rPr>
        <w:t>tâm</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họ</w:t>
      </w:r>
      <w:proofErr w:type="spellEnd"/>
      <w:r w:rsidRPr="00D80D5B">
        <w:rPr>
          <w:i/>
          <w:iCs/>
        </w:rPr>
        <w:t>.</w:t>
      </w:r>
    </w:p>
    <w:p w14:paraId="18FF2258" w14:textId="77777777" w:rsidR="00D80D5B" w:rsidRPr="00D80D5B" w:rsidRDefault="00D80D5B">
      <w:pPr>
        <w:pStyle w:val="ListParagraph"/>
        <w:numPr>
          <w:ilvl w:val="0"/>
          <w:numId w:val="101"/>
        </w:numPr>
      </w:pPr>
      <w:r w:rsidRPr="00D80D5B">
        <w:t xml:space="preserve">It is not necessary to </w:t>
      </w:r>
      <w:proofErr w:type="gramStart"/>
      <w:r w:rsidRPr="00D80D5B">
        <w:t>enter into</w:t>
      </w:r>
      <w:proofErr w:type="gramEnd"/>
      <w:r w:rsidRPr="00D80D5B">
        <w:t xml:space="preserve"> </w:t>
      </w:r>
      <w:proofErr w:type="gramStart"/>
      <w:r w:rsidRPr="00D80D5B">
        <w:t>long term</w:t>
      </w:r>
      <w:proofErr w:type="gramEnd"/>
      <w:r w:rsidRPr="00D80D5B">
        <w:t xml:space="preserve"> contracts. / </w:t>
      </w:r>
      <w:proofErr w:type="spellStart"/>
      <w:r w:rsidRPr="00D80D5B">
        <w:rPr>
          <w:i/>
          <w:iCs/>
        </w:rPr>
        <w:t>Không</w:t>
      </w:r>
      <w:proofErr w:type="spellEnd"/>
      <w:r w:rsidRPr="00D80D5B">
        <w:rPr>
          <w:i/>
          <w:iCs/>
        </w:rPr>
        <w:t xml:space="preserve"> </w:t>
      </w:r>
      <w:proofErr w:type="spellStart"/>
      <w:r w:rsidRPr="00D80D5B">
        <w:rPr>
          <w:i/>
          <w:iCs/>
        </w:rPr>
        <w:t>cần</w:t>
      </w:r>
      <w:proofErr w:type="spellEnd"/>
      <w:r w:rsidRPr="00D80D5B">
        <w:rPr>
          <w:i/>
          <w:iCs/>
        </w:rPr>
        <w:t xml:space="preserve"> </w:t>
      </w:r>
      <w:proofErr w:type="spellStart"/>
      <w:r w:rsidRPr="00D80D5B">
        <w:rPr>
          <w:i/>
          <w:iCs/>
        </w:rPr>
        <w:t>thiết</w:t>
      </w:r>
      <w:proofErr w:type="spellEnd"/>
      <w:r w:rsidRPr="00D80D5B">
        <w:rPr>
          <w:i/>
          <w:iCs/>
        </w:rPr>
        <w:t xml:space="preserve"> </w:t>
      </w:r>
      <w:proofErr w:type="spellStart"/>
      <w:r w:rsidRPr="00D80D5B">
        <w:rPr>
          <w:i/>
          <w:iCs/>
        </w:rPr>
        <w:t>phải</w:t>
      </w:r>
      <w:proofErr w:type="spellEnd"/>
      <w:r w:rsidRPr="00D80D5B">
        <w:rPr>
          <w:i/>
          <w:iCs/>
        </w:rPr>
        <w:t xml:space="preserve"> </w:t>
      </w:r>
      <w:proofErr w:type="spellStart"/>
      <w:r w:rsidRPr="00D80D5B">
        <w:rPr>
          <w:i/>
          <w:iCs/>
        </w:rPr>
        <w:t>tham</w:t>
      </w:r>
      <w:proofErr w:type="spellEnd"/>
      <w:r w:rsidRPr="00D80D5B">
        <w:rPr>
          <w:i/>
          <w:iCs/>
        </w:rPr>
        <w:t xml:space="preserve"> </w:t>
      </w:r>
      <w:proofErr w:type="spellStart"/>
      <w:r w:rsidRPr="00D80D5B">
        <w:rPr>
          <w:i/>
          <w:iCs/>
        </w:rPr>
        <w:t>gia</w:t>
      </w:r>
      <w:proofErr w:type="spellEnd"/>
      <w:r w:rsidRPr="00D80D5B">
        <w:rPr>
          <w:i/>
          <w:iCs/>
        </w:rPr>
        <w:t xml:space="preserve"> </w:t>
      </w:r>
      <w:proofErr w:type="spellStart"/>
      <w:r w:rsidRPr="00D80D5B">
        <w:rPr>
          <w:i/>
          <w:iCs/>
        </w:rPr>
        <w:t>vào</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hợp</w:t>
      </w:r>
      <w:proofErr w:type="spellEnd"/>
      <w:r w:rsidRPr="00D80D5B">
        <w:rPr>
          <w:i/>
          <w:iCs/>
        </w:rPr>
        <w:t xml:space="preserve"> </w:t>
      </w:r>
      <w:proofErr w:type="spellStart"/>
      <w:r w:rsidRPr="00D80D5B">
        <w:rPr>
          <w:i/>
          <w:iCs/>
        </w:rPr>
        <w:t>đồng</w:t>
      </w:r>
      <w:proofErr w:type="spellEnd"/>
      <w:r w:rsidRPr="00D80D5B">
        <w:rPr>
          <w:i/>
          <w:iCs/>
        </w:rPr>
        <w:t xml:space="preserve"> </w:t>
      </w:r>
      <w:proofErr w:type="spellStart"/>
      <w:r w:rsidRPr="00D80D5B">
        <w:rPr>
          <w:i/>
          <w:iCs/>
        </w:rPr>
        <w:t>dài</w:t>
      </w:r>
      <w:proofErr w:type="spellEnd"/>
      <w:r w:rsidRPr="00D80D5B">
        <w:rPr>
          <w:i/>
          <w:iCs/>
        </w:rPr>
        <w:t xml:space="preserve"> </w:t>
      </w:r>
      <w:proofErr w:type="spellStart"/>
      <w:r w:rsidRPr="00D80D5B">
        <w:rPr>
          <w:i/>
          <w:iCs/>
        </w:rPr>
        <w:t>hạn</w:t>
      </w:r>
      <w:proofErr w:type="spellEnd"/>
      <w:r w:rsidRPr="00D80D5B">
        <w:rPr>
          <w:i/>
          <w:iCs/>
        </w:rPr>
        <w:t>.</w:t>
      </w:r>
    </w:p>
    <w:p w14:paraId="0ED55174" w14:textId="77777777" w:rsidR="00D80D5B" w:rsidRPr="00D80D5B" w:rsidRDefault="00D80D5B">
      <w:pPr>
        <w:pStyle w:val="ListParagraph"/>
        <w:numPr>
          <w:ilvl w:val="0"/>
          <w:numId w:val="101"/>
        </w:numPr>
      </w:pPr>
      <w:r w:rsidRPr="00D80D5B">
        <w:lastRenderedPageBreak/>
        <w:t xml:space="preserve">Customers can request specialized hardware. / </w:t>
      </w:r>
      <w:proofErr w:type="spellStart"/>
      <w:r w:rsidRPr="00D80D5B">
        <w:rPr>
          <w:i/>
          <w:iCs/>
        </w:rPr>
        <w:t>Khách</w:t>
      </w:r>
      <w:proofErr w:type="spellEnd"/>
      <w:r w:rsidRPr="00D80D5B">
        <w:rPr>
          <w:i/>
          <w:iCs/>
        </w:rPr>
        <w:t xml:space="preserve"> </w:t>
      </w:r>
      <w:proofErr w:type="spellStart"/>
      <w:r w:rsidRPr="00D80D5B">
        <w:rPr>
          <w:i/>
          <w:iCs/>
        </w:rPr>
        <w:t>hàng</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yêu</w:t>
      </w:r>
      <w:proofErr w:type="spellEnd"/>
      <w:r w:rsidRPr="00D80D5B">
        <w:rPr>
          <w:i/>
          <w:iCs/>
        </w:rPr>
        <w:t xml:space="preserve"> </w:t>
      </w:r>
      <w:proofErr w:type="spellStart"/>
      <w:r w:rsidRPr="00D80D5B">
        <w:rPr>
          <w:i/>
          <w:iCs/>
        </w:rPr>
        <w:t>cầu</w:t>
      </w:r>
      <w:proofErr w:type="spellEnd"/>
      <w:r w:rsidRPr="00D80D5B">
        <w:rPr>
          <w:i/>
          <w:iCs/>
        </w:rPr>
        <w:t xml:space="preserve"> </w:t>
      </w:r>
      <w:proofErr w:type="spellStart"/>
      <w:r w:rsidRPr="00D80D5B">
        <w:rPr>
          <w:i/>
          <w:iCs/>
        </w:rPr>
        <w:t>phần</w:t>
      </w:r>
      <w:proofErr w:type="spellEnd"/>
      <w:r w:rsidRPr="00D80D5B">
        <w:rPr>
          <w:i/>
          <w:iCs/>
        </w:rPr>
        <w:t xml:space="preserve"> </w:t>
      </w:r>
      <w:proofErr w:type="spellStart"/>
      <w:r w:rsidRPr="00D80D5B">
        <w:rPr>
          <w:i/>
          <w:iCs/>
        </w:rPr>
        <w:t>cứng</w:t>
      </w:r>
      <w:proofErr w:type="spellEnd"/>
      <w:r w:rsidRPr="00D80D5B">
        <w:rPr>
          <w:i/>
          <w:iCs/>
        </w:rPr>
        <w:t xml:space="preserve"> </w:t>
      </w:r>
      <w:proofErr w:type="spellStart"/>
      <w:r w:rsidRPr="00D80D5B">
        <w:rPr>
          <w:i/>
          <w:iCs/>
        </w:rPr>
        <w:t>chuyên</w:t>
      </w:r>
      <w:proofErr w:type="spellEnd"/>
      <w:r w:rsidRPr="00D80D5B">
        <w:rPr>
          <w:i/>
          <w:iCs/>
        </w:rPr>
        <w:t xml:space="preserve"> </w:t>
      </w:r>
      <w:proofErr w:type="spellStart"/>
      <w:r w:rsidRPr="00D80D5B">
        <w:rPr>
          <w:i/>
          <w:iCs/>
        </w:rPr>
        <w:t>dụng</w:t>
      </w:r>
      <w:proofErr w:type="spellEnd"/>
      <w:r w:rsidRPr="00D80D5B">
        <w:rPr>
          <w:i/>
          <w:iCs/>
        </w:rPr>
        <w:t>.</w:t>
      </w:r>
    </w:p>
    <w:p w14:paraId="28A28D8F" w14:textId="77777777" w:rsidR="00D80D5B" w:rsidRPr="00D80D5B" w:rsidRDefault="00D80D5B" w:rsidP="00D80D5B">
      <w:r w:rsidRPr="00D80D5B">
        <w:rPr>
          <w:b/>
          <w:bCs/>
        </w:rPr>
        <w:t xml:space="preserve">→ </w:t>
      </w:r>
      <w:proofErr w:type="spellStart"/>
      <w:r w:rsidRPr="00D80D5B">
        <w:rPr>
          <w:b/>
          <w:bCs/>
        </w:rPr>
        <w:t>Đáp</w:t>
      </w:r>
      <w:proofErr w:type="spellEnd"/>
      <w:r w:rsidRPr="00D80D5B">
        <w:rPr>
          <w:b/>
          <w:bCs/>
        </w:rPr>
        <w:t xml:space="preserve"> </w:t>
      </w:r>
      <w:proofErr w:type="spellStart"/>
      <w:r w:rsidRPr="00D80D5B">
        <w:rPr>
          <w:b/>
          <w:bCs/>
        </w:rPr>
        <w:t>án</w:t>
      </w:r>
      <w:proofErr w:type="spellEnd"/>
      <w:r w:rsidRPr="00D80D5B">
        <w:rPr>
          <w:b/>
          <w:bCs/>
        </w:rPr>
        <w:t xml:space="preserve">: It is not necessary to </w:t>
      </w:r>
      <w:proofErr w:type="gramStart"/>
      <w:r w:rsidRPr="00D80D5B">
        <w:rPr>
          <w:b/>
          <w:bCs/>
        </w:rPr>
        <w:t>enter into</w:t>
      </w:r>
      <w:proofErr w:type="gramEnd"/>
      <w:r w:rsidRPr="00D80D5B">
        <w:rPr>
          <w:b/>
          <w:bCs/>
        </w:rPr>
        <w:t xml:space="preserve"> long term contracts</w:t>
      </w:r>
      <w:r w:rsidRPr="00D80D5B">
        <w:t xml:space="preserve"> </w:t>
      </w:r>
      <w:r w:rsidRPr="00D80D5B">
        <w:rPr>
          <w:b/>
          <w:bCs/>
        </w:rPr>
        <w:t xml:space="preserve">→ </w:t>
      </w:r>
      <w:proofErr w:type="spellStart"/>
      <w:r w:rsidRPr="00D80D5B">
        <w:rPr>
          <w:b/>
          <w:bCs/>
        </w:rPr>
        <w:t>Giải</w:t>
      </w:r>
      <w:proofErr w:type="spellEnd"/>
      <w:r w:rsidRPr="00D80D5B">
        <w:rPr>
          <w:b/>
          <w:bCs/>
        </w:rPr>
        <w:t xml:space="preserve"> </w:t>
      </w:r>
      <w:proofErr w:type="spellStart"/>
      <w:r w:rsidRPr="00D80D5B">
        <w:rPr>
          <w:b/>
          <w:bCs/>
        </w:rPr>
        <w:t>thích</w:t>
      </w:r>
      <w:proofErr w:type="spellEnd"/>
      <w:r w:rsidRPr="00D80D5B">
        <w:rPr>
          <w:b/>
          <w:bCs/>
        </w:rPr>
        <w:t>:</w:t>
      </w:r>
      <w:r w:rsidRPr="00D80D5B">
        <w:t xml:space="preserve"> With AWS you can pay for what you use and there is no requirement to </w:t>
      </w:r>
      <w:proofErr w:type="gramStart"/>
      <w:r w:rsidRPr="00D80D5B">
        <w:t>enter into</w:t>
      </w:r>
      <w:proofErr w:type="gramEnd"/>
      <w:r w:rsidRPr="00D80D5B">
        <w:t xml:space="preserve"> long term contracts. However, there are opportunities to gain large discounts by committing to </w:t>
      </w:r>
      <w:proofErr w:type="gramStart"/>
      <w:r w:rsidRPr="00D80D5B">
        <w:t>1 or 3 years</w:t>
      </w:r>
      <w:proofErr w:type="gramEnd"/>
      <w:r w:rsidRPr="00D80D5B">
        <w:t xml:space="preserve"> contracts for reserved instances and savings plans. / </w:t>
      </w:r>
      <w:proofErr w:type="spellStart"/>
      <w:r w:rsidRPr="00D80D5B">
        <w:rPr>
          <w:i/>
          <w:iCs/>
        </w:rPr>
        <w:t>Với</w:t>
      </w:r>
      <w:proofErr w:type="spellEnd"/>
      <w:r w:rsidRPr="00D80D5B">
        <w:rPr>
          <w:i/>
          <w:iCs/>
        </w:rPr>
        <w:t xml:space="preserve"> AWS,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trả</w:t>
      </w:r>
      <w:proofErr w:type="spellEnd"/>
      <w:r w:rsidRPr="00D80D5B">
        <w:rPr>
          <w:i/>
          <w:iCs/>
        </w:rPr>
        <w:t xml:space="preserve"> </w:t>
      </w:r>
      <w:proofErr w:type="spellStart"/>
      <w:r w:rsidRPr="00D80D5B">
        <w:rPr>
          <w:i/>
          <w:iCs/>
        </w:rPr>
        <w:t>tiền</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những</w:t>
      </w:r>
      <w:proofErr w:type="spellEnd"/>
      <w:r w:rsidRPr="00D80D5B">
        <w:rPr>
          <w:i/>
          <w:iCs/>
        </w:rPr>
        <w:t xml:space="preserve"> </w:t>
      </w:r>
      <w:proofErr w:type="spellStart"/>
      <w:r w:rsidRPr="00D80D5B">
        <w:rPr>
          <w:i/>
          <w:iCs/>
        </w:rPr>
        <w:t>gì</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yêu</w:t>
      </w:r>
      <w:proofErr w:type="spellEnd"/>
      <w:r w:rsidRPr="00D80D5B">
        <w:rPr>
          <w:i/>
          <w:iCs/>
        </w:rPr>
        <w:t xml:space="preserve"> </w:t>
      </w:r>
      <w:proofErr w:type="spellStart"/>
      <w:r w:rsidRPr="00D80D5B">
        <w:rPr>
          <w:i/>
          <w:iCs/>
        </w:rPr>
        <w:t>cầu</w:t>
      </w:r>
      <w:proofErr w:type="spellEnd"/>
      <w:r w:rsidRPr="00D80D5B">
        <w:rPr>
          <w:i/>
          <w:iCs/>
        </w:rPr>
        <w:t xml:space="preserve"> </w:t>
      </w:r>
      <w:proofErr w:type="spellStart"/>
      <w:r w:rsidRPr="00D80D5B">
        <w:rPr>
          <w:i/>
          <w:iCs/>
        </w:rPr>
        <w:t>phải</w:t>
      </w:r>
      <w:proofErr w:type="spellEnd"/>
      <w:r w:rsidRPr="00D80D5B">
        <w:rPr>
          <w:i/>
          <w:iCs/>
        </w:rPr>
        <w:t xml:space="preserve"> </w:t>
      </w:r>
      <w:proofErr w:type="spellStart"/>
      <w:r w:rsidRPr="00D80D5B">
        <w:rPr>
          <w:i/>
          <w:iCs/>
        </w:rPr>
        <w:t>tham</w:t>
      </w:r>
      <w:proofErr w:type="spellEnd"/>
      <w:r w:rsidRPr="00D80D5B">
        <w:rPr>
          <w:i/>
          <w:iCs/>
        </w:rPr>
        <w:t xml:space="preserve"> </w:t>
      </w:r>
      <w:proofErr w:type="spellStart"/>
      <w:r w:rsidRPr="00D80D5B">
        <w:rPr>
          <w:i/>
          <w:iCs/>
        </w:rPr>
        <w:t>gia</w:t>
      </w:r>
      <w:proofErr w:type="spellEnd"/>
      <w:r w:rsidRPr="00D80D5B">
        <w:rPr>
          <w:i/>
          <w:iCs/>
        </w:rPr>
        <w:t xml:space="preserve"> </w:t>
      </w:r>
      <w:proofErr w:type="spellStart"/>
      <w:r w:rsidRPr="00D80D5B">
        <w:rPr>
          <w:i/>
          <w:iCs/>
        </w:rPr>
        <w:t>vào</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hợp</w:t>
      </w:r>
      <w:proofErr w:type="spellEnd"/>
      <w:r w:rsidRPr="00D80D5B">
        <w:rPr>
          <w:i/>
          <w:iCs/>
        </w:rPr>
        <w:t xml:space="preserve"> </w:t>
      </w:r>
      <w:proofErr w:type="spellStart"/>
      <w:r w:rsidRPr="00D80D5B">
        <w:rPr>
          <w:i/>
          <w:iCs/>
        </w:rPr>
        <w:t>đồng</w:t>
      </w:r>
      <w:proofErr w:type="spellEnd"/>
      <w:r w:rsidRPr="00D80D5B">
        <w:rPr>
          <w:i/>
          <w:iCs/>
        </w:rPr>
        <w:t xml:space="preserve"> </w:t>
      </w:r>
      <w:proofErr w:type="spellStart"/>
      <w:r w:rsidRPr="00D80D5B">
        <w:rPr>
          <w:i/>
          <w:iCs/>
        </w:rPr>
        <w:t>dài</w:t>
      </w:r>
      <w:proofErr w:type="spellEnd"/>
      <w:r w:rsidRPr="00D80D5B">
        <w:rPr>
          <w:i/>
          <w:iCs/>
        </w:rPr>
        <w:t xml:space="preserve"> </w:t>
      </w:r>
      <w:proofErr w:type="spellStart"/>
      <w:r w:rsidRPr="00D80D5B">
        <w:rPr>
          <w:i/>
          <w:iCs/>
        </w:rPr>
        <w:t>hạn</w:t>
      </w:r>
      <w:proofErr w:type="spellEnd"/>
      <w:r w:rsidRPr="00D80D5B">
        <w:rPr>
          <w:i/>
          <w:iCs/>
        </w:rPr>
        <w:t xml:space="preserve">. Tuy </w:t>
      </w:r>
      <w:proofErr w:type="spellStart"/>
      <w:r w:rsidRPr="00D80D5B">
        <w:rPr>
          <w:i/>
          <w:iCs/>
        </w:rPr>
        <w:t>nhiên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những</w:t>
      </w:r>
      <w:proofErr w:type="spellEnd"/>
      <w:r w:rsidRPr="00D80D5B">
        <w:rPr>
          <w:i/>
          <w:iCs/>
        </w:rPr>
        <w:t xml:space="preserve"> </w:t>
      </w:r>
      <w:proofErr w:type="spellStart"/>
      <w:r w:rsidRPr="00D80D5B">
        <w:rPr>
          <w:i/>
          <w:iCs/>
        </w:rPr>
        <w:t>cơ</w:t>
      </w:r>
      <w:proofErr w:type="spellEnd"/>
      <w:r w:rsidRPr="00D80D5B">
        <w:rPr>
          <w:i/>
          <w:iCs/>
        </w:rPr>
        <w:t xml:space="preserve"> </w:t>
      </w:r>
      <w:proofErr w:type="spellStart"/>
      <w:r w:rsidRPr="00D80D5B">
        <w:rPr>
          <w:i/>
          <w:iCs/>
        </w:rPr>
        <w:t>hội</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đạt</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mức</w:t>
      </w:r>
      <w:proofErr w:type="spellEnd"/>
      <w:r w:rsidRPr="00D80D5B">
        <w:rPr>
          <w:i/>
          <w:iCs/>
        </w:rPr>
        <w:t xml:space="preserve"> </w:t>
      </w:r>
      <w:proofErr w:type="spellStart"/>
      <w:r w:rsidRPr="00D80D5B">
        <w:rPr>
          <w:i/>
          <w:iCs/>
        </w:rPr>
        <w:t>giảm</w:t>
      </w:r>
      <w:proofErr w:type="spellEnd"/>
      <w:r w:rsidRPr="00D80D5B">
        <w:rPr>
          <w:i/>
          <w:iCs/>
        </w:rPr>
        <w:t xml:space="preserve"> </w:t>
      </w:r>
      <w:proofErr w:type="spellStart"/>
      <w:r w:rsidRPr="00D80D5B">
        <w:rPr>
          <w:i/>
          <w:iCs/>
        </w:rPr>
        <w:t>giá</w:t>
      </w:r>
      <w:proofErr w:type="spellEnd"/>
      <w:r w:rsidRPr="00D80D5B">
        <w:rPr>
          <w:i/>
          <w:iCs/>
        </w:rPr>
        <w:t xml:space="preserve"> </w:t>
      </w:r>
      <w:proofErr w:type="spellStart"/>
      <w:r w:rsidRPr="00D80D5B">
        <w:rPr>
          <w:i/>
          <w:iCs/>
        </w:rPr>
        <w:t>lớn</w:t>
      </w:r>
      <w:proofErr w:type="spellEnd"/>
      <w:r w:rsidRPr="00D80D5B">
        <w:rPr>
          <w:i/>
          <w:iCs/>
        </w:rPr>
        <w:t xml:space="preserve"> </w:t>
      </w:r>
      <w:proofErr w:type="spellStart"/>
      <w:r w:rsidRPr="00D80D5B">
        <w:rPr>
          <w:i/>
          <w:iCs/>
        </w:rPr>
        <w:t>bằng</w:t>
      </w:r>
      <w:proofErr w:type="spellEnd"/>
      <w:r w:rsidRPr="00D80D5B">
        <w:rPr>
          <w:i/>
          <w:iCs/>
        </w:rPr>
        <w:t xml:space="preserve"> </w:t>
      </w:r>
      <w:proofErr w:type="spellStart"/>
      <w:r w:rsidRPr="00D80D5B">
        <w:rPr>
          <w:i/>
          <w:iCs/>
        </w:rPr>
        <w:t>cách</w:t>
      </w:r>
      <w:proofErr w:type="spellEnd"/>
      <w:r w:rsidRPr="00D80D5B">
        <w:rPr>
          <w:i/>
          <w:iCs/>
        </w:rPr>
        <w:t xml:space="preserve"> cam </w:t>
      </w:r>
      <w:proofErr w:type="spellStart"/>
      <w:r w:rsidRPr="00D80D5B">
        <w:rPr>
          <w:i/>
          <w:iCs/>
        </w:rPr>
        <w:t>kết</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hợp</w:t>
      </w:r>
      <w:proofErr w:type="spellEnd"/>
      <w:r w:rsidRPr="00D80D5B">
        <w:rPr>
          <w:i/>
          <w:iCs/>
        </w:rPr>
        <w:t xml:space="preserve"> </w:t>
      </w:r>
      <w:proofErr w:type="spellStart"/>
      <w:r w:rsidRPr="00D80D5B">
        <w:rPr>
          <w:i/>
          <w:iCs/>
        </w:rPr>
        <w:t>đồng</w:t>
      </w:r>
      <w:proofErr w:type="spellEnd"/>
      <w:r w:rsidRPr="00D80D5B">
        <w:rPr>
          <w:i/>
          <w:iCs/>
        </w:rPr>
        <w:t xml:space="preserve"> 1 </w:t>
      </w:r>
      <w:proofErr w:type="spellStart"/>
      <w:r w:rsidRPr="00D80D5B">
        <w:rPr>
          <w:i/>
          <w:iCs/>
        </w:rPr>
        <w:t>hoặc</w:t>
      </w:r>
      <w:proofErr w:type="spellEnd"/>
      <w:r w:rsidRPr="00D80D5B">
        <w:rPr>
          <w:i/>
          <w:iCs/>
        </w:rPr>
        <w:t xml:space="preserve"> 3 </w:t>
      </w:r>
      <w:proofErr w:type="spellStart"/>
      <w:r w:rsidRPr="00D80D5B">
        <w:rPr>
          <w:i/>
          <w:iCs/>
        </w:rPr>
        <w:t>năm</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đặt</w:t>
      </w:r>
      <w:proofErr w:type="spellEnd"/>
      <w:r w:rsidRPr="00D80D5B">
        <w:rPr>
          <w:i/>
          <w:iCs/>
        </w:rPr>
        <w:t xml:space="preserve"> </w:t>
      </w:r>
      <w:proofErr w:type="spellStart"/>
      <w:r w:rsidRPr="00D80D5B">
        <w:rPr>
          <w:i/>
          <w:iCs/>
        </w:rPr>
        <w:t>trước</w:t>
      </w:r>
      <w:proofErr w:type="spellEnd"/>
      <w:r w:rsidRPr="00D80D5B">
        <w:rPr>
          <w:i/>
          <w:iCs/>
        </w:rPr>
        <w:t xml:space="preserve"> (reserved instances) </w:t>
      </w:r>
      <w:proofErr w:type="spellStart"/>
      <w:r w:rsidRPr="00D80D5B">
        <w:rPr>
          <w:i/>
          <w:iCs/>
        </w:rPr>
        <w:t>và</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gói</w:t>
      </w:r>
      <w:proofErr w:type="spellEnd"/>
      <w:r w:rsidRPr="00D80D5B">
        <w:rPr>
          <w:i/>
          <w:iCs/>
        </w:rPr>
        <w:t xml:space="preserve"> </w:t>
      </w:r>
      <w:proofErr w:type="spellStart"/>
      <w:r w:rsidRPr="00D80D5B">
        <w:rPr>
          <w:i/>
          <w:iCs/>
        </w:rPr>
        <w:t>tiết</w:t>
      </w:r>
      <w:proofErr w:type="spellEnd"/>
      <w:r w:rsidRPr="00D80D5B">
        <w:rPr>
          <w:i/>
          <w:iCs/>
        </w:rPr>
        <w:t xml:space="preserve"> </w:t>
      </w:r>
      <w:proofErr w:type="spellStart"/>
      <w:r w:rsidRPr="00D80D5B">
        <w:rPr>
          <w:i/>
          <w:iCs/>
        </w:rPr>
        <w:t>kiệm</w:t>
      </w:r>
      <w:proofErr w:type="spellEnd"/>
      <w:r w:rsidRPr="00D80D5B">
        <w:rPr>
          <w:i/>
          <w:iCs/>
        </w:rPr>
        <w:t xml:space="preserve"> (savings plans).</w:t>
      </w:r>
    </w:p>
    <w:p w14:paraId="7F1D662F" w14:textId="77777777" w:rsidR="00D80D5B" w:rsidRPr="00D80D5B" w:rsidRDefault="00D80D5B" w:rsidP="00D80D5B">
      <w:r w:rsidRPr="00D80D5B">
        <w:rPr>
          <w:b/>
          <w:bCs/>
        </w:rPr>
        <w:t>CORRECT:</w:t>
      </w:r>
      <w:r w:rsidRPr="00D80D5B">
        <w:t xml:space="preserve"> "It is not necessary to enter into </w:t>
      </w:r>
      <w:proofErr w:type="gramStart"/>
      <w:r w:rsidRPr="00D80D5B">
        <w:t>long term</w:t>
      </w:r>
      <w:proofErr w:type="gramEnd"/>
      <w:r w:rsidRPr="00D80D5B">
        <w:t xml:space="preserve"> contracts" is the correct answer. / </w:t>
      </w:r>
      <w:r w:rsidRPr="00D80D5B">
        <w:rPr>
          <w:b/>
          <w:bCs/>
          <w:i/>
          <w:iCs/>
        </w:rPr>
        <w:t>ĐÚNG:</w:t>
      </w:r>
      <w:r w:rsidRPr="00D80D5B">
        <w:rPr>
          <w:i/>
          <w:iCs/>
        </w:rPr>
        <w:t xml:space="preserve"> "It is not necessary to enter into long term contracts" </w:t>
      </w:r>
      <w:proofErr w:type="spellStart"/>
      <w:r w:rsidRPr="00D80D5B">
        <w:rPr>
          <w:i/>
          <w:iCs/>
        </w:rPr>
        <w:t>là</w:t>
      </w:r>
      <w:proofErr w:type="spellEnd"/>
      <w:r w:rsidRPr="00D80D5B">
        <w:rPr>
          <w:i/>
          <w:iCs/>
        </w:rPr>
        <w:t xml:space="preserve"> </w:t>
      </w:r>
      <w:proofErr w:type="spellStart"/>
      <w:r w:rsidRPr="00D80D5B">
        <w:rPr>
          <w:i/>
          <w:iCs/>
        </w:rPr>
        <w:t>câu</w:t>
      </w:r>
      <w:proofErr w:type="spellEnd"/>
      <w:r w:rsidRPr="00D80D5B">
        <w:rPr>
          <w:i/>
          <w:iCs/>
        </w:rPr>
        <w:t xml:space="preserve"> </w:t>
      </w:r>
      <w:proofErr w:type="spellStart"/>
      <w:r w:rsidRPr="00D80D5B">
        <w:rPr>
          <w:i/>
          <w:iCs/>
        </w:rPr>
        <w:t>trả</w:t>
      </w:r>
      <w:proofErr w:type="spellEnd"/>
      <w:r w:rsidRPr="00D80D5B">
        <w:rPr>
          <w:i/>
          <w:iCs/>
        </w:rPr>
        <w:t xml:space="preserve"> </w:t>
      </w:r>
      <w:proofErr w:type="spellStart"/>
      <w:r w:rsidRPr="00D80D5B">
        <w:rPr>
          <w:i/>
          <w:iCs/>
        </w:rPr>
        <w:t>lời</w:t>
      </w:r>
      <w:proofErr w:type="spellEnd"/>
      <w:r w:rsidRPr="00D80D5B">
        <w:rPr>
          <w:i/>
          <w:iCs/>
        </w:rPr>
        <w:t xml:space="preserve"> </w:t>
      </w:r>
      <w:proofErr w:type="spellStart"/>
      <w:r w:rsidRPr="00D80D5B">
        <w:rPr>
          <w:i/>
          <w:iCs/>
        </w:rPr>
        <w:t>chính</w:t>
      </w:r>
      <w:proofErr w:type="spellEnd"/>
      <w:r w:rsidRPr="00D80D5B">
        <w:rPr>
          <w:i/>
          <w:iCs/>
        </w:rPr>
        <w:t xml:space="preserve"> </w:t>
      </w:r>
      <w:proofErr w:type="spellStart"/>
      <w:r w:rsidRPr="00D80D5B">
        <w:rPr>
          <w:i/>
          <w:iCs/>
        </w:rPr>
        <w:t>xác</w:t>
      </w:r>
      <w:proofErr w:type="spellEnd"/>
      <w:r w:rsidRPr="00D80D5B">
        <w:rPr>
          <w:i/>
          <w:iCs/>
        </w:rPr>
        <w:t>.</w:t>
      </w:r>
    </w:p>
    <w:p w14:paraId="25E624F8" w14:textId="77777777" w:rsidR="00D80D5B" w:rsidRPr="00D80D5B" w:rsidRDefault="00D80D5B" w:rsidP="00D80D5B">
      <w:r w:rsidRPr="00D80D5B">
        <w:rPr>
          <w:b/>
          <w:bCs/>
        </w:rPr>
        <w:t>INCORRECT:</w:t>
      </w:r>
      <w:r w:rsidRPr="00D80D5B">
        <w:t xml:space="preserve"> "AWS is responsible for securing your applications" is incorrect. AWS does not secure your applications. / </w:t>
      </w:r>
      <w:r w:rsidRPr="00D80D5B">
        <w:rPr>
          <w:b/>
          <w:bCs/>
          <w:i/>
          <w:iCs/>
        </w:rPr>
        <w:t>SAI:</w:t>
      </w:r>
      <w:r w:rsidRPr="00D80D5B">
        <w:rPr>
          <w:i/>
          <w:iCs/>
        </w:rPr>
        <w:t xml:space="preserve"> "AWS is responsible for securing your applications"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AWS </w:t>
      </w:r>
      <w:proofErr w:type="spellStart"/>
      <w:r w:rsidRPr="00D80D5B">
        <w:rPr>
          <w:i/>
          <w:iCs/>
        </w:rPr>
        <w:t>không</w:t>
      </w:r>
      <w:proofErr w:type="spellEnd"/>
      <w:r w:rsidRPr="00D80D5B">
        <w:rPr>
          <w:i/>
          <w:iCs/>
        </w:rPr>
        <w:t xml:space="preserve"> </w:t>
      </w:r>
      <w:proofErr w:type="spellStart"/>
      <w:r w:rsidRPr="00D80D5B">
        <w:rPr>
          <w:i/>
          <w:iCs/>
        </w:rPr>
        <w:t>bảo</w:t>
      </w:r>
      <w:proofErr w:type="spellEnd"/>
      <w:r w:rsidRPr="00D80D5B">
        <w:rPr>
          <w:i/>
          <w:iCs/>
        </w:rPr>
        <w:t xml:space="preserve"> </w:t>
      </w:r>
      <w:proofErr w:type="spellStart"/>
      <w:r w:rsidRPr="00D80D5B">
        <w:rPr>
          <w:i/>
          <w:iCs/>
        </w:rPr>
        <w:t>mật</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ứng</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w:t>
      </w:r>
    </w:p>
    <w:p w14:paraId="0924F65E" w14:textId="77777777" w:rsidR="00D80D5B" w:rsidRPr="00D80D5B" w:rsidRDefault="00D80D5B" w:rsidP="00D80D5B">
      <w:r w:rsidRPr="00D80D5B">
        <w:rPr>
          <w:b/>
          <w:bCs/>
        </w:rPr>
        <w:t>INCORRECT:</w:t>
      </w:r>
      <w:r w:rsidRPr="00D80D5B">
        <w:t xml:space="preserve"> "Customers can request specialized hardware" is incorrect. This is not true; you have no say in what hardware AWS </w:t>
      </w:r>
      <w:proofErr w:type="gramStart"/>
      <w:r w:rsidRPr="00D80D5B">
        <w:t>utilize</w:t>
      </w:r>
      <w:proofErr w:type="gramEnd"/>
      <w:r w:rsidRPr="00D80D5B">
        <w:t xml:space="preserve">. / </w:t>
      </w:r>
      <w:r w:rsidRPr="00D80D5B">
        <w:rPr>
          <w:b/>
          <w:bCs/>
          <w:i/>
          <w:iCs/>
        </w:rPr>
        <w:t>SAI:</w:t>
      </w:r>
      <w:r w:rsidRPr="00D80D5B">
        <w:rPr>
          <w:i/>
          <w:iCs/>
        </w:rPr>
        <w:t xml:space="preserve"> "Customers can request specialized hardware"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w:t>
      </w:r>
      <w:proofErr w:type="spellStart"/>
      <w:r w:rsidRPr="00D80D5B">
        <w:rPr>
          <w:i/>
          <w:iCs/>
        </w:rPr>
        <w:t>Điều</w:t>
      </w:r>
      <w:proofErr w:type="spellEnd"/>
      <w:r w:rsidRPr="00D80D5B">
        <w:rPr>
          <w:i/>
          <w:iCs/>
        </w:rPr>
        <w:t xml:space="preserve"> </w:t>
      </w:r>
      <w:proofErr w:type="spellStart"/>
      <w:r w:rsidRPr="00D80D5B">
        <w:rPr>
          <w:i/>
          <w:iCs/>
        </w:rPr>
        <w:t>này</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đúng</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tiếng</w:t>
      </w:r>
      <w:proofErr w:type="spellEnd"/>
      <w:r w:rsidRPr="00D80D5B">
        <w:rPr>
          <w:i/>
          <w:iCs/>
        </w:rPr>
        <w:t xml:space="preserve"> </w:t>
      </w:r>
      <w:proofErr w:type="spellStart"/>
      <w:r w:rsidRPr="00D80D5B">
        <w:rPr>
          <w:i/>
          <w:iCs/>
        </w:rPr>
        <w:t>nói</w:t>
      </w:r>
      <w:proofErr w:type="spellEnd"/>
      <w:r w:rsidRPr="00D80D5B">
        <w:rPr>
          <w:i/>
          <w:iCs/>
        </w:rPr>
        <w:t xml:space="preserve"> </w:t>
      </w:r>
      <w:proofErr w:type="spellStart"/>
      <w:r w:rsidRPr="00D80D5B">
        <w:rPr>
          <w:i/>
          <w:iCs/>
        </w:rPr>
        <w:t>trong</w:t>
      </w:r>
      <w:proofErr w:type="spellEnd"/>
      <w:r w:rsidRPr="00D80D5B">
        <w:rPr>
          <w:i/>
          <w:iCs/>
        </w:rPr>
        <w:t xml:space="preserve"> </w:t>
      </w:r>
      <w:proofErr w:type="spellStart"/>
      <w:r w:rsidRPr="00D80D5B">
        <w:rPr>
          <w:i/>
          <w:iCs/>
        </w:rPr>
        <w:t>việc</w:t>
      </w:r>
      <w:proofErr w:type="spellEnd"/>
      <w:r w:rsidRPr="00D80D5B">
        <w:rPr>
          <w:i/>
          <w:iCs/>
        </w:rPr>
        <w:t xml:space="preserve"> AWS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phần</w:t>
      </w:r>
      <w:proofErr w:type="spellEnd"/>
      <w:r w:rsidRPr="00D80D5B">
        <w:rPr>
          <w:i/>
          <w:iCs/>
        </w:rPr>
        <w:t xml:space="preserve"> </w:t>
      </w:r>
      <w:proofErr w:type="spellStart"/>
      <w:r w:rsidRPr="00D80D5B">
        <w:rPr>
          <w:i/>
          <w:iCs/>
        </w:rPr>
        <w:t>cứng</w:t>
      </w:r>
      <w:proofErr w:type="spellEnd"/>
      <w:r w:rsidRPr="00D80D5B">
        <w:rPr>
          <w:i/>
          <w:iCs/>
        </w:rPr>
        <w:t xml:space="preserve"> </w:t>
      </w:r>
      <w:proofErr w:type="spellStart"/>
      <w:r w:rsidRPr="00D80D5B">
        <w:rPr>
          <w:i/>
          <w:iCs/>
        </w:rPr>
        <w:t>nào</w:t>
      </w:r>
      <w:proofErr w:type="spellEnd"/>
      <w:r w:rsidRPr="00D80D5B">
        <w:rPr>
          <w:i/>
          <w:iCs/>
        </w:rPr>
        <w:t>.</w:t>
      </w:r>
    </w:p>
    <w:p w14:paraId="6A0C376F" w14:textId="77777777" w:rsidR="00D80D5B" w:rsidRPr="00D80D5B" w:rsidRDefault="00D80D5B" w:rsidP="00D80D5B">
      <w:r w:rsidRPr="00D80D5B">
        <w:rPr>
          <w:b/>
          <w:bCs/>
        </w:rPr>
        <w:t>INCORRECT:</w:t>
      </w:r>
      <w:r w:rsidRPr="00D80D5B">
        <w:t xml:space="preserve"> "AWS provides full access to their data centers" is incorrect. This is never the case; you cannot access the AWS data centers. / </w:t>
      </w:r>
      <w:r w:rsidRPr="00D80D5B">
        <w:rPr>
          <w:b/>
          <w:bCs/>
          <w:i/>
          <w:iCs/>
        </w:rPr>
        <w:t>SAI:</w:t>
      </w:r>
      <w:r w:rsidRPr="00D80D5B">
        <w:rPr>
          <w:i/>
          <w:iCs/>
        </w:rPr>
        <w:t xml:space="preserve"> "AWS provides full access to their data centers"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 xml:space="preserve">. </w:t>
      </w:r>
      <w:proofErr w:type="spellStart"/>
      <w:r w:rsidRPr="00D80D5B">
        <w:rPr>
          <w:i/>
          <w:iCs/>
        </w:rPr>
        <w:t>Điều</w:t>
      </w:r>
      <w:proofErr w:type="spellEnd"/>
      <w:r w:rsidRPr="00D80D5B">
        <w:rPr>
          <w:i/>
          <w:iCs/>
        </w:rPr>
        <w:t xml:space="preserve"> </w:t>
      </w:r>
      <w:proofErr w:type="spellStart"/>
      <w:r w:rsidRPr="00D80D5B">
        <w:rPr>
          <w:i/>
          <w:iCs/>
        </w:rPr>
        <w:t>này</w:t>
      </w:r>
      <w:proofErr w:type="spellEnd"/>
      <w:r w:rsidRPr="00D80D5B">
        <w:rPr>
          <w:i/>
          <w:iCs/>
        </w:rPr>
        <w:t xml:space="preserve"> </w:t>
      </w:r>
      <w:proofErr w:type="spellStart"/>
      <w:r w:rsidRPr="00D80D5B">
        <w:rPr>
          <w:i/>
          <w:iCs/>
        </w:rPr>
        <w:t>không</w:t>
      </w:r>
      <w:proofErr w:type="spellEnd"/>
      <w:r w:rsidRPr="00D80D5B">
        <w:rPr>
          <w:i/>
          <w:iCs/>
        </w:rPr>
        <w:t xml:space="preserve"> bao </w:t>
      </w:r>
      <w:proofErr w:type="spellStart"/>
      <w:r w:rsidRPr="00D80D5B">
        <w:rPr>
          <w:i/>
          <w:iCs/>
        </w:rPr>
        <w:t>giờ</w:t>
      </w:r>
      <w:proofErr w:type="spellEnd"/>
      <w:r w:rsidRPr="00D80D5B">
        <w:rPr>
          <w:i/>
          <w:iCs/>
        </w:rPr>
        <w:t xml:space="preserve"> </w:t>
      </w:r>
      <w:proofErr w:type="spellStart"/>
      <w:r w:rsidRPr="00D80D5B">
        <w:rPr>
          <w:i/>
          <w:iCs/>
        </w:rPr>
        <w:t>xảy</w:t>
      </w:r>
      <w:proofErr w:type="spellEnd"/>
      <w:r w:rsidRPr="00D80D5B">
        <w:rPr>
          <w:i/>
          <w:iCs/>
        </w:rPr>
        <w:t xml:space="preserve"> </w:t>
      </w:r>
      <w:proofErr w:type="spellStart"/>
      <w:r w:rsidRPr="00D80D5B">
        <w:rPr>
          <w:i/>
          <w:iCs/>
        </w:rPr>
        <w:t>ra</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truy</w:t>
      </w:r>
      <w:proofErr w:type="spellEnd"/>
      <w:r w:rsidRPr="00D80D5B">
        <w:rPr>
          <w:i/>
          <w:iCs/>
        </w:rPr>
        <w:t xml:space="preserve"> </w:t>
      </w:r>
      <w:proofErr w:type="spellStart"/>
      <w:r w:rsidRPr="00D80D5B">
        <w:rPr>
          <w:i/>
          <w:iCs/>
        </w:rPr>
        <w:t>cập</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trung</w:t>
      </w:r>
      <w:proofErr w:type="spellEnd"/>
      <w:r w:rsidRPr="00D80D5B">
        <w:rPr>
          <w:i/>
          <w:iCs/>
        </w:rPr>
        <w:t xml:space="preserve"> </w:t>
      </w:r>
      <w:proofErr w:type="spellStart"/>
      <w:r w:rsidRPr="00D80D5B">
        <w:rPr>
          <w:i/>
          <w:iCs/>
        </w:rPr>
        <w:t>tâm</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AWS.</w:t>
      </w:r>
    </w:p>
    <w:p w14:paraId="71B77B82" w14:textId="77777777" w:rsidR="00D80D5B" w:rsidRPr="00D80D5B" w:rsidRDefault="00D80D5B" w:rsidP="00D80D5B">
      <w:r w:rsidRPr="00D80D5B">
        <w:rPr>
          <w:i/>
          <w:iCs/>
        </w:rPr>
        <w:t>References:</w:t>
      </w:r>
      <w:r w:rsidRPr="00D80D5B">
        <w:t xml:space="preserve"> </w:t>
      </w:r>
      <w:hyperlink r:id="rId203" w:tgtFrame="_blank" w:history="1">
        <w:r w:rsidRPr="00D80D5B">
          <w:rPr>
            <w:rStyle w:val="Hyperlink"/>
          </w:rPr>
          <w:t>https://docs.aws.amazon.com/whitepapers/latest/aws-overview/six-advantages-of-cloud-computing.html</w:t>
        </w:r>
      </w:hyperlink>
      <w:r w:rsidRPr="00D80D5B">
        <w:t xml:space="preserve"> </w:t>
      </w:r>
      <w:r w:rsidRPr="00D80D5B">
        <w:rPr>
          <w:i/>
          <w:iCs/>
        </w:rPr>
        <w:t>Save time with our AWS cheat sheets:</w:t>
      </w:r>
      <w:r w:rsidRPr="00D80D5B">
        <w:t xml:space="preserve"> </w:t>
      </w:r>
      <w:hyperlink r:id="rId204" w:tgtFrame="_blank" w:history="1">
        <w:r w:rsidRPr="00D80D5B">
          <w:rPr>
            <w:rStyle w:val="Hyperlink"/>
          </w:rPr>
          <w:t>https://digitalcloud.training/aws-cloud-computing-concepts/</w:t>
        </w:r>
      </w:hyperlink>
    </w:p>
    <w:p w14:paraId="7A51E072" w14:textId="77777777" w:rsidR="00D80D5B" w:rsidRPr="00D80D5B" w:rsidRDefault="00D80D5B" w:rsidP="00D80D5B">
      <w:pPr>
        <w:rPr>
          <w:b/>
          <w:bCs/>
        </w:rPr>
      </w:pPr>
      <w:r w:rsidRPr="00D80D5B">
        <w:rPr>
          <w:b/>
          <w:bCs/>
        </w:rPr>
        <w:t>Question 96:</w:t>
      </w:r>
    </w:p>
    <w:p w14:paraId="321C759E" w14:textId="77777777" w:rsidR="00D80D5B" w:rsidRPr="00D80D5B" w:rsidRDefault="00D80D5B" w:rsidP="00D80D5B">
      <w:r w:rsidRPr="00D80D5B">
        <w:t>An organization maintains a separate Virtual Private Cloud (VPC) for each of its business units. Two units need to privately share data. Which is the most optimal way of privately sharing data between the two VPCs?</w:t>
      </w:r>
    </w:p>
    <w:p w14:paraId="08D90026" w14:textId="77777777" w:rsidR="00D80D5B" w:rsidRPr="00D80D5B" w:rsidRDefault="00D80D5B" w:rsidP="00D80D5B">
      <w:r w:rsidRPr="00D80D5B">
        <w:t xml:space="preserve">/ </w:t>
      </w:r>
      <w:proofErr w:type="spellStart"/>
      <w:r w:rsidRPr="00D80D5B">
        <w:rPr>
          <w:i/>
          <w:iCs/>
        </w:rPr>
        <w:t>Một</w:t>
      </w:r>
      <w:proofErr w:type="spellEnd"/>
      <w:r w:rsidRPr="00D80D5B">
        <w:rPr>
          <w:i/>
          <w:iCs/>
        </w:rPr>
        <w:t xml:space="preserve"> </w:t>
      </w:r>
      <w:proofErr w:type="spellStart"/>
      <w:r w:rsidRPr="00D80D5B">
        <w:rPr>
          <w:i/>
          <w:iCs/>
        </w:rPr>
        <w:t>tổ</w:t>
      </w:r>
      <w:proofErr w:type="spellEnd"/>
      <w:r w:rsidRPr="00D80D5B">
        <w:rPr>
          <w:i/>
          <w:iCs/>
        </w:rPr>
        <w:t xml:space="preserve"> </w:t>
      </w:r>
      <w:proofErr w:type="spellStart"/>
      <w:r w:rsidRPr="00D80D5B">
        <w:rPr>
          <w:i/>
          <w:iCs/>
        </w:rPr>
        <w:t>chức</w:t>
      </w:r>
      <w:proofErr w:type="spellEnd"/>
      <w:r w:rsidRPr="00D80D5B">
        <w:rPr>
          <w:i/>
          <w:iCs/>
        </w:rPr>
        <w:t xml:space="preserve"> </w:t>
      </w:r>
      <w:proofErr w:type="spellStart"/>
      <w:r w:rsidRPr="00D80D5B">
        <w:rPr>
          <w:i/>
          <w:iCs/>
        </w:rPr>
        <w:t>duy</w:t>
      </w:r>
      <w:proofErr w:type="spellEnd"/>
      <w:r w:rsidRPr="00D80D5B">
        <w:rPr>
          <w:i/>
          <w:iCs/>
        </w:rPr>
        <w:t xml:space="preserve"> </w:t>
      </w:r>
      <w:proofErr w:type="spellStart"/>
      <w:r w:rsidRPr="00D80D5B">
        <w:rPr>
          <w:i/>
          <w:iCs/>
        </w:rPr>
        <w:t>trì</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Mạng</w:t>
      </w:r>
      <w:proofErr w:type="spellEnd"/>
      <w:r w:rsidRPr="00D80D5B">
        <w:rPr>
          <w:i/>
          <w:iCs/>
        </w:rPr>
        <w:t xml:space="preserve"> </w:t>
      </w:r>
      <w:proofErr w:type="spellStart"/>
      <w:r w:rsidRPr="00D80D5B">
        <w:rPr>
          <w:i/>
          <w:iCs/>
        </w:rPr>
        <w:t>đám</w:t>
      </w:r>
      <w:proofErr w:type="spellEnd"/>
      <w:r w:rsidRPr="00D80D5B">
        <w:rPr>
          <w:i/>
          <w:iCs/>
        </w:rPr>
        <w:t xml:space="preserve"> </w:t>
      </w:r>
      <w:proofErr w:type="spellStart"/>
      <w:r w:rsidRPr="00D80D5B">
        <w:rPr>
          <w:i/>
          <w:iCs/>
        </w:rPr>
        <w:t>mây</w:t>
      </w:r>
      <w:proofErr w:type="spellEnd"/>
      <w:r w:rsidRPr="00D80D5B">
        <w:rPr>
          <w:i/>
          <w:iCs/>
        </w:rPr>
        <w:t xml:space="preserve"> </w:t>
      </w:r>
      <w:proofErr w:type="spellStart"/>
      <w:r w:rsidRPr="00D80D5B">
        <w:rPr>
          <w:i/>
          <w:iCs/>
        </w:rPr>
        <w:t>ảo</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biệt</w:t>
      </w:r>
      <w:proofErr w:type="spellEnd"/>
      <w:r w:rsidRPr="00D80D5B">
        <w:rPr>
          <w:i/>
          <w:iCs/>
        </w:rPr>
        <w:t xml:space="preserve"> (VPC) </w:t>
      </w:r>
      <w:proofErr w:type="spellStart"/>
      <w:r w:rsidRPr="00D80D5B">
        <w:rPr>
          <w:i/>
          <w:iCs/>
        </w:rPr>
        <w:t>cho</w:t>
      </w:r>
      <w:proofErr w:type="spellEnd"/>
      <w:r w:rsidRPr="00D80D5B">
        <w:rPr>
          <w:i/>
          <w:iCs/>
        </w:rPr>
        <w:t xml:space="preserve"> </w:t>
      </w:r>
      <w:proofErr w:type="spellStart"/>
      <w:r w:rsidRPr="00D80D5B">
        <w:rPr>
          <w:i/>
          <w:iCs/>
        </w:rPr>
        <w:t>từng</w:t>
      </w:r>
      <w:proofErr w:type="spellEnd"/>
      <w:r w:rsidRPr="00D80D5B">
        <w:rPr>
          <w:i/>
          <w:iCs/>
        </w:rPr>
        <w:t xml:space="preserve"> </w:t>
      </w:r>
      <w:proofErr w:type="spellStart"/>
      <w:r w:rsidRPr="00D80D5B">
        <w:rPr>
          <w:i/>
          <w:iCs/>
        </w:rPr>
        <w:t>đơn</w:t>
      </w:r>
      <w:proofErr w:type="spellEnd"/>
      <w:r w:rsidRPr="00D80D5B">
        <w:rPr>
          <w:i/>
          <w:iCs/>
        </w:rPr>
        <w:t xml:space="preserve"> </w:t>
      </w:r>
      <w:proofErr w:type="spellStart"/>
      <w:r w:rsidRPr="00D80D5B">
        <w:rPr>
          <w:i/>
          <w:iCs/>
        </w:rPr>
        <w:t>vị</w:t>
      </w:r>
      <w:proofErr w:type="spellEnd"/>
      <w:r w:rsidRPr="00D80D5B">
        <w:rPr>
          <w:i/>
          <w:iCs/>
        </w:rPr>
        <w:t xml:space="preserve"> </w:t>
      </w:r>
      <w:proofErr w:type="spellStart"/>
      <w:r w:rsidRPr="00D80D5B">
        <w:rPr>
          <w:i/>
          <w:iCs/>
        </w:rPr>
        <w:t>kinh</w:t>
      </w:r>
      <w:proofErr w:type="spellEnd"/>
      <w:r w:rsidRPr="00D80D5B">
        <w:rPr>
          <w:i/>
          <w:iCs/>
        </w:rPr>
        <w:t xml:space="preserve"> </w:t>
      </w:r>
      <w:proofErr w:type="spellStart"/>
      <w:r w:rsidRPr="00D80D5B">
        <w:rPr>
          <w:i/>
          <w:iCs/>
        </w:rPr>
        <w:t>doanh</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mình</w:t>
      </w:r>
      <w:proofErr w:type="spellEnd"/>
      <w:r w:rsidRPr="00D80D5B">
        <w:rPr>
          <w:i/>
          <w:iCs/>
        </w:rPr>
        <w:t xml:space="preserve">. Hai </w:t>
      </w:r>
      <w:proofErr w:type="spellStart"/>
      <w:r w:rsidRPr="00D80D5B">
        <w:rPr>
          <w:i/>
          <w:iCs/>
        </w:rPr>
        <w:t>đơn</w:t>
      </w:r>
      <w:proofErr w:type="spellEnd"/>
      <w:r w:rsidRPr="00D80D5B">
        <w:rPr>
          <w:i/>
          <w:iCs/>
        </w:rPr>
        <w:t xml:space="preserve"> </w:t>
      </w:r>
      <w:proofErr w:type="spellStart"/>
      <w:r w:rsidRPr="00D80D5B">
        <w:rPr>
          <w:i/>
          <w:iCs/>
        </w:rPr>
        <w:t>vị</w:t>
      </w:r>
      <w:proofErr w:type="spellEnd"/>
      <w:r w:rsidRPr="00D80D5B">
        <w:rPr>
          <w:i/>
          <w:iCs/>
        </w:rPr>
        <w:t xml:space="preserve"> </w:t>
      </w:r>
      <w:proofErr w:type="spellStart"/>
      <w:r w:rsidRPr="00D80D5B">
        <w:rPr>
          <w:i/>
          <w:iCs/>
        </w:rPr>
        <w:t>cần</w:t>
      </w:r>
      <w:proofErr w:type="spellEnd"/>
      <w:r w:rsidRPr="00D80D5B">
        <w:rPr>
          <w:i/>
          <w:iCs/>
        </w:rPr>
        <w:t xml:space="preserve"> chia </w:t>
      </w:r>
      <w:proofErr w:type="spellStart"/>
      <w:r w:rsidRPr="00D80D5B">
        <w:rPr>
          <w:i/>
          <w:iCs/>
        </w:rPr>
        <w:t>sẻ</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với</w:t>
      </w:r>
      <w:proofErr w:type="spellEnd"/>
      <w:r w:rsidRPr="00D80D5B">
        <w:rPr>
          <w:i/>
          <w:iCs/>
        </w:rPr>
        <w:t xml:space="preserve"> </w:t>
      </w:r>
      <w:proofErr w:type="spellStart"/>
      <w:r w:rsidRPr="00D80D5B">
        <w:rPr>
          <w:i/>
          <w:iCs/>
        </w:rPr>
        <w:t>nhau</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cách</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tư</w:t>
      </w:r>
      <w:proofErr w:type="spellEnd"/>
      <w:r w:rsidRPr="00D80D5B">
        <w:rPr>
          <w:i/>
          <w:iCs/>
        </w:rPr>
        <w:t xml:space="preserve">. </w:t>
      </w:r>
      <w:proofErr w:type="spellStart"/>
      <w:r w:rsidRPr="00D80D5B">
        <w:rPr>
          <w:i/>
          <w:iCs/>
        </w:rPr>
        <w:t>Cách</w:t>
      </w:r>
      <w:proofErr w:type="spellEnd"/>
      <w:r w:rsidRPr="00D80D5B">
        <w:rPr>
          <w:i/>
          <w:iCs/>
        </w:rPr>
        <w:t xml:space="preserve"> </w:t>
      </w:r>
      <w:proofErr w:type="spellStart"/>
      <w:r w:rsidRPr="00D80D5B">
        <w:rPr>
          <w:i/>
          <w:iCs/>
        </w:rPr>
        <w:t>tối</w:t>
      </w:r>
      <w:proofErr w:type="spellEnd"/>
      <w:r w:rsidRPr="00D80D5B">
        <w:rPr>
          <w:i/>
          <w:iCs/>
        </w:rPr>
        <w:t xml:space="preserve"> </w:t>
      </w:r>
      <w:proofErr w:type="spellStart"/>
      <w:r w:rsidRPr="00D80D5B">
        <w:rPr>
          <w:i/>
          <w:iCs/>
        </w:rPr>
        <w:t>ưu</w:t>
      </w:r>
      <w:proofErr w:type="spellEnd"/>
      <w:r w:rsidRPr="00D80D5B">
        <w:rPr>
          <w:i/>
          <w:iCs/>
        </w:rPr>
        <w:t xml:space="preserve"> </w:t>
      </w:r>
      <w:proofErr w:type="spellStart"/>
      <w:r w:rsidRPr="00D80D5B">
        <w:rPr>
          <w:i/>
          <w:iCs/>
        </w:rPr>
        <w:t>nhất</w:t>
      </w:r>
      <w:proofErr w:type="spellEnd"/>
      <w:r w:rsidRPr="00D80D5B">
        <w:rPr>
          <w:i/>
          <w:iCs/>
        </w:rPr>
        <w:t xml:space="preserve"> </w:t>
      </w:r>
      <w:proofErr w:type="spellStart"/>
      <w:r w:rsidRPr="00D80D5B">
        <w:rPr>
          <w:i/>
          <w:iCs/>
        </w:rPr>
        <w:t>để</w:t>
      </w:r>
      <w:proofErr w:type="spellEnd"/>
      <w:r w:rsidRPr="00D80D5B">
        <w:rPr>
          <w:i/>
          <w:iCs/>
        </w:rPr>
        <w:t xml:space="preserve"> chia </w:t>
      </w:r>
      <w:proofErr w:type="spellStart"/>
      <w:r w:rsidRPr="00D80D5B">
        <w:rPr>
          <w:i/>
          <w:iCs/>
        </w:rPr>
        <w:t>sẻ</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tư</w:t>
      </w:r>
      <w:proofErr w:type="spellEnd"/>
      <w:r w:rsidRPr="00D80D5B">
        <w:rPr>
          <w:i/>
          <w:iCs/>
        </w:rPr>
        <w:t xml:space="preserve"> </w:t>
      </w:r>
      <w:proofErr w:type="spellStart"/>
      <w:r w:rsidRPr="00D80D5B">
        <w:rPr>
          <w:i/>
          <w:iCs/>
        </w:rPr>
        <w:t>giữa</w:t>
      </w:r>
      <w:proofErr w:type="spellEnd"/>
      <w:r w:rsidRPr="00D80D5B">
        <w:rPr>
          <w:i/>
          <w:iCs/>
        </w:rPr>
        <w:t xml:space="preserve"> </w:t>
      </w:r>
      <w:proofErr w:type="spellStart"/>
      <w:r w:rsidRPr="00D80D5B">
        <w:rPr>
          <w:i/>
          <w:iCs/>
        </w:rPr>
        <w:t>hai</w:t>
      </w:r>
      <w:proofErr w:type="spellEnd"/>
      <w:r w:rsidRPr="00D80D5B">
        <w:rPr>
          <w:i/>
          <w:iCs/>
        </w:rPr>
        <w:t xml:space="preserve"> VPC </w:t>
      </w:r>
      <w:proofErr w:type="spellStart"/>
      <w:r w:rsidRPr="00D80D5B">
        <w:rPr>
          <w:i/>
          <w:iCs/>
        </w:rPr>
        <w:t>là</w:t>
      </w:r>
      <w:proofErr w:type="spellEnd"/>
      <w:r w:rsidRPr="00D80D5B">
        <w:rPr>
          <w:i/>
          <w:iCs/>
        </w:rPr>
        <w:t xml:space="preserve"> </w:t>
      </w:r>
      <w:proofErr w:type="spellStart"/>
      <w:r w:rsidRPr="00D80D5B">
        <w:rPr>
          <w:i/>
          <w:iCs/>
        </w:rPr>
        <w:t>gì</w:t>
      </w:r>
      <w:proofErr w:type="spellEnd"/>
      <w:r w:rsidRPr="00D80D5B">
        <w:rPr>
          <w:i/>
          <w:iCs/>
        </w:rPr>
        <w:t>?</w:t>
      </w:r>
      <w:r w:rsidRPr="00D80D5B">
        <w:t xml:space="preserve"> </w:t>
      </w:r>
    </w:p>
    <w:p w14:paraId="07E76BCE" w14:textId="77777777" w:rsidR="00D80D5B" w:rsidRPr="00D80D5B" w:rsidRDefault="00D80D5B">
      <w:pPr>
        <w:pStyle w:val="ListParagraph"/>
        <w:numPr>
          <w:ilvl w:val="0"/>
          <w:numId w:val="102"/>
        </w:numPr>
      </w:pPr>
      <w:r w:rsidRPr="00D80D5B">
        <w:t xml:space="preserve">AWS Site-to-Site VPN / </w:t>
      </w:r>
      <w:r w:rsidRPr="00D80D5B">
        <w:rPr>
          <w:i/>
          <w:iCs/>
        </w:rPr>
        <w:t>AWS Site-to-Site VPN</w:t>
      </w:r>
    </w:p>
    <w:p w14:paraId="541F6193" w14:textId="77777777" w:rsidR="00D80D5B" w:rsidRPr="00D80D5B" w:rsidRDefault="00D80D5B">
      <w:pPr>
        <w:pStyle w:val="ListParagraph"/>
        <w:numPr>
          <w:ilvl w:val="0"/>
          <w:numId w:val="102"/>
        </w:numPr>
      </w:pPr>
      <w:r w:rsidRPr="00D80D5B">
        <w:t xml:space="preserve">VPC Endpoint / </w:t>
      </w:r>
      <w:r w:rsidRPr="00D80D5B">
        <w:rPr>
          <w:i/>
          <w:iCs/>
        </w:rPr>
        <w:t>VPC Endpoint</w:t>
      </w:r>
    </w:p>
    <w:p w14:paraId="52EF36E4" w14:textId="77777777" w:rsidR="00D80D5B" w:rsidRPr="00D80D5B" w:rsidRDefault="00D80D5B">
      <w:pPr>
        <w:pStyle w:val="ListParagraph"/>
        <w:numPr>
          <w:ilvl w:val="0"/>
          <w:numId w:val="102"/>
        </w:numPr>
      </w:pPr>
      <w:r w:rsidRPr="00D80D5B">
        <w:t xml:space="preserve">VPC peering connection / </w:t>
      </w:r>
      <w:r w:rsidRPr="00D80D5B">
        <w:rPr>
          <w:i/>
          <w:iCs/>
        </w:rPr>
        <w:t>VPC peering connection</w:t>
      </w:r>
    </w:p>
    <w:p w14:paraId="3E19B7A6" w14:textId="77777777" w:rsidR="00D80D5B" w:rsidRPr="00D80D5B" w:rsidRDefault="00D80D5B">
      <w:pPr>
        <w:pStyle w:val="ListParagraph"/>
        <w:numPr>
          <w:ilvl w:val="0"/>
          <w:numId w:val="102"/>
        </w:numPr>
      </w:pPr>
      <w:r w:rsidRPr="00D80D5B">
        <w:t xml:space="preserve">AWS Direct Connect / </w:t>
      </w:r>
      <w:r w:rsidRPr="00D80D5B">
        <w:rPr>
          <w:i/>
          <w:iCs/>
        </w:rPr>
        <w:t>AWS Direct Connect</w:t>
      </w:r>
    </w:p>
    <w:p w14:paraId="7BA72794" w14:textId="77777777" w:rsidR="00D80D5B" w:rsidRPr="00D80D5B" w:rsidRDefault="00D80D5B" w:rsidP="00D80D5B">
      <w:r w:rsidRPr="00D80D5B">
        <w:rPr>
          <w:b/>
          <w:bCs/>
        </w:rPr>
        <w:lastRenderedPageBreak/>
        <w:t xml:space="preserve">→ </w:t>
      </w:r>
      <w:proofErr w:type="spellStart"/>
      <w:r w:rsidRPr="00D80D5B">
        <w:rPr>
          <w:b/>
          <w:bCs/>
        </w:rPr>
        <w:t>Đáp</w:t>
      </w:r>
      <w:proofErr w:type="spellEnd"/>
      <w:r w:rsidRPr="00D80D5B">
        <w:rPr>
          <w:b/>
          <w:bCs/>
        </w:rPr>
        <w:t xml:space="preserve"> </w:t>
      </w:r>
      <w:proofErr w:type="spellStart"/>
      <w:r w:rsidRPr="00D80D5B">
        <w:rPr>
          <w:b/>
          <w:bCs/>
        </w:rPr>
        <w:t>án</w:t>
      </w:r>
      <w:proofErr w:type="spellEnd"/>
      <w:r w:rsidRPr="00D80D5B">
        <w:rPr>
          <w:b/>
          <w:bCs/>
        </w:rPr>
        <w:t>: VPC peering connection</w:t>
      </w:r>
    </w:p>
    <w:p w14:paraId="56A65585" w14:textId="77777777" w:rsidR="00D80D5B" w:rsidRPr="00D80D5B" w:rsidRDefault="00D80D5B" w:rsidP="00D80D5B">
      <w:r w:rsidRPr="00D80D5B">
        <w:rPr>
          <w:b/>
          <w:bCs/>
        </w:rPr>
        <w:t xml:space="preserve">→ </w:t>
      </w:r>
      <w:proofErr w:type="spellStart"/>
      <w:r w:rsidRPr="00D80D5B">
        <w:rPr>
          <w:b/>
          <w:bCs/>
        </w:rPr>
        <w:t>Giải</w:t>
      </w:r>
      <w:proofErr w:type="spellEnd"/>
      <w:r w:rsidRPr="00D80D5B">
        <w:rPr>
          <w:b/>
          <w:bCs/>
        </w:rPr>
        <w:t xml:space="preserve"> </w:t>
      </w:r>
      <w:proofErr w:type="spellStart"/>
      <w:r w:rsidRPr="00D80D5B">
        <w:rPr>
          <w:b/>
          <w:bCs/>
        </w:rPr>
        <w:t>thích</w:t>
      </w:r>
      <w:proofErr w:type="spellEnd"/>
      <w:r w:rsidRPr="00D80D5B">
        <w:rPr>
          <w:b/>
          <w:bCs/>
        </w:rPr>
        <w:t>:</w:t>
      </w:r>
      <w:r w:rsidRPr="00D80D5B">
        <w:t xml:space="preserve"> VPC peering connection</w:t>
      </w:r>
    </w:p>
    <w:p w14:paraId="462BB9CA" w14:textId="77777777" w:rsidR="00D80D5B" w:rsidRPr="00D80D5B" w:rsidRDefault="00D80D5B" w:rsidP="00D80D5B">
      <w:r w:rsidRPr="00D80D5B">
        <w:t xml:space="preserve">/ </w:t>
      </w:r>
      <w:r w:rsidRPr="00D80D5B">
        <w:rPr>
          <w:i/>
          <w:iCs/>
        </w:rPr>
        <w:t>VPC peering connection</w:t>
      </w:r>
    </w:p>
    <w:p w14:paraId="1683587F" w14:textId="77777777" w:rsidR="00D80D5B" w:rsidRPr="00D80D5B" w:rsidRDefault="00D80D5B" w:rsidP="00D80D5B">
      <w:r w:rsidRPr="00D80D5B">
        <w:t xml:space="preserve">A VPC peering connection is a networking connection between two VPCs that enables you to route traffic between them privately. Instances in </w:t>
      </w:r>
      <w:proofErr w:type="gramStart"/>
      <w:r w:rsidRPr="00D80D5B">
        <w:t>either VPC</w:t>
      </w:r>
      <w:proofErr w:type="gramEnd"/>
      <w:r w:rsidRPr="00D80D5B">
        <w:t xml:space="preserve"> can communicate with each other as if they are within the same network. You can create a VPC peering connection between your VPCs, with a VPC in another AWS account, or with a VPC in a different AWS Region.</w:t>
      </w:r>
    </w:p>
    <w:p w14:paraId="47E6B902" w14:textId="77777777" w:rsidR="00D80D5B" w:rsidRPr="00D80D5B" w:rsidRDefault="00D80D5B" w:rsidP="00D80D5B">
      <w:r w:rsidRPr="00D80D5B">
        <w:t xml:space="preserve">/ </w:t>
      </w:r>
      <w:proofErr w:type="spellStart"/>
      <w:r w:rsidRPr="00D80D5B">
        <w:rPr>
          <w:i/>
          <w:iCs/>
        </w:rPr>
        <w:t>Một</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ngang</w:t>
      </w:r>
      <w:proofErr w:type="spellEnd"/>
      <w:r w:rsidRPr="00D80D5B">
        <w:rPr>
          <w:i/>
          <w:iCs/>
        </w:rPr>
        <w:t xml:space="preserve"> </w:t>
      </w:r>
      <w:proofErr w:type="spellStart"/>
      <w:r w:rsidRPr="00D80D5B">
        <w:rPr>
          <w:i/>
          <w:iCs/>
        </w:rPr>
        <w:t>hàng</w:t>
      </w:r>
      <w:proofErr w:type="spellEnd"/>
      <w:r w:rsidRPr="00D80D5B">
        <w:rPr>
          <w:i/>
          <w:iCs/>
        </w:rPr>
        <w:t xml:space="preserve"> VPC (VPC peering connection)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mạng</w:t>
      </w:r>
      <w:proofErr w:type="spellEnd"/>
      <w:r w:rsidRPr="00D80D5B">
        <w:rPr>
          <w:i/>
          <w:iCs/>
        </w:rPr>
        <w:t xml:space="preserve"> </w:t>
      </w:r>
      <w:proofErr w:type="spellStart"/>
      <w:r w:rsidRPr="00D80D5B">
        <w:rPr>
          <w:i/>
          <w:iCs/>
        </w:rPr>
        <w:t>giữa</w:t>
      </w:r>
      <w:proofErr w:type="spellEnd"/>
      <w:r w:rsidRPr="00D80D5B">
        <w:rPr>
          <w:i/>
          <w:iCs/>
        </w:rPr>
        <w:t xml:space="preserve"> </w:t>
      </w:r>
      <w:proofErr w:type="spellStart"/>
      <w:r w:rsidRPr="00D80D5B">
        <w:rPr>
          <w:i/>
          <w:iCs/>
        </w:rPr>
        <w:t>hai</w:t>
      </w:r>
      <w:proofErr w:type="spellEnd"/>
      <w:r w:rsidRPr="00D80D5B">
        <w:rPr>
          <w:i/>
          <w:iCs/>
        </w:rPr>
        <w:t xml:space="preserve"> VPC </w:t>
      </w:r>
      <w:proofErr w:type="spellStart"/>
      <w:r w:rsidRPr="00D80D5B">
        <w:rPr>
          <w:i/>
          <w:iCs/>
        </w:rPr>
        <w:t>cho</w:t>
      </w:r>
      <w:proofErr w:type="spellEnd"/>
      <w:r w:rsidRPr="00D80D5B">
        <w:rPr>
          <w:i/>
          <w:iCs/>
        </w:rPr>
        <w:t xml:space="preserve"> </w:t>
      </w:r>
      <w:proofErr w:type="spellStart"/>
      <w:r w:rsidRPr="00D80D5B">
        <w:rPr>
          <w:i/>
          <w:iCs/>
        </w:rPr>
        <w:t>phép</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định</w:t>
      </w:r>
      <w:proofErr w:type="spellEnd"/>
      <w:r w:rsidRPr="00D80D5B">
        <w:rPr>
          <w:i/>
          <w:iCs/>
        </w:rPr>
        <w:t xml:space="preserve"> </w:t>
      </w:r>
      <w:proofErr w:type="spellStart"/>
      <w:r w:rsidRPr="00D80D5B">
        <w:rPr>
          <w:i/>
          <w:iCs/>
        </w:rPr>
        <w:t>tuyến</w:t>
      </w:r>
      <w:proofErr w:type="spellEnd"/>
      <w:r w:rsidRPr="00D80D5B">
        <w:rPr>
          <w:i/>
          <w:iCs/>
        </w:rPr>
        <w:t xml:space="preserve"> </w:t>
      </w:r>
      <w:proofErr w:type="spellStart"/>
      <w:r w:rsidRPr="00D80D5B">
        <w:rPr>
          <w:i/>
          <w:iCs/>
        </w:rPr>
        <w:t>lưu</w:t>
      </w:r>
      <w:proofErr w:type="spellEnd"/>
      <w:r w:rsidRPr="00D80D5B">
        <w:rPr>
          <w:i/>
          <w:iCs/>
        </w:rPr>
        <w:t xml:space="preserve"> </w:t>
      </w:r>
      <w:proofErr w:type="spellStart"/>
      <w:r w:rsidRPr="00D80D5B">
        <w:rPr>
          <w:i/>
          <w:iCs/>
        </w:rPr>
        <w:t>lượng</w:t>
      </w:r>
      <w:proofErr w:type="spellEnd"/>
      <w:r w:rsidRPr="00D80D5B">
        <w:rPr>
          <w:i/>
          <w:iCs/>
        </w:rPr>
        <w:t xml:space="preserve"> </w:t>
      </w:r>
      <w:proofErr w:type="spellStart"/>
      <w:r w:rsidRPr="00D80D5B">
        <w:rPr>
          <w:i/>
          <w:iCs/>
        </w:rPr>
        <w:t>giữa</w:t>
      </w:r>
      <w:proofErr w:type="spellEnd"/>
      <w:r w:rsidRPr="00D80D5B">
        <w:rPr>
          <w:i/>
          <w:iCs/>
        </w:rPr>
        <w:t xml:space="preserve"> </w:t>
      </w:r>
      <w:proofErr w:type="spellStart"/>
      <w:r w:rsidRPr="00D80D5B">
        <w:rPr>
          <w:i/>
          <w:iCs/>
        </w:rPr>
        <w:t>chúng</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cách</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tư</w:t>
      </w:r>
      <w:proofErr w:type="spellEnd"/>
      <w:r w:rsidRPr="00D80D5B">
        <w:rPr>
          <w:i/>
          <w:iCs/>
        </w:rPr>
        <w:t xml:space="preserve">. Các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trong</w:t>
      </w:r>
      <w:proofErr w:type="spellEnd"/>
      <w:r w:rsidRPr="00D80D5B">
        <w:rPr>
          <w:i/>
          <w:iCs/>
        </w:rPr>
        <w:t xml:space="preserve"> </w:t>
      </w:r>
      <w:proofErr w:type="spellStart"/>
      <w:r w:rsidRPr="00D80D5B">
        <w:rPr>
          <w:i/>
          <w:iCs/>
        </w:rPr>
        <w:t>cả</w:t>
      </w:r>
      <w:proofErr w:type="spellEnd"/>
      <w:r w:rsidRPr="00D80D5B">
        <w:rPr>
          <w:i/>
          <w:iCs/>
        </w:rPr>
        <w:t xml:space="preserve"> </w:t>
      </w:r>
      <w:proofErr w:type="spellStart"/>
      <w:r w:rsidRPr="00D80D5B">
        <w:rPr>
          <w:i/>
          <w:iCs/>
        </w:rPr>
        <w:t>hai</w:t>
      </w:r>
      <w:proofErr w:type="spellEnd"/>
      <w:r w:rsidRPr="00D80D5B">
        <w:rPr>
          <w:i/>
          <w:iCs/>
        </w:rPr>
        <w:t xml:space="preserve"> VPC </w:t>
      </w:r>
      <w:proofErr w:type="spellStart"/>
      <w:r w:rsidRPr="00D80D5B">
        <w:rPr>
          <w:i/>
          <w:iCs/>
        </w:rPr>
        <w:t>đều</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giao</w:t>
      </w:r>
      <w:proofErr w:type="spellEnd"/>
      <w:r w:rsidRPr="00D80D5B">
        <w:rPr>
          <w:i/>
          <w:iCs/>
        </w:rPr>
        <w:t xml:space="preserve"> </w:t>
      </w:r>
      <w:proofErr w:type="spellStart"/>
      <w:r w:rsidRPr="00D80D5B">
        <w:rPr>
          <w:i/>
          <w:iCs/>
        </w:rPr>
        <w:t>tiếp</w:t>
      </w:r>
      <w:proofErr w:type="spellEnd"/>
      <w:r w:rsidRPr="00D80D5B">
        <w:rPr>
          <w:i/>
          <w:iCs/>
        </w:rPr>
        <w:t xml:space="preserve"> </w:t>
      </w:r>
      <w:proofErr w:type="spellStart"/>
      <w:r w:rsidRPr="00D80D5B">
        <w:rPr>
          <w:i/>
          <w:iCs/>
        </w:rPr>
        <w:t>với</w:t>
      </w:r>
      <w:proofErr w:type="spellEnd"/>
      <w:r w:rsidRPr="00D80D5B">
        <w:rPr>
          <w:i/>
          <w:iCs/>
        </w:rPr>
        <w:t xml:space="preserve"> </w:t>
      </w:r>
      <w:proofErr w:type="spellStart"/>
      <w:r w:rsidRPr="00D80D5B">
        <w:rPr>
          <w:i/>
          <w:iCs/>
        </w:rPr>
        <w:t>nhau</w:t>
      </w:r>
      <w:proofErr w:type="spellEnd"/>
      <w:r w:rsidRPr="00D80D5B">
        <w:rPr>
          <w:i/>
          <w:iCs/>
        </w:rPr>
        <w:t xml:space="preserve"> </w:t>
      </w:r>
      <w:proofErr w:type="spellStart"/>
      <w:r w:rsidRPr="00D80D5B">
        <w:rPr>
          <w:i/>
          <w:iCs/>
        </w:rPr>
        <w:t>như</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chúng</w:t>
      </w:r>
      <w:proofErr w:type="spellEnd"/>
      <w:r w:rsidRPr="00D80D5B">
        <w:rPr>
          <w:i/>
          <w:iCs/>
        </w:rPr>
        <w:t xml:space="preserve"> </w:t>
      </w:r>
      <w:proofErr w:type="spellStart"/>
      <w:r w:rsidRPr="00D80D5B">
        <w:rPr>
          <w:i/>
          <w:iCs/>
        </w:rPr>
        <w:t>đang</w:t>
      </w:r>
      <w:proofErr w:type="spellEnd"/>
      <w:r w:rsidRPr="00D80D5B">
        <w:rPr>
          <w:i/>
          <w:iCs/>
        </w:rPr>
        <w:t xml:space="preserve"> ở </w:t>
      </w:r>
      <w:proofErr w:type="spellStart"/>
      <w:r w:rsidRPr="00D80D5B">
        <w:rPr>
          <w:i/>
          <w:iCs/>
        </w:rPr>
        <w:t>trong</w:t>
      </w:r>
      <w:proofErr w:type="spellEnd"/>
      <w:r w:rsidRPr="00D80D5B">
        <w:rPr>
          <w:i/>
          <w:iCs/>
        </w:rPr>
        <w:t xml:space="preserve"> </w:t>
      </w:r>
      <w:proofErr w:type="spellStart"/>
      <w:r w:rsidRPr="00D80D5B">
        <w:rPr>
          <w:i/>
          <w:iCs/>
        </w:rPr>
        <w:t>cùng</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mạng</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tạo</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ngang</w:t>
      </w:r>
      <w:proofErr w:type="spellEnd"/>
      <w:r w:rsidRPr="00D80D5B">
        <w:rPr>
          <w:i/>
          <w:iCs/>
        </w:rPr>
        <w:t xml:space="preserve"> </w:t>
      </w:r>
      <w:proofErr w:type="spellStart"/>
      <w:r w:rsidRPr="00D80D5B">
        <w:rPr>
          <w:i/>
          <w:iCs/>
        </w:rPr>
        <w:t>hàng</w:t>
      </w:r>
      <w:proofErr w:type="spellEnd"/>
      <w:r w:rsidRPr="00D80D5B">
        <w:rPr>
          <w:i/>
          <w:iCs/>
        </w:rPr>
        <w:t xml:space="preserve"> VPC </w:t>
      </w:r>
      <w:proofErr w:type="spellStart"/>
      <w:r w:rsidRPr="00D80D5B">
        <w:rPr>
          <w:i/>
          <w:iCs/>
        </w:rPr>
        <w:t>giữa</w:t>
      </w:r>
      <w:proofErr w:type="spellEnd"/>
      <w:r w:rsidRPr="00D80D5B">
        <w:rPr>
          <w:i/>
          <w:iCs/>
        </w:rPr>
        <w:t xml:space="preserve"> </w:t>
      </w:r>
      <w:proofErr w:type="spellStart"/>
      <w:r w:rsidRPr="00D80D5B">
        <w:rPr>
          <w:i/>
          <w:iCs/>
        </w:rPr>
        <w:t>các</w:t>
      </w:r>
      <w:proofErr w:type="spellEnd"/>
      <w:r w:rsidRPr="00D80D5B">
        <w:rPr>
          <w:i/>
          <w:iCs/>
        </w:rPr>
        <w:t xml:space="preserve"> VPC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với</w:t>
      </w:r>
      <w:proofErr w:type="spellEnd"/>
      <w:r w:rsidRPr="00D80D5B">
        <w:rPr>
          <w:i/>
          <w:iCs/>
        </w:rPr>
        <w:t xml:space="preserve"> </w:t>
      </w:r>
      <w:proofErr w:type="spellStart"/>
      <w:r w:rsidRPr="00D80D5B">
        <w:rPr>
          <w:i/>
          <w:iCs/>
        </w:rPr>
        <w:t>một</w:t>
      </w:r>
      <w:proofErr w:type="spellEnd"/>
      <w:r w:rsidRPr="00D80D5B">
        <w:rPr>
          <w:i/>
          <w:iCs/>
        </w:rPr>
        <w:t xml:space="preserve"> VPC </w:t>
      </w:r>
      <w:proofErr w:type="spellStart"/>
      <w:r w:rsidRPr="00D80D5B">
        <w:rPr>
          <w:i/>
          <w:iCs/>
        </w:rPr>
        <w:t>trong</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khoản</w:t>
      </w:r>
      <w:proofErr w:type="spellEnd"/>
      <w:r w:rsidRPr="00D80D5B">
        <w:rPr>
          <w:i/>
          <w:iCs/>
        </w:rPr>
        <w:t xml:space="preserve"> AWS </w:t>
      </w:r>
      <w:proofErr w:type="spellStart"/>
      <w:r w:rsidRPr="00D80D5B">
        <w:rPr>
          <w:i/>
          <w:iCs/>
        </w:rPr>
        <w:t>khác</w:t>
      </w:r>
      <w:proofErr w:type="spellEnd"/>
      <w:r w:rsidRPr="00D80D5B">
        <w:rPr>
          <w:i/>
          <w:iCs/>
        </w:rPr>
        <w:t xml:space="preserve">, </w:t>
      </w:r>
      <w:proofErr w:type="spellStart"/>
      <w:r w:rsidRPr="00D80D5B">
        <w:rPr>
          <w:i/>
          <w:iCs/>
        </w:rPr>
        <w:t>hoặc</w:t>
      </w:r>
      <w:proofErr w:type="spellEnd"/>
      <w:r w:rsidRPr="00D80D5B">
        <w:rPr>
          <w:i/>
          <w:iCs/>
        </w:rPr>
        <w:t xml:space="preserve"> </w:t>
      </w:r>
      <w:proofErr w:type="spellStart"/>
      <w:r w:rsidRPr="00D80D5B">
        <w:rPr>
          <w:i/>
          <w:iCs/>
        </w:rPr>
        <w:t>với</w:t>
      </w:r>
      <w:proofErr w:type="spellEnd"/>
      <w:r w:rsidRPr="00D80D5B">
        <w:rPr>
          <w:i/>
          <w:iCs/>
        </w:rPr>
        <w:t xml:space="preserve"> </w:t>
      </w:r>
      <w:proofErr w:type="spellStart"/>
      <w:r w:rsidRPr="00D80D5B">
        <w:rPr>
          <w:i/>
          <w:iCs/>
        </w:rPr>
        <w:t>một</w:t>
      </w:r>
      <w:proofErr w:type="spellEnd"/>
      <w:r w:rsidRPr="00D80D5B">
        <w:rPr>
          <w:i/>
          <w:iCs/>
        </w:rPr>
        <w:t xml:space="preserve"> VPC </w:t>
      </w:r>
      <w:proofErr w:type="spellStart"/>
      <w:r w:rsidRPr="00D80D5B">
        <w:rPr>
          <w:i/>
          <w:iCs/>
        </w:rPr>
        <w:t>trong</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Vùng</w:t>
      </w:r>
      <w:proofErr w:type="spellEnd"/>
      <w:r w:rsidRPr="00D80D5B">
        <w:rPr>
          <w:i/>
          <w:iCs/>
        </w:rPr>
        <w:t xml:space="preserve"> AWS </w:t>
      </w:r>
      <w:proofErr w:type="spellStart"/>
      <w:r w:rsidRPr="00D80D5B">
        <w:rPr>
          <w:i/>
          <w:iCs/>
        </w:rPr>
        <w:t>khác</w:t>
      </w:r>
      <w:proofErr w:type="spellEnd"/>
      <w:r w:rsidRPr="00D80D5B">
        <w:rPr>
          <w:i/>
          <w:iCs/>
        </w:rPr>
        <w:t>.</w:t>
      </w:r>
      <w:r w:rsidRPr="00D80D5B">
        <w:t xml:space="preserve"> </w:t>
      </w:r>
    </w:p>
    <w:p w14:paraId="79545664" w14:textId="77777777" w:rsidR="00D80D5B" w:rsidRPr="00D80D5B" w:rsidRDefault="00D80D5B" w:rsidP="00D80D5B">
      <w:r w:rsidRPr="00D80D5B">
        <w:t>VPC Peering Overview:</w:t>
      </w:r>
    </w:p>
    <w:p w14:paraId="33834446" w14:textId="77777777" w:rsidR="00D80D5B" w:rsidRDefault="00D80D5B" w:rsidP="00D80D5B">
      <w:pPr>
        <w:rPr>
          <w:i/>
          <w:iCs/>
        </w:rPr>
      </w:pPr>
      <w:r w:rsidRPr="00D80D5B">
        <w:t xml:space="preserve">/ </w:t>
      </w:r>
      <w:proofErr w:type="spellStart"/>
      <w:r w:rsidRPr="00D80D5B">
        <w:rPr>
          <w:i/>
          <w:iCs/>
        </w:rPr>
        <w:t>Tổng</w:t>
      </w:r>
      <w:proofErr w:type="spellEnd"/>
      <w:r w:rsidRPr="00D80D5B">
        <w:rPr>
          <w:i/>
          <w:iCs/>
        </w:rPr>
        <w:t xml:space="preserve"> </w:t>
      </w:r>
      <w:proofErr w:type="spellStart"/>
      <w:r w:rsidRPr="00D80D5B">
        <w:rPr>
          <w:i/>
          <w:iCs/>
        </w:rPr>
        <w:t>quan</w:t>
      </w:r>
      <w:proofErr w:type="spellEnd"/>
      <w:r w:rsidRPr="00D80D5B">
        <w:rPr>
          <w:i/>
          <w:iCs/>
        </w:rPr>
        <w:t xml:space="preserve"> </w:t>
      </w:r>
      <w:proofErr w:type="spellStart"/>
      <w:r w:rsidRPr="00D80D5B">
        <w:rPr>
          <w:i/>
          <w:iCs/>
        </w:rPr>
        <w:t>về</w:t>
      </w:r>
      <w:proofErr w:type="spellEnd"/>
      <w:r w:rsidRPr="00D80D5B">
        <w:rPr>
          <w:i/>
          <w:iCs/>
        </w:rPr>
        <w:t xml:space="preserve"> VPC Peering:</w:t>
      </w:r>
    </w:p>
    <w:p w14:paraId="189F230B" w14:textId="2B7045C8" w:rsidR="00D80D5B" w:rsidRPr="00D80D5B" w:rsidRDefault="00D80D5B" w:rsidP="00D80D5B">
      <w:r>
        <w:rPr>
          <w:rFonts w:ascii="Arial" w:hAnsi="Arial" w:cs="Arial"/>
          <w:noProof/>
          <w:color w:val="000000"/>
          <w:bdr w:val="none" w:sz="0" w:space="0" w:color="auto" w:frame="1"/>
        </w:rPr>
        <w:drawing>
          <wp:inline distT="0" distB="0" distL="0" distR="0" wp14:anchorId="5B8111E0" wp14:editId="6D82D4C8">
            <wp:extent cx="5486400" cy="3148965"/>
            <wp:effectExtent l="0" t="0" r="0" b="0"/>
            <wp:docPr id="18997820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486400" cy="3148965"/>
                    </a:xfrm>
                    <a:prstGeom prst="rect">
                      <a:avLst/>
                    </a:prstGeom>
                    <a:noFill/>
                    <a:ln>
                      <a:noFill/>
                    </a:ln>
                  </pic:spPr>
                </pic:pic>
              </a:graphicData>
            </a:graphic>
          </wp:inline>
        </w:drawing>
      </w:r>
    </w:p>
    <w:p w14:paraId="4DDEF457" w14:textId="77777777" w:rsidR="00D80D5B" w:rsidRPr="00D80D5B" w:rsidRDefault="00D80D5B" w:rsidP="00D80D5B">
      <w:r w:rsidRPr="00D80D5B">
        <w:t xml:space="preserve">via - </w:t>
      </w:r>
      <w:hyperlink r:id="rId206" w:tgtFrame="_blank" w:history="1">
        <w:r w:rsidRPr="00D80D5B">
          <w:rPr>
            <w:rStyle w:val="Hyperlink"/>
          </w:rPr>
          <w:t>https://docs.aws.amazon.com/vpc/latest/peering/what-is-vpc-peering.html</w:t>
        </w:r>
      </w:hyperlink>
      <w:r w:rsidRPr="00D80D5B">
        <w:t xml:space="preserve"> </w:t>
      </w:r>
    </w:p>
    <w:p w14:paraId="7D508F4F" w14:textId="77777777" w:rsidR="00D80D5B" w:rsidRPr="00D80D5B" w:rsidRDefault="00D80D5B" w:rsidP="00D80D5B">
      <w:r w:rsidRPr="00D80D5B">
        <w:t>Incorrect options:</w:t>
      </w:r>
    </w:p>
    <w:p w14:paraId="1696C482" w14:textId="77777777" w:rsidR="00D80D5B" w:rsidRPr="00D80D5B" w:rsidRDefault="00D80D5B" w:rsidP="00D80D5B">
      <w:r w:rsidRPr="00D80D5B">
        <w:t xml:space="preserve">/ </w:t>
      </w:r>
      <w:r w:rsidRPr="00D80D5B">
        <w:rPr>
          <w:i/>
          <w:iCs/>
        </w:rPr>
        <w:t xml:space="preserve">Các </w:t>
      </w:r>
      <w:proofErr w:type="spellStart"/>
      <w:r w:rsidRPr="00D80D5B">
        <w:rPr>
          <w:i/>
          <w:iCs/>
        </w:rPr>
        <w:t>tùy</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sai</w:t>
      </w:r>
      <w:proofErr w:type="spellEnd"/>
      <w:r w:rsidRPr="00D80D5B">
        <w:rPr>
          <w:i/>
          <w:iCs/>
        </w:rPr>
        <w:t>:</w:t>
      </w:r>
      <w:r w:rsidRPr="00D80D5B">
        <w:t xml:space="preserve"> </w:t>
      </w:r>
    </w:p>
    <w:p w14:paraId="30FD7DFA" w14:textId="77777777" w:rsidR="00D80D5B" w:rsidRPr="00D80D5B" w:rsidRDefault="00D80D5B" w:rsidP="00D80D5B">
      <w:r w:rsidRPr="00D80D5B">
        <w:lastRenderedPageBreak/>
        <w:t>AWS Site-to-Site VPN - AWS Site-to-Site VPN creates a secure connection between your data center or branch office and your AWS cloud resources. This connection goes over the public internet. Site to Site VPN cannot be used to interconnect VPCs.</w:t>
      </w:r>
    </w:p>
    <w:p w14:paraId="07D6B5FE" w14:textId="77777777" w:rsidR="00D80D5B" w:rsidRPr="00D80D5B" w:rsidRDefault="00D80D5B" w:rsidP="00D80D5B">
      <w:r w:rsidRPr="00D80D5B">
        <w:t xml:space="preserve">/ </w:t>
      </w:r>
      <w:r w:rsidRPr="00D80D5B">
        <w:rPr>
          <w:i/>
          <w:iCs/>
        </w:rPr>
        <w:t xml:space="preserve">AWS Site-to-Site VPN - AWS Site-to-Site VPN </w:t>
      </w:r>
      <w:proofErr w:type="spellStart"/>
      <w:r w:rsidRPr="00D80D5B">
        <w:rPr>
          <w:i/>
          <w:iCs/>
        </w:rPr>
        <w:t>tạo</w:t>
      </w:r>
      <w:proofErr w:type="spellEnd"/>
      <w:r w:rsidRPr="00D80D5B">
        <w:rPr>
          <w:i/>
          <w:iCs/>
        </w:rPr>
        <w:t xml:space="preserve"> </w:t>
      </w:r>
      <w:proofErr w:type="spellStart"/>
      <w:r w:rsidRPr="00D80D5B">
        <w:rPr>
          <w:i/>
          <w:iCs/>
        </w:rPr>
        <w:t>ra</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an </w:t>
      </w:r>
      <w:proofErr w:type="spellStart"/>
      <w:r w:rsidRPr="00D80D5B">
        <w:rPr>
          <w:i/>
          <w:iCs/>
        </w:rPr>
        <w:t>toàn</w:t>
      </w:r>
      <w:proofErr w:type="spellEnd"/>
      <w:r w:rsidRPr="00D80D5B">
        <w:rPr>
          <w:i/>
          <w:iCs/>
        </w:rPr>
        <w:t xml:space="preserve"> </w:t>
      </w:r>
      <w:proofErr w:type="spellStart"/>
      <w:r w:rsidRPr="00D80D5B">
        <w:rPr>
          <w:i/>
          <w:iCs/>
        </w:rPr>
        <w:t>giữa</w:t>
      </w:r>
      <w:proofErr w:type="spellEnd"/>
      <w:r w:rsidRPr="00D80D5B">
        <w:rPr>
          <w:i/>
          <w:iCs/>
        </w:rPr>
        <w:t xml:space="preserve"> </w:t>
      </w:r>
      <w:proofErr w:type="spellStart"/>
      <w:r w:rsidRPr="00D80D5B">
        <w:rPr>
          <w:i/>
          <w:iCs/>
        </w:rPr>
        <w:t>trung</w:t>
      </w:r>
      <w:proofErr w:type="spellEnd"/>
      <w:r w:rsidRPr="00D80D5B">
        <w:rPr>
          <w:i/>
          <w:iCs/>
        </w:rPr>
        <w:t xml:space="preserve"> </w:t>
      </w:r>
      <w:proofErr w:type="spellStart"/>
      <w:r w:rsidRPr="00D80D5B">
        <w:rPr>
          <w:i/>
          <w:iCs/>
        </w:rPr>
        <w:t>tâm</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hoặc</w:t>
      </w:r>
      <w:proofErr w:type="spellEnd"/>
      <w:r w:rsidRPr="00D80D5B">
        <w:rPr>
          <w:i/>
          <w:iCs/>
        </w:rPr>
        <w:t xml:space="preserve"> </w:t>
      </w:r>
      <w:proofErr w:type="spellStart"/>
      <w:r w:rsidRPr="00D80D5B">
        <w:rPr>
          <w:i/>
          <w:iCs/>
        </w:rPr>
        <w:t>văn</w:t>
      </w:r>
      <w:proofErr w:type="spellEnd"/>
      <w:r w:rsidRPr="00D80D5B">
        <w:rPr>
          <w:i/>
          <w:iCs/>
        </w:rPr>
        <w:t xml:space="preserve"> </w:t>
      </w:r>
      <w:proofErr w:type="spellStart"/>
      <w:r w:rsidRPr="00D80D5B">
        <w:rPr>
          <w:i/>
          <w:iCs/>
        </w:rPr>
        <w:t>phòng</w:t>
      </w:r>
      <w:proofErr w:type="spellEnd"/>
      <w:r w:rsidRPr="00D80D5B">
        <w:rPr>
          <w:i/>
          <w:iCs/>
        </w:rPr>
        <w:t xml:space="preserve"> chi </w:t>
      </w:r>
      <w:proofErr w:type="spellStart"/>
      <w:r w:rsidRPr="00D80D5B">
        <w:rPr>
          <w:i/>
          <w:iCs/>
        </w:rPr>
        <w:t>nhánh</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nguyên</w:t>
      </w:r>
      <w:proofErr w:type="spellEnd"/>
      <w:r w:rsidRPr="00D80D5B">
        <w:rPr>
          <w:i/>
          <w:iCs/>
        </w:rPr>
        <w:t xml:space="preserve"> </w:t>
      </w:r>
      <w:proofErr w:type="spellStart"/>
      <w:r w:rsidRPr="00D80D5B">
        <w:rPr>
          <w:i/>
          <w:iCs/>
        </w:rPr>
        <w:t>đám</w:t>
      </w:r>
      <w:proofErr w:type="spellEnd"/>
      <w:r w:rsidRPr="00D80D5B">
        <w:rPr>
          <w:i/>
          <w:iCs/>
        </w:rPr>
        <w:t xml:space="preserve"> </w:t>
      </w:r>
      <w:proofErr w:type="spellStart"/>
      <w:r w:rsidRPr="00D80D5B">
        <w:rPr>
          <w:i/>
          <w:iCs/>
        </w:rPr>
        <w:t>mây</w:t>
      </w:r>
      <w:proofErr w:type="spellEnd"/>
      <w:r w:rsidRPr="00D80D5B">
        <w:rPr>
          <w:i/>
          <w:iCs/>
        </w:rPr>
        <w:t xml:space="preserve"> AWS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này</w:t>
      </w:r>
      <w:proofErr w:type="spellEnd"/>
      <w:r w:rsidRPr="00D80D5B">
        <w:rPr>
          <w:i/>
          <w:iCs/>
        </w:rPr>
        <w:t xml:space="preserve"> </w:t>
      </w:r>
      <w:proofErr w:type="spellStart"/>
      <w:r w:rsidRPr="00D80D5B">
        <w:rPr>
          <w:i/>
          <w:iCs/>
        </w:rPr>
        <w:t>đi</w:t>
      </w:r>
      <w:proofErr w:type="spellEnd"/>
      <w:r w:rsidRPr="00D80D5B">
        <w:rPr>
          <w:i/>
          <w:iCs/>
        </w:rPr>
        <w:t xml:space="preserve"> qua internet </w:t>
      </w:r>
      <w:proofErr w:type="spellStart"/>
      <w:r w:rsidRPr="00D80D5B">
        <w:rPr>
          <w:i/>
          <w:iCs/>
        </w:rPr>
        <w:t>công</w:t>
      </w:r>
      <w:proofErr w:type="spellEnd"/>
      <w:r w:rsidRPr="00D80D5B">
        <w:rPr>
          <w:i/>
          <w:iCs/>
        </w:rPr>
        <w:t xml:space="preserve"> </w:t>
      </w:r>
      <w:proofErr w:type="spellStart"/>
      <w:r w:rsidRPr="00D80D5B">
        <w:rPr>
          <w:i/>
          <w:iCs/>
        </w:rPr>
        <w:t>cộng</w:t>
      </w:r>
      <w:proofErr w:type="spellEnd"/>
      <w:r w:rsidRPr="00D80D5B">
        <w:rPr>
          <w:i/>
          <w:iCs/>
        </w:rPr>
        <w:t xml:space="preserve">. Site to Site VPN </w:t>
      </w:r>
      <w:proofErr w:type="spellStart"/>
      <w:r w:rsidRPr="00D80D5B">
        <w:rPr>
          <w:i/>
          <w:iCs/>
        </w:rPr>
        <w:t>không</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các</w:t>
      </w:r>
      <w:proofErr w:type="spellEnd"/>
      <w:r w:rsidRPr="00D80D5B">
        <w:rPr>
          <w:i/>
          <w:iCs/>
        </w:rPr>
        <w:t xml:space="preserve"> VPC </w:t>
      </w:r>
      <w:proofErr w:type="spellStart"/>
      <w:r w:rsidRPr="00D80D5B">
        <w:rPr>
          <w:i/>
          <w:iCs/>
        </w:rPr>
        <w:t>với</w:t>
      </w:r>
      <w:proofErr w:type="spellEnd"/>
      <w:r w:rsidRPr="00D80D5B">
        <w:rPr>
          <w:i/>
          <w:iCs/>
        </w:rPr>
        <w:t xml:space="preserve"> </w:t>
      </w:r>
      <w:proofErr w:type="spellStart"/>
      <w:r w:rsidRPr="00D80D5B">
        <w:rPr>
          <w:i/>
          <w:iCs/>
        </w:rPr>
        <w:t>nhau</w:t>
      </w:r>
      <w:proofErr w:type="spellEnd"/>
      <w:r w:rsidRPr="00D80D5B">
        <w:rPr>
          <w:i/>
          <w:iCs/>
        </w:rPr>
        <w:t>.</w:t>
      </w:r>
      <w:r w:rsidRPr="00D80D5B">
        <w:t xml:space="preserve"> </w:t>
      </w:r>
    </w:p>
    <w:p w14:paraId="53108067" w14:textId="77777777" w:rsidR="00D80D5B" w:rsidRPr="00D80D5B" w:rsidRDefault="00D80D5B" w:rsidP="00D80D5B">
      <w:r w:rsidRPr="00D80D5B">
        <w:t>AWS Direct Connect - AWS Direct Connect creates a dedicated private connection from a remote network to your VPC. This is a private connection and does not use the public internet. Takes at least a month to establish this connection. AWS Direct Connect cannot be used to interconnect VPCs.</w:t>
      </w:r>
    </w:p>
    <w:p w14:paraId="3B1AD2EC" w14:textId="77777777" w:rsidR="00D80D5B" w:rsidRPr="00D80D5B" w:rsidRDefault="00D80D5B" w:rsidP="00D80D5B">
      <w:r w:rsidRPr="00D80D5B">
        <w:t xml:space="preserve">/ </w:t>
      </w:r>
      <w:r w:rsidRPr="00D80D5B">
        <w:rPr>
          <w:i/>
          <w:iCs/>
        </w:rPr>
        <w:t xml:space="preserve">AWS Direct Connect - AWS Direct Connect </w:t>
      </w:r>
      <w:proofErr w:type="spellStart"/>
      <w:r w:rsidRPr="00D80D5B">
        <w:rPr>
          <w:i/>
          <w:iCs/>
        </w:rPr>
        <w:t>tạo</w:t>
      </w:r>
      <w:proofErr w:type="spellEnd"/>
      <w:r w:rsidRPr="00D80D5B">
        <w:rPr>
          <w:i/>
          <w:iCs/>
        </w:rPr>
        <w:t xml:space="preserve"> </w:t>
      </w:r>
      <w:proofErr w:type="spellStart"/>
      <w:r w:rsidRPr="00D80D5B">
        <w:rPr>
          <w:i/>
          <w:iCs/>
        </w:rPr>
        <w:t>ra</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tư</w:t>
      </w:r>
      <w:proofErr w:type="spellEnd"/>
      <w:r w:rsidRPr="00D80D5B">
        <w:rPr>
          <w:i/>
          <w:iCs/>
        </w:rPr>
        <w:t xml:space="preserve"> </w:t>
      </w:r>
      <w:proofErr w:type="spellStart"/>
      <w:r w:rsidRPr="00D80D5B">
        <w:rPr>
          <w:i/>
          <w:iCs/>
        </w:rPr>
        <w:t>chuyên</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từ</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mạng</w:t>
      </w:r>
      <w:proofErr w:type="spellEnd"/>
      <w:r w:rsidRPr="00D80D5B">
        <w:rPr>
          <w:i/>
          <w:iCs/>
        </w:rPr>
        <w:t xml:space="preserve"> </w:t>
      </w:r>
      <w:proofErr w:type="spellStart"/>
      <w:r w:rsidRPr="00D80D5B">
        <w:rPr>
          <w:i/>
          <w:iCs/>
        </w:rPr>
        <w:t>từ</w:t>
      </w:r>
      <w:proofErr w:type="spellEnd"/>
      <w:r w:rsidRPr="00D80D5B">
        <w:rPr>
          <w:i/>
          <w:iCs/>
        </w:rPr>
        <w:t xml:space="preserve"> xa </w:t>
      </w:r>
      <w:proofErr w:type="spellStart"/>
      <w:r w:rsidRPr="00D80D5B">
        <w:rPr>
          <w:i/>
          <w:iCs/>
        </w:rPr>
        <w:t>đến</w:t>
      </w:r>
      <w:proofErr w:type="spellEnd"/>
      <w:r w:rsidRPr="00D80D5B">
        <w:rPr>
          <w:i/>
          <w:iCs/>
        </w:rPr>
        <w:t xml:space="preserve"> VPC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Đây</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tư</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internet </w:t>
      </w:r>
      <w:proofErr w:type="spellStart"/>
      <w:r w:rsidRPr="00D80D5B">
        <w:rPr>
          <w:i/>
          <w:iCs/>
        </w:rPr>
        <w:t>công</w:t>
      </w:r>
      <w:proofErr w:type="spellEnd"/>
      <w:r w:rsidRPr="00D80D5B">
        <w:rPr>
          <w:i/>
          <w:iCs/>
        </w:rPr>
        <w:t xml:space="preserve"> </w:t>
      </w:r>
      <w:proofErr w:type="spellStart"/>
      <w:r w:rsidRPr="00D80D5B">
        <w:rPr>
          <w:i/>
          <w:iCs/>
        </w:rPr>
        <w:t>cộng</w:t>
      </w:r>
      <w:proofErr w:type="spellEnd"/>
      <w:r w:rsidRPr="00D80D5B">
        <w:rPr>
          <w:i/>
          <w:iCs/>
        </w:rPr>
        <w:t xml:space="preserve">. </w:t>
      </w:r>
      <w:proofErr w:type="spellStart"/>
      <w:r w:rsidRPr="00D80D5B">
        <w:rPr>
          <w:i/>
          <w:iCs/>
        </w:rPr>
        <w:t>Mất</w:t>
      </w:r>
      <w:proofErr w:type="spellEnd"/>
      <w:r w:rsidRPr="00D80D5B">
        <w:rPr>
          <w:i/>
          <w:iCs/>
        </w:rPr>
        <w:t xml:space="preserve"> </w:t>
      </w:r>
      <w:proofErr w:type="spellStart"/>
      <w:r w:rsidRPr="00D80D5B">
        <w:rPr>
          <w:i/>
          <w:iCs/>
        </w:rPr>
        <w:t>ít</w:t>
      </w:r>
      <w:proofErr w:type="spellEnd"/>
      <w:r w:rsidRPr="00D80D5B">
        <w:rPr>
          <w:i/>
          <w:iCs/>
        </w:rPr>
        <w:t xml:space="preserve"> </w:t>
      </w:r>
      <w:proofErr w:type="spellStart"/>
      <w:r w:rsidRPr="00D80D5B">
        <w:rPr>
          <w:i/>
          <w:iCs/>
        </w:rPr>
        <w:t>nhất</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tháng</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thiết</w:t>
      </w:r>
      <w:proofErr w:type="spellEnd"/>
      <w:r w:rsidRPr="00D80D5B">
        <w:rPr>
          <w:i/>
          <w:iCs/>
        </w:rPr>
        <w:t xml:space="preserve"> </w:t>
      </w:r>
      <w:proofErr w:type="spellStart"/>
      <w:r w:rsidRPr="00D80D5B">
        <w:rPr>
          <w:i/>
          <w:iCs/>
        </w:rPr>
        <w:t>lập</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này</w:t>
      </w:r>
      <w:proofErr w:type="spellEnd"/>
      <w:r w:rsidRPr="00D80D5B">
        <w:rPr>
          <w:i/>
          <w:iCs/>
        </w:rPr>
        <w:t xml:space="preserve">. AWS Direct Connect </w:t>
      </w:r>
      <w:proofErr w:type="spellStart"/>
      <w:r w:rsidRPr="00D80D5B">
        <w:rPr>
          <w:i/>
          <w:iCs/>
        </w:rPr>
        <w:t>không</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các</w:t>
      </w:r>
      <w:proofErr w:type="spellEnd"/>
      <w:r w:rsidRPr="00D80D5B">
        <w:rPr>
          <w:i/>
          <w:iCs/>
        </w:rPr>
        <w:t xml:space="preserve"> VPC </w:t>
      </w:r>
      <w:proofErr w:type="spellStart"/>
      <w:r w:rsidRPr="00D80D5B">
        <w:rPr>
          <w:i/>
          <w:iCs/>
        </w:rPr>
        <w:t>với</w:t>
      </w:r>
      <w:proofErr w:type="spellEnd"/>
      <w:r w:rsidRPr="00D80D5B">
        <w:rPr>
          <w:i/>
          <w:iCs/>
        </w:rPr>
        <w:t xml:space="preserve"> </w:t>
      </w:r>
      <w:proofErr w:type="spellStart"/>
      <w:r w:rsidRPr="00D80D5B">
        <w:rPr>
          <w:i/>
          <w:iCs/>
        </w:rPr>
        <w:t>nhau</w:t>
      </w:r>
      <w:proofErr w:type="spellEnd"/>
      <w:r w:rsidRPr="00D80D5B">
        <w:rPr>
          <w:i/>
          <w:iCs/>
        </w:rPr>
        <w:t>.</w:t>
      </w:r>
      <w:r w:rsidRPr="00D80D5B">
        <w:t xml:space="preserve"> </w:t>
      </w:r>
    </w:p>
    <w:p w14:paraId="0F1A89F8" w14:textId="77777777" w:rsidR="00D80D5B" w:rsidRPr="00D80D5B" w:rsidRDefault="00D80D5B" w:rsidP="00D80D5B">
      <w:r w:rsidRPr="00D80D5B">
        <w:t xml:space="preserve">VPC Endpoint - A VPC endpoint enables you to privately connect your VPC to supported AWS services and VPC endpoint services powered by AWS </w:t>
      </w:r>
      <w:proofErr w:type="spellStart"/>
      <w:r w:rsidRPr="00D80D5B">
        <w:t>PrivateLink</w:t>
      </w:r>
      <w:proofErr w:type="spellEnd"/>
      <w:r w:rsidRPr="00D80D5B">
        <w:t xml:space="preserve"> without requiring an internet gateway, NAT device, VPN connection, or AWS Direct Connect connection. You cannot connect two VPCs using a VPC endpoint.</w:t>
      </w:r>
    </w:p>
    <w:p w14:paraId="082BA798" w14:textId="77777777" w:rsidR="00D80D5B" w:rsidRPr="00D80D5B" w:rsidRDefault="00D80D5B" w:rsidP="00D80D5B">
      <w:r w:rsidRPr="00D80D5B">
        <w:t xml:space="preserve">/ </w:t>
      </w:r>
      <w:r w:rsidRPr="00D80D5B">
        <w:rPr>
          <w:i/>
          <w:iCs/>
        </w:rPr>
        <w:t xml:space="preserve">VPC Endpoint - </w:t>
      </w:r>
      <w:proofErr w:type="spellStart"/>
      <w:r w:rsidRPr="00D80D5B">
        <w:rPr>
          <w:i/>
          <w:iCs/>
        </w:rPr>
        <w:t>Một</w:t>
      </w:r>
      <w:proofErr w:type="spellEnd"/>
      <w:r w:rsidRPr="00D80D5B">
        <w:rPr>
          <w:i/>
          <w:iCs/>
        </w:rPr>
        <w:t xml:space="preserve"> VPC endpoint </w:t>
      </w:r>
      <w:proofErr w:type="spellStart"/>
      <w:r w:rsidRPr="00D80D5B">
        <w:rPr>
          <w:i/>
          <w:iCs/>
        </w:rPr>
        <w:t>cho</w:t>
      </w:r>
      <w:proofErr w:type="spellEnd"/>
      <w:r w:rsidRPr="00D80D5B">
        <w:rPr>
          <w:i/>
          <w:iCs/>
        </w:rPr>
        <w:t xml:space="preserve"> </w:t>
      </w:r>
      <w:proofErr w:type="spellStart"/>
      <w:r w:rsidRPr="00D80D5B">
        <w:rPr>
          <w:i/>
          <w:iCs/>
        </w:rPr>
        <w:t>phép</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tư</w:t>
      </w:r>
      <w:proofErr w:type="spellEnd"/>
      <w:r w:rsidRPr="00D80D5B">
        <w:rPr>
          <w:i/>
          <w:iCs/>
        </w:rPr>
        <w:t xml:space="preserve"> VPC </w:t>
      </w:r>
      <w:proofErr w:type="spellStart"/>
      <w:r w:rsidRPr="00D80D5B">
        <w:rPr>
          <w:i/>
          <w:iCs/>
        </w:rPr>
        <w:t>của</w:t>
      </w:r>
      <w:proofErr w:type="spellEnd"/>
      <w:r w:rsidRPr="00D80D5B">
        <w:rPr>
          <w:i/>
          <w:iCs/>
        </w:rPr>
        <w:t xml:space="preserve"> </w:t>
      </w:r>
      <w:proofErr w:type="spellStart"/>
      <w:r w:rsidRPr="00D80D5B">
        <w:rPr>
          <w:i/>
          <w:iCs/>
        </w:rPr>
        <w:t>mình</w:t>
      </w:r>
      <w:proofErr w:type="spellEnd"/>
      <w:r w:rsidRPr="00D80D5B">
        <w:rPr>
          <w:i/>
          <w:iCs/>
        </w:rPr>
        <w:t xml:space="preserve"> </w:t>
      </w:r>
      <w:proofErr w:type="spellStart"/>
      <w:r w:rsidRPr="00D80D5B">
        <w:rPr>
          <w:i/>
          <w:iCs/>
        </w:rPr>
        <w:t>với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AWS </w:t>
      </w:r>
      <w:proofErr w:type="spellStart"/>
      <w:r w:rsidRPr="00D80D5B">
        <w:rPr>
          <w:i/>
          <w:iCs/>
        </w:rPr>
        <w:t>được</w:t>
      </w:r>
      <w:proofErr w:type="spellEnd"/>
      <w:r w:rsidRPr="00D80D5B">
        <w:rPr>
          <w:i/>
          <w:iCs/>
        </w:rPr>
        <w:t xml:space="preserve"> </w:t>
      </w:r>
      <w:proofErr w:type="spellStart"/>
      <w:r w:rsidRPr="00D80D5B">
        <w:rPr>
          <w:i/>
          <w:iCs/>
        </w:rPr>
        <w:t>hỗ</w:t>
      </w:r>
      <w:proofErr w:type="spellEnd"/>
      <w:r w:rsidRPr="00D80D5B">
        <w:rPr>
          <w:i/>
          <w:iCs/>
        </w:rPr>
        <w:t xml:space="preserve"> </w:t>
      </w:r>
      <w:proofErr w:type="spellStart"/>
      <w:r w:rsidRPr="00D80D5B">
        <w:rPr>
          <w:i/>
          <w:iCs/>
        </w:rPr>
        <w:t>trợ</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w:t>
      </w:r>
      <w:proofErr w:type="spellStart"/>
      <w:r w:rsidRPr="00D80D5B">
        <w:rPr>
          <w:i/>
          <w:iCs/>
        </w:rPr>
        <w:t>điểm</w:t>
      </w:r>
      <w:proofErr w:type="spellEnd"/>
      <w:r w:rsidRPr="00D80D5B">
        <w:rPr>
          <w:i/>
          <w:iCs/>
        </w:rPr>
        <w:t xml:space="preserve"> </w:t>
      </w:r>
      <w:proofErr w:type="spellStart"/>
      <w:r w:rsidRPr="00D80D5B">
        <w:rPr>
          <w:i/>
          <w:iCs/>
        </w:rPr>
        <w:t>cuối</w:t>
      </w:r>
      <w:proofErr w:type="spellEnd"/>
      <w:r w:rsidRPr="00D80D5B">
        <w:rPr>
          <w:i/>
          <w:iCs/>
        </w:rPr>
        <w:t xml:space="preserve"> VPC </w:t>
      </w:r>
      <w:proofErr w:type="spellStart"/>
      <w:r w:rsidRPr="00D80D5B">
        <w:rPr>
          <w:i/>
          <w:iCs/>
        </w:rPr>
        <w:t>được</w:t>
      </w:r>
      <w:proofErr w:type="spellEnd"/>
      <w:r w:rsidRPr="00D80D5B">
        <w:rPr>
          <w:i/>
          <w:iCs/>
        </w:rPr>
        <w:t xml:space="preserve">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bởi</w:t>
      </w:r>
      <w:proofErr w:type="spellEnd"/>
      <w:r w:rsidRPr="00D80D5B">
        <w:rPr>
          <w:i/>
          <w:iCs/>
        </w:rPr>
        <w:t xml:space="preserve"> AWS </w:t>
      </w:r>
      <w:proofErr w:type="spellStart"/>
      <w:r w:rsidRPr="00D80D5B">
        <w:rPr>
          <w:i/>
          <w:iCs/>
        </w:rPr>
        <w:t>PrivateLink</w:t>
      </w:r>
      <w:proofErr w:type="spellEnd"/>
      <w:r w:rsidRPr="00D80D5B">
        <w:rPr>
          <w:i/>
          <w:iCs/>
        </w:rPr>
        <w:t xml:space="preserve"> </w:t>
      </w:r>
      <w:proofErr w:type="spellStart"/>
      <w:r w:rsidRPr="00D80D5B">
        <w:rPr>
          <w:i/>
          <w:iCs/>
        </w:rPr>
        <w:t>mà</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yêu</w:t>
      </w:r>
      <w:proofErr w:type="spellEnd"/>
      <w:r w:rsidRPr="00D80D5B">
        <w:rPr>
          <w:i/>
          <w:iCs/>
        </w:rPr>
        <w:t xml:space="preserve"> </w:t>
      </w:r>
      <w:proofErr w:type="spellStart"/>
      <w:r w:rsidRPr="00D80D5B">
        <w:rPr>
          <w:i/>
          <w:iCs/>
        </w:rPr>
        <w:t>cầu</w:t>
      </w:r>
      <w:proofErr w:type="spellEnd"/>
      <w:r w:rsidRPr="00D80D5B">
        <w:rPr>
          <w:i/>
          <w:iCs/>
        </w:rPr>
        <w:t xml:space="preserve"> </w:t>
      </w:r>
      <w:proofErr w:type="spellStart"/>
      <w:r w:rsidRPr="00D80D5B">
        <w:rPr>
          <w:i/>
          <w:iCs/>
        </w:rPr>
        <w:t>cổng</w:t>
      </w:r>
      <w:proofErr w:type="spellEnd"/>
      <w:r w:rsidRPr="00D80D5B">
        <w:rPr>
          <w:i/>
          <w:iCs/>
        </w:rPr>
        <w:t xml:space="preserve"> internet, </w:t>
      </w:r>
      <w:proofErr w:type="spellStart"/>
      <w:r w:rsidRPr="00D80D5B">
        <w:rPr>
          <w:i/>
          <w:iCs/>
        </w:rPr>
        <w:t>thiết</w:t>
      </w:r>
      <w:proofErr w:type="spellEnd"/>
      <w:r w:rsidRPr="00D80D5B">
        <w:rPr>
          <w:i/>
          <w:iCs/>
        </w:rPr>
        <w:t xml:space="preserve"> </w:t>
      </w:r>
      <w:proofErr w:type="spellStart"/>
      <w:r w:rsidRPr="00D80D5B">
        <w:rPr>
          <w:i/>
          <w:iCs/>
        </w:rPr>
        <w:t>bị</w:t>
      </w:r>
      <w:proofErr w:type="spellEnd"/>
      <w:r w:rsidRPr="00D80D5B">
        <w:rPr>
          <w:i/>
          <w:iCs/>
        </w:rPr>
        <w:t xml:space="preserve"> NAT,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VPN </w:t>
      </w:r>
      <w:proofErr w:type="spellStart"/>
      <w:r w:rsidRPr="00D80D5B">
        <w:rPr>
          <w:i/>
          <w:iCs/>
        </w:rPr>
        <w:t>hoặc</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AWS Direct Connect. </w:t>
      </w:r>
      <w:proofErr w:type="spellStart"/>
      <w:r w:rsidRPr="00D80D5B">
        <w:rPr>
          <w:i/>
          <w:iCs/>
        </w:rPr>
        <w:t>Bạn</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nối</w:t>
      </w:r>
      <w:proofErr w:type="spellEnd"/>
      <w:r w:rsidRPr="00D80D5B">
        <w:rPr>
          <w:i/>
          <w:iCs/>
        </w:rPr>
        <w:t xml:space="preserve"> </w:t>
      </w:r>
      <w:proofErr w:type="spellStart"/>
      <w:r w:rsidRPr="00D80D5B">
        <w:rPr>
          <w:i/>
          <w:iCs/>
        </w:rPr>
        <w:t>hai</w:t>
      </w:r>
      <w:proofErr w:type="spellEnd"/>
      <w:r w:rsidRPr="00D80D5B">
        <w:rPr>
          <w:i/>
          <w:iCs/>
        </w:rPr>
        <w:t xml:space="preserve"> VPC </w:t>
      </w:r>
      <w:proofErr w:type="spellStart"/>
      <w:r w:rsidRPr="00D80D5B">
        <w:rPr>
          <w:i/>
          <w:iCs/>
        </w:rPr>
        <w:t>bằng</w:t>
      </w:r>
      <w:proofErr w:type="spellEnd"/>
      <w:r w:rsidRPr="00D80D5B">
        <w:rPr>
          <w:i/>
          <w:iCs/>
        </w:rPr>
        <w:t xml:space="preserve"> </w:t>
      </w:r>
      <w:proofErr w:type="spellStart"/>
      <w:r w:rsidRPr="00D80D5B">
        <w:rPr>
          <w:i/>
          <w:iCs/>
        </w:rPr>
        <w:t>cách</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một</w:t>
      </w:r>
      <w:proofErr w:type="spellEnd"/>
      <w:r w:rsidRPr="00D80D5B">
        <w:rPr>
          <w:i/>
          <w:iCs/>
        </w:rPr>
        <w:t xml:space="preserve"> VPC endpoint.</w:t>
      </w:r>
      <w:r w:rsidRPr="00D80D5B">
        <w:t xml:space="preserve"> </w:t>
      </w:r>
    </w:p>
    <w:p w14:paraId="0DC9240D" w14:textId="77777777" w:rsidR="00D80D5B" w:rsidRPr="00D80D5B" w:rsidRDefault="00D80D5B" w:rsidP="00D80D5B">
      <w:r w:rsidRPr="00D80D5B">
        <w:t xml:space="preserve">Reference: </w:t>
      </w:r>
      <w:hyperlink r:id="rId207" w:tgtFrame="_blank" w:history="1">
        <w:r w:rsidRPr="00D80D5B">
          <w:rPr>
            <w:rStyle w:val="Hyperlink"/>
          </w:rPr>
          <w:t>https://docs.aws.amazon.com/vpc/latest/peering/what-is-vpc-peering.html</w:t>
        </w:r>
      </w:hyperlink>
    </w:p>
    <w:p w14:paraId="7878B22E" w14:textId="77777777" w:rsidR="00D80D5B" w:rsidRPr="00D80D5B" w:rsidRDefault="00D80D5B" w:rsidP="00D80D5B">
      <w:pPr>
        <w:rPr>
          <w:b/>
          <w:bCs/>
        </w:rPr>
      </w:pPr>
      <w:r w:rsidRPr="00D80D5B">
        <w:rPr>
          <w:b/>
          <w:bCs/>
        </w:rPr>
        <w:t>Question 97:</w:t>
      </w:r>
    </w:p>
    <w:p w14:paraId="49587609" w14:textId="77777777" w:rsidR="00D80D5B" w:rsidRPr="00D80D5B" w:rsidRDefault="00D80D5B" w:rsidP="00D80D5B">
      <w:r w:rsidRPr="00D80D5B">
        <w:t>A company would like to optimize Amazon Elastic Compute Cloud (Amazon EC2) costs. Which of the following actions can help with this task? (Select TWO)</w:t>
      </w:r>
    </w:p>
    <w:p w14:paraId="61B523B0" w14:textId="77777777" w:rsidR="00D80D5B" w:rsidRPr="00D80D5B" w:rsidRDefault="00D80D5B" w:rsidP="00D80D5B">
      <w:r w:rsidRPr="00D80D5B">
        <w:t xml:space="preserve">/ </w:t>
      </w:r>
      <w:proofErr w:type="spellStart"/>
      <w:r w:rsidRPr="00D80D5B">
        <w:rPr>
          <w:i/>
          <w:iCs/>
        </w:rPr>
        <w:t>Một</w:t>
      </w:r>
      <w:proofErr w:type="spellEnd"/>
      <w:r w:rsidRPr="00D80D5B">
        <w:rPr>
          <w:i/>
          <w:iCs/>
        </w:rPr>
        <w:t xml:space="preserve"> </w:t>
      </w:r>
      <w:proofErr w:type="spellStart"/>
      <w:r w:rsidRPr="00D80D5B">
        <w:rPr>
          <w:i/>
          <w:iCs/>
        </w:rPr>
        <w:t>công</w:t>
      </w:r>
      <w:proofErr w:type="spellEnd"/>
      <w:r w:rsidRPr="00D80D5B">
        <w:rPr>
          <w:i/>
          <w:iCs/>
        </w:rPr>
        <w:t xml:space="preserve"> ty </w:t>
      </w:r>
      <w:proofErr w:type="spellStart"/>
      <w:r w:rsidRPr="00D80D5B">
        <w:rPr>
          <w:i/>
          <w:iCs/>
        </w:rPr>
        <w:t>muốn</w:t>
      </w:r>
      <w:proofErr w:type="spellEnd"/>
      <w:r w:rsidRPr="00D80D5B">
        <w:rPr>
          <w:i/>
          <w:iCs/>
        </w:rPr>
        <w:t xml:space="preserve"> </w:t>
      </w:r>
      <w:proofErr w:type="spellStart"/>
      <w:r w:rsidRPr="00D80D5B">
        <w:rPr>
          <w:i/>
          <w:iCs/>
        </w:rPr>
        <w:t>tối</w:t>
      </w:r>
      <w:proofErr w:type="spellEnd"/>
      <w:r w:rsidRPr="00D80D5B">
        <w:rPr>
          <w:i/>
          <w:iCs/>
        </w:rPr>
        <w:t xml:space="preserve"> </w:t>
      </w:r>
      <w:proofErr w:type="spellStart"/>
      <w:r w:rsidRPr="00D80D5B">
        <w:rPr>
          <w:i/>
          <w:iCs/>
        </w:rPr>
        <w:t>ưu</w:t>
      </w:r>
      <w:proofErr w:type="spellEnd"/>
      <w:r w:rsidRPr="00D80D5B">
        <w:rPr>
          <w:i/>
          <w:iCs/>
        </w:rPr>
        <w:t xml:space="preserve"> </w:t>
      </w:r>
      <w:proofErr w:type="spellStart"/>
      <w:r w:rsidRPr="00D80D5B">
        <w:rPr>
          <w:i/>
          <w:iCs/>
        </w:rPr>
        <w:t>hóa</w:t>
      </w:r>
      <w:proofErr w:type="spellEnd"/>
      <w:r w:rsidRPr="00D80D5B">
        <w:rPr>
          <w:i/>
          <w:iCs/>
        </w:rPr>
        <w:t xml:space="preserve"> chi </w:t>
      </w:r>
      <w:proofErr w:type="spellStart"/>
      <w:r w:rsidRPr="00D80D5B">
        <w:rPr>
          <w:i/>
          <w:iCs/>
        </w:rPr>
        <w:t>phí</w:t>
      </w:r>
      <w:proofErr w:type="spellEnd"/>
      <w:r w:rsidRPr="00D80D5B">
        <w:rPr>
          <w:i/>
          <w:iCs/>
        </w:rPr>
        <w:t xml:space="preserve"> Amazon Elastic Compute Cloud (Amazon EC2). </w:t>
      </w:r>
      <w:proofErr w:type="spellStart"/>
      <w:r w:rsidRPr="00D80D5B">
        <w:rPr>
          <w:i/>
          <w:iCs/>
        </w:rPr>
        <w:t>Hành</w:t>
      </w:r>
      <w:proofErr w:type="spellEnd"/>
      <w:r w:rsidRPr="00D80D5B">
        <w:rPr>
          <w:i/>
          <w:iCs/>
        </w:rPr>
        <w:t xml:space="preserve"> </w:t>
      </w:r>
      <w:proofErr w:type="spellStart"/>
      <w:r w:rsidRPr="00D80D5B">
        <w:rPr>
          <w:i/>
          <w:iCs/>
        </w:rPr>
        <w:t>động</w:t>
      </w:r>
      <w:proofErr w:type="spellEnd"/>
      <w:r w:rsidRPr="00D80D5B">
        <w:rPr>
          <w:i/>
          <w:iCs/>
        </w:rPr>
        <w:t xml:space="preserve"> </w:t>
      </w:r>
      <w:proofErr w:type="spellStart"/>
      <w:r w:rsidRPr="00D80D5B">
        <w:rPr>
          <w:i/>
          <w:iCs/>
        </w:rPr>
        <w:t>nào</w:t>
      </w:r>
      <w:proofErr w:type="spellEnd"/>
      <w:r w:rsidRPr="00D80D5B">
        <w:rPr>
          <w:i/>
          <w:iCs/>
        </w:rPr>
        <w:t xml:space="preserve"> </w:t>
      </w:r>
      <w:proofErr w:type="spellStart"/>
      <w:r w:rsidRPr="00D80D5B">
        <w:rPr>
          <w:i/>
          <w:iCs/>
        </w:rPr>
        <w:t>sau</w:t>
      </w:r>
      <w:proofErr w:type="spellEnd"/>
      <w:r w:rsidRPr="00D80D5B">
        <w:rPr>
          <w:i/>
          <w:iCs/>
        </w:rPr>
        <w:t xml:space="preserve"> </w:t>
      </w:r>
      <w:proofErr w:type="spellStart"/>
      <w:r w:rsidRPr="00D80D5B">
        <w:rPr>
          <w:i/>
          <w:iCs/>
        </w:rPr>
        <w:t>đây</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giúp</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hiện</w:t>
      </w:r>
      <w:proofErr w:type="spellEnd"/>
      <w:r w:rsidRPr="00D80D5B">
        <w:rPr>
          <w:i/>
          <w:iCs/>
        </w:rPr>
        <w:t xml:space="preserve"> </w:t>
      </w:r>
      <w:proofErr w:type="spellStart"/>
      <w:r w:rsidRPr="00D80D5B">
        <w:rPr>
          <w:i/>
          <w:iCs/>
        </w:rPr>
        <w:t>tác</w:t>
      </w:r>
      <w:proofErr w:type="spellEnd"/>
      <w:r w:rsidRPr="00D80D5B">
        <w:rPr>
          <w:i/>
          <w:iCs/>
        </w:rPr>
        <w:t xml:space="preserve"> </w:t>
      </w:r>
      <w:proofErr w:type="spellStart"/>
      <w:r w:rsidRPr="00D80D5B">
        <w:rPr>
          <w:i/>
          <w:iCs/>
        </w:rPr>
        <w:t>vụ</w:t>
      </w:r>
      <w:proofErr w:type="spellEnd"/>
      <w:r w:rsidRPr="00D80D5B">
        <w:rPr>
          <w:i/>
          <w:iCs/>
        </w:rPr>
        <w:t xml:space="preserve"> </w:t>
      </w:r>
      <w:proofErr w:type="spellStart"/>
      <w:r w:rsidRPr="00D80D5B">
        <w:rPr>
          <w:i/>
          <w:iCs/>
        </w:rPr>
        <w:t>này</w:t>
      </w:r>
      <w:proofErr w:type="spellEnd"/>
      <w:r w:rsidRPr="00D80D5B">
        <w:rPr>
          <w:i/>
          <w:iCs/>
        </w:rPr>
        <w:t>? (</w:t>
      </w:r>
      <w:proofErr w:type="spellStart"/>
      <w:r w:rsidRPr="00D80D5B">
        <w:rPr>
          <w:i/>
          <w:iCs/>
        </w:rPr>
        <w:t>Chọn</w:t>
      </w:r>
      <w:proofErr w:type="spellEnd"/>
      <w:r w:rsidRPr="00D80D5B">
        <w:rPr>
          <w:i/>
          <w:iCs/>
        </w:rPr>
        <w:t xml:space="preserve"> HAI)</w:t>
      </w:r>
    </w:p>
    <w:p w14:paraId="7D2710C4" w14:textId="77777777" w:rsidR="00D80D5B" w:rsidRPr="00D80D5B" w:rsidRDefault="00D80D5B">
      <w:pPr>
        <w:pStyle w:val="ListParagraph"/>
        <w:numPr>
          <w:ilvl w:val="0"/>
          <w:numId w:val="103"/>
        </w:numPr>
      </w:pPr>
      <w:r w:rsidRPr="00D80D5B">
        <w:t xml:space="preserve">Vertically scale the EC2 instances / </w:t>
      </w:r>
      <w:proofErr w:type="spellStart"/>
      <w:r w:rsidRPr="00D80D5B">
        <w:rPr>
          <w:i/>
          <w:iCs/>
        </w:rPr>
        <w:t>Mở</w:t>
      </w:r>
      <w:proofErr w:type="spellEnd"/>
      <w:r w:rsidRPr="00D80D5B">
        <w:rPr>
          <w:i/>
          <w:iCs/>
        </w:rPr>
        <w:t xml:space="preserve"> </w:t>
      </w:r>
      <w:proofErr w:type="spellStart"/>
      <w:r w:rsidRPr="00D80D5B">
        <w:rPr>
          <w:i/>
          <w:iCs/>
        </w:rPr>
        <w:t>rộng</w:t>
      </w:r>
      <w:proofErr w:type="spellEnd"/>
      <w:r w:rsidRPr="00D80D5B">
        <w:rPr>
          <w:i/>
          <w:iCs/>
        </w:rPr>
        <w:t xml:space="preserve"> </w:t>
      </w:r>
      <w:proofErr w:type="spellStart"/>
      <w:r w:rsidRPr="00D80D5B">
        <w:rPr>
          <w:i/>
          <w:iCs/>
        </w:rPr>
        <w:t>quy</w:t>
      </w:r>
      <w:proofErr w:type="spellEnd"/>
      <w:r w:rsidRPr="00D80D5B">
        <w:rPr>
          <w:i/>
          <w:iCs/>
        </w:rPr>
        <w:t xml:space="preserve"> </w:t>
      </w:r>
      <w:proofErr w:type="spellStart"/>
      <w:r w:rsidRPr="00D80D5B">
        <w:rPr>
          <w:i/>
          <w:iCs/>
        </w:rPr>
        <w:t>mô</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EC2 </w:t>
      </w:r>
      <w:proofErr w:type="spellStart"/>
      <w:r w:rsidRPr="00D80D5B">
        <w:rPr>
          <w:i/>
          <w:iCs/>
        </w:rPr>
        <w:t>theo</w:t>
      </w:r>
      <w:proofErr w:type="spellEnd"/>
      <w:r w:rsidRPr="00D80D5B">
        <w:rPr>
          <w:i/>
          <w:iCs/>
        </w:rPr>
        <w:t xml:space="preserve"> </w:t>
      </w:r>
      <w:proofErr w:type="spellStart"/>
      <w:r w:rsidRPr="00D80D5B">
        <w:rPr>
          <w:i/>
          <w:iCs/>
        </w:rPr>
        <w:t>chiều</w:t>
      </w:r>
      <w:proofErr w:type="spellEnd"/>
      <w:r w:rsidRPr="00D80D5B">
        <w:rPr>
          <w:i/>
          <w:iCs/>
        </w:rPr>
        <w:t xml:space="preserve"> </w:t>
      </w:r>
      <w:proofErr w:type="spellStart"/>
      <w:r w:rsidRPr="00D80D5B">
        <w:rPr>
          <w:i/>
          <w:iCs/>
        </w:rPr>
        <w:t>dọc</w:t>
      </w:r>
      <w:proofErr w:type="spellEnd"/>
    </w:p>
    <w:p w14:paraId="5EBB3CBE" w14:textId="77777777" w:rsidR="00D80D5B" w:rsidRPr="00D80D5B" w:rsidRDefault="00D80D5B">
      <w:pPr>
        <w:pStyle w:val="ListParagraph"/>
        <w:numPr>
          <w:ilvl w:val="0"/>
          <w:numId w:val="103"/>
        </w:numPr>
      </w:pPr>
      <w:r w:rsidRPr="00D80D5B">
        <w:t xml:space="preserve">Build its own servers / </w:t>
      </w:r>
      <w:proofErr w:type="spellStart"/>
      <w:r w:rsidRPr="00D80D5B">
        <w:rPr>
          <w:i/>
          <w:iCs/>
        </w:rPr>
        <w:t>Tự</w:t>
      </w:r>
      <w:proofErr w:type="spellEnd"/>
      <w:r w:rsidRPr="00D80D5B">
        <w:rPr>
          <w:i/>
          <w:iCs/>
        </w:rPr>
        <w:t xml:space="preserve"> </w:t>
      </w:r>
      <w:proofErr w:type="spellStart"/>
      <w:r w:rsidRPr="00D80D5B">
        <w:rPr>
          <w:i/>
          <w:iCs/>
        </w:rPr>
        <w:t>xây</w:t>
      </w:r>
      <w:proofErr w:type="spellEnd"/>
      <w:r w:rsidRPr="00D80D5B">
        <w:rPr>
          <w:i/>
          <w:iCs/>
        </w:rPr>
        <w:t xml:space="preserve"> </w:t>
      </w:r>
      <w:proofErr w:type="spellStart"/>
      <w:r w:rsidRPr="00D80D5B">
        <w:rPr>
          <w:i/>
          <w:iCs/>
        </w:rPr>
        <w:t>dựng</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máy</w:t>
      </w:r>
      <w:proofErr w:type="spellEnd"/>
      <w:r w:rsidRPr="00D80D5B">
        <w:rPr>
          <w:i/>
          <w:iCs/>
        </w:rPr>
        <w:t xml:space="preserve"> </w:t>
      </w:r>
      <w:proofErr w:type="spellStart"/>
      <w:r w:rsidRPr="00D80D5B">
        <w:rPr>
          <w:i/>
          <w:iCs/>
        </w:rPr>
        <w:t>chủ</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mình</w:t>
      </w:r>
      <w:proofErr w:type="spellEnd"/>
    </w:p>
    <w:p w14:paraId="50162382" w14:textId="77777777" w:rsidR="00D80D5B" w:rsidRPr="00D80D5B" w:rsidRDefault="00D80D5B">
      <w:pPr>
        <w:pStyle w:val="ListParagraph"/>
        <w:numPr>
          <w:ilvl w:val="0"/>
          <w:numId w:val="103"/>
        </w:numPr>
      </w:pPr>
      <w:r w:rsidRPr="00D80D5B">
        <w:t xml:space="preserve">Set up Auto Scaling groups to align the number of instances with the demand / </w:t>
      </w:r>
      <w:proofErr w:type="spellStart"/>
      <w:r w:rsidRPr="00D80D5B">
        <w:rPr>
          <w:i/>
          <w:iCs/>
        </w:rPr>
        <w:t>Thiết</w:t>
      </w:r>
      <w:proofErr w:type="spellEnd"/>
      <w:r w:rsidRPr="00D80D5B">
        <w:rPr>
          <w:i/>
          <w:iCs/>
        </w:rPr>
        <w:t xml:space="preserve"> </w:t>
      </w:r>
      <w:proofErr w:type="spellStart"/>
      <w:r w:rsidRPr="00D80D5B">
        <w:rPr>
          <w:i/>
          <w:iCs/>
        </w:rPr>
        <w:t>lập</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nhóm</w:t>
      </w:r>
      <w:proofErr w:type="spellEnd"/>
      <w:r w:rsidRPr="00D80D5B">
        <w:rPr>
          <w:i/>
          <w:iCs/>
        </w:rPr>
        <w:t xml:space="preserve"> Auto Scaling </w:t>
      </w:r>
      <w:proofErr w:type="spellStart"/>
      <w:r w:rsidRPr="00D80D5B">
        <w:rPr>
          <w:i/>
          <w:iCs/>
        </w:rPr>
        <w:t>để</w:t>
      </w:r>
      <w:proofErr w:type="spellEnd"/>
      <w:r w:rsidRPr="00D80D5B">
        <w:rPr>
          <w:i/>
          <w:iCs/>
        </w:rPr>
        <w:t xml:space="preserve"> </w:t>
      </w:r>
      <w:proofErr w:type="spellStart"/>
      <w:r w:rsidRPr="00D80D5B">
        <w:rPr>
          <w:i/>
          <w:iCs/>
        </w:rPr>
        <w:t>điều</w:t>
      </w:r>
      <w:proofErr w:type="spellEnd"/>
      <w:r w:rsidRPr="00D80D5B">
        <w:rPr>
          <w:i/>
          <w:iCs/>
        </w:rPr>
        <w:t xml:space="preserve"> </w:t>
      </w:r>
      <w:proofErr w:type="spellStart"/>
      <w:r w:rsidRPr="00D80D5B">
        <w:rPr>
          <w:i/>
          <w:iCs/>
        </w:rPr>
        <w:t>chỉnh</w:t>
      </w:r>
      <w:proofErr w:type="spellEnd"/>
      <w:r w:rsidRPr="00D80D5B">
        <w:rPr>
          <w:i/>
          <w:iCs/>
        </w:rPr>
        <w:t xml:space="preserve"> </w:t>
      </w:r>
      <w:proofErr w:type="spellStart"/>
      <w:r w:rsidRPr="00D80D5B">
        <w:rPr>
          <w:i/>
          <w:iCs/>
        </w:rPr>
        <w:t>số</w:t>
      </w:r>
      <w:proofErr w:type="spellEnd"/>
      <w:r w:rsidRPr="00D80D5B">
        <w:rPr>
          <w:i/>
          <w:iCs/>
        </w:rPr>
        <w:t xml:space="preserve"> </w:t>
      </w:r>
      <w:proofErr w:type="spellStart"/>
      <w:r w:rsidRPr="00D80D5B">
        <w:rPr>
          <w:i/>
          <w:iCs/>
        </w:rPr>
        <w:t>lượng</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phù</w:t>
      </w:r>
      <w:proofErr w:type="spellEnd"/>
      <w:r w:rsidRPr="00D80D5B">
        <w:rPr>
          <w:i/>
          <w:iCs/>
        </w:rPr>
        <w:t xml:space="preserve"> </w:t>
      </w:r>
      <w:proofErr w:type="spellStart"/>
      <w:r w:rsidRPr="00D80D5B">
        <w:rPr>
          <w:i/>
          <w:iCs/>
        </w:rPr>
        <w:t>hợp</w:t>
      </w:r>
      <w:proofErr w:type="spellEnd"/>
      <w:r w:rsidRPr="00D80D5B">
        <w:rPr>
          <w:i/>
          <w:iCs/>
        </w:rPr>
        <w:t xml:space="preserve"> </w:t>
      </w:r>
      <w:proofErr w:type="spellStart"/>
      <w:r w:rsidRPr="00D80D5B">
        <w:rPr>
          <w:i/>
          <w:iCs/>
        </w:rPr>
        <w:t>với</w:t>
      </w:r>
      <w:proofErr w:type="spellEnd"/>
      <w:r w:rsidRPr="00D80D5B">
        <w:rPr>
          <w:i/>
          <w:iCs/>
        </w:rPr>
        <w:t xml:space="preserve"> </w:t>
      </w:r>
      <w:proofErr w:type="spellStart"/>
      <w:r w:rsidRPr="00D80D5B">
        <w:rPr>
          <w:i/>
          <w:iCs/>
        </w:rPr>
        <w:t>nhu</w:t>
      </w:r>
      <w:proofErr w:type="spellEnd"/>
      <w:r w:rsidRPr="00D80D5B">
        <w:rPr>
          <w:i/>
          <w:iCs/>
        </w:rPr>
        <w:t xml:space="preserve"> </w:t>
      </w:r>
      <w:proofErr w:type="spellStart"/>
      <w:r w:rsidRPr="00D80D5B">
        <w:rPr>
          <w:i/>
          <w:iCs/>
        </w:rPr>
        <w:t>cầu</w:t>
      </w:r>
      <w:proofErr w:type="spellEnd"/>
    </w:p>
    <w:p w14:paraId="7C5D0DEF" w14:textId="77777777" w:rsidR="00D80D5B" w:rsidRPr="00D80D5B" w:rsidRDefault="00D80D5B">
      <w:pPr>
        <w:pStyle w:val="ListParagraph"/>
        <w:numPr>
          <w:ilvl w:val="0"/>
          <w:numId w:val="103"/>
        </w:numPr>
      </w:pPr>
      <w:proofErr w:type="spellStart"/>
      <w:r w:rsidRPr="00D80D5B">
        <w:t>Opt</w:t>
      </w:r>
      <w:proofErr w:type="spellEnd"/>
      <w:r w:rsidRPr="00D80D5B">
        <w:t xml:space="preserve"> for a higher AWS Support plan / </w:t>
      </w:r>
      <w:proofErr w:type="spellStart"/>
      <w:r w:rsidRPr="00D80D5B">
        <w:rPr>
          <w:i/>
          <w:iCs/>
        </w:rPr>
        <w:t>Lựa</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gói</w:t>
      </w:r>
      <w:proofErr w:type="spellEnd"/>
      <w:r w:rsidRPr="00D80D5B">
        <w:rPr>
          <w:i/>
          <w:iCs/>
        </w:rPr>
        <w:t xml:space="preserve"> </w:t>
      </w:r>
      <w:proofErr w:type="spellStart"/>
      <w:r w:rsidRPr="00D80D5B">
        <w:rPr>
          <w:i/>
          <w:iCs/>
        </w:rPr>
        <w:t>Hỗ</w:t>
      </w:r>
      <w:proofErr w:type="spellEnd"/>
      <w:r w:rsidRPr="00D80D5B">
        <w:rPr>
          <w:i/>
          <w:iCs/>
        </w:rPr>
        <w:t xml:space="preserve"> </w:t>
      </w:r>
      <w:proofErr w:type="spellStart"/>
      <w:r w:rsidRPr="00D80D5B">
        <w:rPr>
          <w:i/>
          <w:iCs/>
        </w:rPr>
        <w:t>trợ</w:t>
      </w:r>
      <w:proofErr w:type="spellEnd"/>
      <w:r w:rsidRPr="00D80D5B">
        <w:rPr>
          <w:i/>
          <w:iCs/>
        </w:rPr>
        <w:t xml:space="preserve"> AWS </w:t>
      </w:r>
      <w:proofErr w:type="spellStart"/>
      <w:r w:rsidRPr="00D80D5B">
        <w:rPr>
          <w:i/>
          <w:iCs/>
        </w:rPr>
        <w:t>cao</w:t>
      </w:r>
      <w:proofErr w:type="spellEnd"/>
      <w:r w:rsidRPr="00D80D5B">
        <w:rPr>
          <w:i/>
          <w:iCs/>
        </w:rPr>
        <w:t xml:space="preserve"> </w:t>
      </w:r>
      <w:proofErr w:type="spellStart"/>
      <w:r w:rsidRPr="00D80D5B">
        <w:rPr>
          <w:i/>
          <w:iCs/>
        </w:rPr>
        <w:t>hơn</w:t>
      </w:r>
      <w:proofErr w:type="spellEnd"/>
    </w:p>
    <w:p w14:paraId="18EC969E" w14:textId="77777777" w:rsidR="00D80D5B" w:rsidRPr="00D80D5B" w:rsidRDefault="00D80D5B">
      <w:pPr>
        <w:pStyle w:val="ListParagraph"/>
        <w:numPr>
          <w:ilvl w:val="0"/>
          <w:numId w:val="103"/>
        </w:numPr>
      </w:pPr>
      <w:r w:rsidRPr="00D80D5B">
        <w:t xml:space="preserve">Purchase Amazon EC2 Reserved instances (RIs) / </w:t>
      </w:r>
      <w:r w:rsidRPr="00D80D5B">
        <w:rPr>
          <w:i/>
          <w:iCs/>
        </w:rPr>
        <w:t xml:space="preserve">Mua </w:t>
      </w:r>
      <w:proofErr w:type="spellStart"/>
      <w:r w:rsidRPr="00D80D5B">
        <w:rPr>
          <w:i/>
          <w:iCs/>
        </w:rPr>
        <w:t>các</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đặt</w:t>
      </w:r>
      <w:proofErr w:type="spellEnd"/>
      <w:r w:rsidRPr="00D80D5B">
        <w:rPr>
          <w:i/>
          <w:iCs/>
        </w:rPr>
        <w:t xml:space="preserve"> </w:t>
      </w:r>
      <w:proofErr w:type="spellStart"/>
      <w:r w:rsidRPr="00D80D5B">
        <w:rPr>
          <w:i/>
          <w:iCs/>
        </w:rPr>
        <w:t>trước</w:t>
      </w:r>
      <w:proofErr w:type="spellEnd"/>
      <w:r w:rsidRPr="00D80D5B">
        <w:rPr>
          <w:i/>
          <w:iCs/>
        </w:rPr>
        <w:t xml:space="preserve"> Amazon EC2 Reserved instances (RIs)</w:t>
      </w:r>
    </w:p>
    <w:p w14:paraId="475AEA90" w14:textId="77777777" w:rsidR="00D80D5B" w:rsidRPr="00D80D5B" w:rsidRDefault="00D80D5B" w:rsidP="00D80D5B">
      <w:r w:rsidRPr="00D80D5B">
        <w:rPr>
          <w:b/>
          <w:bCs/>
        </w:rPr>
        <w:lastRenderedPageBreak/>
        <w:t xml:space="preserve">→ </w:t>
      </w:r>
      <w:proofErr w:type="spellStart"/>
      <w:r w:rsidRPr="00D80D5B">
        <w:rPr>
          <w:b/>
          <w:bCs/>
        </w:rPr>
        <w:t>Đáp</w:t>
      </w:r>
      <w:proofErr w:type="spellEnd"/>
      <w:r w:rsidRPr="00D80D5B">
        <w:rPr>
          <w:b/>
          <w:bCs/>
        </w:rPr>
        <w:t xml:space="preserve"> </w:t>
      </w:r>
      <w:proofErr w:type="spellStart"/>
      <w:r w:rsidRPr="00D80D5B">
        <w:rPr>
          <w:b/>
          <w:bCs/>
        </w:rPr>
        <w:t>án</w:t>
      </w:r>
      <w:proofErr w:type="spellEnd"/>
      <w:r w:rsidRPr="00D80D5B">
        <w:rPr>
          <w:b/>
          <w:bCs/>
        </w:rPr>
        <w:t>: Set up Auto Scaling groups to align the number of instances with the demand &amp; Purchase Amazon EC2 Reserved instances (RIs)</w:t>
      </w:r>
    </w:p>
    <w:p w14:paraId="05E574E0" w14:textId="77777777" w:rsidR="00D80D5B" w:rsidRPr="00D80D5B" w:rsidRDefault="00D80D5B" w:rsidP="00D80D5B">
      <w:r w:rsidRPr="00D80D5B">
        <w:rPr>
          <w:b/>
          <w:bCs/>
        </w:rPr>
        <w:t xml:space="preserve">→ </w:t>
      </w:r>
      <w:proofErr w:type="spellStart"/>
      <w:r w:rsidRPr="00D80D5B">
        <w:rPr>
          <w:b/>
          <w:bCs/>
        </w:rPr>
        <w:t>Giải</w:t>
      </w:r>
      <w:proofErr w:type="spellEnd"/>
      <w:r w:rsidRPr="00D80D5B">
        <w:rPr>
          <w:b/>
          <w:bCs/>
        </w:rPr>
        <w:t xml:space="preserve"> </w:t>
      </w:r>
      <w:proofErr w:type="spellStart"/>
      <w:r w:rsidRPr="00D80D5B">
        <w:rPr>
          <w:b/>
          <w:bCs/>
        </w:rPr>
        <w:t>thích</w:t>
      </w:r>
      <w:proofErr w:type="spellEnd"/>
      <w:r w:rsidRPr="00D80D5B">
        <w:rPr>
          <w:b/>
          <w:bCs/>
        </w:rPr>
        <w:t>:</w:t>
      </w:r>
      <w:r w:rsidRPr="00D80D5B">
        <w:t xml:space="preserve"> Set up Auto Scaling groups to align the number of instances with the demand</w:t>
      </w:r>
    </w:p>
    <w:p w14:paraId="4EC171B1" w14:textId="77777777" w:rsidR="00D80D5B" w:rsidRPr="00D80D5B" w:rsidRDefault="00D80D5B" w:rsidP="00D80D5B">
      <w:r w:rsidRPr="00D80D5B">
        <w:t xml:space="preserve">/ </w:t>
      </w:r>
      <w:proofErr w:type="spellStart"/>
      <w:r w:rsidRPr="00D80D5B">
        <w:rPr>
          <w:i/>
          <w:iCs/>
        </w:rPr>
        <w:t>Thiết</w:t>
      </w:r>
      <w:proofErr w:type="spellEnd"/>
      <w:r w:rsidRPr="00D80D5B">
        <w:rPr>
          <w:i/>
          <w:iCs/>
        </w:rPr>
        <w:t xml:space="preserve"> </w:t>
      </w:r>
      <w:proofErr w:type="spellStart"/>
      <w:r w:rsidRPr="00D80D5B">
        <w:rPr>
          <w:i/>
          <w:iCs/>
        </w:rPr>
        <w:t>lập</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nhóm</w:t>
      </w:r>
      <w:proofErr w:type="spellEnd"/>
      <w:r w:rsidRPr="00D80D5B">
        <w:rPr>
          <w:i/>
          <w:iCs/>
        </w:rPr>
        <w:t xml:space="preserve"> Auto Scaling </w:t>
      </w:r>
      <w:proofErr w:type="spellStart"/>
      <w:r w:rsidRPr="00D80D5B">
        <w:rPr>
          <w:i/>
          <w:iCs/>
        </w:rPr>
        <w:t>để</w:t>
      </w:r>
      <w:proofErr w:type="spellEnd"/>
      <w:r w:rsidRPr="00D80D5B">
        <w:rPr>
          <w:i/>
          <w:iCs/>
        </w:rPr>
        <w:t xml:space="preserve"> </w:t>
      </w:r>
      <w:proofErr w:type="spellStart"/>
      <w:r w:rsidRPr="00D80D5B">
        <w:rPr>
          <w:i/>
          <w:iCs/>
        </w:rPr>
        <w:t>điều</w:t>
      </w:r>
      <w:proofErr w:type="spellEnd"/>
      <w:r w:rsidRPr="00D80D5B">
        <w:rPr>
          <w:i/>
          <w:iCs/>
        </w:rPr>
        <w:t xml:space="preserve"> </w:t>
      </w:r>
      <w:proofErr w:type="spellStart"/>
      <w:r w:rsidRPr="00D80D5B">
        <w:rPr>
          <w:i/>
          <w:iCs/>
        </w:rPr>
        <w:t>chỉnh</w:t>
      </w:r>
      <w:proofErr w:type="spellEnd"/>
      <w:r w:rsidRPr="00D80D5B">
        <w:rPr>
          <w:i/>
          <w:iCs/>
        </w:rPr>
        <w:t xml:space="preserve"> </w:t>
      </w:r>
      <w:proofErr w:type="spellStart"/>
      <w:r w:rsidRPr="00D80D5B">
        <w:rPr>
          <w:i/>
          <w:iCs/>
        </w:rPr>
        <w:t>số</w:t>
      </w:r>
      <w:proofErr w:type="spellEnd"/>
      <w:r w:rsidRPr="00D80D5B">
        <w:rPr>
          <w:i/>
          <w:iCs/>
        </w:rPr>
        <w:t xml:space="preserve"> </w:t>
      </w:r>
      <w:proofErr w:type="spellStart"/>
      <w:r w:rsidRPr="00D80D5B">
        <w:rPr>
          <w:i/>
          <w:iCs/>
        </w:rPr>
        <w:t>lượng</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phù</w:t>
      </w:r>
      <w:proofErr w:type="spellEnd"/>
      <w:r w:rsidRPr="00D80D5B">
        <w:rPr>
          <w:i/>
          <w:iCs/>
        </w:rPr>
        <w:t xml:space="preserve"> </w:t>
      </w:r>
      <w:proofErr w:type="spellStart"/>
      <w:r w:rsidRPr="00D80D5B">
        <w:rPr>
          <w:i/>
          <w:iCs/>
        </w:rPr>
        <w:t>hợp</w:t>
      </w:r>
      <w:proofErr w:type="spellEnd"/>
      <w:r w:rsidRPr="00D80D5B">
        <w:rPr>
          <w:i/>
          <w:iCs/>
        </w:rPr>
        <w:t xml:space="preserve"> </w:t>
      </w:r>
      <w:proofErr w:type="spellStart"/>
      <w:r w:rsidRPr="00D80D5B">
        <w:rPr>
          <w:i/>
          <w:iCs/>
        </w:rPr>
        <w:t>với</w:t>
      </w:r>
      <w:proofErr w:type="spellEnd"/>
      <w:r w:rsidRPr="00D80D5B">
        <w:rPr>
          <w:i/>
          <w:iCs/>
        </w:rPr>
        <w:t xml:space="preserve"> </w:t>
      </w:r>
      <w:proofErr w:type="spellStart"/>
      <w:r w:rsidRPr="00D80D5B">
        <w:rPr>
          <w:i/>
          <w:iCs/>
        </w:rPr>
        <w:t>nhu</w:t>
      </w:r>
      <w:proofErr w:type="spellEnd"/>
      <w:r w:rsidRPr="00D80D5B">
        <w:rPr>
          <w:i/>
          <w:iCs/>
        </w:rPr>
        <w:t xml:space="preserve"> </w:t>
      </w:r>
      <w:proofErr w:type="spellStart"/>
      <w:r w:rsidRPr="00D80D5B">
        <w:rPr>
          <w:i/>
          <w:iCs/>
        </w:rPr>
        <w:t>cầu</w:t>
      </w:r>
      <w:proofErr w:type="spellEnd"/>
    </w:p>
    <w:p w14:paraId="6E33759B" w14:textId="77777777" w:rsidR="00D80D5B" w:rsidRPr="00D80D5B" w:rsidRDefault="00D80D5B" w:rsidP="00D80D5B">
      <w:r w:rsidRPr="00D80D5B">
        <w:t>Purchase Amazon EC2 Reserved instances (RIs)</w:t>
      </w:r>
    </w:p>
    <w:p w14:paraId="4733A123" w14:textId="77777777" w:rsidR="00D80D5B" w:rsidRPr="00D80D5B" w:rsidRDefault="00D80D5B" w:rsidP="00D80D5B">
      <w:r w:rsidRPr="00D80D5B">
        <w:t xml:space="preserve">/ </w:t>
      </w:r>
      <w:r w:rsidRPr="00D80D5B">
        <w:rPr>
          <w:i/>
          <w:iCs/>
        </w:rPr>
        <w:t xml:space="preserve">Mua </w:t>
      </w:r>
      <w:proofErr w:type="spellStart"/>
      <w:r w:rsidRPr="00D80D5B">
        <w:rPr>
          <w:i/>
          <w:iCs/>
        </w:rPr>
        <w:t>các</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đặt</w:t>
      </w:r>
      <w:proofErr w:type="spellEnd"/>
      <w:r w:rsidRPr="00D80D5B">
        <w:rPr>
          <w:i/>
          <w:iCs/>
        </w:rPr>
        <w:t xml:space="preserve"> </w:t>
      </w:r>
      <w:proofErr w:type="spellStart"/>
      <w:r w:rsidRPr="00D80D5B">
        <w:rPr>
          <w:i/>
          <w:iCs/>
        </w:rPr>
        <w:t>trước</w:t>
      </w:r>
      <w:proofErr w:type="spellEnd"/>
      <w:r w:rsidRPr="00D80D5B">
        <w:rPr>
          <w:i/>
          <w:iCs/>
        </w:rPr>
        <w:t xml:space="preserve"> Amazon EC2 Reserved instances (RIs)</w:t>
      </w:r>
    </w:p>
    <w:p w14:paraId="22B98FDD" w14:textId="77777777" w:rsidR="00D80D5B" w:rsidRPr="00D80D5B" w:rsidRDefault="00D80D5B" w:rsidP="00D80D5B">
      <w:r w:rsidRPr="00D80D5B">
        <w:t>An Auto Scaling group contains a collection of Amazon EC2 instances that are treated as a logical grouping for automatic scaling and management. You can adjust its size to meet demand, either manually or by using automatic scaling.</w:t>
      </w:r>
    </w:p>
    <w:p w14:paraId="43D0C416" w14:textId="77777777" w:rsidR="00D80D5B" w:rsidRPr="00D80D5B" w:rsidRDefault="00D80D5B" w:rsidP="00D80D5B">
      <w:r w:rsidRPr="00D80D5B">
        <w:t xml:space="preserve">/ </w:t>
      </w:r>
      <w:proofErr w:type="spellStart"/>
      <w:r w:rsidRPr="00D80D5B">
        <w:rPr>
          <w:i/>
          <w:iCs/>
        </w:rPr>
        <w:t>Một</w:t>
      </w:r>
      <w:proofErr w:type="spellEnd"/>
      <w:r w:rsidRPr="00D80D5B">
        <w:rPr>
          <w:i/>
          <w:iCs/>
        </w:rPr>
        <w:t xml:space="preserve"> </w:t>
      </w:r>
      <w:proofErr w:type="spellStart"/>
      <w:r w:rsidRPr="00D80D5B">
        <w:rPr>
          <w:i/>
          <w:iCs/>
        </w:rPr>
        <w:t>nhóm</w:t>
      </w:r>
      <w:proofErr w:type="spellEnd"/>
      <w:r w:rsidRPr="00D80D5B">
        <w:rPr>
          <w:i/>
          <w:iCs/>
        </w:rPr>
        <w:t xml:space="preserve"> Auto Scaling </w:t>
      </w:r>
      <w:proofErr w:type="spellStart"/>
      <w:r w:rsidRPr="00D80D5B">
        <w:rPr>
          <w:i/>
          <w:iCs/>
        </w:rPr>
        <w:t>chứa</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tập</w:t>
      </w:r>
      <w:proofErr w:type="spellEnd"/>
      <w:r w:rsidRPr="00D80D5B">
        <w:rPr>
          <w:i/>
          <w:iCs/>
        </w:rPr>
        <w:t xml:space="preserve"> </w:t>
      </w:r>
      <w:proofErr w:type="spellStart"/>
      <w:r w:rsidRPr="00D80D5B">
        <w:rPr>
          <w:i/>
          <w:iCs/>
        </w:rPr>
        <w:t>hợp</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Amazon EC2 </w:t>
      </w:r>
      <w:proofErr w:type="spellStart"/>
      <w:r w:rsidRPr="00D80D5B">
        <w:rPr>
          <w:i/>
          <w:iCs/>
        </w:rPr>
        <w:t>được</w:t>
      </w:r>
      <w:proofErr w:type="spellEnd"/>
      <w:r w:rsidRPr="00D80D5B">
        <w:rPr>
          <w:i/>
          <w:iCs/>
        </w:rPr>
        <w:t xml:space="preserve"> </w:t>
      </w:r>
      <w:proofErr w:type="spellStart"/>
      <w:r w:rsidRPr="00D80D5B">
        <w:rPr>
          <w:i/>
          <w:iCs/>
        </w:rPr>
        <w:t>coi</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nhóm</w:t>
      </w:r>
      <w:proofErr w:type="spellEnd"/>
      <w:r w:rsidRPr="00D80D5B">
        <w:rPr>
          <w:i/>
          <w:iCs/>
        </w:rPr>
        <w:t xml:space="preserve"> </w:t>
      </w:r>
      <w:proofErr w:type="spellStart"/>
      <w:r w:rsidRPr="00D80D5B">
        <w:rPr>
          <w:i/>
          <w:iCs/>
        </w:rPr>
        <w:t>lô-gíc</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tự</w:t>
      </w:r>
      <w:proofErr w:type="spellEnd"/>
      <w:r w:rsidRPr="00D80D5B">
        <w:rPr>
          <w:i/>
          <w:iCs/>
        </w:rPr>
        <w:t xml:space="preserve"> </w:t>
      </w:r>
      <w:proofErr w:type="spellStart"/>
      <w:r w:rsidRPr="00D80D5B">
        <w:rPr>
          <w:i/>
          <w:iCs/>
        </w:rPr>
        <w:t>động</w:t>
      </w:r>
      <w:proofErr w:type="spellEnd"/>
      <w:r w:rsidRPr="00D80D5B">
        <w:rPr>
          <w:i/>
          <w:iCs/>
        </w:rPr>
        <w:t xml:space="preserve"> </w:t>
      </w:r>
      <w:proofErr w:type="spellStart"/>
      <w:r w:rsidRPr="00D80D5B">
        <w:rPr>
          <w:i/>
          <w:iCs/>
        </w:rPr>
        <w:t>mở</w:t>
      </w:r>
      <w:proofErr w:type="spellEnd"/>
      <w:r w:rsidRPr="00D80D5B">
        <w:rPr>
          <w:i/>
          <w:iCs/>
        </w:rPr>
        <w:t xml:space="preserve"> </w:t>
      </w:r>
      <w:proofErr w:type="spellStart"/>
      <w:r w:rsidRPr="00D80D5B">
        <w:rPr>
          <w:i/>
          <w:iCs/>
        </w:rPr>
        <w:t>rộng</w:t>
      </w:r>
      <w:proofErr w:type="spellEnd"/>
      <w:r w:rsidRPr="00D80D5B">
        <w:rPr>
          <w:i/>
          <w:iCs/>
        </w:rPr>
        <w:t xml:space="preserve"> </w:t>
      </w:r>
      <w:proofErr w:type="spellStart"/>
      <w:r w:rsidRPr="00D80D5B">
        <w:rPr>
          <w:i/>
          <w:iCs/>
        </w:rPr>
        <w:t>quy</w:t>
      </w:r>
      <w:proofErr w:type="spellEnd"/>
      <w:r w:rsidRPr="00D80D5B">
        <w:rPr>
          <w:i/>
          <w:iCs/>
        </w:rPr>
        <w:t xml:space="preserve"> </w:t>
      </w:r>
      <w:proofErr w:type="spellStart"/>
      <w:r w:rsidRPr="00D80D5B">
        <w:rPr>
          <w:i/>
          <w:iCs/>
        </w:rPr>
        <w:t>mô</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quản</w:t>
      </w:r>
      <w:proofErr w:type="spellEnd"/>
      <w:r w:rsidRPr="00D80D5B">
        <w:rPr>
          <w:i/>
          <w:iCs/>
        </w:rPr>
        <w:t xml:space="preserve"> </w:t>
      </w:r>
      <w:proofErr w:type="spellStart"/>
      <w:r w:rsidRPr="00D80D5B">
        <w:rPr>
          <w:i/>
          <w:iCs/>
        </w:rPr>
        <w:t>lý</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điều</w:t>
      </w:r>
      <w:proofErr w:type="spellEnd"/>
      <w:r w:rsidRPr="00D80D5B">
        <w:rPr>
          <w:i/>
          <w:iCs/>
        </w:rPr>
        <w:t xml:space="preserve"> </w:t>
      </w:r>
      <w:proofErr w:type="spellStart"/>
      <w:r w:rsidRPr="00D80D5B">
        <w:rPr>
          <w:i/>
          <w:iCs/>
        </w:rPr>
        <w:t>chỉnh</w:t>
      </w:r>
      <w:proofErr w:type="spellEnd"/>
      <w:r w:rsidRPr="00D80D5B">
        <w:rPr>
          <w:i/>
          <w:iCs/>
        </w:rPr>
        <w:t xml:space="preserve"> </w:t>
      </w:r>
      <w:proofErr w:type="spellStart"/>
      <w:r w:rsidRPr="00D80D5B">
        <w:rPr>
          <w:i/>
          <w:iCs/>
        </w:rPr>
        <w:t>kích</w:t>
      </w:r>
      <w:proofErr w:type="spellEnd"/>
      <w:r w:rsidRPr="00D80D5B">
        <w:rPr>
          <w:i/>
          <w:iCs/>
        </w:rPr>
        <w:t xml:space="preserve"> </w:t>
      </w:r>
      <w:proofErr w:type="spellStart"/>
      <w:r w:rsidRPr="00D80D5B">
        <w:rPr>
          <w:i/>
          <w:iCs/>
        </w:rPr>
        <w:t>thước</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nó</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đáp</w:t>
      </w:r>
      <w:proofErr w:type="spellEnd"/>
      <w:r w:rsidRPr="00D80D5B">
        <w:rPr>
          <w:i/>
          <w:iCs/>
        </w:rPr>
        <w:t xml:space="preserve"> </w:t>
      </w:r>
      <w:proofErr w:type="spellStart"/>
      <w:r w:rsidRPr="00D80D5B">
        <w:rPr>
          <w:i/>
          <w:iCs/>
        </w:rPr>
        <w:t>ứng</w:t>
      </w:r>
      <w:proofErr w:type="spellEnd"/>
      <w:r w:rsidRPr="00D80D5B">
        <w:rPr>
          <w:i/>
          <w:iCs/>
        </w:rPr>
        <w:t xml:space="preserve"> </w:t>
      </w:r>
      <w:proofErr w:type="spellStart"/>
      <w:r w:rsidRPr="00D80D5B">
        <w:rPr>
          <w:i/>
          <w:iCs/>
        </w:rPr>
        <w:t>nhu</w:t>
      </w:r>
      <w:proofErr w:type="spellEnd"/>
      <w:r w:rsidRPr="00D80D5B">
        <w:rPr>
          <w:i/>
          <w:iCs/>
        </w:rPr>
        <w:t xml:space="preserve"> </w:t>
      </w:r>
      <w:proofErr w:type="spellStart"/>
      <w:r w:rsidRPr="00D80D5B">
        <w:rPr>
          <w:i/>
          <w:iCs/>
        </w:rPr>
        <w:t>cầu</w:t>
      </w:r>
      <w:proofErr w:type="spellEnd"/>
      <w:r w:rsidRPr="00D80D5B">
        <w:rPr>
          <w:i/>
          <w:iCs/>
        </w:rPr>
        <w:t xml:space="preserve">, </w:t>
      </w:r>
      <w:proofErr w:type="spellStart"/>
      <w:r w:rsidRPr="00D80D5B">
        <w:rPr>
          <w:i/>
          <w:iCs/>
        </w:rPr>
        <w:t>bằng</w:t>
      </w:r>
      <w:proofErr w:type="spellEnd"/>
      <w:r w:rsidRPr="00D80D5B">
        <w:rPr>
          <w:i/>
          <w:iCs/>
        </w:rPr>
        <w:t xml:space="preserve"> </w:t>
      </w:r>
      <w:proofErr w:type="spellStart"/>
      <w:r w:rsidRPr="00D80D5B">
        <w:rPr>
          <w:i/>
          <w:iCs/>
        </w:rPr>
        <w:t>thủ</w:t>
      </w:r>
      <w:proofErr w:type="spellEnd"/>
      <w:r w:rsidRPr="00D80D5B">
        <w:rPr>
          <w:i/>
          <w:iCs/>
        </w:rPr>
        <w:t xml:space="preserve"> </w:t>
      </w:r>
      <w:proofErr w:type="spellStart"/>
      <w:r w:rsidRPr="00D80D5B">
        <w:rPr>
          <w:i/>
          <w:iCs/>
        </w:rPr>
        <w:t>công</w:t>
      </w:r>
      <w:proofErr w:type="spellEnd"/>
      <w:r w:rsidRPr="00D80D5B">
        <w:rPr>
          <w:i/>
          <w:iCs/>
        </w:rPr>
        <w:t xml:space="preserve"> </w:t>
      </w:r>
      <w:proofErr w:type="spellStart"/>
      <w:r w:rsidRPr="00D80D5B">
        <w:rPr>
          <w:i/>
          <w:iCs/>
        </w:rPr>
        <w:t>hoặc</w:t>
      </w:r>
      <w:proofErr w:type="spellEnd"/>
      <w:r w:rsidRPr="00D80D5B">
        <w:rPr>
          <w:i/>
          <w:iCs/>
        </w:rPr>
        <w:t xml:space="preserve"> </w:t>
      </w:r>
      <w:proofErr w:type="spellStart"/>
      <w:r w:rsidRPr="00D80D5B">
        <w:rPr>
          <w:i/>
          <w:iCs/>
        </w:rPr>
        <w:t>bằng</w:t>
      </w:r>
      <w:proofErr w:type="spellEnd"/>
      <w:r w:rsidRPr="00D80D5B">
        <w:rPr>
          <w:i/>
          <w:iCs/>
        </w:rPr>
        <w:t xml:space="preserve"> </w:t>
      </w:r>
      <w:proofErr w:type="spellStart"/>
      <w:r w:rsidRPr="00D80D5B">
        <w:rPr>
          <w:i/>
          <w:iCs/>
        </w:rPr>
        <w:t>cách</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năng</w:t>
      </w:r>
      <w:proofErr w:type="spellEnd"/>
      <w:r w:rsidRPr="00D80D5B">
        <w:rPr>
          <w:i/>
          <w:iCs/>
        </w:rPr>
        <w:t xml:space="preserve"> </w:t>
      </w:r>
      <w:proofErr w:type="spellStart"/>
      <w:r w:rsidRPr="00D80D5B">
        <w:rPr>
          <w:i/>
          <w:iCs/>
        </w:rPr>
        <w:t>tự</w:t>
      </w:r>
      <w:proofErr w:type="spellEnd"/>
      <w:r w:rsidRPr="00D80D5B">
        <w:rPr>
          <w:i/>
          <w:iCs/>
        </w:rPr>
        <w:t xml:space="preserve"> </w:t>
      </w:r>
      <w:proofErr w:type="spellStart"/>
      <w:r w:rsidRPr="00D80D5B">
        <w:rPr>
          <w:i/>
          <w:iCs/>
        </w:rPr>
        <w:t>động</w:t>
      </w:r>
      <w:proofErr w:type="spellEnd"/>
      <w:r w:rsidRPr="00D80D5B">
        <w:rPr>
          <w:i/>
          <w:iCs/>
        </w:rPr>
        <w:t xml:space="preserve"> </w:t>
      </w:r>
      <w:proofErr w:type="spellStart"/>
      <w:r w:rsidRPr="00D80D5B">
        <w:rPr>
          <w:i/>
          <w:iCs/>
        </w:rPr>
        <w:t>mở</w:t>
      </w:r>
      <w:proofErr w:type="spellEnd"/>
      <w:r w:rsidRPr="00D80D5B">
        <w:rPr>
          <w:i/>
          <w:iCs/>
        </w:rPr>
        <w:t xml:space="preserve"> </w:t>
      </w:r>
      <w:proofErr w:type="spellStart"/>
      <w:r w:rsidRPr="00D80D5B">
        <w:rPr>
          <w:i/>
          <w:iCs/>
        </w:rPr>
        <w:t>rộng</w:t>
      </w:r>
      <w:proofErr w:type="spellEnd"/>
      <w:r w:rsidRPr="00D80D5B">
        <w:rPr>
          <w:i/>
          <w:iCs/>
        </w:rPr>
        <w:t xml:space="preserve"> </w:t>
      </w:r>
      <w:proofErr w:type="spellStart"/>
      <w:r w:rsidRPr="00D80D5B">
        <w:rPr>
          <w:i/>
          <w:iCs/>
        </w:rPr>
        <w:t>quy</w:t>
      </w:r>
      <w:proofErr w:type="spellEnd"/>
      <w:r w:rsidRPr="00D80D5B">
        <w:rPr>
          <w:i/>
          <w:iCs/>
        </w:rPr>
        <w:t xml:space="preserve"> </w:t>
      </w:r>
      <w:proofErr w:type="spellStart"/>
      <w:r w:rsidRPr="00D80D5B">
        <w:rPr>
          <w:i/>
          <w:iCs/>
        </w:rPr>
        <w:t>mô</w:t>
      </w:r>
      <w:proofErr w:type="spellEnd"/>
      <w:r w:rsidRPr="00D80D5B">
        <w:rPr>
          <w:i/>
          <w:iCs/>
        </w:rPr>
        <w:t>.</w:t>
      </w:r>
    </w:p>
    <w:p w14:paraId="3AFF5FAD" w14:textId="77777777" w:rsidR="00D80D5B" w:rsidRPr="00D80D5B" w:rsidRDefault="00D80D5B" w:rsidP="00D80D5B">
      <w:r w:rsidRPr="00D80D5B">
        <w:t xml:space="preserve">AWS Auto Scaling can help you optimize your utilization and cost efficiencies when consuming AWS </w:t>
      </w:r>
      <w:proofErr w:type="gramStart"/>
      <w:r w:rsidRPr="00D80D5B">
        <w:t>services</w:t>
      </w:r>
      <w:proofErr w:type="gramEnd"/>
      <w:r w:rsidRPr="00D80D5B">
        <w:t xml:space="preserve"> so you only pay for the resources you need.</w:t>
      </w:r>
    </w:p>
    <w:p w14:paraId="720647F6" w14:textId="77777777" w:rsidR="00D80D5B" w:rsidRPr="00D80D5B" w:rsidRDefault="00D80D5B" w:rsidP="00D80D5B">
      <w:r w:rsidRPr="00D80D5B">
        <w:t xml:space="preserve">/ </w:t>
      </w:r>
      <w:r w:rsidRPr="00D80D5B">
        <w:rPr>
          <w:i/>
          <w:iCs/>
        </w:rPr>
        <w:t xml:space="preserve">AWS Auto Scaling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giúp</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tối</w:t>
      </w:r>
      <w:proofErr w:type="spellEnd"/>
      <w:r w:rsidRPr="00D80D5B">
        <w:rPr>
          <w:i/>
          <w:iCs/>
        </w:rPr>
        <w:t xml:space="preserve"> </w:t>
      </w:r>
      <w:proofErr w:type="spellStart"/>
      <w:r w:rsidRPr="00D80D5B">
        <w:rPr>
          <w:i/>
          <w:iCs/>
        </w:rPr>
        <w:t>ưu</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hiệu</w:t>
      </w:r>
      <w:proofErr w:type="spellEnd"/>
      <w:r w:rsidRPr="00D80D5B">
        <w:rPr>
          <w:i/>
          <w:iCs/>
        </w:rPr>
        <w:t xml:space="preserve"> </w:t>
      </w:r>
      <w:proofErr w:type="spellStart"/>
      <w:r w:rsidRPr="00D80D5B">
        <w:rPr>
          <w:i/>
          <w:iCs/>
        </w:rPr>
        <w:t>suất</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hiệu</w:t>
      </w:r>
      <w:proofErr w:type="spellEnd"/>
      <w:r w:rsidRPr="00D80D5B">
        <w:rPr>
          <w:i/>
          <w:iCs/>
        </w:rPr>
        <w:t xml:space="preserve"> </w:t>
      </w:r>
      <w:proofErr w:type="spellStart"/>
      <w:r w:rsidRPr="00D80D5B">
        <w:rPr>
          <w:i/>
          <w:iCs/>
        </w:rPr>
        <w:t>quả</w:t>
      </w:r>
      <w:proofErr w:type="spellEnd"/>
      <w:r w:rsidRPr="00D80D5B">
        <w:rPr>
          <w:i/>
          <w:iCs/>
        </w:rPr>
        <w:t xml:space="preserve"> chi </w:t>
      </w:r>
      <w:proofErr w:type="spellStart"/>
      <w:r w:rsidRPr="00D80D5B">
        <w:rPr>
          <w:i/>
          <w:iCs/>
        </w:rPr>
        <w:t>phí</w:t>
      </w:r>
      <w:proofErr w:type="spellEnd"/>
      <w:r w:rsidRPr="00D80D5B">
        <w:rPr>
          <w:i/>
          <w:iCs/>
        </w:rPr>
        <w:t xml:space="preserve"> </w:t>
      </w:r>
      <w:proofErr w:type="spellStart"/>
      <w:r w:rsidRPr="00D80D5B">
        <w:rPr>
          <w:i/>
          <w:iCs/>
        </w:rPr>
        <w:t>khi</w:t>
      </w:r>
      <w:proofErr w:type="spellEnd"/>
      <w:r w:rsidRPr="00D80D5B">
        <w:rPr>
          <w:i/>
          <w:iCs/>
        </w:rPr>
        <w:t xml:space="preserve"> </w:t>
      </w:r>
      <w:proofErr w:type="spellStart"/>
      <w:r w:rsidRPr="00D80D5B">
        <w:rPr>
          <w:i/>
          <w:iCs/>
        </w:rPr>
        <w:t>tiêu</w:t>
      </w:r>
      <w:proofErr w:type="spellEnd"/>
      <w:r w:rsidRPr="00D80D5B">
        <w:rPr>
          <w:i/>
          <w:iCs/>
        </w:rPr>
        <w:t xml:space="preserve"> </w:t>
      </w:r>
      <w:proofErr w:type="spellStart"/>
      <w:r w:rsidRPr="00D80D5B">
        <w:rPr>
          <w:i/>
          <w:iCs/>
        </w:rPr>
        <w:t>thụ</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AWS </w:t>
      </w:r>
      <w:proofErr w:type="spellStart"/>
      <w:r w:rsidRPr="00D80D5B">
        <w:rPr>
          <w:i/>
          <w:iCs/>
        </w:rPr>
        <w:t>để</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chỉ</w:t>
      </w:r>
      <w:proofErr w:type="spellEnd"/>
      <w:r w:rsidRPr="00D80D5B">
        <w:rPr>
          <w:i/>
          <w:iCs/>
        </w:rPr>
        <w:t xml:space="preserve"> </w:t>
      </w:r>
      <w:proofErr w:type="spellStart"/>
      <w:r w:rsidRPr="00D80D5B">
        <w:rPr>
          <w:i/>
          <w:iCs/>
        </w:rPr>
        <w:t>trả</w:t>
      </w:r>
      <w:proofErr w:type="spellEnd"/>
      <w:r w:rsidRPr="00D80D5B">
        <w:rPr>
          <w:i/>
          <w:iCs/>
        </w:rPr>
        <w:t xml:space="preserve"> </w:t>
      </w:r>
      <w:proofErr w:type="spellStart"/>
      <w:r w:rsidRPr="00D80D5B">
        <w:rPr>
          <w:i/>
          <w:iCs/>
        </w:rPr>
        <w:t>tiền</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nguyên</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cần</w:t>
      </w:r>
      <w:proofErr w:type="spellEnd"/>
      <w:r w:rsidRPr="00D80D5B">
        <w:rPr>
          <w:i/>
          <w:iCs/>
        </w:rPr>
        <w:t>.</w:t>
      </w:r>
    </w:p>
    <w:p w14:paraId="76039995" w14:textId="77777777" w:rsidR="00D80D5B" w:rsidRPr="00D80D5B" w:rsidRDefault="00D80D5B" w:rsidP="00D80D5B">
      <w:r w:rsidRPr="00D80D5B">
        <w:t>How AWS Auto Scaling works:</w:t>
      </w:r>
    </w:p>
    <w:p w14:paraId="0327D4A8" w14:textId="77777777" w:rsidR="00D80D5B" w:rsidRDefault="00D80D5B" w:rsidP="00D80D5B">
      <w:pPr>
        <w:rPr>
          <w:i/>
          <w:iCs/>
        </w:rPr>
      </w:pPr>
      <w:r w:rsidRPr="00D80D5B">
        <w:t xml:space="preserve">/ </w:t>
      </w:r>
      <w:proofErr w:type="spellStart"/>
      <w:r w:rsidRPr="00D80D5B">
        <w:rPr>
          <w:i/>
          <w:iCs/>
        </w:rPr>
        <w:t>Cách</w:t>
      </w:r>
      <w:proofErr w:type="spellEnd"/>
      <w:r w:rsidRPr="00D80D5B">
        <w:rPr>
          <w:i/>
          <w:iCs/>
        </w:rPr>
        <w:t xml:space="preserve"> </w:t>
      </w:r>
      <w:proofErr w:type="spellStart"/>
      <w:r w:rsidRPr="00D80D5B">
        <w:rPr>
          <w:i/>
          <w:iCs/>
        </w:rPr>
        <w:t>hoạt</w:t>
      </w:r>
      <w:proofErr w:type="spellEnd"/>
      <w:r w:rsidRPr="00D80D5B">
        <w:rPr>
          <w:i/>
          <w:iCs/>
        </w:rPr>
        <w:t xml:space="preserve"> </w:t>
      </w:r>
      <w:proofErr w:type="spellStart"/>
      <w:r w:rsidRPr="00D80D5B">
        <w:rPr>
          <w:i/>
          <w:iCs/>
        </w:rPr>
        <w:t>động</w:t>
      </w:r>
      <w:proofErr w:type="spellEnd"/>
      <w:r w:rsidRPr="00D80D5B">
        <w:rPr>
          <w:i/>
          <w:iCs/>
        </w:rPr>
        <w:t xml:space="preserve"> </w:t>
      </w:r>
      <w:proofErr w:type="spellStart"/>
      <w:r w:rsidRPr="00D80D5B">
        <w:rPr>
          <w:i/>
          <w:iCs/>
        </w:rPr>
        <w:t>của</w:t>
      </w:r>
      <w:proofErr w:type="spellEnd"/>
      <w:r w:rsidRPr="00D80D5B">
        <w:rPr>
          <w:i/>
          <w:iCs/>
        </w:rPr>
        <w:t xml:space="preserve"> AWS Auto Scaling:</w:t>
      </w:r>
    </w:p>
    <w:p w14:paraId="63040DA2" w14:textId="45E4846F" w:rsidR="00D80D5B" w:rsidRPr="00D80D5B" w:rsidRDefault="00D80D5B" w:rsidP="00D80D5B">
      <w:r>
        <w:rPr>
          <w:rFonts w:ascii="Arial" w:hAnsi="Arial" w:cs="Arial"/>
          <w:noProof/>
          <w:color w:val="000000"/>
          <w:bdr w:val="none" w:sz="0" w:space="0" w:color="auto" w:frame="1"/>
        </w:rPr>
        <w:drawing>
          <wp:inline distT="0" distB="0" distL="0" distR="0" wp14:anchorId="27892927" wp14:editId="230CCBC7">
            <wp:extent cx="5486400" cy="1492250"/>
            <wp:effectExtent l="0" t="0" r="0" b="0"/>
            <wp:docPr id="6057843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486400" cy="1492250"/>
                    </a:xfrm>
                    <a:prstGeom prst="rect">
                      <a:avLst/>
                    </a:prstGeom>
                    <a:noFill/>
                    <a:ln>
                      <a:noFill/>
                    </a:ln>
                  </pic:spPr>
                </pic:pic>
              </a:graphicData>
            </a:graphic>
          </wp:inline>
        </w:drawing>
      </w:r>
    </w:p>
    <w:p w14:paraId="2A15D752" w14:textId="77777777" w:rsidR="00D80D5B" w:rsidRPr="00D80D5B" w:rsidRDefault="00D80D5B" w:rsidP="00D80D5B">
      <w:r w:rsidRPr="00D80D5B">
        <w:t xml:space="preserve">via - </w:t>
      </w:r>
      <w:hyperlink r:id="rId209" w:tgtFrame="_blank" w:history="1">
        <w:r w:rsidRPr="00D80D5B">
          <w:rPr>
            <w:rStyle w:val="Hyperlink"/>
          </w:rPr>
          <w:t>https://aws.amazon.com/autoscaling/</w:t>
        </w:r>
      </w:hyperlink>
    </w:p>
    <w:p w14:paraId="22F237AA" w14:textId="77777777" w:rsidR="00D80D5B" w:rsidRPr="00D80D5B" w:rsidRDefault="00D80D5B" w:rsidP="00D80D5B">
      <w:r w:rsidRPr="00D80D5B">
        <w:t>Amazon EC2 Reserved Instances (RI) provide a significant discount (up to 72%) compared to On-Demand pricing and provide a capacity reservation when used in a specific Availability Zone (AZ).</w:t>
      </w:r>
    </w:p>
    <w:p w14:paraId="414E3B31" w14:textId="77777777" w:rsidR="00D80D5B" w:rsidRPr="00D80D5B" w:rsidRDefault="00D80D5B" w:rsidP="00D80D5B">
      <w:r w:rsidRPr="00D80D5B">
        <w:t xml:space="preserve">/ </w:t>
      </w:r>
      <w:r w:rsidRPr="00D80D5B">
        <w:rPr>
          <w:i/>
          <w:iCs/>
        </w:rPr>
        <w:t xml:space="preserve">Amazon EC2 Reserved Instances (RI)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mức</w:t>
      </w:r>
      <w:proofErr w:type="spellEnd"/>
      <w:r w:rsidRPr="00D80D5B">
        <w:rPr>
          <w:i/>
          <w:iCs/>
        </w:rPr>
        <w:t xml:space="preserve"> </w:t>
      </w:r>
      <w:proofErr w:type="spellStart"/>
      <w:r w:rsidRPr="00D80D5B">
        <w:rPr>
          <w:i/>
          <w:iCs/>
        </w:rPr>
        <w:t>giảm</w:t>
      </w:r>
      <w:proofErr w:type="spellEnd"/>
      <w:r w:rsidRPr="00D80D5B">
        <w:rPr>
          <w:i/>
          <w:iCs/>
        </w:rPr>
        <w:t xml:space="preserve"> </w:t>
      </w:r>
      <w:proofErr w:type="spellStart"/>
      <w:r w:rsidRPr="00D80D5B">
        <w:rPr>
          <w:i/>
          <w:iCs/>
        </w:rPr>
        <w:t>giá</w:t>
      </w:r>
      <w:proofErr w:type="spellEnd"/>
      <w:r w:rsidRPr="00D80D5B">
        <w:rPr>
          <w:i/>
          <w:iCs/>
        </w:rPr>
        <w:t xml:space="preserve"> </w:t>
      </w:r>
      <w:proofErr w:type="spellStart"/>
      <w:r w:rsidRPr="00D80D5B">
        <w:rPr>
          <w:i/>
          <w:iCs/>
        </w:rPr>
        <w:t>đáng</w:t>
      </w:r>
      <w:proofErr w:type="spellEnd"/>
      <w:r w:rsidRPr="00D80D5B">
        <w:rPr>
          <w:i/>
          <w:iCs/>
        </w:rPr>
        <w:t xml:space="preserve"> </w:t>
      </w:r>
      <w:proofErr w:type="spellStart"/>
      <w:r w:rsidRPr="00D80D5B">
        <w:rPr>
          <w:i/>
          <w:iCs/>
        </w:rPr>
        <w:t>kể</w:t>
      </w:r>
      <w:proofErr w:type="spellEnd"/>
      <w:r w:rsidRPr="00D80D5B">
        <w:rPr>
          <w:i/>
          <w:iCs/>
        </w:rPr>
        <w:t xml:space="preserve"> (</w:t>
      </w:r>
      <w:proofErr w:type="spellStart"/>
      <w:r w:rsidRPr="00D80D5B">
        <w:rPr>
          <w:i/>
          <w:iCs/>
        </w:rPr>
        <w:t>lên</w:t>
      </w:r>
      <w:proofErr w:type="spellEnd"/>
      <w:r w:rsidRPr="00D80D5B">
        <w:rPr>
          <w:i/>
          <w:iCs/>
        </w:rPr>
        <w:t xml:space="preserve"> </w:t>
      </w:r>
      <w:proofErr w:type="spellStart"/>
      <w:r w:rsidRPr="00D80D5B">
        <w:rPr>
          <w:i/>
          <w:iCs/>
        </w:rPr>
        <w:t>đến</w:t>
      </w:r>
      <w:proofErr w:type="spellEnd"/>
      <w:r w:rsidRPr="00D80D5B">
        <w:rPr>
          <w:i/>
          <w:iCs/>
        </w:rPr>
        <w:t xml:space="preserve"> 72%) so </w:t>
      </w:r>
      <w:proofErr w:type="spellStart"/>
      <w:r w:rsidRPr="00D80D5B">
        <w:rPr>
          <w:i/>
          <w:iCs/>
        </w:rPr>
        <w:t>với</w:t>
      </w:r>
      <w:proofErr w:type="spellEnd"/>
      <w:r w:rsidRPr="00D80D5B">
        <w:rPr>
          <w:i/>
          <w:iCs/>
        </w:rPr>
        <w:t xml:space="preserve"> </w:t>
      </w:r>
      <w:proofErr w:type="spellStart"/>
      <w:r w:rsidRPr="00D80D5B">
        <w:rPr>
          <w:i/>
          <w:iCs/>
        </w:rPr>
        <w:t>mức</w:t>
      </w:r>
      <w:proofErr w:type="spellEnd"/>
      <w:r w:rsidRPr="00D80D5B">
        <w:rPr>
          <w:i/>
          <w:iCs/>
        </w:rPr>
        <w:t xml:space="preserve"> </w:t>
      </w:r>
      <w:proofErr w:type="spellStart"/>
      <w:r w:rsidRPr="00D80D5B">
        <w:rPr>
          <w:i/>
          <w:iCs/>
        </w:rPr>
        <w:t>giá</w:t>
      </w:r>
      <w:proofErr w:type="spellEnd"/>
      <w:r w:rsidRPr="00D80D5B">
        <w:rPr>
          <w:i/>
          <w:iCs/>
        </w:rPr>
        <w:t xml:space="preserve"> Theo </w:t>
      </w:r>
      <w:proofErr w:type="spellStart"/>
      <w:r w:rsidRPr="00D80D5B">
        <w:rPr>
          <w:i/>
          <w:iCs/>
        </w:rPr>
        <w:t>nhu</w:t>
      </w:r>
      <w:proofErr w:type="spellEnd"/>
      <w:r w:rsidRPr="00D80D5B">
        <w:rPr>
          <w:i/>
          <w:iCs/>
        </w:rPr>
        <w:t xml:space="preserve"> </w:t>
      </w:r>
      <w:proofErr w:type="spellStart"/>
      <w:r w:rsidRPr="00D80D5B">
        <w:rPr>
          <w:i/>
          <w:iCs/>
        </w:rPr>
        <w:t>cầu</w:t>
      </w:r>
      <w:proofErr w:type="spellEnd"/>
      <w:r w:rsidRPr="00D80D5B">
        <w:rPr>
          <w:i/>
          <w:iCs/>
        </w:rPr>
        <w:t xml:space="preserve"> (On-Demand) </w:t>
      </w:r>
      <w:proofErr w:type="spellStart"/>
      <w:r w:rsidRPr="00D80D5B">
        <w:rPr>
          <w:i/>
          <w:iCs/>
        </w:rPr>
        <w:t>và</w:t>
      </w:r>
      <w:proofErr w:type="spellEnd"/>
      <w:r w:rsidRPr="00D80D5B">
        <w:rPr>
          <w:i/>
          <w:iCs/>
        </w:rPr>
        <w:t xml:space="preserve">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sự</w:t>
      </w:r>
      <w:proofErr w:type="spellEnd"/>
      <w:r w:rsidRPr="00D80D5B">
        <w:rPr>
          <w:i/>
          <w:iCs/>
        </w:rPr>
        <w:t xml:space="preserve"> </w:t>
      </w:r>
      <w:proofErr w:type="spellStart"/>
      <w:r w:rsidRPr="00D80D5B">
        <w:rPr>
          <w:i/>
          <w:iCs/>
        </w:rPr>
        <w:t>đặt</w:t>
      </w:r>
      <w:proofErr w:type="spellEnd"/>
      <w:r w:rsidRPr="00D80D5B">
        <w:rPr>
          <w:i/>
          <w:iCs/>
        </w:rPr>
        <w:t xml:space="preserve"> </w:t>
      </w:r>
      <w:proofErr w:type="spellStart"/>
      <w:r w:rsidRPr="00D80D5B">
        <w:rPr>
          <w:i/>
          <w:iCs/>
        </w:rPr>
        <w:t>trước</w:t>
      </w:r>
      <w:proofErr w:type="spellEnd"/>
      <w:r w:rsidRPr="00D80D5B">
        <w:rPr>
          <w:i/>
          <w:iCs/>
        </w:rPr>
        <w:t xml:space="preserve"> dung </w:t>
      </w:r>
      <w:proofErr w:type="spellStart"/>
      <w:r w:rsidRPr="00D80D5B">
        <w:rPr>
          <w:i/>
          <w:iCs/>
        </w:rPr>
        <w:t>lượng</w:t>
      </w:r>
      <w:proofErr w:type="spellEnd"/>
      <w:r w:rsidRPr="00D80D5B">
        <w:rPr>
          <w:i/>
          <w:iCs/>
        </w:rPr>
        <w:t xml:space="preserve"> </w:t>
      </w:r>
      <w:proofErr w:type="spellStart"/>
      <w:r w:rsidRPr="00D80D5B">
        <w:rPr>
          <w:i/>
          <w:iCs/>
        </w:rPr>
        <w:t>khi</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trong</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Vùng</w:t>
      </w:r>
      <w:proofErr w:type="spellEnd"/>
      <w:r w:rsidRPr="00D80D5B">
        <w:rPr>
          <w:i/>
          <w:iCs/>
        </w:rPr>
        <w:t xml:space="preserve"> </w:t>
      </w:r>
      <w:proofErr w:type="spellStart"/>
      <w:r w:rsidRPr="00D80D5B">
        <w:rPr>
          <w:i/>
          <w:iCs/>
        </w:rPr>
        <w:t>sẵn</w:t>
      </w:r>
      <w:proofErr w:type="spellEnd"/>
      <w:r w:rsidRPr="00D80D5B">
        <w:rPr>
          <w:i/>
          <w:iCs/>
        </w:rPr>
        <w:t xml:space="preserve"> </w:t>
      </w:r>
      <w:proofErr w:type="spellStart"/>
      <w:r w:rsidRPr="00D80D5B">
        <w:rPr>
          <w:i/>
          <w:iCs/>
        </w:rPr>
        <w:t>sàng</w:t>
      </w:r>
      <w:proofErr w:type="spellEnd"/>
      <w:r w:rsidRPr="00D80D5B">
        <w:rPr>
          <w:i/>
          <w:iCs/>
        </w:rPr>
        <w:t xml:space="preserve"> (AZ) </w:t>
      </w:r>
      <w:proofErr w:type="spellStart"/>
      <w:r w:rsidRPr="00D80D5B">
        <w:rPr>
          <w:i/>
          <w:iCs/>
        </w:rPr>
        <w:t>cụ</w:t>
      </w:r>
      <w:proofErr w:type="spellEnd"/>
      <w:r w:rsidRPr="00D80D5B">
        <w:rPr>
          <w:i/>
          <w:iCs/>
        </w:rPr>
        <w:t xml:space="preserve"> </w:t>
      </w:r>
      <w:proofErr w:type="spellStart"/>
      <w:r w:rsidRPr="00D80D5B">
        <w:rPr>
          <w:i/>
          <w:iCs/>
        </w:rPr>
        <w:t>thể</w:t>
      </w:r>
      <w:proofErr w:type="spellEnd"/>
      <w:r w:rsidRPr="00D80D5B">
        <w:rPr>
          <w:i/>
          <w:iCs/>
        </w:rPr>
        <w:t>.</w:t>
      </w:r>
    </w:p>
    <w:p w14:paraId="7C411651" w14:textId="717906AD" w:rsidR="00D80D5B" w:rsidRPr="00D80D5B" w:rsidRDefault="00D80D5B" w:rsidP="00D80D5B">
      <w:r w:rsidRPr="00D80D5B">
        <w:lastRenderedPageBreak/>
        <w:t xml:space="preserve">EC2 Pricing Options Overview:/ </w:t>
      </w:r>
      <w:proofErr w:type="spellStart"/>
      <w:r w:rsidRPr="00D80D5B">
        <w:rPr>
          <w:i/>
          <w:iCs/>
        </w:rPr>
        <w:t>Tổng</w:t>
      </w:r>
      <w:proofErr w:type="spellEnd"/>
      <w:r w:rsidRPr="00D80D5B">
        <w:rPr>
          <w:i/>
          <w:iCs/>
        </w:rPr>
        <w:t xml:space="preserve"> </w:t>
      </w:r>
      <w:proofErr w:type="spellStart"/>
      <w:r w:rsidRPr="00D80D5B">
        <w:rPr>
          <w:i/>
          <w:iCs/>
        </w:rPr>
        <w:t>quan</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tùy</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giá</w:t>
      </w:r>
      <w:proofErr w:type="spellEnd"/>
      <w:r w:rsidRPr="00D80D5B">
        <w:rPr>
          <w:i/>
          <w:iCs/>
        </w:rPr>
        <w:t xml:space="preserve"> </w:t>
      </w:r>
      <w:proofErr w:type="spellStart"/>
      <w:r w:rsidRPr="00D80D5B">
        <w:rPr>
          <w:i/>
          <w:iCs/>
        </w:rPr>
        <w:t>của</w:t>
      </w:r>
      <w:proofErr w:type="spellEnd"/>
      <w:r w:rsidRPr="00D80D5B">
        <w:rPr>
          <w:i/>
          <w:iCs/>
        </w:rPr>
        <w:t xml:space="preserve"> EC2:</w:t>
      </w:r>
    </w:p>
    <w:p w14:paraId="68022838" w14:textId="77FE509A" w:rsidR="00D80D5B" w:rsidRPr="00D80D5B" w:rsidRDefault="00D80D5B" w:rsidP="00D80D5B">
      <w:r w:rsidRPr="00D80D5B">
        <w:drawing>
          <wp:inline distT="0" distB="0" distL="0" distR="0" wp14:anchorId="62D0A802" wp14:editId="70FEBF50">
            <wp:extent cx="5486400" cy="3869055"/>
            <wp:effectExtent l="0" t="0" r="0" b="0"/>
            <wp:docPr id="6524604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486400" cy="3869055"/>
                    </a:xfrm>
                    <a:prstGeom prst="rect">
                      <a:avLst/>
                    </a:prstGeom>
                    <a:noFill/>
                    <a:ln>
                      <a:noFill/>
                    </a:ln>
                  </pic:spPr>
                </pic:pic>
              </a:graphicData>
            </a:graphic>
          </wp:inline>
        </w:drawing>
      </w:r>
      <w:r w:rsidRPr="00D80D5B">
        <w:t xml:space="preserve"> </w:t>
      </w:r>
      <w:r w:rsidRPr="00D80D5B">
        <w:t xml:space="preserve">via - </w:t>
      </w:r>
      <w:hyperlink r:id="rId211" w:tgtFrame="_blank" w:history="1">
        <w:r w:rsidRPr="00D80D5B">
          <w:rPr>
            <w:rStyle w:val="Hyperlink"/>
          </w:rPr>
          <w:t>https://aws.amazon.com/ec2/pricing/</w:t>
        </w:r>
      </w:hyperlink>
    </w:p>
    <w:p w14:paraId="35CDE3DB" w14:textId="77777777" w:rsidR="00D80D5B" w:rsidRPr="00D80D5B" w:rsidRDefault="00D80D5B" w:rsidP="00D80D5B">
      <w:r w:rsidRPr="00D80D5B">
        <w:t>Incorrect options:</w:t>
      </w:r>
    </w:p>
    <w:p w14:paraId="36AB1789" w14:textId="77777777" w:rsidR="00D80D5B" w:rsidRPr="00D80D5B" w:rsidRDefault="00D80D5B" w:rsidP="00D80D5B">
      <w:r w:rsidRPr="00D80D5B">
        <w:t xml:space="preserve">/ </w:t>
      </w:r>
      <w:r w:rsidRPr="00D80D5B">
        <w:rPr>
          <w:i/>
          <w:iCs/>
        </w:rPr>
        <w:t xml:space="preserve">Các </w:t>
      </w:r>
      <w:proofErr w:type="spellStart"/>
      <w:r w:rsidRPr="00D80D5B">
        <w:rPr>
          <w:i/>
          <w:iCs/>
        </w:rPr>
        <w:t>tùy</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sai</w:t>
      </w:r>
      <w:proofErr w:type="spellEnd"/>
      <w:r w:rsidRPr="00D80D5B">
        <w:rPr>
          <w:i/>
          <w:iCs/>
        </w:rPr>
        <w:t>:</w:t>
      </w:r>
    </w:p>
    <w:p w14:paraId="5CB2A77A" w14:textId="77777777" w:rsidR="00D80D5B" w:rsidRPr="00D80D5B" w:rsidRDefault="00D80D5B" w:rsidP="00D80D5B">
      <w:r w:rsidRPr="00D80D5B">
        <w:t>Vertically scale the EC2 instances - Vertically scaling EC2 instances (increasing one computer performance by adding CPUs, memory, and storage) is limited and is way more expensive than scaling horizontally (adding more computers to the system).</w:t>
      </w:r>
    </w:p>
    <w:p w14:paraId="4CCFE2D0" w14:textId="77777777" w:rsidR="00D80D5B" w:rsidRPr="00D80D5B" w:rsidRDefault="00D80D5B" w:rsidP="00D80D5B">
      <w:r w:rsidRPr="00D80D5B">
        <w:t xml:space="preserve">/ </w:t>
      </w:r>
      <w:r w:rsidRPr="00D80D5B">
        <w:rPr>
          <w:i/>
          <w:iCs/>
        </w:rPr>
        <w:t xml:space="preserve">Vertically scale the EC2 instances - </w:t>
      </w:r>
      <w:proofErr w:type="spellStart"/>
      <w:r w:rsidRPr="00D80D5B">
        <w:rPr>
          <w:i/>
          <w:iCs/>
        </w:rPr>
        <w:t>Việc</w:t>
      </w:r>
      <w:proofErr w:type="spellEnd"/>
      <w:r w:rsidRPr="00D80D5B">
        <w:rPr>
          <w:i/>
          <w:iCs/>
        </w:rPr>
        <w:t xml:space="preserve"> </w:t>
      </w:r>
      <w:proofErr w:type="spellStart"/>
      <w:r w:rsidRPr="00D80D5B">
        <w:rPr>
          <w:i/>
          <w:iCs/>
        </w:rPr>
        <w:t>mở</w:t>
      </w:r>
      <w:proofErr w:type="spellEnd"/>
      <w:r w:rsidRPr="00D80D5B">
        <w:rPr>
          <w:i/>
          <w:iCs/>
        </w:rPr>
        <w:t xml:space="preserve"> </w:t>
      </w:r>
      <w:proofErr w:type="spellStart"/>
      <w:r w:rsidRPr="00D80D5B">
        <w:rPr>
          <w:i/>
          <w:iCs/>
        </w:rPr>
        <w:t>rộng</w:t>
      </w:r>
      <w:proofErr w:type="spellEnd"/>
      <w:r w:rsidRPr="00D80D5B">
        <w:rPr>
          <w:i/>
          <w:iCs/>
        </w:rPr>
        <w:t xml:space="preserve"> </w:t>
      </w:r>
      <w:proofErr w:type="spellStart"/>
      <w:r w:rsidRPr="00D80D5B">
        <w:rPr>
          <w:i/>
          <w:iCs/>
        </w:rPr>
        <w:t>quy</w:t>
      </w:r>
      <w:proofErr w:type="spellEnd"/>
      <w:r w:rsidRPr="00D80D5B">
        <w:rPr>
          <w:i/>
          <w:iCs/>
        </w:rPr>
        <w:t xml:space="preserve"> </w:t>
      </w:r>
      <w:proofErr w:type="spellStart"/>
      <w:r w:rsidRPr="00D80D5B">
        <w:rPr>
          <w:i/>
          <w:iCs/>
        </w:rPr>
        <w:t>mô</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EC2 </w:t>
      </w:r>
      <w:proofErr w:type="spellStart"/>
      <w:r w:rsidRPr="00D80D5B">
        <w:rPr>
          <w:i/>
          <w:iCs/>
        </w:rPr>
        <w:t>theo</w:t>
      </w:r>
      <w:proofErr w:type="spellEnd"/>
      <w:r w:rsidRPr="00D80D5B">
        <w:rPr>
          <w:i/>
          <w:iCs/>
        </w:rPr>
        <w:t xml:space="preserve"> </w:t>
      </w:r>
      <w:proofErr w:type="spellStart"/>
      <w:r w:rsidRPr="00D80D5B">
        <w:rPr>
          <w:i/>
          <w:iCs/>
        </w:rPr>
        <w:t>chiều</w:t>
      </w:r>
      <w:proofErr w:type="spellEnd"/>
      <w:r w:rsidRPr="00D80D5B">
        <w:rPr>
          <w:i/>
          <w:iCs/>
        </w:rPr>
        <w:t xml:space="preserve"> </w:t>
      </w:r>
      <w:proofErr w:type="spellStart"/>
      <w:r w:rsidRPr="00D80D5B">
        <w:rPr>
          <w:i/>
          <w:iCs/>
        </w:rPr>
        <w:t>dọc</w:t>
      </w:r>
      <w:proofErr w:type="spellEnd"/>
      <w:r w:rsidRPr="00D80D5B">
        <w:rPr>
          <w:i/>
          <w:iCs/>
        </w:rPr>
        <w:t xml:space="preserve"> (</w:t>
      </w:r>
      <w:proofErr w:type="spellStart"/>
      <w:r w:rsidRPr="00D80D5B">
        <w:rPr>
          <w:i/>
          <w:iCs/>
        </w:rPr>
        <w:t>tăng</w:t>
      </w:r>
      <w:proofErr w:type="spellEnd"/>
      <w:r w:rsidRPr="00D80D5B">
        <w:rPr>
          <w:i/>
          <w:iCs/>
        </w:rPr>
        <w:t xml:space="preserve"> </w:t>
      </w:r>
      <w:proofErr w:type="spellStart"/>
      <w:r w:rsidRPr="00D80D5B">
        <w:rPr>
          <w:i/>
          <w:iCs/>
        </w:rPr>
        <w:t>hiệu</w:t>
      </w:r>
      <w:proofErr w:type="spellEnd"/>
      <w:r w:rsidRPr="00D80D5B">
        <w:rPr>
          <w:i/>
          <w:iCs/>
        </w:rPr>
        <w:t xml:space="preserve"> </w:t>
      </w:r>
      <w:proofErr w:type="spellStart"/>
      <w:r w:rsidRPr="00D80D5B">
        <w:rPr>
          <w:i/>
          <w:iCs/>
        </w:rPr>
        <w:t>suất</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máy</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bằng</w:t>
      </w:r>
      <w:proofErr w:type="spellEnd"/>
      <w:r w:rsidRPr="00D80D5B">
        <w:rPr>
          <w:i/>
          <w:iCs/>
        </w:rPr>
        <w:t xml:space="preserve"> </w:t>
      </w:r>
      <w:proofErr w:type="spellStart"/>
      <w:r w:rsidRPr="00D80D5B">
        <w:rPr>
          <w:i/>
          <w:iCs/>
        </w:rPr>
        <w:t>cách</w:t>
      </w:r>
      <w:proofErr w:type="spellEnd"/>
      <w:r w:rsidRPr="00D80D5B">
        <w:rPr>
          <w:i/>
          <w:iCs/>
        </w:rPr>
        <w:t xml:space="preserve"> </w:t>
      </w:r>
      <w:proofErr w:type="spellStart"/>
      <w:r w:rsidRPr="00D80D5B">
        <w:rPr>
          <w:i/>
          <w:iCs/>
        </w:rPr>
        <w:t>thêm</w:t>
      </w:r>
      <w:proofErr w:type="spellEnd"/>
      <w:r w:rsidRPr="00D80D5B">
        <w:rPr>
          <w:i/>
          <w:iCs/>
        </w:rPr>
        <w:t xml:space="preserve"> CPU, </w:t>
      </w:r>
      <w:proofErr w:type="spellStart"/>
      <w:r w:rsidRPr="00D80D5B">
        <w:rPr>
          <w:i/>
          <w:iCs/>
        </w:rPr>
        <w:t>bộ</w:t>
      </w:r>
      <w:proofErr w:type="spellEnd"/>
      <w:r w:rsidRPr="00D80D5B">
        <w:rPr>
          <w:i/>
          <w:iCs/>
        </w:rPr>
        <w:t xml:space="preserve"> </w:t>
      </w:r>
      <w:proofErr w:type="spellStart"/>
      <w:r w:rsidRPr="00D80D5B">
        <w:rPr>
          <w:i/>
          <w:iCs/>
        </w:rPr>
        <w:t>nhớ</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lưu</w:t>
      </w:r>
      <w:proofErr w:type="spellEnd"/>
      <w:r w:rsidRPr="00D80D5B">
        <w:rPr>
          <w:i/>
          <w:iCs/>
        </w:rPr>
        <w:t xml:space="preserve"> </w:t>
      </w:r>
      <w:proofErr w:type="spellStart"/>
      <w:r w:rsidRPr="00D80D5B">
        <w:rPr>
          <w:i/>
          <w:iCs/>
        </w:rPr>
        <w:t>trữ</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giới</w:t>
      </w:r>
      <w:proofErr w:type="spellEnd"/>
      <w:r w:rsidRPr="00D80D5B">
        <w:rPr>
          <w:i/>
          <w:iCs/>
        </w:rPr>
        <w:t xml:space="preserve"> </w:t>
      </w:r>
      <w:proofErr w:type="spellStart"/>
      <w:r w:rsidRPr="00D80D5B">
        <w:rPr>
          <w:i/>
          <w:iCs/>
        </w:rPr>
        <w:t>hạn</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đắt</w:t>
      </w:r>
      <w:proofErr w:type="spellEnd"/>
      <w:r w:rsidRPr="00D80D5B">
        <w:rPr>
          <w:i/>
          <w:iCs/>
        </w:rPr>
        <w:t xml:space="preserve"> </w:t>
      </w:r>
      <w:proofErr w:type="spellStart"/>
      <w:r w:rsidRPr="00D80D5B">
        <w:rPr>
          <w:i/>
          <w:iCs/>
        </w:rPr>
        <w:t>hơn</w:t>
      </w:r>
      <w:proofErr w:type="spellEnd"/>
      <w:r w:rsidRPr="00D80D5B">
        <w:rPr>
          <w:i/>
          <w:iCs/>
        </w:rPr>
        <w:t xml:space="preserve"> </w:t>
      </w:r>
      <w:proofErr w:type="spellStart"/>
      <w:r w:rsidRPr="00D80D5B">
        <w:rPr>
          <w:i/>
          <w:iCs/>
        </w:rPr>
        <w:t>nhiều</w:t>
      </w:r>
      <w:proofErr w:type="spellEnd"/>
      <w:r w:rsidRPr="00D80D5B">
        <w:rPr>
          <w:i/>
          <w:iCs/>
        </w:rPr>
        <w:t xml:space="preserve"> so </w:t>
      </w:r>
      <w:proofErr w:type="spellStart"/>
      <w:r w:rsidRPr="00D80D5B">
        <w:rPr>
          <w:i/>
          <w:iCs/>
        </w:rPr>
        <w:t>với</w:t>
      </w:r>
      <w:proofErr w:type="spellEnd"/>
      <w:r w:rsidRPr="00D80D5B">
        <w:rPr>
          <w:i/>
          <w:iCs/>
        </w:rPr>
        <w:t xml:space="preserve"> </w:t>
      </w:r>
      <w:proofErr w:type="spellStart"/>
      <w:r w:rsidRPr="00D80D5B">
        <w:rPr>
          <w:i/>
          <w:iCs/>
        </w:rPr>
        <w:t>việc</w:t>
      </w:r>
      <w:proofErr w:type="spellEnd"/>
      <w:r w:rsidRPr="00D80D5B">
        <w:rPr>
          <w:i/>
          <w:iCs/>
        </w:rPr>
        <w:t xml:space="preserve"> </w:t>
      </w:r>
      <w:proofErr w:type="spellStart"/>
      <w:r w:rsidRPr="00D80D5B">
        <w:rPr>
          <w:i/>
          <w:iCs/>
        </w:rPr>
        <w:t>mở</w:t>
      </w:r>
      <w:proofErr w:type="spellEnd"/>
      <w:r w:rsidRPr="00D80D5B">
        <w:rPr>
          <w:i/>
          <w:iCs/>
        </w:rPr>
        <w:t xml:space="preserve"> </w:t>
      </w:r>
      <w:proofErr w:type="spellStart"/>
      <w:r w:rsidRPr="00D80D5B">
        <w:rPr>
          <w:i/>
          <w:iCs/>
        </w:rPr>
        <w:t>rộng</w:t>
      </w:r>
      <w:proofErr w:type="spellEnd"/>
      <w:r w:rsidRPr="00D80D5B">
        <w:rPr>
          <w:i/>
          <w:iCs/>
        </w:rPr>
        <w:t xml:space="preserve"> </w:t>
      </w:r>
      <w:proofErr w:type="spellStart"/>
      <w:r w:rsidRPr="00D80D5B">
        <w:rPr>
          <w:i/>
          <w:iCs/>
        </w:rPr>
        <w:t>quy</w:t>
      </w:r>
      <w:proofErr w:type="spellEnd"/>
      <w:r w:rsidRPr="00D80D5B">
        <w:rPr>
          <w:i/>
          <w:iCs/>
        </w:rPr>
        <w:t xml:space="preserve"> </w:t>
      </w:r>
      <w:proofErr w:type="spellStart"/>
      <w:r w:rsidRPr="00D80D5B">
        <w:rPr>
          <w:i/>
          <w:iCs/>
        </w:rPr>
        <w:t>mô</w:t>
      </w:r>
      <w:proofErr w:type="spellEnd"/>
      <w:r w:rsidRPr="00D80D5B">
        <w:rPr>
          <w:i/>
          <w:iCs/>
        </w:rPr>
        <w:t xml:space="preserve"> </w:t>
      </w:r>
      <w:proofErr w:type="spellStart"/>
      <w:r w:rsidRPr="00D80D5B">
        <w:rPr>
          <w:i/>
          <w:iCs/>
        </w:rPr>
        <w:t>theo</w:t>
      </w:r>
      <w:proofErr w:type="spellEnd"/>
      <w:r w:rsidRPr="00D80D5B">
        <w:rPr>
          <w:i/>
          <w:iCs/>
        </w:rPr>
        <w:t xml:space="preserve"> </w:t>
      </w:r>
      <w:proofErr w:type="spellStart"/>
      <w:r w:rsidRPr="00D80D5B">
        <w:rPr>
          <w:i/>
          <w:iCs/>
        </w:rPr>
        <w:t>chiều</w:t>
      </w:r>
      <w:proofErr w:type="spellEnd"/>
      <w:r w:rsidRPr="00D80D5B">
        <w:rPr>
          <w:i/>
          <w:iCs/>
        </w:rPr>
        <w:t xml:space="preserve"> </w:t>
      </w:r>
      <w:proofErr w:type="spellStart"/>
      <w:r w:rsidRPr="00D80D5B">
        <w:rPr>
          <w:i/>
          <w:iCs/>
        </w:rPr>
        <w:t>ngang</w:t>
      </w:r>
      <w:proofErr w:type="spellEnd"/>
      <w:r w:rsidRPr="00D80D5B">
        <w:rPr>
          <w:i/>
          <w:iCs/>
        </w:rPr>
        <w:t xml:space="preserve"> (</w:t>
      </w:r>
      <w:proofErr w:type="spellStart"/>
      <w:r w:rsidRPr="00D80D5B">
        <w:rPr>
          <w:i/>
          <w:iCs/>
        </w:rPr>
        <w:t>thêm</w:t>
      </w:r>
      <w:proofErr w:type="spellEnd"/>
      <w:r w:rsidRPr="00D80D5B">
        <w:rPr>
          <w:i/>
          <w:iCs/>
        </w:rPr>
        <w:t xml:space="preserve"> </w:t>
      </w:r>
      <w:proofErr w:type="spellStart"/>
      <w:r w:rsidRPr="00D80D5B">
        <w:rPr>
          <w:i/>
          <w:iCs/>
        </w:rPr>
        <w:t>nhiều</w:t>
      </w:r>
      <w:proofErr w:type="spellEnd"/>
      <w:r w:rsidRPr="00D80D5B">
        <w:rPr>
          <w:i/>
          <w:iCs/>
        </w:rPr>
        <w:t xml:space="preserve"> </w:t>
      </w:r>
      <w:proofErr w:type="spellStart"/>
      <w:r w:rsidRPr="00D80D5B">
        <w:rPr>
          <w:i/>
          <w:iCs/>
        </w:rPr>
        <w:t>máy</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hơn</w:t>
      </w:r>
      <w:proofErr w:type="spellEnd"/>
      <w:r w:rsidRPr="00D80D5B">
        <w:rPr>
          <w:i/>
          <w:iCs/>
        </w:rPr>
        <w:t xml:space="preserve"> </w:t>
      </w:r>
      <w:proofErr w:type="spellStart"/>
      <w:r w:rsidRPr="00D80D5B">
        <w:rPr>
          <w:i/>
          <w:iCs/>
        </w:rPr>
        <w:t>vào</w:t>
      </w:r>
      <w:proofErr w:type="spellEnd"/>
      <w:r w:rsidRPr="00D80D5B">
        <w:rPr>
          <w:i/>
          <w:iCs/>
        </w:rPr>
        <w:t xml:space="preserve"> </w:t>
      </w:r>
      <w:proofErr w:type="spellStart"/>
      <w:r w:rsidRPr="00D80D5B">
        <w:rPr>
          <w:i/>
          <w:iCs/>
        </w:rPr>
        <w:t>hệ</w:t>
      </w:r>
      <w:proofErr w:type="spellEnd"/>
      <w:r w:rsidRPr="00D80D5B">
        <w:rPr>
          <w:i/>
          <w:iCs/>
        </w:rPr>
        <w:t xml:space="preserve"> </w:t>
      </w:r>
      <w:proofErr w:type="spellStart"/>
      <w:r w:rsidRPr="00D80D5B">
        <w:rPr>
          <w:i/>
          <w:iCs/>
        </w:rPr>
        <w:t>thống</w:t>
      </w:r>
      <w:proofErr w:type="spellEnd"/>
      <w:r w:rsidRPr="00D80D5B">
        <w:rPr>
          <w:i/>
          <w:iCs/>
        </w:rPr>
        <w:t>).</w:t>
      </w:r>
    </w:p>
    <w:p w14:paraId="5E3D2A31" w14:textId="77777777" w:rsidR="00D80D5B" w:rsidRPr="00D80D5B" w:rsidRDefault="00D80D5B" w:rsidP="00D80D5B">
      <w:proofErr w:type="spellStart"/>
      <w:r w:rsidRPr="00D80D5B">
        <w:t>Opt</w:t>
      </w:r>
      <w:proofErr w:type="spellEnd"/>
      <w:r w:rsidRPr="00D80D5B">
        <w:t xml:space="preserve"> for a higher AWS Support plan - The AWS Support plans do not help with EC2 costs.</w:t>
      </w:r>
    </w:p>
    <w:p w14:paraId="6B887177" w14:textId="77777777" w:rsidR="00D80D5B" w:rsidRPr="00D80D5B" w:rsidRDefault="00D80D5B" w:rsidP="00D80D5B">
      <w:r w:rsidRPr="00D80D5B">
        <w:t xml:space="preserve">/ </w:t>
      </w:r>
      <w:proofErr w:type="spellStart"/>
      <w:r w:rsidRPr="00D80D5B">
        <w:rPr>
          <w:i/>
          <w:iCs/>
        </w:rPr>
        <w:t>Opt</w:t>
      </w:r>
      <w:proofErr w:type="spellEnd"/>
      <w:r w:rsidRPr="00D80D5B">
        <w:rPr>
          <w:i/>
          <w:iCs/>
        </w:rPr>
        <w:t xml:space="preserve"> for a higher AWS Support plan - Các </w:t>
      </w:r>
      <w:proofErr w:type="spellStart"/>
      <w:r w:rsidRPr="00D80D5B">
        <w:rPr>
          <w:i/>
          <w:iCs/>
        </w:rPr>
        <w:t>gói</w:t>
      </w:r>
      <w:proofErr w:type="spellEnd"/>
      <w:r w:rsidRPr="00D80D5B">
        <w:rPr>
          <w:i/>
          <w:iCs/>
        </w:rPr>
        <w:t xml:space="preserve"> </w:t>
      </w:r>
      <w:proofErr w:type="spellStart"/>
      <w:r w:rsidRPr="00D80D5B">
        <w:rPr>
          <w:i/>
          <w:iCs/>
        </w:rPr>
        <w:t>Hỗ</w:t>
      </w:r>
      <w:proofErr w:type="spellEnd"/>
      <w:r w:rsidRPr="00D80D5B">
        <w:rPr>
          <w:i/>
          <w:iCs/>
        </w:rPr>
        <w:t xml:space="preserve"> </w:t>
      </w:r>
      <w:proofErr w:type="spellStart"/>
      <w:r w:rsidRPr="00D80D5B">
        <w:rPr>
          <w:i/>
          <w:iCs/>
        </w:rPr>
        <w:t>trợ</w:t>
      </w:r>
      <w:proofErr w:type="spellEnd"/>
      <w:r w:rsidRPr="00D80D5B">
        <w:rPr>
          <w:i/>
          <w:iCs/>
        </w:rPr>
        <w:t xml:space="preserve"> AWS </w:t>
      </w:r>
      <w:proofErr w:type="spellStart"/>
      <w:r w:rsidRPr="00D80D5B">
        <w:rPr>
          <w:i/>
          <w:iCs/>
        </w:rPr>
        <w:t>không</w:t>
      </w:r>
      <w:proofErr w:type="spellEnd"/>
      <w:r w:rsidRPr="00D80D5B">
        <w:rPr>
          <w:i/>
          <w:iCs/>
        </w:rPr>
        <w:t xml:space="preserve"> </w:t>
      </w:r>
      <w:proofErr w:type="spellStart"/>
      <w:r w:rsidRPr="00D80D5B">
        <w:rPr>
          <w:i/>
          <w:iCs/>
        </w:rPr>
        <w:t>giúp</w:t>
      </w:r>
      <w:proofErr w:type="spellEnd"/>
      <w:r w:rsidRPr="00D80D5B">
        <w:rPr>
          <w:i/>
          <w:iCs/>
        </w:rPr>
        <w:t xml:space="preserve"> </w:t>
      </w:r>
      <w:proofErr w:type="spellStart"/>
      <w:r w:rsidRPr="00D80D5B">
        <w:rPr>
          <w:i/>
          <w:iCs/>
        </w:rPr>
        <w:t>ích</w:t>
      </w:r>
      <w:proofErr w:type="spellEnd"/>
      <w:r w:rsidRPr="00D80D5B">
        <w:rPr>
          <w:i/>
          <w:iCs/>
        </w:rPr>
        <w:t xml:space="preserve"> </w:t>
      </w:r>
      <w:proofErr w:type="spellStart"/>
      <w:r w:rsidRPr="00D80D5B">
        <w:rPr>
          <w:i/>
          <w:iCs/>
        </w:rPr>
        <w:t>cho</w:t>
      </w:r>
      <w:proofErr w:type="spellEnd"/>
      <w:r w:rsidRPr="00D80D5B">
        <w:rPr>
          <w:i/>
          <w:iCs/>
        </w:rPr>
        <w:t xml:space="preserve"> chi </w:t>
      </w:r>
      <w:proofErr w:type="spellStart"/>
      <w:r w:rsidRPr="00D80D5B">
        <w:rPr>
          <w:i/>
          <w:iCs/>
        </w:rPr>
        <w:t>phí</w:t>
      </w:r>
      <w:proofErr w:type="spellEnd"/>
      <w:r w:rsidRPr="00D80D5B">
        <w:rPr>
          <w:i/>
          <w:iCs/>
        </w:rPr>
        <w:t xml:space="preserve"> EC2.</w:t>
      </w:r>
    </w:p>
    <w:p w14:paraId="6C75CFFF" w14:textId="77777777" w:rsidR="00D80D5B" w:rsidRPr="00D80D5B" w:rsidRDefault="00D80D5B" w:rsidP="00D80D5B">
      <w:r w:rsidRPr="00D80D5B">
        <w:t>Build its own servers - Building your own servers is more expensive than using EC2 instances in the cloud. You're more likely to spend more money than saving money.</w:t>
      </w:r>
    </w:p>
    <w:p w14:paraId="7EB96DE2" w14:textId="77777777" w:rsidR="00D80D5B" w:rsidRPr="00D80D5B" w:rsidRDefault="00D80D5B" w:rsidP="00D80D5B">
      <w:r w:rsidRPr="00D80D5B">
        <w:lastRenderedPageBreak/>
        <w:t xml:space="preserve">/ </w:t>
      </w:r>
      <w:r w:rsidRPr="00D80D5B">
        <w:rPr>
          <w:i/>
          <w:iCs/>
        </w:rPr>
        <w:t xml:space="preserve">Build its own servers - </w:t>
      </w:r>
      <w:proofErr w:type="spellStart"/>
      <w:r w:rsidRPr="00D80D5B">
        <w:rPr>
          <w:i/>
          <w:iCs/>
        </w:rPr>
        <w:t>Việc</w:t>
      </w:r>
      <w:proofErr w:type="spellEnd"/>
      <w:r w:rsidRPr="00D80D5B">
        <w:rPr>
          <w:i/>
          <w:iCs/>
        </w:rPr>
        <w:t xml:space="preserve"> </w:t>
      </w:r>
      <w:proofErr w:type="spellStart"/>
      <w:r w:rsidRPr="00D80D5B">
        <w:rPr>
          <w:i/>
          <w:iCs/>
        </w:rPr>
        <w:t>tự</w:t>
      </w:r>
      <w:proofErr w:type="spellEnd"/>
      <w:r w:rsidRPr="00D80D5B">
        <w:rPr>
          <w:i/>
          <w:iCs/>
        </w:rPr>
        <w:t xml:space="preserve"> </w:t>
      </w:r>
      <w:proofErr w:type="spellStart"/>
      <w:r w:rsidRPr="00D80D5B">
        <w:rPr>
          <w:i/>
          <w:iCs/>
        </w:rPr>
        <w:t>xây</w:t>
      </w:r>
      <w:proofErr w:type="spellEnd"/>
      <w:r w:rsidRPr="00D80D5B">
        <w:rPr>
          <w:i/>
          <w:iCs/>
        </w:rPr>
        <w:t xml:space="preserve"> </w:t>
      </w:r>
      <w:proofErr w:type="spellStart"/>
      <w:r w:rsidRPr="00D80D5B">
        <w:rPr>
          <w:i/>
          <w:iCs/>
        </w:rPr>
        <w:t>dựng</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máy</w:t>
      </w:r>
      <w:proofErr w:type="spellEnd"/>
      <w:r w:rsidRPr="00D80D5B">
        <w:rPr>
          <w:i/>
          <w:iCs/>
        </w:rPr>
        <w:t xml:space="preserve"> </w:t>
      </w:r>
      <w:proofErr w:type="spellStart"/>
      <w:r w:rsidRPr="00D80D5B">
        <w:rPr>
          <w:i/>
          <w:iCs/>
        </w:rPr>
        <w:t>chủ</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riêng</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sẽ</w:t>
      </w:r>
      <w:proofErr w:type="spellEnd"/>
      <w:r w:rsidRPr="00D80D5B">
        <w:rPr>
          <w:i/>
          <w:iCs/>
        </w:rPr>
        <w:t xml:space="preserve"> </w:t>
      </w:r>
      <w:proofErr w:type="spellStart"/>
      <w:r w:rsidRPr="00D80D5B">
        <w:rPr>
          <w:i/>
          <w:iCs/>
        </w:rPr>
        <w:t>đắt</w:t>
      </w:r>
      <w:proofErr w:type="spellEnd"/>
      <w:r w:rsidRPr="00D80D5B">
        <w:rPr>
          <w:i/>
          <w:iCs/>
        </w:rPr>
        <w:t xml:space="preserve"> </w:t>
      </w:r>
      <w:proofErr w:type="spellStart"/>
      <w:r w:rsidRPr="00D80D5B">
        <w:rPr>
          <w:i/>
          <w:iCs/>
        </w:rPr>
        <w:t>hơn</w:t>
      </w:r>
      <w:proofErr w:type="spellEnd"/>
      <w:r w:rsidRPr="00D80D5B">
        <w:rPr>
          <w:i/>
          <w:iCs/>
        </w:rPr>
        <w:t xml:space="preserve"> so </w:t>
      </w:r>
      <w:proofErr w:type="spellStart"/>
      <w:r w:rsidRPr="00D80D5B">
        <w:rPr>
          <w:i/>
          <w:iCs/>
        </w:rPr>
        <w:t>với</w:t>
      </w:r>
      <w:proofErr w:type="spellEnd"/>
      <w:r w:rsidRPr="00D80D5B">
        <w:rPr>
          <w:i/>
          <w:iCs/>
        </w:rPr>
        <w:t xml:space="preserve"> </w:t>
      </w:r>
      <w:proofErr w:type="spellStart"/>
      <w:r w:rsidRPr="00D80D5B">
        <w:rPr>
          <w:i/>
          <w:iCs/>
        </w:rPr>
        <w:t>việc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EC2 </w:t>
      </w:r>
      <w:proofErr w:type="spellStart"/>
      <w:r w:rsidRPr="00D80D5B">
        <w:rPr>
          <w:i/>
          <w:iCs/>
        </w:rPr>
        <w:t>trên</w:t>
      </w:r>
      <w:proofErr w:type="spellEnd"/>
      <w:r w:rsidRPr="00D80D5B">
        <w:rPr>
          <w:i/>
          <w:iCs/>
        </w:rPr>
        <w:t xml:space="preserve"> </w:t>
      </w:r>
      <w:proofErr w:type="spellStart"/>
      <w:r w:rsidRPr="00D80D5B">
        <w:rPr>
          <w:i/>
          <w:iCs/>
        </w:rPr>
        <w:t>đám</w:t>
      </w:r>
      <w:proofErr w:type="spellEnd"/>
      <w:r w:rsidRPr="00D80D5B">
        <w:rPr>
          <w:i/>
          <w:iCs/>
        </w:rPr>
        <w:t xml:space="preserve"> </w:t>
      </w:r>
      <w:proofErr w:type="spellStart"/>
      <w:r w:rsidRPr="00D80D5B">
        <w:rPr>
          <w:i/>
          <w:iCs/>
        </w:rPr>
        <w:t>mây</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nhiều</w:t>
      </w:r>
      <w:proofErr w:type="spellEnd"/>
      <w:r w:rsidRPr="00D80D5B">
        <w:rPr>
          <w:i/>
          <w:iCs/>
        </w:rPr>
        <w:t xml:space="preserve"> </w:t>
      </w:r>
      <w:proofErr w:type="spellStart"/>
      <w:r w:rsidRPr="00D80D5B">
        <w:rPr>
          <w:i/>
          <w:iCs/>
        </w:rPr>
        <w:t>khả</w:t>
      </w:r>
      <w:proofErr w:type="spellEnd"/>
      <w:r w:rsidRPr="00D80D5B">
        <w:rPr>
          <w:i/>
          <w:iCs/>
        </w:rPr>
        <w:t xml:space="preserve"> </w:t>
      </w:r>
      <w:proofErr w:type="spellStart"/>
      <w:r w:rsidRPr="00D80D5B">
        <w:rPr>
          <w:i/>
          <w:iCs/>
        </w:rPr>
        <w:t>năng</w:t>
      </w:r>
      <w:proofErr w:type="spellEnd"/>
      <w:r w:rsidRPr="00D80D5B">
        <w:rPr>
          <w:i/>
          <w:iCs/>
        </w:rPr>
        <w:t xml:space="preserve"> </w:t>
      </w:r>
      <w:proofErr w:type="spellStart"/>
      <w:r w:rsidRPr="00D80D5B">
        <w:rPr>
          <w:i/>
          <w:iCs/>
        </w:rPr>
        <w:t>sẽ</w:t>
      </w:r>
      <w:proofErr w:type="spellEnd"/>
      <w:r w:rsidRPr="00D80D5B">
        <w:rPr>
          <w:i/>
          <w:iCs/>
        </w:rPr>
        <w:t xml:space="preserve"> chi </w:t>
      </w:r>
      <w:proofErr w:type="spellStart"/>
      <w:r w:rsidRPr="00D80D5B">
        <w:rPr>
          <w:i/>
          <w:iCs/>
        </w:rPr>
        <w:t>nhiều</w:t>
      </w:r>
      <w:proofErr w:type="spellEnd"/>
      <w:r w:rsidRPr="00D80D5B">
        <w:rPr>
          <w:i/>
          <w:iCs/>
        </w:rPr>
        <w:t xml:space="preserve"> </w:t>
      </w:r>
      <w:proofErr w:type="spellStart"/>
      <w:r w:rsidRPr="00D80D5B">
        <w:rPr>
          <w:i/>
          <w:iCs/>
        </w:rPr>
        <w:t>tiền</w:t>
      </w:r>
      <w:proofErr w:type="spellEnd"/>
      <w:r w:rsidRPr="00D80D5B">
        <w:rPr>
          <w:i/>
          <w:iCs/>
        </w:rPr>
        <w:t xml:space="preserve"> </w:t>
      </w:r>
      <w:proofErr w:type="spellStart"/>
      <w:r w:rsidRPr="00D80D5B">
        <w:rPr>
          <w:i/>
          <w:iCs/>
        </w:rPr>
        <w:t>hơn</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tiết</w:t>
      </w:r>
      <w:proofErr w:type="spellEnd"/>
      <w:r w:rsidRPr="00D80D5B">
        <w:rPr>
          <w:i/>
          <w:iCs/>
        </w:rPr>
        <w:t xml:space="preserve"> </w:t>
      </w:r>
      <w:proofErr w:type="spellStart"/>
      <w:r w:rsidRPr="00D80D5B">
        <w:rPr>
          <w:i/>
          <w:iCs/>
        </w:rPr>
        <w:t>kiệm</w:t>
      </w:r>
      <w:proofErr w:type="spellEnd"/>
      <w:r w:rsidRPr="00D80D5B">
        <w:rPr>
          <w:i/>
          <w:iCs/>
        </w:rPr>
        <w:t xml:space="preserve"> </w:t>
      </w:r>
      <w:proofErr w:type="spellStart"/>
      <w:r w:rsidRPr="00D80D5B">
        <w:rPr>
          <w:i/>
          <w:iCs/>
        </w:rPr>
        <w:t>tiền</w:t>
      </w:r>
      <w:proofErr w:type="spellEnd"/>
      <w:r w:rsidRPr="00D80D5B">
        <w:rPr>
          <w:i/>
          <w:iCs/>
        </w:rPr>
        <w:t>.</w:t>
      </w:r>
    </w:p>
    <w:p w14:paraId="2AB967DF" w14:textId="77777777" w:rsidR="00D80D5B" w:rsidRPr="00D80D5B" w:rsidRDefault="00D80D5B" w:rsidP="00D80D5B">
      <w:r w:rsidRPr="00D80D5B">
        <w:t>References:</w:t>
      </w:r>
    </w:p>
    <w:p w14:paraId="25D297BA" w14:textId="77777777" w:rsidR="00D80D5B" w:rsidRPr="00D80D5B" w:rsidRDefault="00D80D5B" w:rsidP="00D80D5B">
      <w:hyperlink r:id="rId212" w:tgtFrame="_blank" w:history="1">
        <w:r w:rsidRPr="00D80D5B">
          <w:rPr>
            <w:rStyle w:val="Hyperlink"/>
          </w:rPr>
          <w:t>https://docs.aws.amazon.com/autoscaling/ec2/userguide/AutoScalingGroup.html</w:t>
        </w:r>
      </w:hyperlink>
    </w:p>
    <w:p w14:paraId="1B137983" w14:textId="77777777" w:rsidR="00D80D5B" w:rsidRPr="00D80D5B" w:rsidRDefault="00D80D5B" w:rsidP="00D80D5B">
      <w:hyperlink r:id="rId213" w:tgtFrame="_blank" w:history="1">
        <w:r w:rsidRPr="00D80D5B">
          <w:rPr>
            <w:rStyle w:val="Hyperlink"/>
          </w:rPr>
          <w:t>https://aws.amazon.com/ec2/pricing/reserved-instances/</w:t>
        </w:r>
      </w:hyperlink>
    </w:p>
    <w:p w14:paraId="5529603E" w14:textId="77777777" w:rsidR="00D80D5B" w:rsidRPr="00D80D5B" w:rsidRDefault="00D80D5B" w:rsidP="00D80D5B">
      <w:hyperlink r:id="rId214" w:tgtFrame="_blank" w:history="1">
        <w:r w:rsidRPr="00D80D5B">
          <w:rPr>
            <w:rStyle w:val="Hyperlink"/>
          </w:rPr>
          <w:t>https://wa.aws.amazon.com/wat.concept.horizontal-scaling.en.html</w:t>
        </w:r>
      </w:hyperlink>
    </w:p>
    <w:p w14:paraId="2F5E1992" w14:textId="77777777" w:rsidR="00D80D5B" w:rsidRPr="00D80D5B" w:rsidRDefault="00D80D5B" w:rsidP="00D80D5B">
      <w:hyperlink r:id="rId215" w:tgtFrame="_blank" w:history="1">
        <w:r w:rsidRPr="00D80D5B">
          <w:rPr>
            <w:rStyle w:val="Hyperlink"/>
          </w:rPr>
          <w:t>https://aws.amazon.com/autoscaling/</w:t>
        </w:r>
      </w:hyperlink>
    </w:p>
    <w:p w14:paraId="4807B0DC" w14:textId="77777777" w:rsidR="00D80D5B" w:rsidRPr="00D80D5B" w:rsidRDefault="00D80D5B" w:rsidP="00D80D5B">
      <w:pPr>
        <w:rPr>
          <w:b/>
          <w:bCs/>
        </w:rPr>
      </w:pPr>
      <w:r w:rsidRPr="00D80D5B">
        <w:rPr>
          <w:b/>
          <w:bCs/>
        </w:rPr>
        <w:t>Question 98:</w:t>
      </w:r>
    </w:p>
    <w:p w14:paraId="6A18B1F3" w14:textId="77777777" w:rsidR="00D80D5B" w:rsidRPr="00D80D5B" w:rsidRDefault="00D80D5B" w:rsidP="00D80D5B">
      <w:r w:rsidRPr="00D80D5B">
        <w:t>Which AWS service can be used to subscribe to an RSS feed to be notified of the status of all AWS service interruptions?</w:t>
      </w:r>
    </w:p>
    <w:p w14:paraId="506FA2CC" w14:textId="77777777" w:rsidR="00D80D5B" w:rsidRPr="00D80D5B" w:rsidRDefault="00D80D5B" w:rsidP="00D80D5B">
      <w:r w:rsidRPr="00D80D5B">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AWS </w:t>
      </w:r>
      <w:proofErr w:type="spellStart"/>
      <w:r w:rsidRPr="00D80D5B">
        <w:rPr>
          <w:i/>
          <w:iCs/>
        </w:rPr>
        <w:t>nào</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đăng</w:t>
      </w:r>
      <w:proofErr w:type="spellEnd"/>
      <w:r w:rsidRPr="00D80D5B">
        <w:rPr>
          <w:i/>
          <w:iCs/>
        </w:rPr>
        <w:t xml:space="preserve"> </w:t>
      </w:r>
      <w:proofErr w:type="spellStart"/>
      <w:r w:rsidRPr="00D80D5B">
        <w:rPr>
          <w:i/>
          <w:iCs/>
        </w:rPr>
        <w:t>ký</w:t>
      </w:r>
      <w:proofErr w:type="spellEnd"/>
      <w:r w:rsidRPr="00D80D5B">
        <w:rPr>
          <w:i/>
          <w:iCs/>
        </w:rPr>
        <w:t xml:space="preserve"> </w:t>
      </w:r>
      <w:proofErr w:type="spellStart"/>
      <w:r w:rsidRPr="00D80D5B">
        <w:rPr>
          <w:i/>
          <w:iCs/>
        </w:rPr>
        <w:t>nhận</w:t>
      </w:r>
      <w:proofErr w:type="spellEnd"/>
      <w:r w:rsidRPr="00D80D5B">
        <w:rPr>
          <w:i/>
          <w:iCs/>
        </w:rPr>
        <w:t xml:space="preserve"> </w:t>
      </w:r>
      <w:proofErr w:type="spellStart"/>
      <w:r w:rsidRPr="00D80D5B">
        <w:rPr>
          <w:i/>
          <w:iCs/>
        </w:rPr>
        <w:t>nguồn</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RSS </w:t>
      </w:r>
      <w:proofErr w:type="spellStart"/>
      <w:r w:rsidRPr="00D80D5B">
        <w:rPr>
          <w:i/>
          <w:iCs/>
        </w:rPr>
        <w:t>nhằm</w:t>
      </w:r>
      <w:proofErr w:type="spellEnd"/>
      <w:r w:rsidRPr="00D80D5B">
        <w:rPr>
          <w:i/>
          <w:iCs/>
        </w:rPr>
        <w:t xml:space="preserve"> </w:t>
      </w:r>
      <w:proofErr w:type="spellStart"/>
      <w:r w:rsidRPr="00D80D5B">
        <w:rPr>
          <w:i/>
          <w:iCs/>
        </w:rPr>
        <w:t>nhận</w:t>
      </w:r>
      <w:proofErr w:type="spellEnd"/>
      <w:r w:rsidRPr="00D80D5B">
        <w:rPr>
          <w:i/>
          <w:iCs/>
        </w:rPr>
        <w:t xml:space="preserve"> </w:t>
      </w:r>
      <w:proofErr w:type="spellStart"/>
      <w:r w:rsidRPr="00D80D5B">
        <w:rPr>
          <w:i/>
          <w:iCs/>
        </w:rPr>
        <w:t>thông</w:t>
      </w:r>
      <w:proofErr w:type="spellEnd"/>
      <w:r w:rsidRPr="00D80D5B">
        <w:rPr>
          <w:i/>
          <w:iCs/>
        </w:rPr>
        <w:t xml:space="preserve"> </w:t>
      </w:r>
      <w:proofErr w:type="spellStart"/>
      <w:r w:rsidRPr="00D80D5B">
        <w:rPr>
          <w:i/>
          <w:iCs/>
        </w:rPr>
        <w:t>báo</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trạng</w:t>
      </w:r>
      <w:proofErr w:type="spellEnd"/>
      <w:r w:rsidRPr="00D80D5B">
        <w:rPr>
          <w:i/>
          <w:iCs/>
        </w:rPr>
        <w:t xml:space="preserve"> </w:t>
      </w:r>
      <w:proofErr w:type="spellStart"/>
      <w:r w:rsidRPr="00D80D5B">
        <w:rPr>
          <w:i/>
          <w:iCs/>
        </w:rPr>
        <w:t>thái</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tất</w:t>
      </w:r>
      <w:proofErr w:type="spellEnd"/>
      <w:r w:rsidRPr="00D80D5B">
        <w:rPr>
          <w:i/>
          <w:iCs/>
        </w:rPr>
        <w:t xml:space="preserve"> </w:t>
      </w:r>
      <w:proofErr w:type="spellStart"/>
      <w:r w:rsidRPr="00D80D5B">
        <w:rPr>
          <w:i/>
          <w:iCs/>
        </w:rPr>
        <w:t>cả</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sự</w:t>
      </w:r>
      <w:proofErr w:type="spellEnd"/>
      <w:r w:rsidRPr="00D80D5B">
        <w:rPr>
          <w:i/>
          <w:iCs/>
        </w:rPr>
        <w:t xml:space="preserve"> </w:t>
      </w:r>
      <w:proofErr w:type="spellStart"/>
      <w:r w:rsidRPr="00D80D5B">
        <w:rPr>
          <w:i/>
          <w:iCs/>
        </w:rPr>
        <w:t>cố</w:t>
      </w:r>
      <w:proofErr w:type="spellEnd"/>
      <w:r w:rsidRPr="00D80D5B">
        <w:rPr>
          <w:i/>
          <w:iCs/>
        </w:rPr>
        <w:t xml:space="preserve"> </w:t>
      </w:r>
      <w:proofErr w:type="spellStart"/>
      <w:r w:rsidRPr="00D80D5B">
        <w:rPr>
          <w:i/>
          <w:iCs/>
        </w:rPr>
        <w:t>gián</w:t>
      </w:r>
      <w:proofErr w:type="spellEnd"/>
      <w:r w:rsidRPr="00D80D5B">
        <w:rPr>
          <w:i/>
          <w:iCs/>
        </w:rPr>
        <w:t xml:space="preserve"> </w:t>
      </w:r>
      <w:proofErr w:type="spellStart"/>
      <w:r w:rsidRPr="00D80D5B">
        <w:rPr>
          <w:i/>
          <w:iCs/>
        </w:rPr>
        <w:t>đoạn</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w:t>
      </w:r>
      <w:proofErr w:type="spellStart"/>
      <w:r w:rsidRPr="00D80D5B">
        <w:rPr>
          <w:i/>
          <w:iCs/>
        </w:rPr>
        <w:t>của</w:t>
      </w:r>
      <w:proofErr w:type="spellEnd"/>
      <w:r w:rsidRPr="00D80D5B">
        <w:rPr>
          <w:i/>
          <w:iCs/>
        </w:rPr>
        <w:t xml:space="preserve"> AWS?</w:t>
      </w:r>
    </w:p>
    <w:p w14:paraId="65C55F0C" w14:textId="77777777" w:rsidR="00D80D5B" w:rsidRPr="00D80D5B" w:rsidRDefault="00D80D5B">
      <w:pPr>
        <w:pStyle w:val="ListParagraph"/>
        <w:numPr>
          <w:ilvl w:val="0"/>
          <w:numId w:val="104"/>
        </w:numPr>
      </w:pPr>
      <w:r w:rsidRPr="00D80D5B">
        <w:t xml:space="preserve">AWS Lambda / </w:t>
      </w:r>
      <w:r w:rsidRPr="00D80D5B">
        <w:rPr>
          <w:i/>
          <w:iCs/>
        </w:rPr>
        <w:t>AWS Lambda</w:t>
      </w:r>
    </w:p>
    <w:p w14:paraId="5FDC41A0" w14:textId="77777777" w:rsidR="00D80D5B" w:rsidRPr="00D80D5B" w:rsidRDefault="00D80D5B">
      <w:pPr>
        <w:pStyle w:val="ListParagraph"/>
        <w:numPr>
          <w:ilvl w:val="0"/>
          <w:numId w:val="104"/>
        </w:numPr>
      </w:pPr>
      <w:r w:rsidRPr="00D80D5B">
        <w:t xml:space="preserve">AWS Health Dashboard - Service Health / </w:t>
      </w:r>
      <w:r w:rsidRPr="00D80D5B">
        <w:rPr>
          <w:i/>
          <w:iCs/>
        </w:rPr>
        <w:t>AWS Health Dashboard - Service Health</w:t>
      </w:r>
    </w:p>
    <w:p w14:paraId="1FCE710B" w14:textId="77777777" w:rsidR="00D80D5B" w:rsidRPr="00D80D5B" w:rsidRDefault="00D80D5B">
      <w:pPr>
        <w:pStyle w:val="ListParagraph"/>
        <w:numPr>
          <w:ilvl w:val="0"/>
          <w:numId w:val="104"/>
        </w:numPr>
      </w:pPr>
      <w:r w:rsidRPr="00D80D5B">
        <w:t xml:space="preserve">Amazon Simple Notification Service (Amazon SNS) / </w:t>
      </w:r>
      <w:r w:rsidRPr="00D80D5B">
        <w:rPr>
          <w:i/>
          <w:iCs/>
        </w:rPr>
        <w:t>Amazon Simple Notification Service (Amazon SNS)</w:t>
      </w:r>
    </w:p>
    <w:p w14:paraId="4DD36546" w14:textId="77777777" w:rsidR="00D80D5B" w:rsidRPr="00D80D5B" w:rsidRDefault="00D80D5B">
      <w:pPr>
        <w:pStyle w:val="ListParagraph"/>
        <w:numPr>
          <w:ilvl w:val="0"/>
          <w:numId w:val="104"/>
        </w:numPr>
      </w:pPr>
      <w:r w:rsidRPr="00D80D5B">
        <w:t xml:space="preserve">AWS Health Dashboard - Your Account Health / </w:t>
      </w:r>
      <w:r w:rsidRPr="00D80D5B">
        <w:rPr>
          <w:i/>
          <w:iCs/>
        </w:rPr>
        <w:t>AWS Health Dashboard - Your Account Health</w:t>
      </w:r>
    </w:p>
    <w:p w14:paraId="41E103B3" w14:textId="77777777" w:rsidR="00D80D5B" w:rsidRPr="00D80D5B" w:rsidRDefault="00D80D5B" w:rsidP="00D80D5B">
      <w:r w:rsidRPr="00D80D5B">
        <w:rPr>
          <w:b/>
          <w:bCs/>
        </w:rPr>
        <w:t xml:space="preserve">→ </w:t>
      </w:r>
      <w:proofErr w:type="spellStart"/>
      <w:r w:rsidRPr="00D80D5B">
        <w:rPr>
          <w:b/>
          <w:bCs/>
        </w:rPr>
        <w:t>Đáp</w:t>
      </w:r>
      <w:proofErr w:type="spellEnd"/>
      <w:r w:rsidRPr="00D80D5B">
        <w:rPr>
          <w:b/>
          <w:bCs/>
        </w:rPr>
        <w:t xml:space="preserve"> </w:t>
      </w:r>
      <w:proofErr w:type="spellStart"/>
      <w:r w:rsidRPr="00D80D5B">
        <w:rPr>
          <w:b/>
          <w:bCs/>
        </w:rPr>
        <w:t>án</w:t>
      </w:r>
      <w:proofErr w:type="spellEnd"/>
      <w:r w:rsidRPr="00D80D5B">
        <w:rPr>
          <w:b/>
          <w:bCs/>
        </w:rPr>
        <w:t>: AWS Health Dashboard - Service Health</w:t>
      </w:r>
    </w:p>
    <w:p w14:paraId="7057B8A0" w14:textId="77777777" w:rsidR="00D80D5B" w:rsidRPr="00D80D5B" w:rsidRDefault="00D80D5B" w:rsidP="00D80D5B">
      <w:r w:rsidRPr="00D80D5B">
        <w:rPr>
          <w:b/>
          <w:bCs/>
        </w:rPr>
        <w:t xml:space="preserve">→ </w:t>
      </w:r>
      <w:proofErr w:type="spellStart"/>
      <w:r w:rsidRPr="00D80D5B">
        <w:rPr>
          <w:b/>
          <w:bCs/>
        </w:rPr>
        <w:t>Giải</w:t>
      </w:r>
      <w:proofErr w:type="spellEnd"/>
      <w:r w:rsidRPr="00D80D5B">
        <w:rPr>
          <w:b/>
          <w:bCs/>
        </w:rPr>
        <w:t xml:space="preserve"> </w:t>
      </w:r>
      <w:proofErr w:type="spellStart"/>
      <w:r w:rsidRPr="00D80D5B">
        <w:rPr>
          <w:b/>
          <w:bCs/>
        </w:rPr>
        <w:t>thích</w:t>
      </w:r>
      <w:proofErr w:type="spellEnd"/>
      <w:r w:rsidRPr="00D80D5B">
        <w:rPr>
          <w:b/>
          <w:bCs/>
        </w:rPr>
        <w:t>:</w:t>
      </w:r>
      <w:r w:rsidRPr="00D80D5B">
        <w:t xml:space="preserve"> AWS Health Dashboard - Service Health</w:t>
      </w:r>
    </w:p>
    <w:p w14:paraId="7052C0B7" w14:textId="77777777" w:rsidR="00D80D5B" w:rsidRPr="00D80D5B" w:rsidRDefault="00D80D5B" w:rsidP="00D80D5B">
      <w:r w:rsidRPr="00D80D5B">
        <w:t xml:space="preserve">/ </w:t>
      </w:r>
      <w:r w:rsidRPr="00D80D5B">
        <w:rPr>
          <w:i/>
          <w:iCs/>
        </w:rPr>
        <w:t>AWS Health Dashboard - Service Health</w:t>
      </w:r>
    </w:p>
    <w:p w14:paraId="31B83095" w14:textId="77777777" w:rsidR="00D80D5B" w:rsidRPr="00D80D5B" w:rsidRDefault="00D80D5B" w:rsidP="00D80D5B">
      <w:r w:rsidRPr="00D80D5B">
        <w:t xml:space="preserve">The AWS Health Dashboard – Service health is the single place to learn about the availability and operations of AWS services. You can view the overall status of AWS services, and you can sign in to view personalized communications about your </w:t>
      </w:r>
      <w:proofErr w:type="gramStart"/>
      <w:r w:rsidRPr="00D80D5B">
        <w:t>particular AWS</w:t>
      </w:r>
      <w:proofErr w:type="gramEnd"/>
      <w:r w:rsidRPr="00D80D5B">
        <w:t xml:space="preserve"> account or organization.</w:t>
      </w:r>
    </w:p>
    <w:p w14:paraId="022C809A" w14:textId="77777777" w:rsidR="00D80D5B" w:rsidRPr="00D80D5B" w:rsidRDefault="00D80D5B" w:rsidP="00D80D5B">
      <w:r w:rsidRPr="00D80D5B">
        <w:t xml:space="preserve">/ </w:t>
      </w:r>
      <w:r w:rsidRPr="00D80D5B">
        <w:rPr>
          <w:i/>
          <w:iCs/>
        </w:rPr>
        <w:t xml:space="preserve">AWS Health Dashboard – Service health </w:t>
      </w:r>
      <w:proofErr w:type="spellStart"/>
      <w:r w:rsidRPr="00D80D5B">
        <w:rPr>
          <w:i/>
          <w:iCs/>
        </w:rPr>
        <w:t>là</w:t>
      </w:r>
      <w:proofErr w:type="spellEnd"/>
      <w:r w:rsidRPr="00D80D5B">
        <w:rPr>
          <w:i/>
          <w:iCs/>
        </w:rPr>
        <w:t xml:space="preserve"> </w:t>
      </w:r>
      <w:proofErr w:type="spellStart"/>
      <w:r w:rsidRPr="00D80D5B">
        <w:rPr>
          <w:i/>
          <w:iCs/>
        </w:rPr>
        <w:t>nơi</w:t>
      </w:r>
      <w:proofErr w:type="spellEnd"/>
      <w:r w:rsidRPr="00D80D5B">
        <w:rPr>
          <w:i/>
          <w:iCs/>
        </w:rPr>
        <w:t xml:space="preserve"> </w:t>
      </w:r>
      <w:proofErr w:type="spellStart"/>
      <w:r w:rsidRPr="00D80D5B">
        <w:rPr>
          <w:i/>
          <w:iCs/>
        </w:rPr>
        <w:t>duy</w:t>
      </w:r>
      <w:proofErr w:type="spellEnd"/>
      <w:r w:rsidRPr="00D80D5B">
        <w:rPr>
          <w:i/>
          <w:iCs/>
        </w:rPr>
        <w:t xml:space="preserve"> </w:t>
      </w:r>
      <w:proofErr w:type="spellStart"/>
      <w:r w:rsidRPr="00D80D5B">
        <w:rPr>
          <w:i/>
          <w:iCs/>
        </w:rPr>
        <w:t>nhất</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tìm</w:t>
      </w:r>
      <w:proofErr w:type="spellEnd"/>
      <w:r w:rsidRPr="00D80D5B">
        <w:rPr>
          <w:i/>
          <w:iCs/>
        </w:rPr>
        <w:t xml:space="preserve"> </w:t>
      </w:r>
      <w:proofErr w:type="spellStart"/>
      <w:r w:rsidRPr="00D80D5B">
        <w:rPr>
          <w:i/>
          <w:iCs/>
        </w:rPr>
        <w:t>hiểu</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khả</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hoạt</w:t>
      </w:r>
      <w:proofErr w:type="spellEnd"/>
      <w:r w:rsidRPr="00D80D5B">
        <w:rPr>
          <w:i/>
          <w:iCs/>
        </w:rPr>
        <w:t xml:space="preserve"> </w:t>
      </w:r>
      <w:proofErr w:type="spellStart"/>
      <w:r w:rsidRPr="00D80D5B">
        <w:rPr>
          <w:i/>
          <w:iCs/>
        </w:rPr>
        <w:t>động</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AWS.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xem</w:t>
      </w:r>
      <w:proofErr w:type="spellEnd"/>
      <w:r w:rsidRPr="00D80D5B">
        <w:rPr>
          <w:i/>
          <w:iCs/>
        </w:rPr>
        <w:t xml:space="preserve"> </w:t>
      </w:r>
      <w:proofErr w:type="spellStart"/>
      <w:r w:rsidRPr="00D80D5B">
        <w:rPr>
          <w:i/>
          <w:iCs/>
        </w:rPr>
        <w:t>trạng</w:t>
      </w:r>
      <w:proofErr w:type="spellEnd"/>
      <w:r w:rsidRPr="00D80D5B">
        <w:rPr>
          <w:i/>
          <w:iCs/>
        </w:rPr>
        <w:t xml:space="preserve"> </w:t>
      </w:r>
      <w:proofErr w:type="spellStart"/>
      <w:r w:rsidRPr="00D80D5B">
        <w:rPr>
          <w:i/>
          <w:iCs/>
        </w:rPr>
        <w:t>thái</w:t>
      </w:r>
      <w:proofErr w:type="spellEnd"/>
      <w:r w:rsidRPr="00D80D5B">
        <w:rPr>
          <w:i/>
          <w:iCs/>
        </w:rPr>
        <w:t xml:space="preserve"> </w:t>
      </w:r>
      <w:proofErr w:type="spellStart"/>
      <w:r w:rsidRPr="00D80D5B">
        <w:rPr>
          <w:i/>
          <w:iCs/>
        </w:rPr>
        <w:t>tổng</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AWS, </w:t>
      </w:r>
      <w:proofErr w:type="spellStart"/>
      <w:r w:rsidRPr="00D80D5B">
        <w:rPr>
          <w:i/>
          <w:iCs/>
        </w:rPr>
        <w:t>và</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đăng</w:t>
      </w:r>
      <w:proofErr w:type="spellEnd"/>
      <w:r w:rsidRPr="00D80D5B">
        <w:rPr>
          <w:i/>
          <w:iCs/>
        </w:rPr>
        <w:t xml:space="preserve"> </w:t>
      </w:r>
      <w:proofErr w:type="spellStart"/>
      <w:r w:rsidRPr="00D80D5B">
        <w:rPr>
          <w:i/>
          <w:iCs/>
        </w:rPr>
        <w:t>nhập</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xem</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thông</w:t>
      </w:r>
      <w:proofErr w:type="spellEnd"/>
      <w:r w:rsidRPr="00D80D5B">
        <w:rPr>
          <w:i/>
          <w:iCs/>
        </w:rPr>
        <w:t xml:space="preserve"> tin </w:t>
      </w:r>
      <w:proofErr w:type="spellStart"/>
      <w:r w:rsidRPr="00D80D5B">
        <w:rPr>
          <w:i/>
          <w:iCs/>
        </w:rPr>
        <w:t>giao</w:t>
      </w:r>
      <w:proofErr w:type="spellEnd"/>
      <w:r w:rsidRPr="00D80D5B">
        <w:rPr>
          <w:i/>
          <w:iCs/>
        </w:rPr>
        <w:t xml:space="preserve"> </w:t>
      </w:r>
      <w:proofErr w:type="spellStart"/>
      <w:r w:rsidRPr="00D80D5B">
        <w:rPr>
          <w:i/>
          <w:iCs/>
        </w:rPr>
        <w:t>tiếp</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cá</w:t>
      </w:r>
      <w:proofErr w:type="spellEnd"/>
      <w:r w:rsidRPr="00D80D5B">
        <w:rPr>
          <w:i/>
          <w:iCs/>
        </w:rPr>
        <w:t xml:space="preserve"> </w:t>
      </w:r>
      <w:proofErr w:type="spellStart"/>
      <w:r w:rsidRPr="00D80D5B">
        <w:rPr>
          <w:i/>
          <w:iCs/>
        </w:rPr>
        <w:t>nhân</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khoản</w:t>
      </w:r>
      <w:proofErr w:type="spellEnd"/>
      <w:r w:rsidRPr="00D80D5B">
        <w:rPr>
          <w:i/>
          <w:iCs/>
        </w:rPr>
        <w:t xml:space="preserve"> </w:t>
      </w:r>
      <w:proofErr w:type="spellStart"/>
      <w:r w:rsidRPr="00D80D5B">
        <w:rPr>
          <w:i/>
          <w:iCs/>
        </w:rPr>
        <w:t>hoặc</w:t>
      </w:r>
      <w:proofErr w:type="spellEnd"/>
      <w:r w:rsidRPr="00D80D5B">
        <w:rPr>
          <w:i/>
          <w:iCs/>
        </w:rPr>
        <w:t xml:space="preserve"> </w:t>
      </w:r>
      <w:proofErr w:type="spellStart"/>
      <w:r w:rsidRPr="00D80D5B">
        <w:rPr>
          <w:i/>
          <w:iCs/>
        </w:rPr>
        <w:t>tổ</w:t>
      </w:r>
      <w:proofErr w:type="spellEnd"/>
      <w:r w:rsidRPr="00D80D5B">
        <w:rPr>
          <w:i/>
          <w:iCs/>
        </w:rPr>
        <w:t xml:space="preserve"> </w:t>
      </w:r>
      <w:proofErr w:type="spellStart"/>
      <w:r w:rsidRPr="00D80D5B">
        <w:rPr>
          <w:i/>
          <w:iCs/>
        </w:rPr>
        <w:t>chức</w:t>
      </w:r>
      <w:proofErr w:type="spellEnd"/>
      <w:r w:rsidRPr="00D80D5B">
        <w:rPr>
          <w:i/>
          <w:iCs/>
        </w:rPr>
        <w:t xml:space="preserve"> AWS </w:t>
      </w:r>
      <w:proofErr w:type="spellStart"/>
      <w:r w:rsidRPr="00D80D5B">
        <w:rPr>
          <w:i/>
          <w:iCs/>
        </w:rPr>
        <w:t>cụ</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w:t>
      </w:r>
    </w:p>
    <w:p w14:paraId="004E3777" w14:textId="77777777" w:rsidR="00D80D5B" w:rsidRPr="00D80D5B" w:rsidRDefault="00D80D5B" w:rsidP="00D80D5B">
      <w:r w:rsidRPr="00D80D5B">
        <w:t xml:space="preserve">You can check on this page </w:t>
      </w:r>
      <w:hyperlink r:id="rId216" w:tgtFrame="_blank" w:history="1">
        <w:r w:rsidRPr="00D80D5B">
          <w:rPr>
            <w:rStyle w:val="Hyperlink"/>
          </w:rPr>
          <w:t>https://health.aws.amazon.com/health/status</w:t>
        </w:r>
      </w:hyperlink>
      <w:r w:rsidRPr="00D80D5B">
        <w:t xml:space="preserve"> to get </w:t>
      </w:r>
      <w:proofErr w:type="gramStart"/>
      <w:r w:rsidRPr="00D80D5B">
        <w:t>current status</w:t>
      </w:r>
      <w:proofErr w:type="gramEnd"/>
      <w:r w:rsidRPr="00D80D5B">
        <w:t xml:space="preserve"> information.</w:t>
      </w:r>
    </w:p>
    <w:p w14:paraId="53B28774" w14:textId="77777777" w:rsidR="00D80D5B" w:rsidRPr="00D80D5B" w:rsidRDefault="00D80D5B" w:rsidP="00D80D5B">
      <w:r w:rsidRPr="00D80D5B">
        <w:lastRenderedPageBreak/>
        <w:t xml:space="preserve">/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kiểm</w:t>
      </w:r>
      <w:proofErr w:type="spellEnd"/>
      <w:r w:rsidRPr="00D80D5B">
        <w:rPr>
          <w:i/>
          <w:iCs/>
        </w:rPr>
        <w:t xml:space="preserve"> </w:t>
      </w:r>
      <w:proofErr w:type="spellStart"/>
      <w:r w:rsidRPr="00D80D5B">
        <w:rPr>
          <w:i/>
          <w:iCs/>
        </w:rPr>
        <w:t>tra</w:t>
      </w:r>
      <w:proofErr w:type="spellEnd"/>
      <w:r w:rsidRPr="00D80D5B">
        <w:rPr>
          <w:i/>
          <w:iCs/>
        </w:rPr>
        <w:t xml:space="preserve"> </w:t>
      </w:r>
      <w:proofErr w:type="spellStart"/>
      <w:r w:rsidRPr="00D80D5B">
        <w:rPr>
          <w:i/>
          <w:iCs/>
        </w:rPr>
        <w:t>trên</w:t>
      </w:r>
      <w:proofErr w:type="spellEnd"/>
      <w:r w:rsidRPr="00D80D5B">
        <w:rPr>
          <w:i/>
          <w:iCs/>
        </w:rPr>
        <w:t xml:space="preserve"> </w:t>
      </w:r>
      <w:proofErr w:type="spellStart"/>
      <w:r w:rsidRPr="00D80D5B">
        <w:rPr>
          <w:i/>
          <w:iCs/>
        </w:rPr>
        <w:t>trang</w:t>
      </w:r>
      <w:proofErr w:type="spellEnd"/>
      <w:r w:rsidRPr="00D80D5B">
        <w:rPr>
          <w:i/>
          <w:iCs/>
        </w:rPr>
        <w:t xml:space="preserve"> </w:t>
      </w:r>
      <w:proofErr w:type="spellStart"/>
      <w:r w:rsidRPr="00D80D5B">
        <w:rPr>
          <w:i/>
          <w:iCs/>
        </w:rPr>
        <w:t>này</w:t>
      </w:r>
      <w:proofErr w:type="spellEnd"/>
      <w:r w:rsidRPr="00D80D5B">
        <w:rPr>
          <w:i/>
          <w:iCs/>
        </w:rPr>
        <w:t xml:space="preserve"> </w:t>
      </w:r>
      <w:hyperlink r:id="rId217" w:tgtFrame="_blank" w:history="1">
        <w:r w:rsidRPr="00D80D5B">
          <w:rPr>
            <w:rStyle w:val="Hyperlink"/>
            <w:i/>
            <w:iCs/>
          </w:rPr>
          <w:t>https://health.aws.amazon.com/health/status</w:t>
        </w:r>
      </w:hyperlink>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thông</w:t>
      </w:r>
      <w:proofErr w:type="spellEnd"/>
      <w:r w:rsidRPr="00D80D5B">
        <w:rPr>
          <w:i/>
          <w:iCs/>
        </w:rPr>
        <w:t xml:space="preserve"> tin </w:t>
      </w:r>
      <w:proofErr w:type="spellStart"/>
      <w:r w:rsidRPr="00D80D5B">
        <w:rPr>
          <w:i/>
          <w:iCs/>
        </w:rPr>
        <w:t>trạng</w:t>
      </w:r>
      <w:proofErr w:type="spellEnd"/>
      <w:r w:rsidRPr="00D80D5B">
        <w:rPr>
          <w:i/>
          <w:iCs/>
        </w:rPr>
        <w:t xml:space="preserve"> </w:t>
      </w:r>
      <w:proofErr w:type="spellStart"/>
      <w:r w:rsidRPr="00D80D5B">
        <w:rPr>
          <w:i/>
          <w:iCs/>
        </w:rPr>
        <w:t>thái</w:t>
      </w:r>
      <w:proofErr w:type="spellEnd"/>
      <w:r w:rsidRPr="00D80D5B">
        <w:rPr>
          <w:i/>
          <w:iCs/>
        </w:rPr>
        <w:t xml:space="preserve"> </w:t>
      </w:r>
      <w:proofErr w:type="spellStart"/>
      <w:r w:rsidRPr="00D80D5B">
        <w:rPr>
          <w:i/>
          <w:iCs/>
        </w:rPr>
        <w:t>hiện</w:t>
      </w:r>
      <w:proofErr w:type="spellEnd"/>
      <w:r w:rsidRPr="00D80D5B">
        <w:rPr>
          <w:i/>
          <w:iCs/>
        </w:rPr>
        <w:t xml:space="preserve"> </w:t>
      </w:r>
      <w:proofErr w:type="spellStart"/>
      <w:r w:rsidRPr="00D80D5B">
        <w:rPr>
          <w:i/>
          <w:iCs/>
        </w:rPr>
        <w:t>tại</w:t>
      </w:r>
      <w:proofErr w:type="spellEnd"/>
      <w:r w:rsidRPr="00D80D5B">
        <w:rPr>
          <w:i/>
          <w:iCs/>
        </w:rPr>
        <w:t>.</w:t>
      </w:r>
    </w:p>
    <w:p w14:paraId="030358F6" w14:textId="77777777" w:rsidR="00D80D5B" w:rsidRPr="00D80D5B" w:rsidRDefault="00D80D5B" w:rsidP="00D80D5B">
      <w:r w:rsidRPr="00D80D5B">
        <w:t>The AWS Health Dashboard – Service health offers the possibility to subscribe to an RSS feed to be notified of interruptions to each service.</w:t>
      </w:r>
    </w:p>
    <w:p w14:paraId="32788732" w14:textId="77777777" w:rsidR="00D80D5B" w:rsidRPr="00D80D5B" w:rsidRDefault="00D80D5B" w:rsidP="00D80D5B">
      <w:r w:rsidRPr="00D80D5B">
        <w:t xml:space="preserve">/ </w:t>
      </w:r>
      <w:r w:rsidRPr="00D80D5B">
        <w:rPr>
          <w:i/>
          <w:iCs/>
        </w:rPr>
        <w:t xml:space="preserve">AWS Health Dashboard – Service health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khả</w:t>
      </w:r>
      <w:proofErr w:type="spellEnd"/>
      <w:r w:rsidRPr="00D80D5B">
        <w:rPr>
          <w:i/>
          <w:iCs/>
        </w:rPr>
        <w:t xml:space="preserve"> </w:t>
      </w:r>
      <w:proofErr w:type="spellStart"/>
      <w:r w:rsidRPr="00D80D5B">
        <w:rPr>
          <w:i/>
          <w:iCs/>
        </w:rPr>
        <w:t>năng</w:t>
      </w:r>
      <w:proofErr w:type="spellEnd"/>
      <w:r w:rsidRPr="00D80D5B">
        <w:rPr>
          <w:i/>
          <w:iCs/>
        </w:rPr>
        <w:t xml:space="preserve"> </w:t>
      </w:r>
      <w:proofErr w:type="spellStart"/>
      <w:r w:rsidRPr="00D80D5B">
        <w:rPr>
          <w:i/>
          <w:iCs/>
        </w:rPr>
        <w:t>đăng</w:t>
      </w:r>
      <w:proofErr w:type="spellEnd"/>
      <w:r w:rsidRPr="00D80D5B">
        <w:rPr>
          <w:i/>
          <w:iCs/>
        </w:rPr>
        <w:t xml:space="preserve"> </w:t>
      </w:r>
      <w:proofErr w:type="spellStart"/>
      <w:r w:rsidRPr="00D80D5B">
        <w:rPr>
          <w:i/>
          <w:iCs/>
        </w:rPr>
        <w:t>ký</w:t>
      </w:r>
      <w:proofErr w:type="spellEnd"/>
      <w:r w:rsidRPr="00D80D5B">
        <w:rPr>
          <w:i/>
          <w:iCs/>
        </w:rPr>
        <w:t xml:space="preserve"> </w:t>
      </w:r>
      <w:proofErr w:type="spellStart"/>
      <w:r w:rsidRPr="00D80D5B">
        <w:rPr>
          <w:i/>
          <w:iCs/>
        </w:rPr>
        <w:t>nhận</w:t>
      </w:r>
      <w:proofErr w:type="spellEnd"/>
      <w:r w:rsidRPr="00D80D5B">
        <w:rPr>
          <w:i/>
          <w:iCs/>
        </w:rPr>
        <w:t xml:space="preserve"> </w:t>
      </w:r>
      <w:proofErr w:type="spellStart"/>
      <w:r w:rsidRPr="00D80D5B">
        <w:rPr>
          <w:i/>
          <w:iCs/>
        </w:rPr>
        <w:t>nguồn</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RSS </w:t>
      </w:r>
      <w:proofErr w:type="spellStart"/>
      <w:r w:rsidRPr="00D80D5B">
        <w:rPr>
          <w:i/>
          <w:iCs/>
        </w:rPr>
        <w:t>để</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thông</w:t>
      </w:r>
      <w:proofErr w:type="spellEnd"/>
      <w:r w:rsidRPr="00D80D5B">
        <w:rPr>
          <w:i/>
          <w:iCs/>
        </w:rPr>
        <w:t xml:space="preserve"> </w:t>
      </w:r>
      <w:proofErr w:type="spellStart"/>
      <w:r w:rsidRPr="00D80D5B">
        <w:rPr>
          <w:i/>
          <w:iCs/>
        </w:rPr>
        <w:t>báo</w:t>
      </w:r>
      <w:proofErr w:type="spellEnd"/>
      <w:r w:rsidRPr="00D80D5B">
        <w:rPr>
          <w:i/>
          <w:iCs/>
        </w:rPr>
        <w:t xml:space="preserve"> </w:t>
      </w:r>
      <w:proofErr w:type="spellStart"/>
      <w:r w:rsidRPr="00D80D5B">
        <w:rPr>
          <w:i/>
          <w:iCs/>
        </w:rPr>
        <w:t>về</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sự</w:t>
      </w:r>
      <w:proofErr w:type="spellEnd"/>
      <w:r w:rsidRPr="00D80D5B">
        <w:rPr>
          <w:i/>
          <w:iCs/>
        </w:rPr>
        <w:t xml:space="preserve"> </w:t>
      </w:r>
      <w:proofErr w:type="spellStart"/>
      <w:r w:rsidRPr="00D80D5B">
        <w:rPr>
          <w:i/>
          <w:iCs/>
        </w:rPr>
        <w:t>cố</w:t>
      </w:r>
      <w:proofErr w:type="spellEnd"/>
      <w:r w:rsidRPr="00D80D5B">
        <w:rPr>
          <w:i/>
          <w:iCs/>
        </w:rPr>
        <w:t xml:space="preserve"> </w:t>
      </w:r>
      <w:proofErr w:type="spellStart"/>
      <w:r w:rsidRPr="00D80D5B">
        <w:rPr>
          <w:i/>
          <w:iCs/>
        </w:rPr>
        <w:t>gián</w:t>
      </w:r>
      <w:proofErr w:type="spellEnd"/>
      <w:r w:rsidRPr="00D80D5B">
        <w:rPr>
          <w:i/>
          <w:iCs/>
        </w:rPr>
        <w:t xml:space="preserve"> </w:t>
      </w:r>
      <w:proofErr w:type="spellStart"/>
      <w:r w:rsidRPr="00D80D5B">
        <w:rPr>
          <w:i/>
          <w:iCs/>
        </w:rPr>
        <w:t>đoạn</w:t>
      </w:r>
      <w:proofErr w:type="spellEnd"/>
      <w:r w:rsidRPr="00D80D5B">
        <w:rPr>
          <w:i/>
          <w:iCs/>
        </w:rPr>
        <w:t xml:space="preserve"> </w:t>
      </w:r>
      <w:proofErr w:type="spellStart"/>
      <w:r w:rsidRPr="00D80D5B">
        <w:rPr>
          <w:i/>
          <w:iCs/>
        </w:rPr>
        <w:t>đối</w:t>
      </w:r>
      <w:proofErr w:type="spellEnd"/>
      <w:r w:rsidRPr="00D80D5B">
        <w:rPr>
          <w:i/>
          <w:iCs/>
        </w:rPr>
        <w:t xml:space="preserve"> </w:t>
      </w:r>
      <w:proofErr w:type="spellStart"/>
      <w:r w:rsidRPr="00D80D5B">
        <w:rPr>
          <w:i/>
          <w:iCs/>
        </w:rPr>
        <w:t>với</w:t>
      </w:r>
      <w:proofErr w:type="spellEnd"/>
      <w:r w:rsidRPr="00D80D5B">
        <w:rPr>
          <w:i/>
          <w:iCs/>
        </w:rPr>
        <w:t xml:space="preserve"> </w:t>
      </w:r>
      <w:proofErr w:type="spellStart"/>
      <w:r w:rsidRPr="00D80D5B">
        <w:rPr>
          <w:i/>
          <w:iCs/>
        </w:rPr>
        <w:t>từng</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w:t>
      </w:r>
    </w:p>
    <w:p w14:paraId="54E75AFD" w14:textId="77777777" w:rsidR="00D80D5B" w:rsidRPr="00D80D5B" w:rsidRDefault="00D80D5B" w:rsidP="00D80D5B">
      <w:r w:rsidRPr="00D80D5B">
        <w:t>Incorrect options:</w:t>
      </w:r>
    </w:p>
    <w:p w14:paraId="4A9A73E0" w14:textId="77777777" w:rsidR="00D80D5B" w:rsidRPr="00D80D5B" w:rsidRDefault="00D80D5B" w:rsidP="00D80D5B">
      <w:r w:rsidRPr="00D80D5B">
        <w:t xml:space="preserve">/ </w:t>
      </w:r>
      <w:r w:rsidRPr="00D80D5B">
        <w:rPr>
          <w:i/>
          <w:iCs/>
        </w:rPr>
        <w:t xml:space="preserve">Các </w:t>
      </w:r>
      <w:proofErr w:type="spellStart"/>
      <w:r w:rsidRPr="00D80D5B">
        <w:rPr>
          <w:i/>
          <w:iCs/>
        </w:rPr>
        <w:t>tùy</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sai</w:t>
      </w:r>
      <w:proofErr w:type="spellEnd"/>
      <w:r w:rsidRPr="00D80D5B">
        <w:rPr>
          <w:i/>
          <w:iCs/>
        </w:rPr>
        <w:t>:</w:t>
      </w:r>
    </w:p>
    <w:p w14:paraId="225C3BA8" w14:textId="77777777" w:rsidR="00D80D5B" w:rsidRPr="00D80D5B" w:rsidRDefault="00D80D5B" w:rsidP="00D80D5B">
      <w:r w:rsidRPr="00D80D5B">
        <w:t>Amazon Simple Notification Service (Amazon SNS) - Amazon Simple Notification Service (Amazon SNS) is a highly available, durable, secure, fully managed pub/sub messaging service that enables you to decouple microservices, distributed systems, and serverless applications. It can be used to deliver notifications, but it does not provide the current services' status.</w:t>
      </w:r>
    </w:p>
    <w:p w14:paraId="4769695B" w14:textId="77777777" w:rsidR="00D80D5B" w:rsidRPr="00D80D5B" w:rsidRDefault="00D80D5B" w:rsidP="00D80D5B">
      <w:r w:rsidRPr="00D80D5B">
        <w:t xml:space="preserve">/ </w:t>
      </w:r>
      <w:r w:rsidRPr="00D80D5B">
        <w:rPr>
          <w:i/>
          <w:iCs/>
        </w:rPr>
        <w:t xml:space="preserve">Amazon Simple Notification Service (Amazon SNS) - Amazon Simple Notification Service (Amazon SNS)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tin </w:t>
      </w:r>
      <w:proofErr w:type="spellStart"/>
      <w:r w:rsidRPr="00D80D5B">
        <w:rPr>
          <w:i/>
          <w:iCs/>
        </w:rPr>
        <w:t>nhắn</w:t>
      </w:r>
      <w:proofErr w:type="spellEnd"/>
      <w:r w:rsidRPr="00D80D5B">
        <w:rPr>
          <w:i/>
          <w:iCs/>
        </w:rPr>
        <w:t xml:space="preserve"> pub/sub </w:t>
      </w:r>
      <w:proofErr w:type="spellStart"/>
      <w:r w:rsidRPr="00D80D5B">
        <w:rPr>
          <w:i/>
          <w:iCs/>
        </w:rPr>
        <w:t>có</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khả</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cao</w:t>
      </w:r>
      <w:proofErr w:type="spellEnd"/>
      <w:r w:rsidRPr="00D80D5B">
        <w:rPr>
          <w:i/>
          <w:iCs/>
        </w:rPr>
        <w:t xml:space="preserve">, </w:t>
      </w:r>
      <w:proofErr w:type="spellStart"/>
      <w:r w:rsidRPr="00D80D5B">
        <w:rPr>
          <w:i/>
          <w:iCs/>
        </w:rPr>
        <w:t>bền</w:t>
      </w:r>
      <w:proofErr w:type="spellEnd"/>
      <w:r w:rsidRPr="00D80D5B">
        <w:rPr>
          <w:i/>
          <w:iCs/>
        </w:rPr>
        <w:t xml:space="preserve"> </w:t>
      </w:r>
      <w:proofErr w:type="spellStart"/>
      <w:r w:rsidRPr="00D80D5B">
        <w:rPr>
          <w:i/>
          <w:iCs/>
        </w:rPr>
        <w:t>vững</w:t>
      </w:r>
      <w:proofErr w:type="spellEnd"/>
      <w:r w:rsidRPr="00D80D5B">
        <w:rPr>
          <w:i/>
          <w:iCs/>
        </w:rPr>
        <w:t xml:space="preserve">, </w:t>
      </w:r>
      <w:proofErr w:type="gramStart"/>
      <w:r w:rsidRPr="00D80D5B">
        <w:rPr>
          <w:i/>
          <w:iCs/>
        </w:rPr>
        <w:t>an</w:t>
      </w:r>
      <w:proofErr w:type="gramEnd"/>
      <w:r w:rsidRPr="00D80D5B">
        <w:rPr>
          <w:i/>
          <w:iCs/>
        </w:rPr>
        <w:t xml:space="preserve"> </w:t>
      </w:r>
      <w:proofErr w:type="spellStart"/>
      <w:r w:rsidRPr="00D80D5B">
        <w:rPr>
          <w:i/>
          <w:iCs/>
        </w:rPr>
        <w:t>toàn</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quản</w:t>
      </w:r>
      <w:proofErr w:type="spellEnd"/>
      <w:r w:rsidRPr="00D80D5B">
        <w:rPr>
          <w:i/>
          <w:iCs/>
        </w:rPr>
        <w:t xml:space="preserve"> </w:t>
      </w:r>
      <w:proofErr w:type="spellStart"/>
      <w:r w:rsidRPr="00D80D5B">
        <w:rPr>
          <w:i/>
          <w:iCs/>
        </w:rPr>
        <w:t>lý</w:t>
      </w:r>
      <w:proofErr w:type="spellEnd"/>
      <w:r w:rsidRPr="00D80D5B">
        <w:rPr>
          <w:i/>
          <w:iCs/>
        </w:rPr>
        <w:t xml:space="preserve"> </w:t>
      </w:r>
      <w:proofErr w:type="spellStart"/>
      <w:r w:rsidRPr="00D80D5B">
        <w:rPr>
          <w:i/>
          <w:iCs/>
        </w:rPr>
        <w:t>hoàn</w:t>
      </w:r>
      <w:proofErr w:type="spellEnd"/>
      <w:r w:rsidRPr="00D80D5B">
        <w:rPr>
          <w:i/>
          <w:iCs/>
        </w:rPr>
        <w:t xml:space="preserve"> </w:t>
      </w:r>
      <w:proofErr w:type="spellStart"/>
      <w:r w:rsidRPr="00D80D5B">
        <w:rPr>
          <w:i/>
          <w:iCs/>
        </w:rPr>
        <w:t>toàn</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phép</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tách</w:t>
      </w:r>
      <w:proofErr w:type="spellEnd"/>
      <w:r w:rsidRPr="00D80D5B">
        <w:rPr>
          <w:i/>
          <w:iCs/>
        </w:rPr>
        <w:t xml:space="preserve"> </w:t>
      </w:r>
      <w:proofErr w:type="spellStart"/>
      <w:r w:rsidRPr="00D80D5B">
        <w:rPr>
          <w:i/>
          <w:iCs/>
        </w:rPr>
        <w:t>rời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w:t>
      </w:r>
      <w:proofErr w:type="spellStart"/>
      <w:r w:rsidRPr="00D80D5B">
        <w:rPr>
          <w:i/>
          <w:iCs/>
        </w:rPr>
        <w:t>siêu</w:t>
      </w:r>
      <w:proofErr w:type="spellEnd"/>
      <w:r w:rsidRPr="00D80D5B">
        <w:rPr>
          <w:i/>
          <w:iCs/>
        </w:rPr>
        <w:t xml:space="preserve"> </w:t>
      </w:r>
      <w:proofErr w:type="spellStart"/>
      <w:r w:rsidRPr="00D80D5B">
        <w:rPr>
          <w:i/>
          <w:iCs/>
        </w:rPr>
        <w:t>nhỏ</w:t>
      </w:r>
      <w:proofErr w:type="spellEnd"/>
      <w:r w:rsidRPr="00D80D5B">
        <w:rPr>
          <w:i/>
          <w:iCs/>
        </w:rPr>
        <w:t xml:space="preserve"> (microservices), </w:t>
      </w:r>
      <w:proofErr w:type="spellStart"/>
      <w:r w:rsidRPr="00D80D5B">
        <w:rPr>
          <w:i/>
          <w:iCs/>
        </w:rPr>
        <w:t>các</w:t>
      </w:r>
      <w:proofErr w:type="spellEnd"/>
      <w:r w:rsidRPr="00D80D5B">
        <w:rPr>
          <w:i/>
          <w:iCs/>
        </w:rPr>
        <w:t xml:space="preserve"> </w:t>
      </w:r>
      <w:proofErr w:type="spellStart"/>
      <w:r w:rsidRPr="00D80D5B">
        <w:rPr>
          <w:i/>
          <w:iCs/>
        </w:rPr>
        <w:t>hệ</w:t>
      </w:r>
      <w:proofErr w:type="spellEnd"/>
      <w:r w:rsidRPr="00D80D5B">
        <w:rPr>
          <w:i/>
          <w:iCs/>
        </w:rPr>
        <w:t xml:space="preserve"> </w:t>
      </w:r>
      <w:proofErr w:type="spellStart"/>
      <w:r w:rsidRPr="00D80D5B">
        <w:rPr>
          <w:i/>
          <w:iCs/>
        </w:rPr>
        <w:t>thống</w:t>
      </w:r>
      <w:proofErr w:type="spellEnd"/>
      <w:r w:rsidRPr="00D80D5B">
        <w:rPr>
          <w:i/>
          <w:iCs/>
        </w:rPr>
        <w:t xml:space="preserve"> </w:t>
      </w:r>
      <w:proofErr w:type="spellStart"/>
      <w:r w:rsidRPr="00D80D5B">
        <w:rPr>
          <w:i/>
          <w:iCs/>
        </w:rPr>
        <w:t>phân</w:t>
      </w:r>
      <w:proofErr w:type="spellEnd"/>
      <w:r w:rsidRPr="00D80D5B">
        <w:rPr>
          <w:i/>
          <w:iCs/>
        </w:rPr>
        <w:t xml:space="preserve"> </w:t>
      </w:r>
      <w:proofErr w:type="spellStart"/>
      <w:r w:rsidRPr="00D80D5B">
        <w:rPr>
          <w:i/>
          <w:iCs/>
        </w:rPr>
        <w:t>tán</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ứng</w:t>
      </w:r>
      <w:proofErr w:type="spellEnd"/>
      <w:r w:rsidRPr="00D80D5B">
        <w:rPr>
          <w:i/>
          <w:iCs/>
        </w:rPr>
        <w:t xml:space="preserve"> </w:t>
      </w:r>
      <w:proofErr w:type="spellStart"/>
      <w:r w:rsidRPr="00D80D5B">
        <w:rPr>
          <w:i/>
          <w:iCs/>
        </w:rPr>
        <w:t>dụng</w:t>
      </w:r>
      <w:proofErr w:type="spellEnd"/>
      <w:r w:rsidRPr="00D80D5B">
        <w:rPr>
          <w:i/>
          <w:iCs/>
        </w:rPr>
        <w:t xml:space="preserve"> phi </w:t>
      </w:r>
      <w:proofErr w:type="spellStart"/>
      <w:r w:rsidRPr="00D80D5B">
        <w:rPr>
          <w:i/>
          <w:iCs/>
        </w:rPr>
        <w:t>máy</w:t>
      </w:r>
      <w:proofErr w:type="spellEnd"/>
      <w:r w:rsidRPr="00D80D5B">
        <w:rPr>
          <w:i/>
          <w:iCs/>
        </w:rPr>
        <w:t xml:space="preserve"> </w:t>
      </w:r>
      <w:proofErr w:type="spellStart"/>
      <w:r w:rsidRPr="00D80D5B">
        <w:rPr>
          <w:i/>
          <w:iCs/>
        </w:rPr>
        <w:t>chủ</w:t>
      </w:r>
      <w:proofErr w:type="spellEnd"/>
      <w:r w:rsidRPr="00D80D5B">
        <w:rPr>
          <w:i/>
          <w:iCs/>
        </w:rPr>
        <w:t xml:space="preserve">. </w:t>
      </w:r>
      <w:proofErr w:type="spellStart"/>
      <w:r w:rsidRPr="00D80D5B">
        <w:rPr>
          <w:i/>
          <w:iCs/>
        </w:rPr>
        <w:t>Nó</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gửi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thông</w:t>
      </w:r>
      <w:proofErr w:type="spellEnd"/>
      <w:r w:rsidRPr="00D80D5B">
        <w:rPr>
          <w:i/>
          <w:iCs/>
        </w:rPr>
        <w:t xml:space="preserve"> </w:t>
      </w:r>
      <w:proofErr w:type="spellStart"/>
      <w:r w:rsidRPr="00D80D5B">
        <w:rPr>
          <w:i/>
          <w:iCs/>
        </w:rPr>
        <w:t>báo</w:t>
      </w:r>
      <w:proofErr w:type="spellEnd"/>
      <w:r w:rsidRPr="00D80D5B">
        <w:rPr>
          <w:i/>
          <w:iCs/>
        </w:rPr>
        <w:t xml:space="preserve">, </w:t>
      </w:r>
      <w:proofErr w:type="spellStart"/>
      <w:r w:rsidRPr="00D80D5B">
        <w:rPr>
          <w:i/>
          <w:iCs/>
        </w:rPr>
        <w:t>nhưng</w:t>
      </w:r>
      <w:proofErr w:type="spellEnd"/>
      <w:r w:rsidRPr="00D80D5B">
        <w:rPr>
          <w:i/>
          <w:iCs/>
        </w:rPr>
        <w:t xml:space="preserve"> </w:t>
      </w:r>
      <w:proofErr w:type="spellStart"/>
      <w:r w:rsidRPr="00D80D5B">
        <w:rPr>
          <w:i/>
          <w:iCs/>
        </w:rPr>
        <w:t>nó</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trạng</w:t>
      </w:r>
      <w:proofErr w:type="spellEnd"/>
      <w:r w:rsidRPr="00D80D5B">
        <w:rPr>
          <w:i/>
          <w:iCs/>
        </w:rPr>
        <w:t xml:space="preserve"> </w:t>
      </w:r>
      <w:proofErr w:type="spellStart"/>
      <w:r w:rsidRPr="00D80D5B">
        <w:rPr>
          <w:i/>
          <w:iCs/>
        </w:rPr>
        <w:t>thái</w:t>
      </w:r>
      <w:proofErr w:type="spellEnd"/>
      <w:r w:rsidRPr="00D80D5B">
        <w:rPr>
          <w:i/>
          <w:iCs/>
        </w:rPr>
        <w:t xml:space="preserve"> </w:t>
      </w:r>
      <w:proofErr w:type="spellStart"/>
      <w:r w:rsidRPr="00D80D5B">
        <w:rPr>
          <w:i/>
          <w:iCs/>
        </w:rPr>
        <w:t>hiện</w:t>
      </w:r>
      <w:proofErr w:type="spellEnd"/>
      <w:r w:rsidRPr="00D80D5B">
        <w:rPr>
          <w:i/>
          <w:iCs/>
        </w:rPr>
        <w:t xml:space="preserve"> </w:t>
      </w:r>
      <w:proofErr w:type="spellStart"/>
      <w:r w:rsidRPr="00D80D5B">
        <w:rPr>
          <w:i/>
          <w:iCs/>
        </w:rPr>
        <w:t>tại</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w:t>
      </w:r>
    </w:p>
    <w:p w14:paraId="31FBB348" w14:textId="77777777" w:rsidR="00D80D5B" w:rsidRPr="00D80D5B" w:rsidRDefault="00D80D5B" w:rsidP="00D80D5B">
      <w:r w:rsidRPr="00D80D5B">
        <w:t>AWS Health Dashboard - Your Account Health - Your AWS Health Dashboard – Your Account Health provides alerts and remediation guidance when AWS is experiencing events that may impact you.</w:t>
      </w:r>
    </w:p>
    <w:p w14:paraId="2019A83A" w14:textId="77777777" w:rsidR="00D80D5B" w:rsidRPr="00D80D5B" w:rsidRDefault="00D80D5B" w:rsidP="00D80D5B">
      <w:r w:rsidRPr="00D80D5B">
        <w:t xml:space="preserve">/ </w:t>
      </w:r>
      <w:r w:rsidRPr="00D80D5B">
        <w:rPr>
          <w:i/>
          <w:iCs/>
        </w:rPr>
        <w:t xml:space="preserve">AWS Health Dashboard - Your Account Health - AWS Health Dashboard – Your Account Health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cảnh</w:t>
      </w:r>
      <w:proofErr w:type="spellEnd"/>
      <w:r w:rsidRPr="00D80D5B">
        <w:rPr>
          <w:i/>
          <w:iCs/>
        </w:rPr>
        <w:t xml:space="preserve"> </w:t>
      </w:r>
      <w:proofErr w:type="spellStart"/>
      <w:r w:rsidRPr="00D80D5B">
        <w:rPr>
          <w:i/>
          <w:iCs/>
        </w:rPr>
        <w:t>báo</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hướng</w:t>
      </w:r>
      <w:proofErr w:type="spellEnd"/>
      <w:r w:rsidRPr="00D80D5B">
        <w:rPr>
          <w:i/>
          <w:iCs/>
        </w:rPr>
        <w:t xml:space="preserve"> </w:t>
      </w:r>
      <w:proofErr w:type="spellStart"/>
      <w:r w:rsidRPr="00D80D5B">
        <w:rPr>
          <w:i/>
          <w:iCs/>
        </w:rPr>
        <w:t>dẫn</w:t>
      </w:r>
      <w:proofErr w:type="spellEnd"/>
      <w:r w:rsidRPr="00D80D5B">
        <w:rPr>
          <w:i/>
          <w:iCs/>
        </w:rPr>
        <w:t xml:space="preserve"> </w:t>
      </w:r>
      <w:proofErr w:type="spellStart"/>
      <w:r w:rsidRPr="00D80D5B">
        <w:rPr>
          <w:i/>
          <w:iCs/>
        </w:rPr>
        <w:t>khắc</w:t>
      </w:r>
      <w:proofErr w:type="spellEnd"/>
      <w:r w:rsidRPr="00D80D5B">
        <w:rPr>
          <w:i/>
          <w:iCs/>
        </w:rPr>
        <w:t xml:space="preserve"> </w:t>
      </w:r>
      <w:proofErr w:type="spellStart"/>
      <w:r w:rsidRPr="00D80D5B">
        <w:rPr>
          <w:i/>
          <w:iCs/>
        </w:rPr>
        <w:t>phục</w:t>
      </w:r>
      <w:proofErr w:type="spellEnd"/>
      <w:r w:rsidRPr="00D80D5B">
        <w:rPr>
          <w:i/>
          <w:iCs/>
        </w:rPr>
        <w:t xml:space="preserve"> </w:t>
      </w:r>
      <w:proofErr w:type="spellStart"/>
      <w:r w:rsidRPr="00D80D5B">
        <w:rPr>
          <w:i/>
          <w:iCs/>
        </w:rPr>
        <w:t>khi</w:t>
      </w:r>
      <w:proofErr w:type="spellEnd"/>
      <w:r w:rsidRPr="00D80D5B">
        <w:rPr>
          <w:i/>
          <w:iCs/>
        </w:rPr>
        <w:t xml:space="preserve"> AWS </w:t>
      </w:r>
      <w:proofErr w:type="spellStart"/>
      <w:r w:rsidRPr="00D80D5B">
        <w:rPr>
          <w:i/>
          <w:iCs/>
        </w:rPr>
        <w:t>gặp</w:t>
      </w:r>
      <w:proofErr w:type="spellEnd"/>
      <w:r w:rsidRPr="00D80D5B">
        <w:rPr>
          <w:i/>
          <w:iCs/>
        </w:rPr>
        <w:t xml:space="preserve"> </w:t>
      </w:r>
      <w:proofErr w:type="spellStart"/>
      <w:r w:rsidRPr="00D80D5B">
        <w:rPr>
          <w:i/>
          <w:iCs/>
        </w:rPr>
        <w:t>phải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sự</w:t>
      </w:r>
      <w:proofErr w:type="spellEnd"/>
      <w:r w:rsidRPr="00D80D5B">
        <w:rPr>
          <w:i/>
          <w:iCs/>
        </w:rPr>
        <w:t xml:space="preserve"> </w:t>
      </w:r>
      <w:proofErr w:type="spellStart"/>
      <w:r w:rsidRPr="00D80D5B">
        <w:rPr>
          <w:i/>
          <w:iCs/>
        </w:rPr>
        <w:t>kiện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tác</w:t>
      </w:r>
      <w:proofErr w:type="spellEnd"/>
      <w:r w:rsidRPr="00D80D5B">
        <w:rPr>
          <w:i/>
          <w:iCs/>
        </w:rPr>
        <w:t xml:space="preserve"> </w:t>
      </w:r>
      <w:proofErr w:type="spellStart"/>
      <w:r w:rsidRPr="00D80D5B">
        <w:rPr>
          <w:i/>
          <w:iCs/>
        </w:rPr>
        <w:t>động</w:t>
      </w:r>
      <w:proofErr w:type="spellEnd"/>
      <w:r w:rsidRPr="00D80D5B">
        <w:rPr>
          <w:i/>
          <w:iCs/>
        </w:rPr>
        <w:t xml:space="preserve"> </w:t>
      </w:r>
      <w:proofErr w:type="spellStart"/>
      <w:r w:rsidRPr="00D80D5B">
        <w:rPr>
          <w:i/>
          <w:iCs/>
        </w:rPr>
        <w:t>đến</w:t>
      </w:r>
      <w:proofErr w:type="spellEnd"/>
      <w:r w:rsidRPr="00D80D5B">
        <w:rPr>
          <w:i/>
          <w:iCs/>
        </w:rPr>
        <w:t xml:space="preserve"> </w:t>
      </w:r>
      <w:proofErr w:type="spellStart"/>
      <w:r w:rsidRPr="00D80D5B">
        <w:rPr>
          <w:i/>
          <w:iCs/>
        </w:rPr>
        <w:t>bạn</w:t>
      </w:r>
      <w:proofErr w:type="spellEnd"/>
      <w:r w:rsidRPr="00D80D5B">
        <w:rPr>
          <w:i/>
          <w:iCs/>
        </w:rPr>
        <w:t>.</w:t>
      </w:r>
      <w:r w:rsidRPr="00D80D5B">
        <w:t xml:space="preserve"> </w:t>
      </w:r>
    </w:p>
    <w:p w14:paraId="13576F19" w14:textId="77777777" w:rsidR="00D80D5B" w:rsidRPr="00D80D5B" w:rsidRDefault="00D80D5B" w:rsidP="00D80D5B">
      <w:r w:rsidRPr="00D80D5B">
        <w:t>AWS Lambda - AWS Lambda lets you run code without provisioning or managing servers. It does not provide all AWS services' status.</w:t>
      </w:r>
    </w:p>
    <w:p w14:paraId="1C4DC423" w14:textId="77777777" w:rsidR="00D80D5B" w:rsidRPr="00D80D5B" w:rsidRDefault="00D80D5B" w:rsidP="00D80D5B">
      <w:r w:rsidRPr="00D80D5B">
        <w:t xml:space="preserve">/ </w:t>
      </w:r>
      <w:r w:rsidRPr="00D80D5B">
        <w:rPr>
          <w:i/>
          <w:iCs/>
        </w:rPr>
        <w:t xml:space="preserve">AWS Lambda - AWS Lambda </w:t>
      </w:r>
      <w:proofErr w:type="spellStart"/>
      <w:r w:rsidRPr="00D80D5B">
        <w:rPr>
          <w:i/>
          <w:iCs/>
        </w:rPr>
        <w:t>cho</w:t>
      </w:r>
      <w:proofErr w:type="spellEnd"/>
      <w:r w:rsidRPr="00D80D5B">
        <w:rPr>
          <w:i/>
          <w:iCs/>
        </w:rPr>
        <w:t xml:space="preserve"> </w:t>
      </w:r>
      <w:proofErr w:type="spellStart"/>
      <w:r w:rsidRPr="00D80D5B">
        <w:rPr>
          <w:i/>
          <w:iCs/>
        </w:rPr>
        <w:t>phép</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chạy</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nguồn</w:t>
      </w:r>
      <w:proofErr w:type="spellEnd"/>
      <w:r w:rsidRPr="00D80D5B">
        <w:rPr>
          <w:i/>
          <w:iCs/>
        </w:rPr>
        <w:t xml:space="preserve"> </w:t>
      </w:r>
      <w:proofErr w:type="spellStart"/>
      <w:r w:rsidRPr="00D80D5B">
        <w:rPr>
          <w:i/>
          <w:iCs/>
        </w:rPr>
        <w:t>mà</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cần</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phát</w:t>
      </w:r>
      <w:proofErr w:type="spellEnd"/>
      <w:r w:rsidRPr="00D80D5B">
        <w:rPr>
          <w:i/>
          <w:iCs/>
        </w:rPr>
        <w:t xml:space="preserve"> </w:t>
      </w:r>
      <w:proofErr w:type="spellStart"/>
      <w:r w:rsidRPr="00D80D5B">
        <w:rPr>
          <w:i/>
          <w:iCs/>
        </w:rPr>
        <w:t>hoặc</w:t>
      </w:r>
      <w:proofErr w:type="spellEnd"/>
      <w:r w:rsidRPr="00D80D5B">
        <w:rPr>
          <w:i/>
          <w:iCs/>
        </w:rPr>
        <w:t xml:space="preserve"> </w:t>
      </w:r>
      <w:proofErr w:type="spellStart"/>
      <w:r w:rsidRPr="00D80D5B">
        <w:rPr>
          <w:i/>
          <w:iCs/>
        </w:rPr>
        <w:t>quản</w:t>
      </w:r>
      <w:proofErr w:type="spellEnd"/>
      <w:r w:rsidRPr="00D80D5B">
        <w:rPr>
          <w:i/>
          <w:iCs/>
        </w:rPr>
        <w:t xml:space="preserve"> </w:t>
      </w:r>
      <w:proofErr w:type="spellStart"/>
      <w:r w:rsidRPr="00D80D5B">
        <w:rPr>
          <w:i/>
          <w:iCs/>
        </w:rPr>
        <w:t>lý</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máy</w:t>
      </w:r>
      <w:proofErr w:type="spellEnd"/>
      <w:r w:rsidRPr="00D80D5B">
        <w:rPr>
          <w:i/>
          <w:iCs/>
        </w:rPr>
        <w:t xml:space="preserve"> </w:t>
      </w:r>
      <w:proofErr w:type="spellStart"/>
      <w:r w:rsidRPr="00D80D5B">
        <w:rPr>
          <w:i/>
          <w:iCs/>
        </w:rPr>
        <w:t>chủ</w:t>
      </w:r>
      <w:proofErr w:type="spellEnd"/>
      <w:r w:rsidRPr="00D80D5B">
        <w:rPr>
          <w:i/>
          <w:iCs/>
        </w:rPr>
        <w:t xml:space="preserve">. It </w:t>
      </w:r>
      <w:proofErr w:type="spellStart"/>
      <w:r w:rsidRPr="00D80D5B">
        <w:rPr>
          <w:i/>
          <w:iCs/>
        </w:rPr>
        <w:t>không</w:t>
      </w:r>
      <w:proofErr w:type="spellEnd"/>
      <w:r w:rsidRPr="00D80D5B">
        <w:rPr>
          <w:i/>
          <w:iCs/>
        </w:rPr>
        <w:t xml:space="preserve">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trạng</w:t>
      </w:r>
      <w:proofErr w:type="spellEnd"/>
      <w:r w:rsidRPr="00D80D5B">
        <w:rPr>
          <w:i/>
          <w:iCs/>
        </w:rPr>
        <w:t xml:space="preserve"> </w:t>
      </w:r>
      <w:proofErr w:type="spellStart"/>
      <w:r w:rsidRPr="00D80D5B">
        <w:rPr>
          <w:i/>
          <w:iCs/>
        </w:rPr>
        <w:t>thái</w:t>
      </w:r>
      <w:proofErr w:type="spellEnd"/>
      <w:r w:rsidRPr="00D80D5B">
        <w:rPr>
          <w:i/>
          <w:iCs/>
        </w:rPr>
        <w:t xml:space="preserve"> </w:t>
      </w:r>
      <w:proofErr w:type="spellStart"/>
      <w:r w:rsidRPr="00D80D5B">
        <w:rPr>
          <w:i/>
          <w:iCs/>
        </w:rPr>
        <w:t>của</w:t>
      </w:r>
      <w:proofErr w:type="spellEnd"/>
      <w:r w:rsidRPr="00D80D5B">
        <w:rPr>
          <w:i/>
          <w:iCs/>
        </w:rPr>
        <w:t xml:space="preserve"> </w:t>
      </w:r>
      <w:proofErr w:type="spellStart"/>
      <w:r w:rsidRPr="00D80D5B">
        <w:rPr>
          <w:i/>
          <w:iCs/>
        </w:rPr>
        <w:t>tất</w:t>
      </w:r>
      <w:proofErr w:type="spellEnd"/>
      <w:r w:rsidRPr="00D80D5B">
        <w:rPr>
          <w:i/>
          <w:iCs/>
        </w:rPr>
        <w:t xml:space="preserve"> </w:t>
      </w:r>
      <w:proofErr w:type="spellStart"/>
      <w:r w:rsidRPr="00D80D5B">
        <w:rPr>
          <w:i/>
          <w:iCs/>
        </w:rPr>
        <w:t>cả</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AWS.</w:t>
      </w:r>
      <w:r w:rsidRPr="00D80D5B">
        <w:t xml:space="preserve"> </w:t>
      </w:r>
    </w:p>
    <w:p w14:paraId="6E6A3313" w14:textId="77777777" w:rsidR="00D80D5B" w:rsidRPr="00D80D5B" w:rsidRDefault="00D80D5B" w:rsidP="00D80D5B">
      <w:r w:rsidRPr="00D80D5B">
        <w:t xml:space="preserve">Reference: </w:t>
      </w:r>
      <w:hyperlink r:id="rId218" w:tgtFrame="_blank" w:history="1">
        <w:r w:rsidRPr="00D80D5B">
          <w:rPr>
            <w:rStyle w:val="Hyperlink"/>
          </w:rPr>
          <w:t>https://health.aws.amazon.com/health/status</w:t>
        </w:r>
      </w:hyperlink>
    </w:p>
    <w:p w14:paraId="7B36613A" w14:textId="77777777" w:rsidR="00D80D5B" w:rsidRPr="00D80D5B" w:rsidRDefault="00D80D5B" w:rsidP="00D80D5B">
      <w:pPr>
        <w:rPr>
          <w:b/>
          <w:bCs/>
        </w:rPr>
      </w:pPr>
      <w:r w:rsidRPr="00D80D5B">
        <w:rPr>
          <w:b/>
          <w:bCs/>
        </w:rPr>
        <w:t>Question 99:</w:t>
      </w:r>
    </w:p>
    <w:p w14:paraId="703CDBB0" w14:textId="77777777" w:rsidR="00D80D5B" w:rsidRPr="00D80D5B" w:rsidRDefault="00D80D5B" w:rsidP="00D80D5B">
      <w:r w:rsidRPr="00D80D5B">
        <w:t xml:space="preserve">An intern at an IT company provisioned a Linux based On-demand EC2 instance with per-second billing but terminated it within 30 seconds as he wanted to </w:t>
      </w:r>
      <w:proofErr w:type="gramStart"/>
      <w:r w:rsidRPr="00D80D5B">
        <w:t>provision</w:t>
      </w:r>
      <w:proofErr w:type="gramEnd"/>
      <w:r w:rsidRPr="00D80D5B">
        <w:t xml:space="preserve"> another instance type. What is the duration for which the instance would be charged?</w:t>
      </w:r>
    </w:p>
    <w:p w14:paraId="69C4E53F" w14:textId="77777777" w:rsidR="00D80D5B" w:rsidRPr="00D80D5B" w:rsidRDefault="00D80D5B" w:rsidP="00D80D5B">
      <w:r w:rsidRPr="00D80D5B">
        <w:lastRenderedPageBreak/>
        <w:t xml:space="preserve">/ </w:t>
      </w:r>
      <w:proofErr w:type="spellStart"/>
      <w:r w:rsidRPr="00D80D5B">
        <w:rPr>
          <w:i/>
          <w:iCs/>
        </w:rPr>
        <w:t>Một</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tập</w:t>
      </w:r>
      <w:proofErr w:type="spellEnd"/>
      <w:r w:rsidRPr="00D80D5B">
        <w:rPr>
          <w:i/>
          <w:iCs/>
        </w:rPr>
        <w:t xml:space="preserve"> </w:t>
      </w:r>
      <w:proofErr w:type="spellStart"/>
      <w:r w:rsidRPr="00D80D5B">
        <w:rPr>
          <w:i/>
          <w:iCs/>
        </w:rPr>
        <w:t>sinh</w:t>
      </w:r>
      <w:proofErr w:type="spellEnd"/>
      <w:r w:rsidRPr="00D80D5B">
        <w:rPr>
          <w:i/>
          <w:iCs/>
        </w:rPr>
        <w:t xml:space="preserve"> </w:t>
      </w:r>
      <w:proofErr w:type="spellStart"/>
      <w:r w:rsidRPr="00D80D5B">
        <w:rPr>
          <w:i/>
          <w:iCs/>
        </w:rPr>
        <w:t>tại</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công</w:t>
      </w:r>
      <w:proofErr w:type="spellEnd"/>
      <w:r w:rsidRPr="00D80D5B">
        <w:rPr>
          <w:i/>
          <w:iCs/>
        </w:rPr>
        <w:t xml:space="preserve"> ty CNTT </w:t>
      </w:r>
      <w:proofErr w:type="spellStart"/>
      <w:r w:rsidRPr="00D80D5B">
        <w:rPr>
          <w:i/>
          <w:iCs/>
        </w:rPr>
        <w:t>đã</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phát</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EC2 Theo </w:t>
      </w:r>
      <w:proofErr w:type="spellStart"/>
      <w:r w:rsidRPr="00D80D5B">
        <w:rPr>
          <w:i/>
          <w:iCs/>
        </w:rPr>
        <w:t>nhu</w:t>
      </w:r>
      <w:proofErr w:type="spellEnd"/>
      <w:r w:rsidRPr="00D80D5B">
        <w:rPr>
          <w:i/>
          <w:iCs/>
        </w:rPr>
        <w:t xml:space="preserve"> </w:t>
      </w:r>
      <w:proofErr w:type="spellStart"/>
      <w:r w:rsidRPr="00D80D5B">
        <w:rPr>
          <w:i/>
          <w:iCs/>
        </w:rPr>
        <w:t>cầu</w:t>
      </w:r>
      <w:proofErr w:type="spellEnd"/>
      <w:r w:rsidRPr="00D80D5B">
        <w:rPr>
          <w:i/>
          <w:iCs/>
        </w:rPr>
        <w:t xml:space="preserve"> (</w:t>
      </w:r>
      <w:proofErr w:type="gramStart"/>
      <w:r w:rsidRPr="00D80D5B">
        <w:rPr>
          <w:i/>
          <w:iCs/>
        </w:rPr>
        <w:t>On-demand</w:t>
      </w:r>
      <w:proofErr w:type="gramEnd"/>
      <w:r w:rsidRPr="00D80D5B">
        <w:rPr>
          <w:i/>
          <w:iCs/>
        </w:rPr>
        <w:t xml:space="preserve">) </w:t>
      </w:r>
      <w:proofErr w:type="spellStart"/>
      <w:r w:rsidRPr="00D80D5B">
        <w:rPr>
          <w:i/>
          <w:iCs/>
        </w:rPr>
        <w:t>dựa</w:t>
      </w:r>
      <w:proofErr w:type="spellEnd"/>
      <w:r w:rsidRPr="00D80D5B">
        <w:rPr>
          <w:i/>
          <w:iCs/>
        </w:rPr>
        <w:t xml:space="preserve"> </w:t>
      </w:r>
      <w:proofErr w:type="spellStart"/>
      <w:r w:rsidRPr="00D80D5B">
        <w:rPr>
          <w:i/>
          <w:iCs/>
        </w:rPr>
        <w:t>trên</w:t>
      </w:r>
      <w:proofErr w:type="spellEnd"/>
      <w:r w:rsidRPr="00D80D5B">
        <w:rPr>
          <w:i/>
          <w:iCs/>
        </w:rPr>
        <w:t xml:space="preserve"> Linux </w:t>
      </w:r>
      <w:proofErr w:type="spellStart"/>
      <w:r w:rsidRPr="00D80D5B">
        <w:rPr>
          <w:i/>
          <w:iCs/>
        </w:rPr>
        <w:t>với</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năng</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phí</w:t>
      </w:r>
      <w:proofErr w:type="spellEnd"/>
      <w:r w:rsidRPr="00D80D5B">
        <w:rPr>
          <w:i/>
          <w:iCs/>
        </w:rPr>
        <w:t xml:space="preserve"> </w:t>
      </w:r>
      <w:proofErr w:type="spellStart"/>
      <w:r w:rsidRPr="00D80D5B">
        <w:rPr>
          <w:i/>
          <w:iCs/>
        </w:rPr>
        <w:t>theo</w:t>
      </w:r>
      <w:proofErr w:type="spellEnd"/>
      <w:r w:rsidRPr="00D80D5B">
        <w:rPr>
          <w:i/>
          <w:iCs/>
        </w:rPr>
        <w:t xml:space="preserve"> </w:t>
      </w:r>
      <w:proofErr w:type="spellStart"/>
      <w:r w:rsidRPr="00D80D5B">
        <w:rPr>
          <w:i/>
          <w:iCs/>
        </w:rPr>
        <w:t>từng</w:t>
      </w:r>
      <w:proofErr w:type="spellEnd"/>
      <w:r w:rsidRPr="00D80D5B">
        <w:rPr>
          <w:i/>
          <w:iCs/>
        </w:rPr>
        <w:t xml:space="preserve"> </w:t>
      </w:r>
      <w:proofErr w:type="spellStart"/>
      <w:r w:rsidRPr="00D80D5B">
        <w:rPr>
          <w:i/>
          <w:iCs/>
        </w:rPr>
        <w:t>giây</w:t>
      </w:r>
      <w:proofErr w:type="spellEnd"/>
      <w:r w:rsidRPr="00D80D5B">
        <w:rPr>
          <w:i/>
          <w:iCs/>
        </w:rPr>
        <w:t xml:space="preserve"> </w:t>
      </w:r>
      <w:proofErr w:type="spellStart"/>
      <w:r w:rsidRPr="00D80D5B">
        <w:rPr>
          <w:i/>
          <w:iCs/>
        </w:rPr>
        <w:t>nhưng</w:t>
      </w:r>
      <w:proofErr w:type="spellEnd"/>
      <w:r w:rsidRPr="00D80D5B">
        <w:rPr>
          <w:i/>
          <w:iCs/>
        </w:rPr>
        <w:t xml:space="preserve"> </w:t>
      </w:r>
      <w:proofErr w:type="spellStart"/>
      <w:r w:rsidRPr="00D80D5B">
        <w:rPr>
          <w:i/>
          <w:iCs/>
        </w:rPr>
        <w:t>đã</w:t>
      </w:r>
      <w:proofErr w:type="spellEnd"/>
      <w:r w:rsidRPr="00D80D5B">
        <w:rPr>
          <w:i/>
          <w:iCs/>
        </w:rPr>
        <w:t xml:space="preserve"> </w:t>
      </w:r>
      <w:proofErr w:type="spellStart"/>
      <w:r w:rsidRPr="00D80D5B">
        <w:rPr>
          <w:i/>
          <w:iCs/>
        </w:rPr>
        <w:t>hủy</w:t>
      </w:r>
      <w:proofErr w:type="spellEnd"/>
      <w:r w:rsidRPr="00D80D5B">
        <w:rPr>
          <w:i/>
          <w:iCs/>
        </w:rPr>
        <w:t xml:space="preserve"> </w:t>
      </w:r>
      <w:proofErr w:type="spellStart"/>
      <w:r w:rsidRPr="00D80D5B">
        <w:rPr>
          <w:i/>
          <w:iCs/>
        </w:rPr>
        <w:t>nó</w:t>
      </w:r>
      <w:proofErr w:type="spellEnd"/>
      <w:r w:rsidRPr="00D80D5B">
        <w:rPr>
          <w:i/>
          <w:iCs/>
        </w:rPr>
        <w:t xml:space="preserve"> </w:t>
      </w:r>
      <w:proofErr w:type="spellStart"/>
      <w:r w:rsidRPr="00D80D5B">
        <w:rPr>
          <w:i/>
          <w:iCs/>
        </w:rPr>
        <w:t>trong</w:t>
      </w:r>
      <w:proofErr w:type="spellEnd"/>
      <w:r w:rsidRPr="00D80D5B">
        <w:rPr>
          <w:i/>
          <w:iCs/>
        </w:rPr>
        <w:t xml:space="preserve"> </w:t>
      </w:r>
      <w:proofErr w:type="spellStart"/>
      <w:r w:rsidRPr="00D80D5B">
        <w:rPr>
          <w:i/>
          <w:iCs/>
        </w:rPr>
        <w:t>vòng</w:t>
      </w:r>
      <w:proofErr w:type="spellEnd"/>
      <w:r w:rsidRPr="00D80D5B">
        <w:rPr>
          <w:i/>
          <w:iCs/>
        </w:rPr>
        <w:t xml:space="preserve"> 30 </w:t>
      </w:r>
      <w:proofErr w:type="spellStart"/>
      <w:r w:rsidRPr="00D80D5B">
        <w:rPr>
          <w:i/>
          <w:iCs/>
        </w:rPr>
        <w:t>giây</w:t>
      </w:r>
      <w:proofErr w:type="spellEnd"/>
      <w:r w:rsidRPr="00D80D5B">
        <w:rPr>
          <w:i/>
          <w:iCs/>
        </w:rPr>
        <w:t xml:space="preserve"> </w:t>
      </w:r>
      <w:proofErr w:type="spellStart"/>
      <w:r w:rsidRPr="00D80D5B">
        <w:rPr>
          <w:i/>
          <w:iCs/>
        </w:rPr>
        <w:t>vì</w:t>
      </w:r>
      <w:proofErr w:type="spellEnd"/>
      <w:r w:rsidRPr="00D80D5B">
        <w:rPr>
          <w:i/>
          <w:iCs/>
        </w:rPr>
        <w:t xml:space="preserve"> </w:t>
      </w:r>
      <w:proofErr w:type="spellStart"/>
      <w:r w:rsidRPr="00D80D5B">
        <w:rPr>
          <w:i/>
          <w:iCs/>
        </w:rPr>
        <w:t>anh</w:t>
      </w:r>
      <w:proofErr w:type="spellEnd"/>
      <w:r w:rsidRPr="00D80D5B">
        <w:rPr>
          <w:i/>
          <w:iCs/>
        </w:rPr>
        <w:t xml:space="preserve"> ta </w:t>
      </w:r>
      <w:proofErr w:type="spellStart"/>
      <w:r w:rsidRPr="00D80D5B">
        <w:rPr>
          <w:i/>
          <w:iCs/>
        </w:rPr>
        <w:t>muốn</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phát</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loại</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khác</w:t>
      </w:r>
      <w:proofErr w:type="spellEnd"/>
      <w:r w:rsidRPr="00D80D5B">
        <w:rPr>
          <w:i/>
          <w:iCs/>
        </w:rPr>
        <w:t xml:space="preserve">. </w:t>
      </w:r>
      <w:proofErr w:type="spellStart"/>
      <w:r w:rsidRPr="00D80D5B">
        <w:rPr>
          <w:i/>
          <w:iCs/>
        </w:rPr>
        <w:t>Khoảng</w:t>
      </w:r>
      <w:proofErr w:type="spellEnd"/>
      <w:r w:rsidRPr="00D80D5B">
        <w:rPr>
          <w:i/>
          <w:iCs/>
        </w:rPr>
        <w:t xml:space="preserve"> </w:t>
      </w:r>
      <w:proofErr w:type="spellStart"/>
      <w:r w:rsidRPr="00D80D5B">
        <w:rPr>
          <w:i/>
          <w:iCs/>
        </w:rPr>
        <w:t>thời</w:t>
      </w:r>
      <w:proofErr w:type="spellEnd"/>
      <w:r w:rsidRPr="00D80D5B">
        <w:rPr>
          <w:i/>
          <w:iCs/>
        </w:rPr>
        <w:t xml:space="preserve"> </w:t>
      </w:r>
      <w:proofErr w:type="spellStart"/>
      <w:r w:rsidRPr="00D80D5B">
        <w:rPr>
          <w:i/>
          <w:iCs/>
        </w:rPr>
        <w:t>gian</w:t>
      </w:r>
      <w:proofErr w:type="spellEnd"/>
      <w:r w:rsidRPr="00D80D5B">
        <w:rPr>
          <w:i/>
          <w:iCs/>
        </w:rPr>
        <w:t xml:space="preserve"> </w:t>
      </w:r>
      <w:proofErr w:type="spellStart"/>
      <w:r w:rsidRPr="00D80D5B">
        <w:rPr>
          <w:i/>
          <w:iCs/>
        </w:rPr>
        <w:t>mà</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đó</w:t>
      </w:r>
      <w:proofErr w:type="spellEnd"/>
      <w:r w:rsidRPr="00D80D5B">
        <w:rPr>
          <w:i/>
          <w:iCs/>
        </w:rPr>
        <w:t xml:space="preserve"> </w:t>
      </w:r>
      <w:proofErr w:type="spellStart"/>
      <w:r w:rsidRPr="00D80D5B">
        <w:rPr>
          <w:i/>
          <w:iCs/>
        </w:rPr>
        <w:t>bị</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phí</w:t>
      </w:r>
      <w:proofErr w:type="spellEnd"/>
      <w:r w:rsidRPr="00D80D5B">
        <w:rPr>
          <w:i/>
          <w:iCs/>
        </w:rPr>
        <w:t xml:space="preserve"> </w:t>
      </w:r>
      <w:proofErr w:type="spellStart"/>
      <w:r w:rsidRPr="00D80D5B">
        <w:rPr>
          <w:i/>
          <w:iCs/>
        </w:rPr>
        <w:t>là</w:t>
      </w:r>
      <w:proofErr w:type="spellEnd"/>
      <w:r w:rsidRPr="00D80D5B">
        <w:rPr>
          <w:i/>
          <w:iCs/>
        </w:rPr>
        <w:t xml:space="preserve"> bao </w:t>
      </w:r>
      <w:proofErr w:type="spellStart"/>
      <w:r w:rsidRPr="00D80D5B">
        <w:rPr>
          <w:i/>
          <w:iCs/>
        </w:rPr>
        <w:t>lâu</w:t>
      </w:r>
      <w:proofErr w:type="spellEnd"/>
      <w:r w:rsidRPr="00D80D5B">
        <w:rPr>
          <w:i/>
          <w:iCs/>
        </w:rPr>
        <w:t>?</w:t>
      </w:r>
    </w:p>
    <w:p w14:paraId="419B9AE5" w14:textId="77777777" w:rsidR="00D80D5B" w:rsidRPr="00D80D5B" w:rsidRDefault="00D80D5B">
      <w:pPr>
        <w:pStyle w:val="ListParagraph"/>
        <w:numPr>
          <w:ilvl w:val="0"/>
          <w:numId w:val="105"/>
        </w:numPr>
      </w:pPr>
      <w:r w:rsidRPr="00D80D5B">
        <w:t xml:space="preserve">30 seconds / </w:t>
      </w:r>
      <w:r w:rsidRPr="00D80D5B">
        <w:rPr>
          <w:i/>
          <w:iCs/>
        </w:rPr>
        <w:t xml:space="preserve">30 </w:t>
      </w:r>
      <w:proofErr w:type="spellStart"/>
      <w:r w:rsidRPr="00D80D5B">
        <w:rPr>
          <w:i/>
          <w:iCs/>
        </w:rPr>
        <w:t>giây</w:t>
      </w:r>
      <w:proofErr w:type="spellEnd"/>
    </w:p>
    <w:p w14:paraId="09922A72" w14:textId="77777777" w:rsidR="00D80D5B" w:rsidRPr="00D80D5B" w:rsidRDefault="00D80D5B">
      <w:pPr>
        <w:pStyle w:val="ListParagraph"/>
        <w:numPr>
          <w:ilvl w:val="0"/>
          <w:numId w:val="105"/>
        </w:numPr>
      </w:pPr>
      <w:r w:rsidRPr="00D80D5B">
        <w:t xml:space="preserve">60 seconds / </w:t>
      </w:r>
      <w:r w:rsidRPr="00D80D5B">
        <w:rPr>
          <w:i/>
          <w:iCs/>
        </w:rPr>
        <w:t xml:space="preserve">60 </w:t>
      </w:r>
      <w:proofErr w:type="spellStart"/>
      <w:r w:rsidRPr="00D80D5B">
        <w:rPr>
          <w:i/>
          <w:iCs/>
        </w:rPr>
        <w:t>giây</w:t>
      </w:r>
      <w:proofErr w:type="spellEnd"/>
    </w:p>
    <w:p w14:paraId="4773166E" w14:textId="77777777" w:rsidR="00D80D5B" w:rsidRPr="00D80D5B" w:rsidRDefault="00D80D5B">
      <w:pPr>
        <w:pStyle w:val="ListParagraph"/>
        <w:numPr>
          <w:ilvl w:val="0"/>
          <w:numId w:val="105"/>
        </w:numPr>
      </w:pPr>
      <w:r w:rsidRPr="00D80D5B">
        <w:t xml:space="preserve">600 seconds / </w:t>
      </w:r>
      <w:r w:rsidRPr="00D80D5B">
        <w:rPr>
          <w:i/>
          <w:iCs/>
        </w:rPr>
        <w:t xml:space="preserve">600 </w:t>
      </w:r>
      <w:proofErr w:type="spellStart"/>
      <w:r w:rsidRPr="00D80D5B">
        <w:rPr>
          <w:i/>
          <w:iCs/>
        </w:rPr>
        <w:t>giây</w:t>
      </w:r>
      <w:proofErr w:type="spellEnd"/>
    </w:p>
    <w:p w14:paraId="25304A96" w14:textId="77777777" w:rsidR="00D80D5B" w:rsidRPr="00D80D5B" w:rsidRDefault="00D80D5B">
      <w:pPr>
        <w:pStyle w:val="ListParagraph"/>
        <w:numPr>
          <w:ilvl w:val="0"/>
          <w:numId w:val="105"/>
        </w:numPr>
      </w:pPr>
      <w:r w:rsidRPr="00D80D5B">
        <w:t xml:space="preserve">300 seconds / </w:t>
      </w:r>
      <w:r w:rsidRPr="00D80D5B">
        <w:rPr>
          <w:i/>
          <w:iCs/>
        </w:rPr>
        <w:t xml:space="preserve">300 </w:t>
      </w:r>
      <w:proofErr w:type="spellStart"/>
      <w:r w:rsidRPr="00D80D5B">
        <w:rPr>
          <w:i/>
          <w:iCs/>
        </w:rPr>
        <w:t>giây</w:t>
      </w:r>
      <w:proofErr w:type="spellEnd"/>
    </w:p>
    <w:p w14:paraId="48AA210D" w14:textId="77777777" w:rsidR="00D80D5B" w:rsidRPr="00D80D5B" w:rsidRDefault="00D80D5B" w:rsidP="00D80D5B">
      <w:r w:rsidRPr="00D80D5B">
        <w:rPr>
          <w:b/>
          <w:bCs/>
        </w:rPr>
        <w:t xml:space="preserve">→ </w:t>
      </w:r>
      <w:proofErr w:type="spellStart"/>
      <w:r w:rsidRPr="00D80D5B">
        <w:rPr>
          <w:b/>
          <w:bCs/>
        </w:rPr>
        <w:t>Đáp</w:t>
      </w:r>
      <w:proofErr w:type="spellEnd"/>
      <w:r w:rsidRPr="00D80D5B">
        <w:rPr>
          <w:b/>
          <w:bCs/>
        </w:rPr>
        <w:t xml:space="preserve"> </w:t>
      </w:r>
      <w:proofErr w:type="spellStart"/>
      <w:r w:rsidRPr="00D80D5B">
        <w:rPr>
          <w:b/>
          <w:bCs/>
        </w:rPr>
        <w:t>án</w:t>
      </w:r>
      <w:proofErr w:type="spellEnd"/>
      <w:r w:rsidRPr="00D80D5B">
        <w:rPr>
          <w:b/>
          <w:bCs/>
        </w:rPr>
        <w:t>: 60 seconds</w:t>
      </w:r>
    </w:p>
    <w:p w14:paraId="41C2D148" w14:textId="77777777" w:rsidR="00D80D5B" w:rsidRPr="00D80D5B" w:rsidRDefault="00D80D5B" w:rsidP="00D80D5B">
      <w:r w:rsidRPr="00D80D5B">
        <w:rPr>
          <w:b/>
          <w:bCs/>
        </w:rPr>
        <w:t xml:space="preserve">→ </w:t>
      </w:r>
      <w:proofErr w:type="spellStart"/>
      <w:r w:rsidRPr="00D80D5B">
        <w:rPr>
          <w:b/>
          <w:bCs/>
        </w:rPr>
        <w:t>Giải</w:t>
      </w:r>
      <w:proofErr w:type="spellEnd"/>
      <w:r w:rsidRPr="00D80D5B">
        <w:rPr>
          <w:b/>
          <w:bCs/>
        </w:rPr>
        <w:t xml:space="preserve"> </w:t>
      </w:r>
      <w:proofErr w:type="spellStart"/>
      <w:r w:rsidRPr="00D80D5B">
        <w:rPr>
          <w:b/>
          <w:bCs/>
        </w:rPr>
        <w:t>thích</w:t>
      </w:r>
      <w:proofErr w:type="spellEnd"/>
      <w:r w:rsidRPr="00D80D5B">
        <w:rPr>
          <w:b/>
          <w:bCs/>
        </w:rPr>
        <w:t>:</w:t>
      </w:r>
      <w:r w:rsidRPr="00D80D5B">
        <w:t xml:space="preserve"> There is a one-minute minimum charge for Linux based EC2 instances, so this is the correct option.</w:t>
      </w:r>
    </w:p>
    <w:p w14:paraId="69E37DA9" w14:textId="77777777" w:rsidR="00D80D5B" w:rsidRPr="00D80D5B" w:rsidRDefault="00D80D5B" w:rsidP="00D80D5B">
      <w:r w:rsidRPr="00D80D5B">
        <w:t xml:space="preserve">/ </w:t>
      </w:r>
      <w:proofErr w:type="spellStart"/>
      <w:r w:rsidRPr="00D80D5B">
        <w:rPr>
          <w:i/>
          <w:iCs/>
        </w:rPr>
        <w:t>Có</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mức</w:t>
      </w:r>
      <w:proofErr w:type="spellEnd"/>
      <w:r w:rsidRPr="00D80D5B">
        <w:rPr>
          <w:i/>
          <w:iCs/>
        </w:rPr>
        <w:t xml:space="preserve"> </w:t>
      </w:r>
      <w:proofErr w:type="spellStart"/>
      <w:r w:rsidRPr="00D80D5B">
        <w:rPr>
          <w:i/>
          <w:iCs/>
        </w:rPr>
        <w:t>phí</w:t>
      </w:r>
      <w:proofErr w:type="spellEnd"/>
      <w:r w:rsidRPr="00D80D5B">
        <w:rPr>
          <w:i/>
          <w:iCs/>
        </w:rPr>
        <w:t xml:space="preserve"> </w:t>
      </w:r>
      <w:proofErr w:type="spellStart"/>
      <w:r w:rsidRPr="00D80D5B">
        <w:rPr>
          <w:i/>
          <w:iCs/>
        </w:rPr>
        <w:t>tối</w:t>
      </w:r>
      <w:proofErr w:type="spellEnd"/>
      <w:r w:rsidRPr="00D80D5B">
        <w:rPr>
          <w:i/>
          <w:iCs/>
        </w:rPr>
        <w:t xml:space="preserve"> </w:t>
      </w:r>
      <w:proofErr w:type="spellStart"/>
      <w:r w:rsidRPr="00D80D5B">
        <w:rPr>
          <w:i/>
          <w:iCs/>
        </w:rPr>
        <w:t>thiểu</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phút</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thực</w:t>
      </w:r>
      <w:proofErr w:type="spellEnd"/>
      <w:r w:rsidRPr="00D80D5B">
        <w:rPr>
          <w:i/>
          <w:iCs/>
        </w:rPr>
        <w:t xml:space="preserve"> </w:t>
      </w:r>
      <w:proofErr w:type="spellStart"/>
      <w:r w:rsidRPr="00D80D5B">
        <w:rPr>
          <w:i/>
          <w:iCs/>
        </w:rPr>
        <w:t>thể</w:t>
      </w:r>
      <w:proofErr w:type="spellEnd"/>
      <w:r w:rsidRPr="00D80D5B">
        <w:rPr>
          <w:i/>
          <w:iCs/>
        </w:rPr>
        <w:t xml:space="preserve"> EC2 </w:t>
      </w:r>
      <w:proofErr w:type="spellStart"/>
      <w:r w:rsidRPr="00D80D5B">
        <w:rPr>
          <w:i/>
          <w:iCs/>
        </w:rPr>
        <w:t>dựa</w:t>
      </w:r>
      <w:proofErr w:type="spellEnd"/>
      <w:r w:rsidRPr="00D80D5B">
        <w:rPr>
          <w:i/>
          <w:iCs/>
        </w:rPr>
        <w:t xml:space="preserve"> </w:t>
      </w:r>
      <w:proofErr w:type="spellStart"/>
      <w:r w:rsidRPr="00D80D5B">
        <w:rPr>
          <w:i/>
          <w:iCs/>
        </w:rPr>
        <w:t>trên</w:t>
      </w:r>
      <w:proofErr w:type="spellEnd"/>
      <w:r w:rsidRPr="00D80D5B">
        <w:rPr>
          <w:i/>
          <w:iCs/>
        </w:rPr>
        <w:t xml:space="preserve"> Linux, </w:t>
      </w:r>
      <w:proofErr w:type="spellStart"/>
      <w:r w:rsidRPr="00D80D5B">
        <w:rPr>
          <w:i/>
          <w:iCs/>
        </w:rPr>
        <w:t>vì</w:t>
      </w:r>
      <w:proofErr w:type="spellEnd"/>
      <w:r w:rsidRPr="00D80D5B">
        <w:rPr>
          <w:i/>
          <w:iCs/>
        </w:rPr>
        <w:t xml:space="preserve"> </w:t>
      </w:r>
      <w:proofErr w:type="spellStart"/>
      <w:r w:rsidRPr="00D80D5B">
        <w:rPr>
          <w:i/>
          <w:iCs/>
        </w:rPr>
        <w:t>vậy</w:t>
      </w:r>
      <w:proofErr w:type="spellEnd"/>
      <w:r w:rsidRPr="00D80D5B">
        <w:rPr>
          <w:i/>
          <w:iCs/>
        </w:rPr>
        <w:t xml:space="preserve"> </w:t>
      </w:r>
      <w:proofErr w:type="spellStart"/>
      <w:r w:rsidRPr="00D80D5B">
        <w:rPr>
          <w:i/>
          <w:iCs/>
        </w:rPr>
        <w:t>đây</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tùy</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chính</w:t>
      </w:r>
      <w:proofErr w:type="spellEnd"/>
      <w:r w:rsidRPr="00D80D5B">
        <w:rPr>
          <w:i/>
          <w:iCs/>
        </w:rPr>
        <w:t xml:space="preserve"> </w:t>
      </w:r>
      <w:proofErr w:type="spellStart"/>
      <w:r w:rsidRPr="00D80D5B">
        <w:rPr>
          <w:i/>
          <w:iCs/>
        </w:rPr>
        <w:t>xác</w:t>
      </w:r>
      <w:proofErr w:type="spellEnd"/>
      <w:r w:rsidRPr="00D80D5B">
        <w:rPr>
          <w:i/>
          <w:iCs/>
        </w:rPr>
        <w:t>.</w:t>
      </w:r>
    </w:p>
    <w:p w14:paraId="5758B9AC" w14:textId="77777777" w:rsidR="00D80D5B" w:rsidRPr="00D80D5B" w:rsidRDefault="00D80D5B" w:rsidP="00D80D5B">
      <w:r w:rsidRPr="00D80D5B">
        <w:t>Incorrect options:</w:t>
      </w:r>
    </w:p>
    <w:p w14:paraId="01D7F04D" w14:textId="77777777" w:rsidR="00D80D5B" w:rsidRPr="00D80D5B" w:rsidRDefault="00D80D5B" w:rsidP="00D80D5B">
      <w:r w:rsidRPr="00D80D5B">
        <w:t xml:space="preserve">/ </w:t>
      </w:r>
      <w:r w:rsidRPr="00D80D5B">
        <w:rPr>
          <w:i/>
          <w:iCs/>
        </w:rPr>
        <w:t xml:space="preserve">Các </w:t>
      </w:r>
      <w:proofErr w:type="spellStart"/>
      <w:r w:rsidRPr="00D80D5B">
        <w:rPr>
          <w:i/>
          <w:iCs/>
        </w:rPr>
        <w:t>tùy</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sai</w:t>
      </w:r>
      <w:proofErr w:type="spellEnd"/>
      <w:r w:rsidRPr="00D80D5B">
        <w:rPr>
          <w:i/>
          <w:iCs/>
        </w:rPr>
        <w:t>:</w:t>
      </w:r>
    </w:p>
    <w:p w14:paraId="542A7444" w14:textId="77777777" w:rsidR="00D80D5B" w:rsidRPr="00D80D5B" w:rsidRDefault="00D80D5B" w:rsidP="00D80D5B">
      <w:r w:rsidRPr="00D80D5B">
        <w:t>30 seconds</w:t>
      </w:r>
    </w:p>
    <w:p w14:paraId="7BBB3AAE" w14:textId="77777777" w:rsidR="00D80D5B" w:rsidRPr="00D80D5B" w:rsidRDefault="00D80D5B" w:rsidP="00D80D5B">
      <w:r w:rsidRPr="00D80D5B">
        <w:t xml:space="preserve">/ </w:t>
      </w:r>
      <w:r w:rsidRPr="00D80D5B">
        <w:rPr>
          <w:i/>
          <w:iCs/>
        </w:rPr>
        <w:t xml:space="preserve">30 </w:t>
      </w:r>
      <w:proofErr w:type="spellStart"/>
      <w:r w:rsidRPr="00D80D5B">
        <w:rPr>
          <w:i/>
          <w:iCs/>
        </w:rPr>
        <w:t>giây</w:t>
      </w:r>
      <w:proofErr w:type="spellEnd"/>
    </w:p>
    <w:p w14:paraId="58C71E38" w14:textId="77777777" w:rsidR="00D80D5B" w:rsidRPr="00D80D5B" w:rsidRDefault="00D80D5B" w:rsidP="00D80D5B">
      <w:r w:rsidRPr="00D80D5B">
        <w:t>300 seconds</w:t>
      </w:r>
    </w:p>
    <w:p w14:paraId="69DF31AB" w14:textId="77777777" w:rsidR="00D80D5B" w:rsidRPr="00D80D5B" w:rsidRDefault="00D80D5B" w:rsidP="00D80D5B">
      <w:r w:rsidRPr="00D80D5B">
        <w:t xml:space="preserve">/ </w:t>
      </w:r>
      <w:r w:rsidRPr="00D80D5B">
        <w:rPr>
          <w:i/>
          <w:iCs/>
        </w:rPr>
        <w:t xml:space="preserve">300 </w:t>
      </w:r>
      <w:proofErr w:type="spellStart"/>
      <w:r w:rsidRPr="00D80D5B">
        <w:rPr>
          <w:i/>
          <w:iCs/>
        </w:rPr>
        <w:t>giây</w:t>
      </w:r>
      <w:proofErr w:type="spellEnd"/>
    </w:p>
    <w:p w14:paraId="32815978" w14:textId="77777777" w:rsidR="00D80D5B" w:rsidRPr="00D80D5B" w:rsidRDefault="00D80D5B" w:rsidP="00D80D5B">
      <w:r w:rsidRPr="00D80D5B">
        <w:t>600 seconds</w:t>
      </w:r>
    </w:p>
    <w:p w14:paraId="27521D19" w14:textId="77777777" w:rsidR="00D80D5B" w:rsidRPr="00D80D5B" w:rsidRDefault="00D80D5B" w:rsidP="00D80D5B">
      <w:r w:rsidRPr="00D80D5B">
        <w:t xml:space="preserve">/ </w:t>
      </w:r>
      <w:r w:rsidRPr="00D80D5B">
        <w:rPr>
          <w:i/>
          <w:iCs/>
        </w:rPr>
        <w:t xml:space="preserve">600 </w:t>
      </w:r>
      <w:proofErr w:type="spellStart"/>
      <w:r w:rsidRPr="00D80D5B">
        <w:rPr>
          <w:i/>
          <w:iCs/>
        </w:rPr>
        <w:t>giây</w:t>
      </w:r>
      <w:proofErr w:type="spellEnd"/>
    </w:p>
    <w:p w14:paraId="14330D05" w14:textId="77777777" w:rsidR="00D80D5B" w:rsidRPr="00D80D5B" w:rsidRDefault="00D80D5B" w:rsidP="00D80D5B">
      <w:r w:rsidRPr="00D80D5B">
        <w:t>These three options contradict the details provided earlier in the explanation, so these options are incorrect.</w:t>
      </w:r>
    </w:p>
    <w:p w14:paraId="0587307E" w14:textId="77777777" w:rsidR="00D80D5B" w:rsidRPr="00D80D5B" w:rsidRDefault="00D80D5B" w:rsidP="00D80D5B">
      <w:r w:rsidRPr="00D80D5B">
        <w:t xml:space="preserve">/ </w:t>
      </w:r>
      <w:r w:rsidRPr="00D80D5B">
        <w:rPr>
          <w:i/>
          <w:iCs/>
        </w:rPr>
        <w:t xml:space="preserve">Ba </w:t>
      </w:r>
      <w:proofErr w:type="spellStart"/>
      <w:r w:rsidRPr="00D80D5B">
        <w:rPr>
          <w:i/>
          <w:iCs/>
        </w:rPr>
        <w:t>tùy</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này</w:t>
      </w:r>
      <w:proofErr w:type="spellEnd"/>
      <w:r w:rsidRPr="00D80D5B">
        <w:rPr>
          <w:i/>
          <w:iCs/>
        </w:rPr>
        <w:t xml:space="preserve"> </w:t>
      </w:r>
      <w:proofErr w:type="spellStart"/>
      <w:r w:rsidRPr="00D80D5B">
        <w:rPr>
          <w:i/>
          <w:iCs/>
        </w:rPr>
        <w:t>mâu</w:t>
      </w:r>
      <w:proofErr w:type="spellEnd"/>
      <w:r w:rsidRPr="00D80D5B">
        <w:rPr>
          <w:i/>
          <w:iCs/>
        </w:rPr>
        <w:t xml:space="preserve"> </w:t>
      </w:r>
      <w:proofErr w:type="spellStart"/>
      <w:r w:rsidRPr="00D80D5B">
        <w:rPr>
          <w:i/>
          <w:iCs/>
        </w:rPr>
        <w:t>thuẫn</w:t>
      </w:r>
      <w:proofErr w:type="spellEnd"/>
      <w:r w:rsidRPr="00D80D5B">
        <w:rPr>
          <w:i/>
          <w:iCs/>
        </w:rPr>
        <w:t xml:space="preserve"> </w:t>
      </w:r>
      <w:proofErr w:type="spellStart"/>
      <w:r w:rsidRPr="00D80D5B">
        <w:rPr>
          <w:i/>
          <w:iCs/>
        </w:rPr>
        <w:t>với</w:t>
      </w:r>
      <w:proofErr w:type="spellEnd"/>
      <w:r w:rsidRPr="00D80D5B">
        <w:rPr>
          <w:i/>
          <w:iCs/>
        </w:rPr>
        <w:t xml:space="preserve"> </w:t>
      </w:r>
      <w:proofErr w:type="spellStart"/>
      <w:r w:rsidRPr="00D80D5B">
        <w:rPr>
          <w:i/>
          <w:iCs/>
        </w:rPr>
        <w:t>các</w:t>
      </w:r>
      <w:proofErr w:type="spellEnd"/>
      <w:r w:rsidRPr="00D80D5B">
        <w:rPr>
          <w:i/>
          <w:iCs/>
        </w:rPr>
        <w:t xml:space="preserve"> chi </w:t>
      </w:r>
      <w:proofErr w:type="spellStart"/>
      <w:r w:rsidRPr="00D80D5B">
        <w:rPr>
          <w:i/>
          <w:iCs/>
        </w:rPr>
        <w:t>tiết</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trước</w:t>
      </w:r>
      <w:proofErr w:type="spellEnd"/>
      <w:r w:rsidRPr="00D80D5B">
        <w:rPr>
          <w:i/>
          <w:iCs/>
        </w:rPr>
        <w:t xml:space="preserve"> </w:t>
      </w:r>
      <w:proofErr w:type="spellStart"/>
      <w:r w:rsidRPr="00D80D5B">
        <w:rPr>
          <w:i/>
          <w:iCs/>
        </w:rPr>
        <w:t>đó</w:t>
      </w:r>
      <w:proofErr w:type="spellEnd"/>
      <w:r w:rsidRPr="00D80D5B">
        <w:rPr>
          <w:i/>
          <w:iCs/>
        </w:rPr>
        <w:t xml:space="preserve"> </w:t>
      </w:r>
      <w:proofErr w:type="spellStart"/>
      <w:r w:rsidRPr="00D80D5B">
        <w:rPr>
          <w:i/>
          <w:iCs/>
        </w:rPr>
        <w:t>trong</w:t>
      </w:r>
      <w:proofErr w:type="spellEnd"/>
      <w:r w:rsidRPr="00D80D5B">
        <w:rPr>
          <w:i/>
          <w:iCs/>
        </w:rPr>
        <w:t xml:space="preserve"> </w:t>
      </w:r>
      <w:proofErr w:type="spellStart"/>
      <w:r w:rsidRPr="00D80D5B">
        <w:rPr>
          <w:i/>
          <w:iCs/>
        </w:rPr>
        <w:t>phần</w:t>
      </w:r>
      <w:proofErr w:type="spellEnd"/>
      <w:r w:rsidRPr="00D80D5B">
        <w:rPr>
          <w:i/>
          <w:iCs/>
        </w:rPr>
        <w:t xml:space="preserve"> </w:t>
      </w:r>
      <w:proofErr w:type="spellStart"/>
      <w:r w:rsidRPr="00D80D5B">
        <w:rPr>
          <w:i/>
          <w:iCs/>
        </w:rPr>
        <w:t>giải</w:t>
      </w:r>
      <w:proofErr w:type="spellEnd"/>
      <w:r w:rsidRPr="00D80D5B">
        <w:rPr>
          <w:i/>
          <w:iCs/>
        </w:rPr>
        <w:t xml:space="preserve"> </w:t>
      </w:r>
      <w:proofErr w:type="spellStart"/>
      <w:r w:rsidRPr="00D80D5B">
        <w:rPr>
          <w:i/>
          <w:iCs/>
        </w:rPr>
        <w:t>thích</w:t>
      </w:r>
      <w:proofErr w:type="spellEnd"/>
      <w:r w:rsidRPr="00D80D5B">
        <w:rPr>
          <w:i/>
          <w:iCs/>
        </w:rPr>
        <w:t xml:space="preserve">, </w:t>
      </w:r>
      <w:proofErr w:type="spellStart"/>
      <w:r w:rsidRPr="00D80D5B">
        <w:rPr>
          <w:i/>
          <w:iCs/>
        </w:rPr>
        <w:t>vì</w:t>
      </w:r>
      <w:proofErr w:type="spellEnd"/>
      <w:r w:rsidRPr="00D80D5B">
        <w:rPr>
          <w:i/>
          <w:iCs/>
        </w:rPr>
        <w:t xml:space="preserve"> </w:t>
      </w:r>
      <w:proofErr w:type="spellStart"/>
      <w:r w:rsidRPr="00D80D5B">
        <w:rPr>
          <w:i/>
          <w:iCs/>
        </w:rPr>
        <w:t>vậy</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tùy</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này</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sai</w:t>
      </w:r>
      <w:proofErr w:type="spellEnd"/>
      <w:r w:rsidRPr="00D80D5B">
        <w:rPr>
          <w:i/>
          <w:iCs/>
        </w:rPr>
        <w:t>.</w:t>
      </w:r>
    </w:p>
    <w:p w14:paraId="2E5C03AD" w14:textId="77777777" w:rsidR="00D80D5B" w:rsidRPr="00D80D5B" w:rsidRDefault="00D80D5B" w:rsidP="00D80D5B">
      <w:r w:rsidRPr="00D80D5B">
        <w:t xml:space="preserve">Reference: </w:t>
      </w:r>
      <w:hyperlink r:id="rId219" w:tgtFrame="_blank" w:history="1">
        <w:r w:rsidRPr="00D80D5B">
          <w:rPr>
            <w:rStyle w:val="Hyperlink"/>
          </w:rPr>
          <w:t>https://aws.amazon.com/blogs/aws/new-per-second-billing-for-ec2-instances-and-ebs-volumes/</w:t>
        </w:r>
      </w:hyperlink>
    </w:p>
    <w:p w14:paraId="474F893B" w14:textId="7D855192" w:rsidR="00D80D5B" w:rsidRPr="00D80D5B" w:rsidRDefault="00D80D5B" w:rsidP="00D80D5B"/>
    <w:p w14:paraId="51507C91" w14:textId="77777777" w:rsidR="00D80D5B" w:rsidRPr="00D80D5B" w:rsidRDefault="00D80D5B" w:rsidP="00D80D5B">
      <w:pPr>
        <w:rPr>
          <w:b/>
          <w:bCs/>
        </w:rPr>
      </w:pPr>
      <w:r w:rsidRPr="00D80D5B">
        <w:rPr>
          <w:b/>
          <w:bCs/>
        </w:rPr>
        <w:t>Question 100:</w:t>
      </w:r>
    </w:p>
    <w:p w14:paraId="641A4EF2" w14:textId="351478B4" w:rsidR="00D80D5B" w:rsidRPr="00D80D5B" w:rsidRDefault="00D80D5B" w:rsidP="00D80D5B">
      <w:r w:rsidRPr="00D80D5B">
        <w:t>Which of the following AWS services have data encryption automatically enabled? (Select two</w:t>
      </w:r>
      <w:proofErr w:type="gramStart"/>
      <w:r w:rsidRPr="00D80D5B">
        <w:t>)?/</w:t>
      </w:r>
      <w:proofErr w:type="gramEnd"/>
      <w:r w:rsidRPr="00D80D5B">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AWS </w:t>
      </w:r>
      <w:proofErr w:type="spellStart"/>
      <w:r w:rsidRPr="00D80D5B">
        <w:rPr>
          <w:i/>
          <w:iCs/>
        </w:rPr>
        <w:t>nào</w:t>
      </w:r>
      <w:proofErr w:type="spellEnd"/>
      <w:r w:rsidRPr="00D80D5B">
        <w:rPr>
          <w:i/>
          <w:iCs/>
        </w:rPr>
        <w:t xml:space="preserve"> </w:t>
      </w:r>
      <w:proofErr w:type="spellStart"/>
      <w:r w:rsidRPr="00D80D5B">
        <w:rPr>
          <w:i/>
          <w:iCs/>
        </w:rPr>
        <w:t>sau</w:t>
      </w:r>
      <w:proofErr w:type="spellEnd"/>
      <w:r w:rsidRPr="00D80D5B">
        <w:rPr>
          <w:i/>
          <w:iCs/>
        </w:rPr>
        <w:t xml:space="preserve"> </w:t>
      </w:r>
      <w:proofErr w:type="spellStart"/>
      <w:r w:rsidRPr="00D80D5B">
        <w:rPr>
          <w:i/>
          <w:iCs/>
        </w:rPr>
        <w:t>đây</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tính</w:t>
      </w:r>
      <w:proofErr w:type="spellEnd"/>
      <w:r w:rsidRPr="00D80D5B">
        <w:rPr>
          <w:i/>
          <w:iCs/>
        </w:rPr>
        <w:t xml:space="preserve"> </w:t>
      </w:r>
      <w:proofErr w:type="spellStart"/>
      <w:r w:rsidRPr="00D80D5B">
        <w:rPr>
          <w:i/>
          <w:iCs/>
        </w:rPr>
        <w:t>năng</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bật</w:t>
      </w:r>
      <w:proofErr w:type="spellEnd"/>
      <w:r w:rsidRPr="00D80D5B">
        <w:rPr>
          <w:i/>
          <w:iCs/>
        </w:rPr>
        <w:t xml:space="preserve"> </w:t>
      </w:r>
      <w:proofErr w:type="spellStart"/>
      <w:r w:rsidRPr="00D80D5B">
        <w:rPr>
          <w:i/>
          <w:iCs/>
        </w:rPr>
        <w:t>tự</w:t>
      </w:r>
      <w:proofErr w:type="spellEnd"/>
      <w:r w:rsidRPr="00D80D5B">
        <w:rPr>
          <w:i/>
          <w:iCs/>
        </w:rPr>
        <w:t xml:space="preserve"> </w:t>
      </w:r>
      <w:proofErr w:type="spellStart"/>
      <w:r w:rsidRPr="00D80D5B">
        <w:rPr>
          <w:i/>
          <w:iCs/>
        </w:rPr>
        <w:t>động</w:t>
      </w:r>
      <w:proofErr w:type="spellEnd"/>
      <w:r w:rsidRPr="00D80D5B">
        <w:rPr>
          <w:i/>
          <w:iCs/>
        </w:rPr>
        <w:t>? (</w:t>
      </w:r>
      <w:proofErr w:type="spellStart"/>
      <w:r w:rsidRPr="00D80D5B">
        <w:rPr>
          <w:i/>
          <w:iCs/>
        </w:rPr>
        <w:t>Chọn</w:t>
      </w:r>
      <w:proofErr w:type="spellEnd"/>
      <w:r w:rsidRPr="00D80D5B">
        <w:rPr>
          <w:i/>
          <w:iCs/>
        </w:rPr>
        <w:t xml:space="preserve"> </w:t>
      </w:r>
      <w:proofErr w:type="spellStart"/>
      <w:r w:rsidRPr="00D80D5B">
        <w:rPr>
          <w:i/>
          <w:iCs/>
        </w:rPr>
        <w:t>hai</w:t>
      </w:r>
      <w:proofErr w:type="spellEnd"/>
      <w:r w:rsidRPr="00D80D5B">
        <w:rPr>
          <w:i/>
          <w:iCs/>
        </w:rPr>
        <w:t>)?</w:t>
      </w:r>
    </w:p>
    <w:p w14:paraId="6053886F" w14:textId="77777777" w:rsidR="00D80D5B" w:rsidRPr="00D80D5B" w:rsidRDefault="00D80D5B">
      <w:pPr>
        <w:pStyle w:val="ListParagraph"/>
        <w:numPr>
          <w:ilvl w:val="0"/>
          <w:numId w:val="106"/>
        </w:numPr>
      </w:pPr>
      <w:r w:rsidRPr="00D80D5B">
        <w:lastRenderedPageBreak/>
        <w:t xml:space="preserve">Amazon Simple Storage Service (Amazon S3) / </w:t>
      </w:r>
      <w:r w:rsidRPr="00D80D5B">
        <w:rPr>
          <w:i/>
          <w:iCs/>
        </w:rPr>
        <w:t>Amazon Simple Storage Service (Amazon S3)</w:t>
      </w:r>
    </w:p>
    <w:p w14:paraId="7FA5E116" w14:textId="77777777" w:rsidR="00D80D5B" w:rsidRPr="00D80D5B" w:rsidRDefault="00D80D5B">
      <w:pPr>
        <w:pStyle w:val="ListParagraph"/>
        <w:numPr>
          <w:ilvl w:val="0"/>
          <w:numId w:val="106"/>
        </w:numPr>
      </w:pPr>
      <w:r w:rsidRPr="00D80D5B">
        <w:t xml:space="preserve">Amazon Elastic Block Store (Amazon EBS) / </w:t>
      </w:r>
      <w:r w:rsidRPr="00D80D5B">
        <w:rPr>
          <w:i/>
          <w:iCs/>
        </w:rPr>
        <w:t>Amazon Elastic Block Store (Amazon EBS)</w:t>
      </w:r>
    </w:p>
    <w:p w14:paraId="19B9163C" w14:textId="77777777" w:rsidR="00D80D5B" w:rsidRPr="00D80D5B" w:rsidRDefault="00D80D5B">
      <w:pPr>
        <w:pStyle w:val="ListParagraph"/>
        <w:numPr>
          <w:ilvl w:val="0"/>
          <w:numId w:val="106"/>
        </w:numPr>
      </w:pPr>
      <w:r w:rsidRPr="00D80D5B">
        <w:t xml:space="preserve">AWS Storage Gateway / </w:t>
      </w:r>
      <w:r w:rsidRPr="00D80D5B">
        <w:rPr>
          <w:i/>
          <w:iCs/>
        </w:rPr>
        <w:t>AWS Storage Gateway</w:t>
      </w:r>
    </w:p>
    <w:p w14:paraId="6C96BE68" w14:textId="77777777" w:rsidR="00D80D5B" w:rsidRPr="00D80D5B" w:rsidRDefault="00D80D5B">
      <w:pPr>
        <w:pStyle w:val="ListParagraph"/>
        <w:numPr>
          <w:ilvl w:val="0"/>
          <w:numId w:val="106"/>
        </w:numPr>
      </w:pPr>
      <w:r w:rsidRPr="00D80D5B">
        <w:t xml:space="preserve">Amazon Redshift / </w:t>
      </w:r>
      <w:r w:rsidRPr="00D80D5B">
        <w:rPr>
          <w:i/>
          <w:iCs/>
        </w:rPr>
        <w:t>Amazon Redshift</w:t>
      </w:r>
    </w:p>
    <w:p w14:paraId="6E1387FA" w14:textId="77777777" w:rsidR="00D80D5B" w:rsidRPr="00D80D5B" w:rsidRDefault="00D80D5B">
      <w:pPr>
        <w:pStyle w:val="ListParagraph"/>
        <w:numPr>
          <w:ilvl w:val="0"/>
          <w:numId w:val="106"/>
        </w:numPr>
      </w:pPr>
      <w:r w:rsidRPr="00D80D5B">
        <w:t xml:space="preserve">Amazon Elastic File System (Amazon EFS) / </w:t>
      </w:r>
      <w:r w:rsidRPr="00D80D5B">
        <w:rPr>
          <w:i/>
          <w:iCs/>
        </w:rPr>
        <w:t>Amazon Elastic File System (Amazon EFS)</w:t>
      </w:r>
    </w:p>
    <w:p w14:paraId="7E5466BF" w14:textId="77777777" w:rsidR="00D80D5B" w:rsidRPr="00D80D5B" w:rsidRDefault="00D80D5B" w:rsidP="00D80D5B">
      <w:r w:rsidRPr="00D80D5B">
        <w:rPr>
          <w:b/>
          <w:bCs/>
        </w:rPr>
        <w:t xml:space="preserve">→ </w:t>
      </w:r>
      <w:proofErr w:type="spellStart"/>
      <w:r w:rsidRPr="00D80D5B">
        <w:rPr>
          <w:b/>
          <w:bCs/>
        </w:rPr>
        <w:t>Đáp</w:t>
      </w:r>
      <w:proofErr w:type="spellEnd"/>
      <w:r w:rsidRPr="00D80D5B">
        <w:rPr>
          <w:b/>
          <w:bCs/>
        </w:rPr>
        <w:t xml:space="preserve"> </w:t>
      </w:r>
      <w:proofErr w:type="spellStart"/>
      <w:r w:rsidRPr="00D80D5B">
        <w:rPr>
          <w:b/>
          <w:bCs/>
        </w:rPr>
        <w:t>án</w:t>
      </w:r>
      <w:proofErr w:type="spellEnd"/>
      <w:r w:rsidRPr="00D80D5B">
        <w:rPr>
          <w:b/>
          <w:bCs/>
        </w:rPr>
        <w:t>: Amazon Simple Storage Service (Amazon S3) &amp; AWS Storage Gateway</w:t>
      </w:r>
    </w:p>
    <w:p w14:paraId="06F6A101" w14:textId="77777777" w:rsidR="00D80D5B" w:rsidRPr="00D80D5B" w:rsidRDefault="00D80D5B" w:rsidP="00D80D5B">
      <w:r w:rsidRPr="00D80D5B">
        <w:rPr>
          <w:b/>
          <w:bCs/>
        </w:rPr>
        <w:t xml:space="preserve">→ </w:t>
      </w:r>
      <w:proofErr w:type="spellStart"/>
      <w:r w:rsidRPr="00D80D5B">
        <w:rPr>
          <w:b/>
          <w:bCs/>
        </w:rPr>
        <w:t>Giải</w:t>
      </w:r>
      <w:proofErr w:type="spellEnd"/>
      <w:r w:rsidRPr="00D80D5B">
        <w:rPr>
          <w:b/>
          <w:bCs/>
        </w:rPr>
        <w:t xml:space="preserve"> </w:t>
      </w:r>
      <w:proofErr w:type="spellStart"/>
      <w:r w:rsidRPr="00D80D5B">
        <w:rPr>
          <w:b/>
          <w:bCs/>
        </w:rPr>
        <w:t>thích</w:t>
      </w:r>
      <w:proofErr w:type="spellEnd"/>
      <w:r w:rsidRPr="00D80D5B">
        <w:rPr>
          <w:b/>
          <w:bCs/>
        </w:rPr>
        <w:t>:</w:t>
      </w:r>
      <w:r w:rsidRPr="00D80D5B">
        <w:t xml:space="preserve"> Amazon Simple Storage Service (Amazon S3)</w:t>
      </w:r>
    </w:p>
    <w:p w14:paraId="3E8B6154" w14:textId="77777777" w:rsidR="00D80D5B" w:rsidRPr="00D80D5B" w:rsidRDefault="00D80D5B" w:rsidP="00D80D5B">
      <w:r w:rsidRPr="00D80D5B">
        <w:t xml:space="preserve">/ </w:t>
      </w:r>
      <w:r w:rsidRPr="00D80D5B">
        <w:rPr>
          <w:i/>
          <w:iCs/>
        </w:rPr>
        <w:t>Amazon Simple Storage Service (Amazon S3)</w:t>
      </w:r>
    </w:p>
    <w:p w14:paraId="0421B5AD" w14:textId="77777777" w:rsidR="00D80D5B" w:rsidRPr="00D80D5B" w:rsidRDefault="00D80D5B" w:rsidP="00D80D5B">
      <w:r w:rsidRPr="00D80D5B">
        <w:t>All Amazon S3 buckets have encryption configured by default, and objects are automatically encrypted by using server-side encryption with Amazon S3 managed keys (SSE-S3). This encryption setting applies to all objects in your Amazon S3 buckets.</w:t>
      </w:r>
    </w:p>
    <w:p w14:paraId="1C435F61" w14:textId="77777777" w:rsidR="00D80D5B" w:rsidRPr="00D80D5B" w:rsidRDefault="00D80D5B" w:rsidP="00D80D5B">
      <w:r w:rsidRPr="00D80D5B">
        <w:t xml:space="preserve">/ </w:t>
      </w:r>
      <w:proofErr w:type="spellStart"/>
      <w:r w:rsidRPr="00D80D5B">
        <w:rPr>
          <w:i/>
          <w:iCs/>
        </w:rPr>
        <w:t>Tất</w:t>
      </w:r>
      <w:proofErr w:type="spellEnd"/>
      <w:r w:rsidRPr="00D80D5B">
        <w:rPr>
          <w:i/>
          <w:iCs/>
        </w:rPr>
        <w:t xml:space="preserve"> </w:t>
      </w:r>
      <w:proofErr w:type="spellStart"/>
      <w:r w:rsidRPr="00D80D5B">
        <w:rPr>
          <w:i/>
          <w:iCs/>
        </w:rPr>
        <w:t>cả</w:t>
      </w:r>
      <w:proofErr w:type="spellEnd"/>
      <w:r w:rsidRPr="00D80D5B">
        <w:rPr>
          <w:i/>
          <w:iCs/>
        </w:rPr>
        <w:t xml:space="preserve"> </w:t>
      </w:r>
      <w:proofErr w:type="spellStart"/>
      <w:r w:rsidRPr="00D80D5B">
        <w:rPr>
          <w:i/>
          <w:iCs/>
        </w:rPr>
        <w:t>các</w:t>
      </w:r>
      <w:proofErr w:type="spellEnd"/>
      <w:r w:rsidRPr="00D80D5B">
        <w:rPr>
          <w:i/>
          <w:iCs/>
        </w:rPr>
        <w:t xml:space="preserve"> bucket Amazon S3 </w:t>
      </w:r>
      <w:proofErr w:type="spellStart"/>
      <w:r w:rsidRPr="00D80D5B">
        <w:rPr>
          <w:i/>
          <w:iCs/>
        </w:rPr>
        <w:t>đều</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cấu</w:t>
      </w:r>
      <w:proofErr w:type="spellEnd"/>
      <w:r w:rsidRPr="00D80D5B">
        <w:rPr>
          <w:i/>
          <w:iCs/>
        </w:rPr>
        <w:t xml:space="preserve"> </w:t>
      </w:r>
      <w:proofErr w:type="spellStart"/>
      <w:r w:rsidRPr="00D80D5B">
        <w:rPr>
          <w:i/>
          <w:iCs/>
        </w:rPr>
        <w:t>hình</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theo</w:t>
      </w:r>
      <w:proofErr w:type="spellEnd"/>
      <w:r w:rsidRPr="00D80D5B">
        <w:rPr>
          <w:i/>
          <w:iCs/>
        </w:rPr>
        <w:t xml:space="preserve"> </w:t>
      </w:r>
      <w:proofErr w:type="spellStart"/>
      <w:r w:rsidRPr="00D80D5B">
        <w:rPr>
          <w:i/>
          <w:iCs/>
        </w:rPr>
        <w:t>mặc</w:t>
      </w:r>
      <w:proofErr w:type="spellEnd"/>
      <w:r w:rsidRPr="00D80D5B">
        <w:rPr>
          <w:i/>
          <w:iCs/>
        </w:rPr>
        <w:t xml:space="preserve"> </w:t>
      </w:r>
      <w:proofErr w:type="spellStart"/>
      <w:r w:rsidRPr="00D80D5B">
        <w:rPr>
          <w:i/>
          <w:iCs/>
        </w:rPr>
        <w:t>định</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đối</w:t>
      </w:r>
      <w:proofErr w:type="spellEnd"/>
      <w:r w:rsidRPr="00D80D5B">
        <w:rPr>
          <w:i/>
          <w:iCs/>
        </w:rPr>
        <w:t xml:space="preserve"> </w:t>
      </w:r>
      <w:proofErr w:type="spellStart"/>
      <w:r w:rsidRPr="00D80D5B">
        <w:rPr>
          <w:i/>
          <w:iCs/>
        </w:rPr>
        <w:t>tượng</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tự</w:t>
      </w:r>
      <w:proofErr w:type="spellEnd"/>
      <w:r w:rsidRPr="00D80D5B">
        <w:rPr>
          <w:i/>
          <w:iCs/>
        </w:rPr>
        <w:t xml:space="preserve"> </w:t>
      </w:r>
      <w:proofErr w:type="spellStart"/>
      <w:r w:rsidRPr="00D80D5B">
        <w:rPr>
          <w:i/>
          <w:iCs/>
        </w:rPr>
        <w:t>động</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bằng</w:t>
      </w:r>
      <w:proofErr w:type="spellEnd"/>
      <w:r w:rsidRPr="00D80D5B">
        <w:rPr>
          <w:i/>
          <w:iCs/>
        </w:rPr>
        <w:t xml:space="preserve"> </w:t>
      </w:r>
      <w:proofErr w:type="spellStart"/>
      <w:r w:rsidRPr="00D80D5B">
        <w:rPr>
          <w:i/>
          <w:iCs/>
        </w:rPr>
        <w:t>cách</w:t>
      </w:r>
      <w:proofErr w:type="spellEnd"/>
      <w:r w:rsidRPr="00D80D5B">
        <w:rPr>
          <w:i/>
          <w:iCs/>
        </w:rPr>
        <w:t xml:space="preserve"> </w:t>
      </w:r>
      <w:proofErr w:type="spellStart"/>
      <w:r w:rsidRPr="00D80D5B">
        <w:rPr>
          <w:i/>
          <w:iCs/>
        </w:rPr>
        <w:t>sử</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phía</w:t>
      </w:r>
      <w:proofErr w:type="spellEnd"/>
      <w:r w:rsidRPr="00D80D5B">
        <w:rPr>
          <w:i/>
          <w:iCs/>
        </w:rPr>
        <w:t xml:space="preserve"> </w:t>
      </w:r>
      <w:proofErr w:type="spellStart"/>
      <w:r w:rsidRPr="00D80D5B">
        <w:rPr>
          <w:i/>
          <w:iCs/>
        </w:rPr>
        <w:t>máy</w:t>
      </w:r>
      <w:proofErr w:type="spellEnd"/>
      <w:r w:rsidRPr="00D80D5B">
        <w:rPr>
          <w:i/>
          <w:iCs/>
        </w:rPr>
        <w:t xml:space="preserve"> </w:t>
      </w:r>
      <w:proofErr w:type="spellStart"/>
      <w:r w:rsidRPr="00D80D5B">
        <w:rPr>
          <w:i/>
          <w:iCs/>
        </w:rPr>
        <w:t>chủ</w:t>
      </w:r>
      <w:proofErr w:type="spellEnd"/>
      <w:r w:rsidRPr="00D80D5B">
        <w:rPr>
          <w:i/>
          <w:iCs/>
        </w:rPr>
        <w:t xml:space="preserve"> </w:t>
      </w:r>
      <w:proofErr w:type="spellStart"/>
      <w:r w:rsidRPr="00D80D5B">
        <w:rPr>
          <w:i/>
          <w:iCs/>
        </w:rPr>
        <w:t>với</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khóa</w:t>
      </w:r>
      <w:proofErr w:type="spellEnd"/>
      <w:r w:rsidRPr="00D80D5B">
        <w:rPr>
          <w:i/>
          <w:iCs/>
        </w:rPr>
        <w:t xml:space="preserve"> do Amazon S3 </w:t>
      </w:r>
      <w:proofErr w:type="spellStart"/>
      <w:r w:rsidRPr="00D80D5B">
        <w:rPr>
          <w:i/>
          <w:iCs/>
        </w:rPr>
        <w:t>quản</w:t>
      </w:r>
      <w:proofErr w:type="spellEnd"/>
      <w:r w:rsidRPr="00D80D5B">
        <w:rPr>
          <w:i/>
          <w:iCs/>
        </w:rPr>
        <w:t xml:space="preserve"> </w:t>
      </w:r>
      <w:proofErr w:type="spellStart"/>
      <w:r w:rsidRPr="00D80D5B">
        <w:rPr>
          <w:i/>
          <w:iCs/>
        </w:rPr>
        <w:t>lý</w:t>
      </w:r>
      <w:proofErr w:type="spellEnd"/>
      <w:r w:rsidRPr="00D80D5B">
        <w:rPr>
          <w:i/>
          <w:iCs/>
        </w:rPr>
        <w:t xml:space="preserve"> (SSE-S3). Cài </w:t>
      </w:r>
      <w:proofErr w:type="spellStart"/>
      <w:r w:rsidRPr="00D80D5B">
        <w:rPr>
          <w:i/>
          <w:iCs/>
        </w:rPr>
        <w:t>đặt</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này</w:t>
      </w:r>
      <w:proofErr w:type="spellEnd"/>
      <w:r w:rsidRPr="00D80D5B">
        <w:rPr>
          <w:i/>
          <w:iCs/>
        </w:rPr>
        <w:t xml:space="preserve"> </w:t>
      </w:r>
      <w:proofErr w:type="spellStart"/>
      <w:r w:rsidRPr="00D80D5B">
        <w:rPr>
          <w:i/>
          <w:iCs/>
        </w:rPr>
        <w:t>áp</w:t>
      </w:r>
      <w:proofErr w:type="spellEnd"/>
      <w:r w:rsidRPr="00D80D5B">
        <w:rPr>
          <w:i/>
          <w:iCs/>
        </w:rPr>
        <w:t xml:space="preserve"> </w:t>
      </w:r>
      <w:proofErr w:type="spellStart"/>
      <w:r w:rsidRPr="00D80D5B">
        <w:rPr>
          <w:i/>
          <w:iCs/>
        </w:rPr>
        <w:t>dụng</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tất</w:t>
      </w:r>
      <w:proofErr w:type="spellEnd"/>
      <w:r w:rsidRPr="00D80D5B">
        <w:rPr>
          <w:i/>
          <w:iCs/>
        </w:rPr>
        <w:t xml:space="preserve"> </w:t>
      </w:r>
      <w:proofErr w:type="spellStart"/>
      <w:r w:rsidRPr="00D80D5B">
        <w:rPr>
          <w:i/>
          <w:iCs/>
        </w:rPr>
        <w:t>cả</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đối</w:t>
      </w:r>
      <w:proofErr w:type="spellEnd"/>
      <w:r w:rsidRPr="00D80D5B">
        <w:rPr>
          <w:i/>
          <w:iCs/>
        </w:rPr>
        <w:t xml:space="preserve"> </w:t>
      </w:r>
      <w:proofErr w:type="spellStart"/>
      <w:r w:rsidRPr="00D80D5B">
        <w:rPr>
          <w:i/>
          <w:iCs/>
        </w:rPr>
        <w:t>tượng</w:t>
      </w:r>
      <w:proofErr w:type="spellEnd"/>
      <w:r w:rsidRPr="00D80D5B">
        <w:rPr>
          <w:i/>
          <w:iCs/>
        </w:rPr>
        <w:t xml:space="preserve"> </w:t>
      </w:r>
      <w:proofErr w:type="spellStart"/>
      <w:r w:rsidRPr="00D80D5B">
        <w:rPr>
          <w:i/>
          <w:iCs/>
        </w:rPr>
        <w:t>trong</w:t>
      </w:r>
      <w:proofErr w:type="spellEnd"/>
      <w:r w:rsidRPr="00D80D5B">
        <w:rPr>
          <w:i/>
          <w:iCs/>
        </w:rPr>
        <w:t xml:space="preserve"> </w:t>
      </w:r>
      <w:proofErr w:type="spellStart"/>
      <w:r w:rsidRPr="00D80D5B">
        <w:rPr>
          <w:i/>
          <w:iCs/>
        </w:rPr>
        <w:t>các</w:t>
      </w:r>
      <w:proofErr w:type="spellEnd"/>
      <w:r w:rsidRPr="00D80D5B">
        <w:rPr>
          <w:i/>
          <w:iCs/>
        </w:rPr>
        <w:t xml:space="preserve"> bucket Amazon S3 </w:t>
      </w:r>
      <w:proofErr w:type="spellStart"/>
      <w:r w:rsidRPr="00D80D5B">
        <w:rPr>
          <w:i/>
          <w:iCs/>
        </w:rPr>
        <w:t>của</w:t>
      </w:r>
      <w:proofErr w:type="spellEnd"/>
      <w:r w:rsidRPr="00D80D5B">
        <w:rPr>
          <w:i/>
          <w:iCs/>
        </w:rPr>
        <w:t xml:space="preserve"> </w:t>
      </w:r>
      <w:proofErr w:type="spellStart"/>
      <w:r w:rsidRPr="00D80D5B">
        <w:rPr>
          <w:i/>
          <w:iCs/>
        </w:rPr>
        <w:t>bạn</w:t>
      </w:r>
      <w:proofErr w:type="spellEnd"/>
      <w:r w:rsidRPr="00D80D5B">
        <w:rPr>
          <w:i/>
          <w:iCs/>
        </w:rPr>
        <w:t>.</w:t>
      </w:r>
      <w:r w:rsidRPr="00D80D5B">
        <w:t xml:space="preserve"> </w:t>
      </w:r>
    </w:p>
    <w:p w14:paraId="5FAEC22F" w14:textId="77777777" w:rsidR="00D80D5B" w:rsidRPr="00D80D5B" w:rsidRDefault="00D80D5B" w:rsidP="00D80D5B">
      <w:r w:rsidRPr="00D80D5B">
        <w:t>AWS Storage Gateway</w:t>
      </w:r>
    </w:p>
    <w:p w14:paraId="4E5C7CE2" w14:textId="77777777" w:rsidR="00D80D5B" w:rsidRPr="00D80D5B" w:rsidRDefault="00D80D5B" w:rsidP="00D80D5B">
      <w:r w:rsidRPr="00D80D5B">
        <w:t xml:space="preserve">/ </w:t>
      </w:r>
      <w:r w:rsidRPr="00D80D5B">
        <w:rPr>
          <w:i/>
          <w:iCs/>
        </w:rPr>
        <w:t>AWS Storage Gateway</w:t>
      </w:r>
    </w:p>
    <w:p w14:paraId="4D2FD4F3" w14:textId="77777777" w:rsidR="00D80D5B" w:rsidRPr="00D80D5B" w:rsidRDefault="00D80D5B" w:rsidP="00D80D5B">
      <w:r w:rsidRPr="00D80D5B">
        <w:t>AWS Storage Gateway is a hybrid cloud storage service that gives you on-premises access to virtually unlimited cloud storage. All data transferred between the gateway and AWS storage is encrypted using SSL (for all three types of gateways - File, Volume and Tape Gateways).</w:t>
      </w:r>
    </w:p>
    <w:p w14:paraId="3F0948DE" w14:textId="77777777" w:rsidR="00D80D5B" w:rsidRPr="00D80D5B" w:rsidRDefault="00D80D5B" w:rsidP="00D80D5B">
      <w:r w:rsidRPr="00D80D5B">
        <w:t xml:space="preserve">/ </w:t>
      </w:r>
      <w:r w:rsidRPr="00D80D5B">
        <w:rPr>
          <w:i/>
          <w:iCs/>
        </w:rPr>
        <w:t xml:space="preserve">AWS Storage Gateway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dịch</w:t>
      </w:r>
      <w:proofErr w:type="spellEnd"/>
      <w:r w:rsidRPr="00D80D5B">
        <w:rPr>
          <w:i/>
          <w:iCs/>
        </w:rPr>
        <w:t xml:space="preserve"> </w:t>
      </w:r>
      <w:proofErr w:type="spellStart"/>
      <w:r w:rsidRPr="00D80D5B">
        <w:rPr>
          <w:i/>
          <w:iCs/>
        </w:rPr>
        <w:t>vụ</w:t>
      </w:r>
      <w:proofErr w:type="spellEnd"/>
      <w:r w:rsidRPr="00D80D5B">
        <w:rPr>
          <w:i/>
          <w:iCs/>
        </w:rPr>
        <w:t xml:space="preserve"> </w:t>
      </w:r>
      <w:proofErr w:type="spellStart"/>
      <w:r w:rsidRPr="00D80D5B">
        <w:rPr>
          <w:i/>
          <w:iCs/>
        </w:rPr>
        <w:t>lưu</w:t>
      </w:r>
      <w:proofErr w:type="spellEnd"/>
      <w:r w:rsidRPr="00D80D5B">
        <w:rPr>
          <w:i/>
          <w:iCs/>
        </w:rPr>
        <w:t xml:space="preserve"> </w:t>
      </w:r>
      <w:proofErr w:type="spellStart"/>
      <w:r w:rsidRPr="00D80D5B">
        <w:rPr>
          <w:i/>
          <w:iCs/>
        </w:rPr>
        <w:t>trữ</w:t>
      </w:r>
      <w:proofErr w:type="spellEnd"/>
      <w:r w:rsidRPr="00D80D5B">
        <w:rPr>
          <w:i/>
          <w:iCs/>
        </w:rPr>
        <w:t xml:space="preserve"> </w:t>
      </w:r>
      <w:proofErr w:type="spellStart"/>
      <w:r w:rsidRPr="00D80D5B">
        <w:rPr>
          <w:i/>
          <w:iCs/>
        </w:rPr>
        <w:t>đám</w:t>
      </w:r>
      <w:proofErr w:type="spellEnd"/>
      <w:r w:rsidRPr="00D80D5B">
        <w:rPr>
          <w:i/>
          <w:iCs/>
        </w:rPr>
        <w:t xml:space="preserve"> </w:t>
      </w:r>
      <w:proofErr w:type="spellStart"/>
      <w:r w:rsidRPr="00D80D5B">
        <w:rPr>
          <w:i/>
          <w:iCs/>
        </w:rPr>
        <w:t>mây</w:t>
      </w:r>
      <w:proofErr w:type="spellEnd"/>
      <w:r w:rsidRPr="00D80D5B">
        <w:rPr>
          <w:i/>
          <w:iCs/>
        </w:rPr>
        <w:t xml:space="preserve"> </w:t>
      </w:r>
      <w:proofErr w:type="spellStart"/>
      <w:r w:rsidRPr="00D80D5B">
        <w:rPr>
          <w:i/>
          <w:iCs/>
        </w:rPr>
        <w:t>kết</w:t>
      </w:r>
      <w:proofErr w:type="spellEnd"/>
      <w:r w:rsidRPr="00D80D5B">
        <w:rPr>
          <w:i/>
          <w:iCs/>
        </w:rPr>
        <w:t xml:space="preserve"> </w:t>
      </w:r>
      <w:proofErr w:type="spellStart"/>
      <w:r w:rsidRPr="00D80D5B">
        <w:rPr>
          <w:i/>
          <w:iCs/>
        </w:rPr>
        <w:t>hợp</w:t>
      </w:r>
      <w:proofErr w:type="spellEnd"/>
      <w:r w:rsidRPr="00D80D5B">
        <w:rPr>
          <w:i/>
          <w:iCs/>
        </w:rPr>
        <w:t xml:space="preserve"> </w:t>
      </w:r>
      <w:proofErr w:type="spellStart"/>
      <w:r w:rsidRPr="00D80D5B">
        <w:rPr>
          <w:i/>
          <w:iCs/>
        </w:rPr>
        <w:t>cung</w:t>
      </w:r>
      <w:proofErr w:type="spellEnd"/>
      <w:r w:rsidRPr="00D80D5B">
        <w:rPr>
          <w:i/>
          <w:iCs/>
        </w:rPr>
        <w:t xml:space="preserve"> </w:t>
      </w:r>
      <w:proofErr w:type="spellStart"/>
      <w:r w:rsidRPr="00D80D5B">
        <w:rPr>
          <w:i/>
          <w:iCs/>
        </w:rPr>
        <w:t>cấp</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quyền</w:t>
      </w:r>
      <w:proofErr w:type="spellEnd"/>
      <w:r w:rsidRPr="00D80D5B">
        <w:rPr>
          <w:i/>
          <w:iCs/>
        </w:rPr>
        <w:t xml:space="preserve"> </w:t>
      </w:r>
      <w:proofErr w:type="spellStart"/>
      <w:r w:rsidRPr="00D80D5B">
        <w:rPr>
          <w:i/>
          <w:iCs/>
        </w:rPr>
        <w:t>truy</w:t>
      </w:r>
      <w:proofErr w:type="spellEnd"/>
      <w:r w:rsidRPr="00D80D5B">
        <w:rPr>
          <w:i/>
          <w:iCs/>
        </w:rPr>
        <w:t xml:space="preserve"> </w:t>
      </w:r>
      <w:proofErr w:type="spellStart"/>
      <w:r w:rsidRPr="00D80D5B">
        <w:rPr>
          <w:i/>
          <w:iCs/>
        </w:rPr>
        <w:t>cập</w:t>
      </w:r>
      <w:proofErr w:type="spellEnd"/>
      <w:r w:rsidRPr="00D80D5B">
        <w:rPr>
          <w:i/>
          <w:iCs/>
        </w:rPr>
        <w:t xml:space="preserve"> </w:t>
      </w:r>
      <w:proofErr w:type="spellStart"/>
      <w:r w:rsidRPr="00D80D5B">
        <w:rPr>
          <w:i/>
          <w:iCs/>
        </w:rPr>
        <w:t>tại</w:t>
      </w:r>
      <w:proofErr w:type="spellEnd"/>
      <w:r w:rsidRPr="00D80D5B">
        <w:rPr>
          <w:i/>
          <w:iCs/>
        </w:rPr>
        <w:t xml:space="preserve"> </w:t>
      </w:r>
      <w:proofErr w:type="spellStart"/>
      <w:r w:rsidRPr="00D80D5B">
        <w:rPr>
          <w:i/>
          <w:iCs/>
        </w:rPr>
        <w:t>chỗ</w:t>
      </w:r>
      <w:proofErr w:type="spellEnd"/>
      <w:r w:rsidRPr="00D80D5B">
        <w:rPr>
          <w:i/>
          <w:iCs/>
        </w:rPr>
        <w:t xml:space="preserve"> </w:t>
      </w:r>
      <w:proofErr w:type="spellStart"/>
      <w:r w:rsidRPr="00D80D5B">
        <w:rPr>
          <w:i/>
          <w:iCs/>
        </w:rPr>
        <w:t>vào</w:t>
      </w:r>
      <w:proofErr w:type="spellEnd"/>
      <w:r w:rsidRPr="00D80D5B">
        <w:rPr>
          <w:i/>
          <w:iCs/>
        </w:rPr>
        <w:t xml:space="preserve"> </w:t>
      </w:r>
      <w:proofErr w:type="spellStart"/>
      <w:r w:rsidRPr="00D80D5B">
        <w:rPr>
          <w:i/>
          <w:iCs/>
        </w:rPr>
        <w:t>lưu</w:t>
      </w:r>
      <w:proofErr w:type="spellEnd"/>
      <w:r w:rsidRPr="00D80D5B">
        <w:rPr>
          <w:i/>
          <w:iCs/>
        </w:rPr>
        <w:t xml:space="preserve"> </w:t>
      </w:r>
      <w:proofErr w:type="spellStart"/>
      <w:r w:rsidRPr="00D80D5B">
        <w:rPr>
          <w:i/>
          <w:iCs/>
        </w:rPr>
        <w:t>trữ</w:t>
      </w:r>
      <w:proofErr w:type="spellEnd"/>
      <w:r w:rsidRPr="00D80D5B">
        <w:rPr>
          <w:i/>
          <w:iCs/>
        </w:rPr>
        <w:t xml:space="preserve"> </w:t>
      </w:r>
      <w:proofErr w:type="spellStart"/>
      <w:r w:rsidRPr="00D80D5B">
        <w:rPr>
          <w:i/>
          <w:iCs/>
        </w:rPr>
        <w:t>đám</w:t>
      </w:r>
      <w:proofErr w:type="spellEnd"/>
      <w:r w:rsidRPr="00D80D5B">
        <w:rPr>
          <w:i/>
          <w:iCs/>
        </w:rPr>
        <w:t xml:space="preserve"> </w:t>
      </w:r>
      <w:proofErr w:type="spellStart"/>
      <w:r w:rsidRPr="00D80D5B">
        <w:rPr>
          <w:i/>
          <w:iCs/>
        </w:rPr>
        <w:t>mây</w:t>
      </w:r>
      <w:proofErr w:type="spellEnd"/>
      <w:r w:rsidRPr="00D80D5B">
        <w:rPr>
          <w:i/>
          <w:iCs/>
        </w:rPr>
        <w:t xml:space="preserve"> </w:t>
      </w:r>
      <w:proofErr w:type="spellStart"/>
      <w:r w:rsidRPr="00D80D5B">
        <w:rPr>
          <w:i/>
          <w:iCs/>
        </w:rPr>
        <w:t>hầu</w:t>
      </w:r>
      <w:proofErr w:type="spellEnd"/>
      <w:r w:rsidRPr="00D80D5B">
        <w:rPr>
          <w:i/>
          <w:iCs/>
        </w:rPr>
        <w:t xml:space="preserve"> </w:t>
      </w:r>
      <w:proofErr w:type="spellStart"/>
      <w:r w:rsidRPr="00D80D5B">
        <w:rPr>
          <w:i/>
          <w:iCs/>
        </w:rPr>
        <w:t>như</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giới</w:t>
      </w:r>
      <w:proofErr w:type="spellEnd"/>
      <w:r w:rsidRPr="00D80D5B">
        <w:rPr>
          <w:i/>
          <w:iCs/>
        </w:rPr>
        <w:t xml:space="preserve"> </w:t>
      </w:r>
      <w:proofErr w:type="spellStart"/>
      <w:r w:rsidRPr="00D80D5B">
        <w:rPr>
          <w:i/>
          <w:iCs/>
        </w:rPr>
        <w:t>hạn</w:t>
      </w:r>
      <w:proofErr w:type="spellEnd"/>
      <w:r w:rsidRPr="00D80D5B">
        <w:rPr>
          <w:i/>
          <w:iCs/>
        </w:rPr>
        <w:t xml:space="preserve">. </w:t>
      </w:r>
      <w:proofErr w:type="spellStart"/>
      <w:r w:rsidRPr="00D80D5B">
        <w:rPr>
          <w:i/>
          <w:iCs/>
        </w:rPr>
        <w:t>Tất</w:t>
      </w:r>
      <w:proofErr w:type="spellEnd"/>
      <w:r w:rsidRPr="00D80D5B">
        <w:rPr>
          <w:i/>
          <w:iCs/>
        </w:rPr>
        <w:t xml:space="preserve"> </w:t>
      </w:r>
      <w:proofErr w:type="spellStart"/>
      <w:r w:rsidRPr="00D80D5B">
        <w:rPr>
          <w:i/>
          <w:iCs/>
        </w:rPr>
        <w:t>cả</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truyền</w:t>
      </w:r>
      <w:proofErr w:type="spellEnd"/>
      <w:r w:rsidRPr="00D80D5B">
        <w:rPr>
          <w:i/>
          <w:iCs/>
        </w:rPr>
        <w:t xml:space="preserve"> </w:t>
      </w:r>
      <w:proofErr w:type="spellStart"/>
      <w:r w:rsidRPr="00D80D5B">
        <w:rPr>
          <w:i/>
          <w:iCs/>
        </w:rPr>
        <w:t>giữa</w:t>
      </w:r>
      <w:proofErr w:type="spellEnd"/>
      <w:r w:rsidRPr="00D80D5B">
        <w:rPr>
          <w:i/>
          <w:iCs/>
        </w:rPr>
        <w:t xml:space="preserve"> gateway </w:t>
      </w:r>
      <w:proofErr w:type="spellStart"/>
      <w:r w:rsidRPr="00D80D5B">
        <w:rPr>
          <w:i/>
          <w:iCs/>
        </w:rPr>
        <w:t>và</w:t>
      </w:r>
      <w:proofErr w:type="spellEnd"/>
      <w:r w:rsidRPr="00D80D5B">
        <w:rPr>
          <w:i/>
          <w:iCs/>
        </w:rPr>
        <w:t xml:space="preserve"> </w:t>
      </w:r>
      <w:proofErr w:type="spellStart"/>
      <w:r w:rsidRPr="00D80D5B">
        <w:rPr>
          <w:i/>
          <w:iCs/>
        </w:rPr>
        <w:t>lưu</w:t>
      </w:r>
      <w:proofErr w:type="spellEnd"/>
      <w:r w:rsidRPr="00D80D5B">
        <w:rPr>
          <w:i/>
          <w:iCs/>
        </w:rPr>
        <w:t xml:space="preserve"> </w:t>
      </w:r>
      <w:proofErr w:type="spellStart"/>
      <w:r w:rsidRPr="00D80D5B">
        <w:rPr>
          <w:i/>
          <w:iCs/>
        </w:rPr>
        <w:t>trữ</w:t>
      </w:r>
      <w:proofErr w:type="spellEnd"/>
      <w:r w:rsidRPr="00D80D5B">
        <w:rPr>
          <w:i/>
          <w:iCs/>
        </w:rPr>
        <w:t xml:space="preserve"> AWS </w:t>
      </w:r>
      <w:proofErr w:type="spellStart"/>
      <w:r w:rsidRPr="00D80D5B">
        <w:rPr>
          <w:i/>
          <w:iCs/>
        </w:rPr>
        <w:t>đều</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bằng</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SSL (</w:t>
      </w:r>
      <w:proofErr w:type="spellStart"/>
      <w:r w:rsidRPr="00D80D5B">
        <w:rPr>
          <w:i/>
          <w:iCs/>
        </w:rPr>
        <w:t>cho</w:t>
      </w:r>
      <w:proofErr w:type="spellEnd"/>
      <w:r w:rsidRPr="00D80D5B">
        <w:rPr>
          <w:i/>
          <w:iCs/>
        </w:rPr>
        <w:t xml:space="preserve"> </w:t>
      </w:r>
      <w:proofErr w:type="spellStart"/>
      <w:r w:rsidRPr="00D80D5B">
        <w:rPr>
          <w:i/>
          <w:iCs/>
        </w:rPr>
        <w:t>cả</w:t>
      </w:r>
      <w:proofErr w:type="spellEnd"/>
      <w:r w:rsidRPr="00D80D5B">
        <w:rPr>
          <w:i/>
          <w:iCs/>
        </w:rPr>
        <w:t xml:space="preserve"> </w:t>
      </w:r>
      <w:proofErr w:type="spellStart"/>
      <w:r w:rsidRPr="00D80D5B">
        <w:rPr>
          <w:i/>
          <w:iCs/>
        </w:rPr>
        <w:t>ba</w:t>
      </w:r>
      <w:proofErr w:type="spellEnd"/>
      <w:r w:rsidRPr="00D80D5B">
        <w:rPr>
          <w:i/>
          <w:iCs/>
        </w:rPr>
        <w:t xml:space="preserve"> </w:t>
      </w:r>
      <w:proofErr w:type="spellStart"/>
      <w:r w:rsidRPr="00D80D5B">
        <w:rPr>
          <w:i/>
          <w:iCs/>
        </w:rPr>
        <w:t>loại</w:t>
      </w:r>
      <w:proofErr w:type="spellEnd"/>
      <w:r w:rsidRPr="00D80D5B">
        <w:rPr>
          <w:i/>
          <w:iCs/>
        </w:rPr>
        <w:t xml:space="preserve"> gateway - File, Volume </w:t>
      </w:r>
      <w:proofErr w:type="spellStart"/>
      <w:r w:rsidRPr="00D80D5B">
        <w:rPr>
          <w:i/>
          <w:iCs/>
        </w:rPr>
        <w:t>và</w:t>
      </w:r>
      <w:proofErr w:type="spellEnd"/>
      <w:r w:rsidRPr="00D80D5B">
        <w:rPr>
          <w:i/>
          <w:iCs/>
        </w:rPr>
        <w:t xml:space="preserve"> Tape Gateways).</w:t>
      </w:r>
      <w:r w:rsidRPr="00D80D5B">
        <w:t xml:space="preserve"> </w:t>
      </w:r>
    </w:p>
    <w:p w14:paraId="623D3746" w14:textId="77777777" w:rsidR="00D80D5B" w:rsidRPr="00D80D5B" w:rsidRDefault="00D80D5B" w:rsidP="00D80D5B">
      <w:r w:rsidRPr="00D80D5B">
        <w:t>Incorrect options:</w:t>
      </w:r>
    </w:p>
    <w:p w14:paraId="617E7555" w14:textId="77777777" w:rsidR="00D80D5B" w:rsidRPr="00D80D5B" w:rsidRDefault="00D80D5B" w:rsidP="00D80D5B">
      <w:r w:rsidRPr="00D80D5B">
        <w:t xml:space="preserve">/ </w:t>
      </w:r>
      <w:r w:rsidRPr="00D80D5B">
        <w:rPr>
          <w:i/>
          <w:iCs/>
        </w:rPr>
        <w:t xml:space="preserve">Các </w:t>
      </w:r>
      <w:proofErr w:type="spellStart"/>
      <w:r w:rsidRPr="00D80D5B">
        <w:rPr>
          <w:i/>
          <w:iCs/>
        </w:rPr>
        <w:t>tùy</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sai</w:t>
      </w:r>
      <w:proofErr w:type="spellEnd"/>
      <w:r w:rsidRPr="00D80D5B">
        <w:rPr>
          <w:i/>
          <w:iCs/>
        </w:rPr>
        <w:t>:</w:t>
      </w:r>
    </w:p>
    <w:p w14:paraId="4B683637" w14:textId="77777777" w:rsidR="00D80D5B" w:rsidRPr="00D80D5B" w:rsidRDefault="00D80D5B" w:rsidP="00D80D5B">
      <w:r w:rsidRPr="00D80D5B">
        <w:t>Amazon Elastic Block Store (Amazon EBS) - Amazon Elastic Block Store (Amazon EBS) volumes are not encrypted, by default. You can configure your AWS account to enforce the encryption of the new EBS volumes and snapshot copies that you create.</w:t>
      </w:r>
    </w:p>
    <w:p w14:paraId="77F4AAE0" w14:textId="77777777" w:rsidR="00D80D5B" w:rsidRPr="00D80D5B" w:rsidRDefault="00D80D5B" w:rsidP="00D80D5B">
      <w:r w:rsidRPr="00D80D5B">
        <w:lastRenderedPageBreak/>
        <w:t xml:space="preserve">/ </w:t>
      </w:r>
      <w:r w:rsidRPr="00D80D5B">
        <w:rPr>
          <w:i/>
          <w:iCs/>
        </w:rPr>
        <w:t xml:space="preserve">Amazon Elastic Block Store (Amazon EBS) - Các ổ </w:t>
      </w:r>
      <w:proofErr w:type="spellStart"/>
      <w:r w:rsidRPr="00D80D5B">
        <w:rPr>
          <w:i/>
          <w:iCs/>
        </w:rPr>
        <w:t>đĩa</w:t>
      </w:r>
      <w:proofErr w:type="spellEnd"/>
      <w:r w:rsidRPr="00D80D5B">
        <w:rPr>
          <w:i/>
          <w:iCs/>
        </w:rPr>
        <w:t xml:space="preserve"> Amazon Elastic Block Store (Amazon EBS) </w:t>
      </w:r>
      <w:proofErr w:type="spellStart"/>
      <w:r w:rsidRPr="00D80D5B">
        <w:rPr>
          <w:i/>
          <w:iCs/>
        </w:rPr>
        <w:t>không</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theo</w:t>
      </w:r>
      <w:proofErr w:type="spellEnd"/>
      <w:r w:rsidRPr="00D80D5B">
        <w:rPr>
          <w:i/>
          <w:iCs/>
        </w:rPr>
        <w:t xml:space="preserve"> </w:t>
      </w:r>
      <w:proofErr w:type="spellStart"/>
      <w:r w:rsidRPr="00D80D5B">
        <w:rPr>
          <w:i/>
          <w:iCs/>
        </w:rPr>
        <w:t>mặc</w:t>
      </w:r>
      <w:proofErr w:type="spellEnd"/>
      <w:r w:rsidRPr="00D80D5B">
        <w:rPr>
          <w:i/>
          <w:iCs/>
        </w:rPr>
        <w:t xml:space="preserve"> </w:t>
      </w:r>
      <w:proofErr w:type="spellStart"/>
      <w:r w:rsidRPr="00D80D5B">
        <w:rPr>
          <w:i/>
          <w:iCs/>
        </w:rPr>
        <w:t>định</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có</w:t>
      </w:r>
      <w:proofErr w:type="spellEnd"/>
      <w:r w:rsidRPr="00D80D5B">
        <w:rPr>
          <w:i/>
          <w:iCs/>
        </w:rPr>
        <w:t xml:space="preserve"> </w:t>
      </w:r>
      <w:proofErr w:type="spellStart"/>
      <w:r w:rsidRPr="00D80D5B">
        <w:rPr>
          <w:i/>
          <w:iCs/>
        </w:rPr>
        <w:t>thể</w:t>
      </w:r>
      <w:proofErr w:type="spellEnd"/>
      <w:r w:rsidRPr="00D80D5B">
        <w:rPr>
          <w:i/>
          <w:iCs/>
        </w:rPr>
        <w:t xml:space="preserve"> </w:t>
      </w:r>
      <w:proofErr w:type="spellStart"/>
      <w:r w:rsidRPr="00D80D5B">
        <w:rPr>
          <w:i/>
          <w:iCs/>
        </w:rPr>
        <w:t>cấu</w:t>
      </w:r>
      <w:proofErr w:type="spellEnd"/>
      <w:r w:rsidRPr="00D80D5B">
        <w:rPr>
          <w:i/>
          <w:iCs/>
        </w:rPr>
        <w:t xml:space="preserve"> </w:t>
      </w:r>
      <w:proofErr w:type="spellStart"/>
      <w:r w:rsidRPr="00D80D5B">
        <w:rPr>
          <w:i/>
          <w:iCs/>
        </w:rPr>
        <w:t>hình</w:t>
      </w:r>
      <w:proofErr w:type="spellEnd"/>
      <w:r w:rsidRPr="00D80D5B">
        <w:rPr>
          <w:i/>
          <w:iCs/>
        </w:rPr>
        <w:t xml:space="preserve"> </w:t>
      </w:r>
      <w:proofErr w:type="spellStart"/>
      <w:r w:rsidRPr="00D80D5B">
        <w:rPr>
          <w:i/>
          <w:iCs/>
        </w:rPr>
        <w:t>tài</w:t>
      </w:r>
      <w:proofErr w:type="spellEnd"/>
      <w:r w:rsidRPr="00D80D5B">
        <w:rPr>
          <w:i/>
          <w:iCs/>
        </w:rPr>
        <w:t xml:space="preserve"> </w:t>
      </w:r>
      <w:proofErr w:type="spellStart"/>
      <w:r w:rsidRPr="00D80D5B">
        <w:rPr>
          <w:i/>
          <w:iCs/>
        </w:rPr>
        <w:t>khoản</w:t>
      </w:r>
      <w:proofErr w:type="spellEnd"/>
      <w:r w:rsidRPr="00D80D5B">
        <w:rPr>
          <w:i/>
          <w:iCs/>
        </w:rPr>
        <w:t xml:space="preserve"> AWS </w:t>
      </w:r>
      <w:proofErr w:type="spellStart"/>
      <w:r w:rsidRPr="00D80D5B">
        <w:rPr>
          <w:i/>
          <w:iCs/>
        </w:rPr>
        <w:t>của</w:t>
      </w:r>
      <w:proofErr w:type="spellEnd"/>
      <w:r w:rsidRPr="00D80D5B">
        <w:rPr>
          <w:i/>
          <w:iCs/>
        </w:rPr>
        <w:t xml:space="preserve"> </w:t>
      </w:r>
      <w:proofErr w:type="spellStart"/>
      <w:r w:rsidRPr="00D80D5B">
        <w:rPr>
          <w:i/>
          <w:iCs/>
        </w:rPr>
        <w:t>mình</w:t>
      </w:r>
      <w:proofErr w:type="spellEnd"/>
      <w:r w:rsidRPr="00D80D5B">
        <w:rPr>
          <w:i/>
          <w:iCs/>
        </w:rPr>
        <w:t xml:space="preserve"> </w:t>
      </w:r>
      <w:proofErr w:type="spellStart"/>
      <w:r w:rsidRPr="00D80D5B">
        <w:rPr>
          <w:i/>
          <w:iCs/>
        </w:rPr>
        <w:t>để</w:t>
      </w:r>
      <w:proofErr w:type="spellEnd"/>
      <w:r w:rsidRPr="00D80D5B">
        <w:rPr>
          <w:i/>
          <w:iCs/>
        </w:rPr>
        <w:t xml:space="preserve"> </w:t>
      </w:r>
      <w:proofErr w:type="spellStart"/>
      <w:r w:rsidRPr="00D80D5B">
        <w:rPr>
          <w:i/>
          <w:iCs/>
        </w:rPr>
        <w:t>bắt</w:t>
      </w:r>
      <w:proofErr w:type="spellEnd"/>
      <w:r w:rsidRPr="00D80D5B">
        <w:rPr>
          <w:i/>
          <w:iCs/>
        </w:rPr>
        <w:t xml:space="preserve"> </w:t>
      </w:r>
      <w:proofErr w:type="spellStart"/>
      <w:r w:rsidRPr="00D80D5B">
        <w:rPr>
          <w:i/>
          <w:iCs/>
        </w:rPr>
        <w:t>buộc</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các</w:t>
      </w:r>
      <w:proofErr w:type="spellEnd"/>
      <w:r w:rsidRPr="00D80D5B">
        <w:rPr>
          <w:i/>
          <w:iCs/>
        </w:rPr>
        <w:t xml:space="preserve"> ổ </w:t>
      </w:r>
      <w:proofErr w:type="spellStart"/>
      <w:r w:rsidRPr="00D80D5B">
        <w:rPr>
          <w:i/>
          <w:iCs/>
        </w:rPr>
        <w:t>đĩa</w:t>
      </w:r>
      <w:proofErr w:type="spellEnd"/>
      <w:r w:rsidRPr="00D80D5B">
        <w:rPr>
          <w:i/>
          <w:iCs/>
        </w:rPr>
        <w:t xml:space="preserve"> EBS </w:t>
      </w:r>
      <w:proofErr w:type="spellStart"/>
      <w:r w:rsidRPr="00D80D5B">
        <w:rPr>
          <w:i/>
          <w:iCs/>
        </w:rPr>
        <w:t>mới</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bản</w:t>
      </w:r>
      <w:proofErr w:type="spellEnd"/>
      <w:r w:rsidRPr="00D80D5B">
        <w:rPr>
          <w:i/>
          <w:iCs/>
        </w:rPr>
        <w:t xml:space="preserve"> </w:t>
      </w:r>
      <w:proofErr w:type="spellStart"/>
      <w:r w:rsidRPr="00D80D5B">
        <w:rPr>
          <w:i/>
          <w:iCs/>
        </w:rPr>
        <w:t>sao</w:t>
      </w:r>
      <w:proofErr w:type="spellEnd"/>
      <w:r w:rsidRPr="00D80D5B">
        <w:rPr>
          <w:i/>
          <w:iCs/>
        </w:rPr>
        <w:t xml:space="preserve"> snapshot </w:t>
      </w:r>
      <w:proofErr w:type="spellStart"/>
      <w:r w:rsidRPr="00D80D5B">
        <w:rPr>
          <w:i/>
          <w:iCs/>
        </w:rPr>
        <w:t>mà</w:t>
      </w:r>
      <w:proofErr w:type="spellEnd"/>
      <w:r w:rsidRPr="00D80D5B">
        <w:rPr>
          <w:i/>
          <w:iCs/>
        </w:rPr>
        <w:t xml:space="preserve"> </w:t>
      </w:r>
      <w:proofErr w:type="spellStart"/>
      <w:r w:rsidRPr="00D80D5B">
        <w:rPr>
          <w:i/>
          <w:iCs/>
        </w:rPr>
        <w:t>bạn</w:t>
      </w:r>
      <w:proofErr w:type="spellEnd"/>
      <w:r w:rsidRPr="00D80D5B">
        <w:rPr>
          <w:i/>
          <w:iCs/>
        </w:rPr>
        <w:t xml:space="preserve"> </w:t>
      </w:r>
      <w:proofErr w:type="spellStart"/>
      <w:r w:rsidRPr="00D80D5B">
        <w:rPr>
          <w:i/>
          <w:iCs/>
        </w:rPr>
        <w:t>tạo</w:t>
      </w:r>
      <w:proofErr w:type="spellEnd"/>
      <w:r w:rsidRPr="00D80D5B">
        <w:rPr>
          <w:i/>
          <w:iCs/>
        </w:rPr>
        <w:t>.</w:t>
      </w:r>
    </w:p>
    <w:p w14:paraId="004C5DD9" w14:textId="77777777" w:rsidR="00D80D5B" w:rsidRPr="00D80D5B" w:rsidRDefault="00D80D5B" w:rsidP="00D80D5B">
      <w:r w:rsidRPr="00D80D5B">
        <w:t>Amazon Redshift - Encryption is an optional setting in Amazon Redshift. When you enable encryption for a cluster, the data-blocks and system metadata are encrypted for the cluster and its snapshots.</w:t>
      </w:r>
    </w:p>
    <w:p w14:paraId="0CB8F4B9" w14:textId="77777777" w:rsidR="00D80D5B" w:rsidRPr="00D80D5B" w:rsidRDefault="00D80D5B" w:rsidP="00D80D5B">
      <w:r w:rsidRPr="00D80D5B">
        <w:t xml:space="preserve">/ </w:t>
      </w:r>
      <w:r w:rsidRPr="00D80D5B">
        <w:rPr>
          <w:i/>
          <w:iCs/>
        </w:rPr>
        <w:t xml:space="preserve">Amazon Redshift -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cài</w:t>
      </w:r>
      <w:proofErr w:type="spellEnd"/>
      <w:r w:rsidRPr="00D80D5B">
        <w:rPr>
          <w:i/>
          <w:iCs/>
        </w:rPr>
        <w:t xml:space="preserve"> </w:t>
      </w:r>
      <w:proofErr w:type="spellStart"/>
      <w:r w:rsidRPr="00D80D5B">
        <w:rPr>
          <w:i/>
          <w:iCs/>
        </w:rPr>
        <w:t>đặt</w:t>
      </w:r>
      <w:proofErr w:type="spellEnd"/>
      <w:r w:rsidRPr="00D80D5B">
        <w:rPr>
          <w:i/>
          <w:iCs/>
        </w:rPr>
        <w:t xml:space="preserve"> </w:t>
      </w:r>
      <w:proofErr w:type="spellStart"/>
      <w:r w:rsidRPr="00D80D5B">
        <w:rPr>
          <w:i/>
          <w:iCs/>
        </w:rPr>
        <w:t>tùy</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trong</w:t>
      </w:r>
      <w:proofErr w:type="spellEnd"/>
      <w:r w:rsidRPr="00D80D5B">
        <w:rPr>
          <w:i/>
          <w:iCs/>
        </w:rPr>
        <w:t xml:space="preserve"> Amazon Redshift. Khi </w:t>
      </w:r>
      <w:proofErr w:type="spellStart"/>
      <w:r w:rsidRPr="00D80D5B">
        <w:rPr>
          <w:i/>
          <w:iCs/>
        </w:rPr>
        <w:t>bạn</w:t>
      </w:r>
      <w:proofErr w:type="spellEnd"/>
      <w:r w:rsidRPr="00D80D5B">
        <w:rPr>
          <w:i/>
          <w:iCs/>
        </w:rPr>
        <w:t xml:space="preserve"> </w:t>
      </w:r>
      <w:proofErr w:type="spellStart"/>
      <w:r w:rsidRPr="00D80D5B">
        <w:rPr>
          <w:i/>
          <w:iCs/>
        </w:rPr>
        <w:t>bật</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một</w:t>
      </w:r>
      <w:proofErr w:type="spellEnd"/>
      <w:r w:rsidRPr="00D80D5B">
        <w:rPr>
          <w:i/>
          <w:iCs/>
        </w:rPr>
        <w:t xml:space="preserve"> cluster, </w:t>
      </w:r>
      <w:proofErr w:type="spellStart"/>
      <w:r w:rsidRPr="00D80D5B">
        <w:rPr>
          <w:i/>
          <w:iCs/>
        </w:rPr>
        <w:t>các</w:t>
      </w:r>
      <w:proofErr w:type="spellEnd"/>
      <w:r w:rsidRPr="00D80D5B">
        <w:rPr>
          <w:i/>
          <w:iCs/>
        </w:rPr>
        <w:t xml:space="preserve"> </w:t>
      </w:r>
      <w:proofErr w:type="spellStart"/>
      <w:r w:rsidRPr="00D80D5B">
        <w:rPr>
          <w:i/>
          <w:iCs/>
        </w:rPr>
        <w:t>khối</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(data-blocks) </w:t>
      </w:r>
      <w:proofErr w:type="spellStart"/>
      <w:r w:rsidRPr="00D80D5B">
        <w:rPr>
          <w:i/>
          <w:iCs/>
        </w:rPr>
        <w:t>và</w:t>
      </w:r>
      <w:proofErr w:type="spellEnd"/>
      <w:r w:rsidRPr="00D80D5B">
        <w:rPr>
          <w:i/>
          <w:iCs/>
        </w:rPr>
        <w:t xml:space="preserve"> </w:t>
      </w:r>
      <w:proofErr w:type="spellStart"/>
      <w:r w:rsidRPr="00D80D5B">
        <w:rPr>
          <w:i/>
          <w:iCs/>
        </w:rPr>
        <w:t>siêu</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hệ</w:t>
      </w:r>
      <w:proofErr w:type="spellEnd"/>
      <w:r w:rsidRPr="00D80D5B">
        <w:rPr>
          <w:i/>
          <w:iCs/>
        </w:rPr>
        <w:t xml:space="preserve"> </w:t>
      </w:r>
      <w:proofErr w:type="spellStart"/>
      <w:r w:rsidRPr="00D80D5B">
        <w:rPr>
          <w:i/>
          <w:iCs/>
        </w:rPr>
        <w:t>thống</w:t>
      </w:r>
      <w:proofErr w:type="spellEnd"/>
      <w:r w:rsidRPr="00D80D5B">
        <w:rPr>
          <w:i/>
          <w:iCs/>
        </w:rPr>
        <w:t xml:space="preserve"> (system metadata) </w:t>
      </w:r>
      <w:proofErr w:type="spellStart"/>
      <w:r w:rsidRPr="00D80D5B">
        <w:rPr>
          <w:i/>
          <w:iCs/>
        </w:rPr>
        <w:t>sẽ</w:t>
      </w:r>
      <w:proofErr w:type="spellEnd"/>
      <w:r w:rsidRPr="00D80D5B">
        <w:rPr>
          <w:i/>
          <w:iCs/>
        </w:rPr>
        <w:t xml:space="preserve"> </w:t>
      </w:r>
      <w:proofErr w:type="spellStart"/>
      <w:r w:rsidRPr="00D80D5B">
        <w:rPr>
          <w:i/>
          <w:iCs/>
        </w:rPr>
        <w:t>được</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cho</w:t>
      </w:r>
      <w:proofErr w:type="spellEnd"/>
      <w:r w:rsidRPr="00D80D5B">
        <w:rPr>
          <w:i/>
          <w:iCs/>
        </w:rPr>
        <w:t xml:space="preserve"> cluster </w:t>
      </w:r>
      <w:proofErr w:type="spellStart"/>
      <w:r w:rsidRPr="00D80D5B">
        <w:rPr>
          <w:i/>
          <w:iCs/>
        </w:rPr>
        <w:t>đó</w:t>
      </w:r>
      <w:proofErr w:type="spellEnd"/>
      <w:r w:rsidRPr="00D80D5B">
        <w:rPr>
          <w:i/>
          <w:iCs/>
        </w:rPr>
        <w:t xml:space="preserve"> </w:t>
      </w:r>
      <w:proofErr w:type="spellStart"/>
      <w:r w:rsidRPr="00D80D5B">
        <w:rPr>
          <w:i/>
          <w:iCs/>
        </w:rPr>
        <w:t>và</w:t>
      </w:r>
      <w:proofErr w:type="spellEnd"/>
      <w:r w:rsidRPr="00D80D5B">
        <w:rPr>
          <w:i/>
          <w:iCs/>
        </w:rPr>
        <w:t xml:space="preserve"> </w:t>
      </w:r>
      <w:proofErr w:type="spellStart"/>
      <w:r w:rsidRPr="00D80D5B">
        <w:rPr>
          <w:i/>
          <w:iCs/>
        </w:rPr>
        <w:t>các</w:t>
      </w:r>
      <w:proofErr w:type="spellEnd"/>
      <w:r w:rsidRPr="00D80D5B">
        <w:rPr>
          <w:i/>
          <w:iCs/>
        </w:rPr>
        <w:t xml:space="preserve"> snapshot </w:t>
      </w:r>
      <w:proofErr w:type="spellStart"/>
      <w:r w:rsidRPr="00D80D5B">
        <w:rPr>
          <w:i/>
          <w:iCs/>
        </w:rPr>
        <w:t>của</w:t>
      </w:r>
      <w:proofErr w:type="spellEnd"/>
      <w:r w:rsidRPr="00D80D5B">
        <w:rPr>
          <w:i/>
          <w:iCs/>
        </w:rPr>
        <w:t xml:space="preserve"> </w:t>
      </w:r>
      <w:proofErr w:type="spellStart"/>
      <w:r w:rsidRPr="00D80D5B">
        <w:rPr>
          <w:i/>
          <w:iCs/>
        </w:rPr>
        <w:t>nó</w:t>
      </w:r>
      <w:proofErr w:type="spellEnd"/>
      <w:r w:rsidRPr="00D80D5B">
        <w:rPr>
          <w:i/>
          <w:iCs/>
        </w:rPr>
        <w:t>.</w:t>
      </w:r>
    </w:p>
    <w:p w14:paraId="2E911B1A" w14:textId="77777777" w:rsidR="00D80D5B" w:rsidRPr="00D80D5B" w:rsidRDefault="00D80D5B" w:rsidP="00D80D5B">
      <w:r w:rsidRPr="00D80D5B">
        <w:t>Amazon Elastic File System (Amazon EFS) - Encryption is not a default setting, but an optional configuration for Amazon EFS drives. Amazon EFS supports two forms of encryption for file systems, encryption of data in transit and encryption at rest.</w:t>
      </w:r>
    </w:p>
    <w:p w14:paraId="0FC977A6" w14:textId="77777777" w:rsidR="00D80D5B" w:rsidRPr="00D80D5B" w:rsidRDefault="00D80D5B" w:rsidP="00D80D5B">
      <w:r w:rsidRPr="00D80D5B">
        <w:t xml:space="preserve">/ </w:t>
      </w:r>
      <w:r w:rsidRPr="00D80D5B">
        <w:rPr>
          <w:i/>
          <w:iCs/>
        </w:rPr>
        <w:t xml:space="preserve">Amazon Elastic File System (Amazon EFS) -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không</w:t>
      </w:r>
      <w:proofErr w:type="spellEnd"/>
      <w:r w:rsidRPr="00D80D5B">
        <w:rPr>
          <w:i/>
          <w:iCs/>
        </w:rPr>
        <w:t xml:space="preserve"> </w:t>
      </w:r>
      <w:proofErr w:type="spellStart"/>
      <w:r w:rsidRPr="00D80D5B">
        <w:rPr>
          <w:i/>
          <w:iCs/>
        </w:rPr>
        <w:t>phải</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cài</w:t>
      </w:r>
      <w:proofErr w:type="spellEnd"/>
      <w:r w:rsidRPr="00D80D5B">
        <w:rPr>
          <w:i/>
          <w:iCs/>
        </w:rPr>
        <w:t xml:space="preserve"> </w:t>
      </w:r>
      <w:proofErr w:type="spellStart"/>
      <w:r w:rsidRPr="00D80D5B">
        <w:rPr>
          <w:i/>
          <w:iCs/>
        </w:rPr>
        <w:t>đặt</w:t>
      </w:r>
      <w:proofErr w:type="spellEnd"/>
      <w:r w:rsidRPr="00D80D5B">
        <w:rPr>
          <w:i/>
          <w:iCs/>
        </w:rPr>
        <w:t xml:space="preserve"> </w:t>
      </w:r>
      <w:proofErr w:type="spellStart"/>
      <w:r w:rsidRPr="00D80D5B">
        <w:rPr>
          <w:i/>
          <w:iCs/>
        </w:rPr>
        <w:t>mặc</w:t>
      </w:r>
      <w:proofErr w:type="spellEnd"/>
      <w:r w:rsidRPr="00D80D5B">
        <w:rPr>
          <w:i/>
          <w:iCs/>
        </w:rPr>
        <w:t xml:space="preserve"> </w:t>
      </w:r>
      <w:proofErr w:type="spellStart"/>
      <w:r w:rsidRPr="00D80D5B">
        <w:rPr>
          <w:i/>
          <w:iCs/>
        </w:rPr>
        <w:t>định</w:t>
      </w:r>
      <w:proofErr w:type="spellEnd"/>
      <w:r w:rsidRPr="00D80D5B">
        <w:rPr>
          <w:i/>
          <w:iCs/>
        </w:rPr>
        <w:t xml:space="preserve">, </w:t>
      </w:r>
      <w:proofErr w:type="spellStart"/>
      <w:r w:rsidRPr="00D80D5B">
        <w:rPr>
          <w:i/>
          <w:iCs/>
        </w:rPr>
        <w:t>mà</w:t>
      </w:r>
      <w:proofErr w:type="spellEnd"/>
      <w:r w:rsidRPr="00D80D5B">
        <w:rPr>
          <w:i/>
          <w:iCs/>
        </w:rPr>
        <w:t xml:space="preserve"> </w:t>
      </w:r>
      <w:proofErr w:type="spellStart"/>
      <w:r w:rsidRPr="00D80D5B">
        <w:rPr>
          <w:i/>
          <w:iCs/>
        </w:rPr>
        <w:t>là</w:t>
      </w:r>
      <w:proofErr w:type="spellEnd"/>
      <w:r w:rsidRPr="00D80D5B">
        <w:rPr>
          <w:i/>
          <w:iCs/>
        </w:rPr>
        <w:t xml:space="preserve"> </w:t>
      </w:r>
      <w:proofErr w:type="spellStart"/>
      <w:r w:rsidRPr="00D80D5B">
        <w:rPr>
          <w:i/>
          <w:iCs/>
        </w:rPr>
        <w:t>một</w:t>
      </w:r>
      <w:proofErr w:type="spellEnd"/>
      <w:r w:rsidRPr="00D80D5B">
        <w:rPr>
          <w:i/>
          <w:iCs/>
        </w:rPr>
        <w:t xml:space="preserve"> </w:t>
      </w:r>
      <w:proofErr w:type="spellStart"/>
      <w:r w:rsidRPr="00D80D5B">
        <w:rPr>
          <w:i/>
          <w:iCs/>
        </w:rPr>
        <w:t>cấu</w:t>
      </w:r>
      <w:proofErr w:type="spellEnd"/>
      <w:r w:rsidRPr="00D80D5B">
        <w:rPr>
          <w:i/>
          <w:iCs/>
        </w:rPr>
        <w:t xml:space="preserve"> </w:t>
      </w:r>
      <w:proofErr w:type="spellStart"/>
      <w:r w:rsidRPr="00D80D5B">
        <w:rPr>
          <w:i/>
          <w:iCs/>
        </w:rPr>
        <w:t>hình</w:t>
      </w:r>
      <w:proofErr w:type="spellEnd"/>
      <w:r w:rsidRPr="00D80D5B">
        <w:rPr>
          <w:i/>
          <w:iCs/>
        </w:rPr>
        <w:t xml:space="preserve"> </w:t>
      </w:r>
      <w:proofErr w:type="spellStart"/>
      <w:r w:rsidRPr="00D80D5B">
        <w:rPr>
          <w:i/>
          <w:iCs/>
        </w:rPr>
        <w:t>tùy</w:t>
      </w:r>
      <w:proofErr w:type="spellEnd"/>
      <w:r w:rsidRPr="00D80D5B">
        <w:rPr>
          <w:i/>
          <w:iCs/>
        </w:rPr>
        <w:t xml:space="preserve"> </w:t>
      </w:r>
      <w:proofErr w:type="spellStart"/>
      <w:r w:rsidRPr="00D80D5B">
        <w:rPr>
          <w:i/>
          <w:iCs/>
        </w:rPr>
        <w:t>chọn</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các</w:t>
      </w:r>
      <w:proofErr w:type="spellEnd"/>
      <w:r w:rsidRPr="00D80D5B">
        <w:rPr>
          <w:i/>
          <w:iCs/>
        </w:rPr>
        <w:t xml:space="preserve"> ổ </w:t>
      </w:r>
      <w:proofErr w:type="spellStart"/>
      <w:r w:rsidRPr="00D80D5B">
        <w:rPr>
          <w:i/>
          <w:iCs/>
        </w:rPr>
        <w:t>đĩa</w:t>
      </w:r>
      <w:proofErr w:type="spellEnd"/>
      <w:r w:rsidRPr="00D80D5B">
        <w:rPr>
          <w:i/>
          <w:iCs/>
        </w:rPr>
        <w:t xml:space="preserve"> Amazon EFS. Amazon EFS </w:t>
      </w:r>
      <w:proofErr w:type="spellStart"/>
      <w:r w:rsidRPr="00D80D5B">
        <w:rPr>
          <w:i/>
          <w:iCs/>
        </w:rPr>
        <w:t>hỗ</w:t>
      </w:r>
      <w:proofErr w:type="spellEnd"/>
      <w:r w:rsidRPr="00D80D5B">
        <w:rPr>
          <w:i/>
          <w:iCs/>
        </w:rPr>
        <w:t xml:space="preserve"> </w:t>
      </w:r>
      <w:proofErr w:type="spellStart"/>
      <w:r w:rsidRPr="00D80D5B">
        <w:rPr>
          <w:i/>
          <w:iCs/>
        </w:rPr>
        <w:t>trợ</w:t>
      </w:r>
      <w:proofErr w:type="spellEnd"/>
      <w:r w:rsidRPr="00D80D5B">
        <w:rPr>
          <w:i/>
          <w:iCs/>
        </w:rPr>
        <w:t xml:space="preserve"> </w:t>
      </w:r>
      <w:proofErr w:type="spellStart"/>
      <w:r w:rsidRPr="00D80D5B">
        <w:rPr>
          <w:i/>
          <w:iCs/>
        </w:rPr>
        <w:t>hai</w:t>
      </w:r>
      <w:proofErr w:type="spellEnd"/>
      <w:r w:rsidRPr="00D80D5B">
        <w:rPr>
          <w:i/>
          <w:iCs/>
        </w:rPr>
        <w:t xml:space="preserve"> </w:t>
      </w:r>
      <w:proofErr w:type="spellStart"/>
      <w:r w:rsidRPr="00D80D5B">
        <w:rPr>
          <w:i/>
          <w:iCs/>
        </w:rPr>
        <w:t>hình</w:t>
      </w:r>
      <w:proofErr w:type="spellEnd"/>
      <w:r w:rsidRPr="00D80D5B">
        <w:rPr>
          <w:i/>
          <w:iCs/>
        </w:rPr>
        <w:t xml:space="preserve"> </w:t>
      </w:r>
      <w:proofErr w:type="spellStart"/>
      <w:r w:rsidRPr="00D80D5B">
        <w:rPr>
          <w:i/>
          <w:iCs/>
        </w:rPr>
        <w:t>thức</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cho</w:t>
      </w:r>
      <w:proofErr w:type="spellEnd"/>
      <w:r w:rsidRPr="00D80D5B">
        <w:rPr>
          <w:i/>
          <w:iCs/>
        </w:rPr>
        <w:t xml:space="preserve"> </w:t>
      </w:r>
      <w:proofErr w:type="spellStart"/>
      <w:r w:rsidRPr="00D80D5B">
        <w:rPr>
          <w:i/>
          <w:iCs/>
        </w:rPr>
        <w:t>các</w:t>
      </w:r>
      <w:proofErr w:type="spellEnd"/>
      <w:r w:rsidRPr="00D80D5B">
        <w:rPr>
          <w:i/>
          <w:iCs/>
        </w:rPr>
        <w:t xml:space="preserve"> </w:t>
      </w:r>
      <w:proofErr w:type="spellStart"/>
      <w:r w:rsidRPr="00D80D5B">
        <w:rPr>
          <w:i/>
          <w:iCs/>
        </w:rPr>
        <w:t>hệ</w:t>
      </w:r>
      <w:proofErr w:type="spellEnd"/>
      <w:r w:rsidRPr="00D80D5B">
        <w:rPr>
          <w:i/>
          <w:iCs/>
        </w:rPr>
        <w:t xml:space="preserve"> </w:t>
      </w:r>
      <w:proofErr w:type="spellStart"/>
      <w:r w:rsidRPr="00D80D5B">
        <w:rPr>
          <w:i/>
          <w:iCs/>
        </w:rPr>
        <w:t>thống</w:t>
      </w:r>
      <w:proofErr w:type="spellEnd"/>
      <w:r w:rsidRPr="00D80D5B">
        <w:rPr>
          <w:i/>
          <w:iCs/>
        </w:rPr>
        <w:t xml:space="preserve"> </w:t>
      </w:r>
      <w:proofErr w:type="spellStart"/>
      <w:r w:rsidRPr="00D80D5B">
        <w:rPr>
          <w:i/>
          <w:iCs/>
        </w:rPr>
        <w:t>tệp</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khi</w:t>
      </w:r>
      <w:proofErr w:type="spellEnd"/>
      <w:r w:rsidRPr="00D80D5B">
        <w:rPr>
          <w:i/>
          <w:iCs/>
        </w:rPr>
        <w:t xml:space="preserve"> </w:t>
      </w:r>
      <w:proofErr w:type="spellStart"/>
      <w:r w:rsidRPr="00D80D5B">
        <w:rPr>
          <w:i/>
          <w:iCs/>
        </w:rPr>
        <w:t>đang</w:t>
      </w:r>
      <w:proofErr w:type="spellEnd"/>
      <w:r w:rsidRPr="00D80D5B">
        <w:rPr>
          <w:i/>
          <w:iCs/>
        </w:rPr>
        <w:t xml:space="preserve"> </w:t>
      </w:r>
      <w:proofErr w:type="spellStart"/>
      <w:r w:rsidRPr="00D80D5B">
        <w:rPr>
          <w:i/>
          <w:iCs/>
        </w:rPr>
        <w:t>truyền</w:t>
      </w:r>
      <w:proofErr w:type="spellEnd"/>
      <w:r w:rsidRPr="00D80D5B">
        <w:rPr>
          <w:i/>
          <w:iCs/>
        </w:rPr>
        <w:t xml:space="preserve"> </w:t>
      </w:r>
      <w:proofErr w:type="spellStart"/>
      <w:r w:rsidRPr="00D80D5B">
        <w:rPr>
          <w:i/>
          <w:iCs/>
        </w:rPr>
        <w:t>đính</w:t>
      </w:r>
      <w:proofErr w:type="spellEnd"/>
      <w:r w:rsidRPr="00D80D5B">
        <w:rPr>
          <w:i/>
          <w:iCs/>
        </w:rPr>
        <w:t xml:space="preserve"> (data in transit) </w:t>
      </w:r>
      <w:proofErr w:type="spellStart"/>
      <w:r w:rsidRPr="00D80D5B">
        <w:rPr>
          <w:i/>
          <w:iCs/>
        </w:rPr>
        <w:t>và</w:t>
      </w:r>
      <w:proofErr w:type="spellEnd"/>
      <w:r w:rsidRPr="00D80D5B">
        <w:rPr>
          <w:i/>
          <w:iCs/>
        </w:rPr>
        <w:t xml:space="preserve"> </w:t>
      </w:r>
      <w:proofErr w:type="spellStart"/>
      <w:r w:rsidRPr="00D80D5B">
        <w:rPr>
          <w:i/>
          <w:iCs/>
        </w:rPr>
        <w:t>mã</w:t>
      </w:r>
      <w:proofErr w:type="spellEnd"/>
      <w:r w:rsidRPr="00D80D5B">
        <w:rPr>
          <w:i/>
          <w:iCs/>
        </w:rPr>
        <w:t xml:space="preserve"> </w:t>
      </w:r>
      <w:proofErr w:type="spellStart"/>
      <w:r w:rsidRPr="00D80D5B">
        <w:rPr>
          <w:i/>
          <w:iCs/>
        </w:rPr>
        <w:t>hóa</w:t>
      </w:r>
      <w:proofErr w:type="spellEnd"/>
      <w:r w:rsidRPr="00D80D5B">
        <w:rPr>
          <w:i/>
          <w:iCs/>
        </w:rPr>
        <w:t xml:space="preserve"> </w:t>
      </w:r>
      <w:proofErr w:type="spellStart"/>
      <w:r w:rsidRPr="00D80D5B">
        <w:rPr>
          <w:i/>
          <w:iCs/>
        </w:rPr>
        <w:t>dữ</w:t>
      </w:r>
      <w:proofErr w:type="spellEnd"/>
      <w:r w:rsidRPr="00D80D5B">
        <w:rPr>
          <w:i/>
          <w:iCs/>
        </w:rPr>
        <w:t xml:space="preserve"> </w:t>
      </w:r>
      <w:proofErr w:type="spellStart"/>
      <w:r w:rsidRPr="00D80D5B">
        <w:rPr>
          <w:i/>
          <w:iCs/>
        </w:rPr>
        <w:t>liệu</w:t>
      </w:r>
      <w:proofErr w:type="spellEnd"/>
      <w:r w:rsidRPr="00D80D5B">
        <w:rPr>
          <w:i/>
          <w:iCs/>
        </w:rPr>
        <w:t xml:space="preserve"> </w:t>
      </w:r>
      <w:proofErr w:type="spellStart"/>
      <w:r w:rsidRPr="00D80D5B">
        <w:rPr>
          <w:i/>
          <w:iCs/>
        </w:rPr>
        <w:t>khi</w:t>
      </w:r>
      <w:proofErr w:type="spellEnd"/>
      <w:r w:rsidRPr="00D80D5B">
        <w:rPr>
          <w:i/>
          <w:iCs/>
        </w:rPr>
        <w:t xml:space="preserve"> </w:t>
      </w:r>
      <w:proofErr w:type="spellStart"/>
      <w:r w:rsidRPr="00D80D5B">
        <w:rPr>
          <w:i/>
          <w:iCs/>
        </w:rPr>
        <w:t>nghỉ</w:t>
      </w:r>
      <w:proofErr w:type="spellEnd"/>
      <w:r w:rsidRPr="00D80D5B">
        <w:rPr>
          <w:i/>
          <w:iCs/>
        </w:rPr>
        <w:t xml:space="preserve"> (data at rest).</w:t>
      </w:r>
      <w:r w:rsidRPr="00D80D5B">
        <w:t xml:space="preserve"> </w:t>
      </w:r>
    </w:p>
    <w:p w14:paraId="3EFFE346" w14:textId="77777777" w:rsidR="00D80D5B" w:rsidRPr="00D80D5B" w:rsidRDefault="00D80D5B" w:rsidP="00D80D5B">
      <w:r w:rsidRPr="00D80D5B">
        <w:t>References:</w:t>
      </w:r>
    </w:p>
    <w:p w14:paraId="79BECCF4" w14:textId="77777777" w:rsidR="00D80D5B" w:rsidRPr="00D80D5B" w:rsidRDefault="00D80D5B" w:rsidP="00D80D5B">
      <w:hyperlink r:id="rId220" w:tgtFrame="_blank" w:history="1">
        <w:r w:rsidRPr="00D80D5B">
          <w:rPr>
            <w:rStyle w:val="Hyperlink"/>
          </w:rPr>
          <w:t>https://aws.amazon.com/storagegateway/faqs/</w:t>
        </w:r>
      </w:hyperlink>
    </w:p>
    <w:p w14:paraId="27C9B0F7" w14:textId="77777777" w:rsidR="00D80D5B" w:rsidRPr="00D80D5B" w:rsidRDefault="00D80D5B" w:rsidP="00D80D5B">
      <w:hyperlink r:id="rId221" w:tgtFrame="_blank" w:history="1">
        <w:r w:rsidRPr="00D80D5B">
          <w:rPr>
            <w:rStyle w:val="Hyperlink"/>
          </w:rPr>
          <w:t>https://docs.aws.amazon.com/AmazonS3/latest/userguide/bucket-encryption.html</w:t>
        </w:r>
      </w:hyperlink>
    </w:p>
    <w:p w14:paraId="1C7E991E" w14:textId="77777777" w:rsidR="00E945D9" w:rsidRDefault="00E945D9" w:rsidP="00E945D9"/>
    <w:sectPr w:rsidR="00E945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9F0F53"/>
    <w:multiLevelType w:val="hybridMultilevel"/>
    <w:tmpl w:val="2482FE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A57431"/>
    <w:multiLevelType w:val="hybridMultilevel"/>
    <w:tmpl w:val="8076D6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C82A5B"/>
    <w:multiLevelType w:val="multilevel"/>
    <w:tmpl w:val="1718695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06CCC"/>
    <w:multiLevelType w:val="hybridMultilevel"/>
    <w:tmpl w:val="537E77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C31F46"/>
    <w:multiLevelType w:val="hybridMultilevel"/>
    <w:tmpl w:val="E9E815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8F362D"/>
    <w:multiLevelType w:val="hybridMultilevel"/>
    <w:tmpl w:val="342032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87311"/>
    <w:multiLevelType w:val="hybridMultilevel"/>
    <w:tmpl w:val="3C26C6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723181"/>
    <w:multiLevelType w:val="hybridMultilevel"/>
    <w:tmpl w:val="D0A252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0A6F94"/>
    <w:multiLevelType w:val="hybridMultilevel"/>
    <w:tmpl w:val="960A67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1160F3"/>
    <w:multiLevelType w:val="hybridMultilevel"/>
    <w:tmpl w:val="3E6035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4D613E"/>
    <w:multiLevelType w:val="hybridMultilevel"/>
    <w:tmpl w:val="A61881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8281E8A"/>
    <w:multiLevelType w:val="hybridMultilevel"/>
    <w:tmpl w:val="88DAB1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F302D2"/>
    <w:multiLevelType w:val="hybridMultilevel"/>
    <w:tmpl w:val="CD4C93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C44F57"/>
    <w:multiLevelType w:val="hybridMultilevel"/>
    <w:tmpl w:val="0EBCC0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3D4250"/>
    <w:multiLevelType w:val="hybridMultilevel"/>
    <w:tmpl w:val="68F859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F9619D"/>
    <w:multiLevelType w:val="hybridMultilevel"/>
    <w:tmpl w:val="3B047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D54779C"/>
    <w:multiLevelType w:val="hybridMultilevel"/>
    <w:tmpl w:val="DBA278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DA244B9"/>
    <w:multiLevelType w:val="hybridMultilevel"/>
    <w:tmpl w:val="719E54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B748CF"/>
    <w:multiLevelType w:val="hybridMultilevel"/>
    <w:tmpl w:val="EEE422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20C7CBC"/>
    <w:multiLevelType w:val="hybridMultilevel"/>
    <w:tmpl w:val="0F42A7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2C533D"/>
    <w:multiLevelType w:val="hybridMultilevel"/>
    <w:tmpl w:val="1B9464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7A01CBF"/>
    <w:multiLevelType w:val="hybridMultilevel"/>
    <w:tmpl w:val="1EFE38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85231FF"/>
    <w:multiLevelType w:val="hybridMultilevel"/>
    <w:tmpl w:val="695EA1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92E2432"/>
    <w:multiLevelType w:val="hybridMultilevel"/>
    <w:tmpl w:val="829868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F84D68"/>
    <w:multiLevelType w:val="hybridMultilevel"/>
    <w:tmpl w:val="9E78CF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1530FF"/>
    <w:multiLevelType w:val="hybridMultilevel"/>
    <w:tmpl w:val="BEF410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103716"/>
    <w:multiLevelType w:val="hybridMultilevel"/>
    <w:tmpl w:val="11C03D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FF1272C"/>
    <w:multiLevelType w:val="hybridMultilevel"/>
    <w:tmpl w:val="E4EAA6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0581AAD"/>
    <w:multiLevelType w:val="hybridMultilevel"/>
    <w:tmpl w:val="22BC02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8F2148"/>
    <w:multiLevelType w:val="hybridMultilevel"/>
    <w:tmpl w:val="E71835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472727"/>
    <w:multiLevelType w:val="hybridMultilevel"/>
    <w:tmpl w:val="789A50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093735"/>
    <w:multiLevelType w:val="hybridMultilevel"/>
    <w:tmpl w:val="5EBA6A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3004C8"/>
    <w:multiLevelType w:val="hybridMultilevel"/>
    <w:tmpl w:val="39FCD9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7786998"/>
    <w:multiLevelType w:val="hybridMultilevel"/>
    <w:tmpl w:val="6B9EE9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9CC400C"/>
    <w:multiLevelType w:val="hybridMultilevel"/>
    <w:tmpl w:val="BBFC36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787B62"/>
    <w:multiLevelType w:val="hybridMultilevel"/>
    <w:tmpl w:val="4732A1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BDD030A"/>
    <w:multiLevelType w:val="hybridMultilevel"/>
    <w:tmpl w:val="68ECA1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EC047EC"/>
    <w:multiLevelType w:val="hybridMultilevel"/>
    <w:tmpl w:val="B77227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FFA3F31"/>
    <w:multiLevelType w:val="hybridMultilevel"/>
    <w:tmpl w:val="19DC86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00A3E0E"/>
    <w:multiLevelType w:val="hybridMultilevel"/>
    <w:tmpl w:val="DDF8EE56"/>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0C4791D"/>
    <w:multiLevelType w:val="hybridMultilevel"/>
    <w:tmpl w:val="43E632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12470B7"/>
    <w:multiLevelType w:val="hybridMultilevel"/>
    <w:tmpl w:val="B3B809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771F32"/>
    <w:multiLevelType w:val="hybridMultilevel"/>
    <w:tmpl w:val="EA08E9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AD0988"/>
    <w:multiLevelType w:val="hybridMultilevel"/>
    <w:tmpl w:val="B7D87A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6690D4F"/>
    <w:multiLevelType w:val="hybridMultilevel"/>
    <w:tmpl w:val="A962AD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8D62B37"/>
    <w:multiLevelType w:val="hybridMultilevel"/>
    <w:tmpl w:val="41C0B6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B8926FB"/>
    <w:multiLevelType w:val="hybridMultilevel"/>
    <w:tmpl w:val="429E2E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B893A16"/>
    <w:multiLevelType w:val="hybridMultilevel"/>
    <w:tmpl w:val="27A665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D3D0ABF"/>
    <w:multiLevelType w:val="hybridMultilevel"/>
    <w:tmpl w:val="C1A09B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E033E2A"/>
    <w:multiLevelType w:val="hybridMultilevel"/>
    <w:tmpl w:val="20246A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13E1B80"/>
    <w:multiLevelType w:val="hybridMultilevel"/>
    <w:tmpl w:val="433CE1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25921E2"/>
    <w:multiLevelType w:val="hybridMultilevel"/>
    <w:tmpl w:val="00AAB5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35C74BD"/>
    <w:multiLevelType w:val="hybridMultilevel"/>
    <w:tmpl w:val="AECC38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C85E38"/>
    <w:multiLevelType w:val="hybridMultilevel"/>
    <w:tmpl w:val="9E521B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6091290"/>
    <w:multiLevelType w:val="hybridMultilevel"/>
    <w:tmpl w:val="BDC22B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61C6D8F"/>
    <w:multiLevelType w:val="hybridMultilevel"/>
    <w:tmpl w:val="C8AE4D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91610A1"/>
    <w:multiLevelType w:val="hybridMultilevel"/>
    <w:tmpl w:val="625E15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9631CC5"/>
    <w:multiLevelType w:val="hybridMultilevel"/>
    <w:tmpl w:val="CF7208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CAE6C21"/>
    <w:multiLevelType w:val="hybridMultilevel"/>
    <w:tmpl w:val="D76277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CED5C54"/>
    <w:multiLevelType w:val="hybridMultilevel"/>
    <w:tmpl w:val="B60443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D0E47CA"/>
    <w:multiLevelType w:val="hybridMultilevel"/>
    <w:tmpl w:val="8E2836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E777FF0"/>
    <w:multiLevelType w:val="hybridMultilevel"/>
    <w:tmpl w:val="D89C60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652E20"/>
    <w:multiLevelType w:val="hybridMultilevel"/>
    <w:tmpl w:val="693EDE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1741FCB"/>
    <w:multiLevelType w:val="hybridMultilevel"/>
    <w:tmpl w:val="BA8871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38A14EF"/>
    <w:multiLevelType w:val="hybridMultilevel"/>
    <w:tmpl w:val="75EC54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607180B"/>
    <w:multiLevelType w:val="hybridMultilevel"/>
    <w:tmpl w:val="353ED8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97A7411"/>
    <w:multiLevelType w:val="hybridMultilevel"/>
    <w:tmpl w:val="18D63A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CBC51DD"/>
    <w:multiLevelType w:val="hybridMultilevel"/>
    <w:tmpl w:val="8EEEBB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D390F97"/>
    <w:multiLevelType w:val="hybridMultilevel"/>
    <w:tmpl w:val="9D5431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E163039"/>
    <w:multiLevelType w:val="hybridMultilevel"/>
    <w:tmpl w:val="8286F5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E873A8B"/>
    <w:multiLevelType w:val="hybridMultilevel"/>
    <w:tmpl w:val="6602D5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F477284"/>
    <w:multiLevelType w:val="hybridMultilevel"/>
    <w:tmpl w:val="EBF84E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0556CCC"/>
    <w:multiLevelType w:val="hybridMultilevel"/>
    <w:tmpl w:val="40CC1B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07E186F"/>
    <w:multiLevelType w:val="hybridMultilevel"/>
    <w:tmpl w:val="1D42DF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1070240"/>
    <w:multiLevelType w:val="hybridMultilevel"/>
    <w:tmpl w:val="1D9434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21C153E"/>
    <w:multiLevelType w:val="hybridMultilevel"/>
    <w:tmpl w:val="64BA8B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2565854"/>
    <w:multiLevelType w:val="hybridMultilevel"/>
    <w:tmpl w:val="8DC40B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2C85B82"/>
    <w:multiLevelType w:val="hybridMultilevel"/>
    <w:tmpl w:val="9E70AC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307565C"/>
    <w:multiLevelType w:val="hybridMultilevel"/>
    <w:tmpl w:val="E0DCFEC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4A67F3A"/>
    <w:multiLevelType w:val="hybridMultilevel"/>
    <w:tmpl w:val="6CCE74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4C35713"/>
    <w:multiLevelType w:val="hybridMultilevel"/>
    <w:tmpl w:val="7F4623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1E00E3"/>
    <w:multiLevelType w:val="hybridMultilevel"/>
    <w:tmpl w:val="488CA4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59B3E66"/>
    <w:multiLevelType w:val="hybridMultilevel"/>
    <w:tmpl w:val="2BF25C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5D44EC3"/>
    <w:multiLevelType w:val="hybridMultilevel"/>
    <w:tmpl w:val="AF5870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8821B00"/>
    <w:multiLevelType w:val="hybridMultilevel"/>
    <w:tmpl w:val="1AE8BC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A800450"/>
    <w:multiLevelType w:val="hybridMultilevel"/>
    <w:tmpl w:val="58506D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AC71711"/>
    <w:multiLevelType w:val="hybridMultilevel"/>
    <w:tmpl w:val="2102AB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E43567A"/>
    <w:multiLevelType w:val="hybridMultilevel"/>
    <w:tmpl w:val="9126F0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02471A1"/>
    <w:multiLevelType w:val="hybridMultilevel"/>
    <w:tmpl w:val="007614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21F6A12"/>
    <w:multiLevelType w:val="hybridMultilevel"/>
    <w:tmpl w:val="E152BD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43B3FA1"/>
    <w:multiLevelType w:val="hybridMultilevel"/>
    <w:tmpl w:val="8D6259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5691F15"/>
    <w:multiLevelType w:val="hybridMultilevel"/>
    <w:tmpl w:val="3AE6E8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8D26F37"/>
    <w:multiLevelType w:val="hybridMultilevel"/>
    <w:tmpl w:val="B614CE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9B42F7A"/>
    <w:multiLevelType w:val="hybridMultilevel"/>
    <w:tmpl w:val="33C67C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AEA29F5"/>
    <w:multiLevelType w:val="hybridMultilevel"/>
    <w:tmpl w:val="B02AEF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B8B4B0C"/>
    <w:multiLevelType w:val="hybridMultilevel"/>
    <w:tmpl w:val="7FD23E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CEC415C"/>
    <w:multiLevelType w:val="hybridMultilevel"/>
    <w:tmpl w:val="71B24E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E2B7D66"/>
    <w:multiLevelType w:val="hybridMultilevel"/>
    <w:tmpl w:val="0D1EB8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E705CE5"/>
    <w:multiLevelType w:val="hybridMultilevel"/>
    <w:tmpl w:val="048022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E8450A0"/>
    <w:multiLevelType w:val="hybridMultilevel"/>
    <w:tmpl w:val="A82C51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611467">
    <w:abstractNumId w:val="5"/>
  </w:num>
  <w:num w:numId="2" w16cid:durableId="869562565">
    <w:abstractNumId w:val="3"/>
  </w:num>
  <w:num w:numId="3" w16cid:durableId="1818257759">
    <w:abstractNumId w:val="2"/>
  </w:num>
  <w:num w:numId="4" w16cid:durableId="1927690321">
    <w:abstractNumId w:val="4"/>
  </w:num>
  <w:num w:numId="5" w16cid:durableId="440998804">
    <w:abstractNumId w:val="1"/>
  </w:num>
  <w:num w:numId="6" w16cid:durableId="192957932">
    <w:abstractNumId w:val="0"/>
  </w:num>
  <w:num w:numId="7" w16cid:durableId="1001128107">
    <w:abstractNumId w:val="71"/>
  </w:num>
  <w:num w:numId="8" w16cid:durableId="160044237">
    <w:abstractNumId w:val="56"/>
  </w:num>
  <w:num w:numId="9" w16cid:durableId="366299744">
    <w:abstractNumId w:val="100"/>
  </w:num>
  <w:num w:numId="10" w16cid:durableId="65885181">
    <w:abstractNumId w:val="78"/>
  </w:num>
  <w:num w:numId="11" w16cid:durableId="1642878150">
    <w:abstractNumId w:val="103"/>
  </w:num>
  <w:num w:numId="12" w16cid:durableId="1048608618">
    <w:abstractNumId w:val="72"/>
  </w:num>
  <w:num w:numId="13" w16cid:durableId="1800686943">
    <w:abstractNumId w:val="45"/>
  </w:num>
  <w:num w:numId="14" w16cid:durableId="1036009727">
    <w:abstractNumId w:val="44"/>
  </w:num>
  <w:num w:numId="15" w16cid:durableId="31031117">
    <w:abstractNumId w:val="14"/>
  </w:num>
  <w:num w:numId="16" w16cid:durableId="1774745678">
    <w:abstractNumId w:val="28"/>
  </w:num>
  <w:num w:numId="17" w16cid:durableId="456490381">
    <w:abstractNumId w:val="81"/>
  </w:num>
  <w:num w:numId="18" w16cid:durableId="1677417134">
    <w:abstractNumId w:val="13"/>
  </w:num>
  <w:num w:numId="19" w16cid:durableId="345063186">
    <w:abstractNumId w:val="60"/>
  </w:num>
  <w:num w:numId="20" w16cid:durableId="829099940">
    <w:abstractNumId w:val="58"/>
  </w:num>
  <w:num w:numId="21" w16cid:durableId="1551115103">
    <w:abstractNumId w:val="30"/>
  </w:num>
  <w:num w:numId="22" w16cid:durableId="1526333806">
    <w:abstractNumId w:val="11"/>
  </w:num>
  <w:num w:numId="23" w16cid:durableId="898445773">
    <w:abstractNumId w:val="62"/>
  </w:num>
  <w:num w:numId="24" w16cid:durableId="2135562110">
    <w:abstractNumId w:val="87"/>
  </w:num>
  <w:num w:numId="25" w16cid:durableId="1368019078">
    <w:abstractNumId w:val="82"/>
  </w:num>
  <w:num w:numId="26" w16cid:durableId="945429868">
    <w:abstractNumId w:val="95"/>
  </w:num>
  <w:num w:numId="27" w16cid:durableId="1048185263">
    <w:abstractNumId w:val="47"/>
  </w:num>
  <w:num w:numId="28" w16cid:durableId="426314967">
    <w:abstractNumId w:val="70"/>
  </w:num>
  <w:num w:numId="29" w16cid:durableId="825973141">
    <w:abstractNumId w:val="77"/>
  </w:num>
  <w:num w:numId="30" w16cid:durableId="666519584">
    <w:abstractNumId w:val="59"/>
  </w:num>
  <w:num w:numId="31" w16cid:durableId="1246066835">
    <w:abstractNumId w:val="84"/>
  </w:num>
  <w:num w:numId="32" w16cid:durableId="80952844">
    <w:abstractNumId w:val="31"/>
  </w:num>
  <w:num w:numId="33" w16cid:durableId="326787161">
    <w:abstractNumId w:val="102"/>
  </w:num>
  <w:num w:numId="34" w16cid:durableId="651252848">
    <w:abstractNumId w:val="19"/>
  </w:num>
  <w:num w:numId="35" w16cid:durableId="1023362329">
    <w:abstractNumId w:val="25"/>
  </w:num>
  <w:num w:numId="36" w16cid:durableId="151145496">
    <w:abstractNumId w:val="104"/>
  </w:num>
  <w:num w:numId="37" w16cid:durableId="1708335704">
    <w:abstractNumId w:val="65"/>
  </w:num>
  <w:num w:numId="38" w16cid:durableId="1779331831">
    <w:abstractNumId w:val="51"/>
  </w:num>
  <w:num w:numId="39" w16cid:durableId="2003317823">
    <w:abstractNumId w:val="26"/>
  </w:num>
  <w:num w:numId="40" w16cid:durableId="1483080293">
    <w:abstractNumId w:val="29"/>
  </w:num>
  <w:num w:numId="41" w16cid:durableId="1049451766">
    <w:abstractNumId w:val="17"/>
  </w:num>
  <w:num w:numId="42" w16cid:durableId="1082021117">
    <w:abstractNumId w:val="43"/>
  </w:num>
  <w:num w:numId="43" w16cid:durableId="1801729673">
    <w:abstractNumId w:val="88"/>
  </w:num>
  <w:num w:numId="44" w16cid:durableId="1375740606">
    <w:abstractNumId w:val="27"/>
  </w:num>
  <w:num w:numId="45" w16cid:durableId="2125953641">
    <w:abstractNumId w:val="76"/>
  </w:num>
  <w:num w:numId="46" w16cid:durableId="1523668423">
    <w:abstractNumId w:val="9"/>
  </w:num>
  <w:num w:numId="47" w16cid:durableId="1968926204">
    <w:abstractNumId w:val="34"/>
  </w:num>
  <w:num w:numId="48" w16cid:durableId="1839491212">
    <w:abstractNumId w:val="12"/>
  </w:num>
  <w:num w:numId="49" w16cid:durableId="10109121">
    <w:abstractNumId w:val="89"/>
  </w:num>
  <w:num w:numId="50" w16cid:durableId="752122064">
    <w:abstractNumId w:val="37"/>
  </w:num>
  <w:num w:numId="51" w16cid:durableId="1283925438">
    <w:abstractNumId w:val="48"/>
  </w:num>
  <w:num w:numId="52" w16cid:durableId="855924425">
    <w:abstractNumId w:val="32"/>
  </w:num>
  <w:num w:numId="53" w16cid:durableId="240410546">
    <w:abstractNumId w:val="93"/>
  </w:num>
  <w:num w:numId="54" w16cid:durableId="2106919669">
    <w:abstractNumId w:val="20"/>
  </w:num>
  <w:num w:numId="55" w16cid:durableId="311830062">
    <w:abstractNumId w:val="79"/>
  </w:num>
  <w:num w:numId="56" w16cid:durableId="705836567">
    <w:abstractNumId w:val="57"/>
  </w:num>
  <w:num w:numId="57" w16cid:durableId="905843234">
    <w:abstractNumId w:val="61"/>
  </w:num>
  <w:num w:numId="58" w16cid:durableId="528690044">
    <w:abstractNumId w:val="105"/>
  </w:num>
  <w:num w:numId="59" w16cid:durableId="1671568212">
    <w:abstractNumId w:val="18"/>
  </w:num>
  <w:num w:numId="60" w16cid:durableId="1880044978">
    <w:abstractNumId w:val="38"/>
  </w:num>
  <w:num w:numId="61" w16cid:durableId="601378848">
    <w:abstractNumId w:val="36"/>
  </w:num>
  <w:num w:numId="62" w16cid:durableId="225848044">
    <w:abstractNumId w:val="92"/>
  </w:num>
  <w:num w:numId="63" w16cid:durableId="2002610692">
    <w:abstractNumId w:val="91"/>
  </w:num>
  <w:num w:numId="64" w16cid:durableId="1152328326">
    <w:abstractNumId w:val="50"/>
  </w:num>
  <w:num w:numId="65" w16cid:durableId="283658734">
    <w:abstractNumId w:val="16"/>
  </w:num>
  <w:num w:numId="66" w16cid:durableId="451554346">
    <w:abstractNumId w:val="24"/>
  </w:num>
  <w:num w:numId="67" w16cid:durableId="86461751">
    <w:abstractNumId w:val="10"/>
  </w:num>
  <w:num w:numId="68" w16cid:durableId="618344292">
    <w:abstractNumId w:val="69"/>
  </w:num>
  <w:num w:numId="69" w16cid:durableId="936448039">
    <w:abstractNumId w:val="75"/>
  </w:num>
  <w:num w:numId="70" w16cid:durableId="557474397">
    <w:abstractNumId w:val="83"/>
  </w:num>
  <w:num w:numId="71" w16cid:durableId="633801390">
    <w:abstractNumId w:val="96"/>
  </w:num>
  <w:num w:numId="72" w16cid:durableId="423456689">
    <w:abstractNumId w:val="42"/>
  </w:num>
  <w:num w:numId="73" w16cid:durableId="2052530860">
    <w:abstractNumId w:val="85"/>
  </w:num>
  <w:num w:numId="74" w16cid:durableId="548303345">
    <w:abstractNumId w:val="94"/>
  </w:num>
  <w:num w:numId="75" w16cid:durableId="564490450">
    <w:abstractNumId w:val="15"/>
  </w:num>
  <w:num w:numId="76" w16cid:durableId="1289162467">
    <w:abstractNumId w:val="55"/>
  </w:num>
  <w:num w:numId="77" w16cid:durableId="188836972">
    <w:abstractNumId w:val="46"/>
  </w:num>
  <w:num w:numId="78" w16cid:durableId="1837960523">
    <w:abstractNumId w:val="49"/>
  </w:num>
  <w:num w:numId="79" w16cid:durableId="1791625510">
    <w:abstractNumId w:val="40"/>
  </w:num>
  <w:num w:numId="80" w16cid:durableId="1233271785">
    <w:abstractNumId w:val="21"/>
  </w:num>
  <w:num w:numId="81" w16cid:durableId="627706423">
    <w:abstractNumId w:val="7"/>
  </w:num>
  <w:num w:numId="82" w16cid:durableId="2127918330">
    <w:abstractNumId w:val="98"/>
  </w:num>
  <w:num w:numId="83" w16cid:durableId="1581720938">
    <w:abstractNumId w:val="6"/>
  </w:num>
  <w:num w:numId="84" w16cid:durableId="641160165">
    <w:abstractNumId w:val="68"/>
  </w:num>
  <w:num w:numId="85" w16cid:durableId="1532499920">
    <w:abstractNumId w:val="52"/>
  </w:num>
  <w:num w:numId="86" w16cid:durableId="732200283">
    <w:abstractNumId w:val="66"/>
  </w:num>
  <w:num w:numId="87" w16cid:durableId="1151866956">
    <w:abstractNumId w:val="64"/>
  </w:num>
  <w:num w:numId="88" w16cid:durableId="1393653351">
    <w:abstractNumId w:val="39"/>
  </w:num>
  <w:num w:numId="89" w16cid:durableId="434398207">
    <w:abstractNumId w:val="90"/>
  </w:num>
  <w:num w:numId="90" w16cid:durableId="1876230750">
    <w:abstractNumId w:val="97"/>
  </w:num>
  <w:num w:numId="91" w16cid:durableId="1789666104">
    <w:abstractNumId w:val="67"/>
  </w:num>
  <w:num w:numId="92" w16cid:durableId="589200896">
    <w:abstractNumId w:val="41"/>
  </w:num>
  <w:num w:numId="93" w16cid:durableId="1020356778">
    <w:abstractNumId w:val="23"/>
  </w:num>
  <w:num w:numId="94" w16cid:durableId="149298937">
    <w:abstractNumId w:val="80"/>
  </w:num>
  <w:num w:numId="95" w16cid:durableId="860633762">
    <w:abstractNumId w:val="35"/>
  </w:num>
  <w:num w:numId="96" w16cid:durableId="1481775014">
    <w:abstractNumId w:val="86"/>
  </w:num>
  <w:num w:numId="97" w16cid:durableId="611011925">
    <w:abstractNumId w:val="22"/>
  </w:num>
  <w:num w:numId="98" w16cid:durableId="4947637">
    <w:abstractNumId w:val="63"/>
  </w:num>
  <w:num w:numId="99" w16cid:durableId="1535145778">
    <w:abstractNumId w:val="101"/>
  </w:num>
  <w:num w:numId="100" w16cid:durableId="2053382577">
    <w:abstractNumId w:val="54"/>
  </w:num>
  <w:num w:numId="101" w16cid:durableId="1665158752">
    <w:abstractNumId w:val="99"/>
  </w:num>
  <w:num w:numId="102" w16cid:durableId="619383086">
    <w:abstractNumId w:val="74"/>
  </w:num>
  <w:num w:numId="103" w16cid:durableId="1744528157">
    <w:abstractNumId w:val="33"/>
  </w:num>
  <w:num w:numId="104" w16cid:durableId="1785034575">
    <w:abstractNumId w:val="73"/>
  </w:num>
  <w:num w:numId="105" w16cid:durableId="2143228249">
    <w:abstractNumId w:val="53"/>
  </w:num>
  <w:num w:numId="106" w16cid:durableId="506215167">
    <w:abstractNumId w:val="8"/>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378"/>
    <w:rsid w:val="000E7818"/>
    <w:rsid w:val="0014736E"/>
    <w:rsid w:val="0015074B"/>
    <w:rsid w:val="001B1176"/>
    <w:rsid w:val="0029639D"/>
    <w:rsid w:val="002C5DCB"/>
    <w:rsid w:val="00326F90"/>
    <w:rsid w:val="00477E7B"/>
    <w:rsid w:val="004C162D"/>
    <w:rsid w:val="00603508"/>
    <w:rsid w:val="007435CE"/>
    <w:rsid w:val="008415F6"/>
    <w:rsid w:val="00961669"/>
    <w:rsid w:val="00AA1D8D"/>
    <w:rsid w:val="00B47730"/>
    <w:rsid w:val="00B63E64"/>
    <w:rsid w:val="00C43DB3"/>
    <w:rsid w:val="00CB0664"/>
    <w:rsid w:val="00D80D5B"/>
    <w:rsid w:val="00E42560"/>
    <w:rsid w:val="00E945D9"/>
    <w:rsid w:val="00ED6BD9"/>
    <w:rsid w:val="00F06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563C0"/>
  <w14:defaultImageDpi w14:val="300"/>
  <w15:docId w15:val="{A50F19CF-A3BC-4F33-A4F2-B7B55D819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1669"/>
    <w:rPr>
      <w:color w:val="0000FF" w:themeColor="hyperlink"/>
      <w:u w:val="single"/>
    </w:rPr>
  </w:style>
  <w:style w:type="character" w:styleId="UnresolvedMention">
    <w:name w:val="Unresolved Mention"/>
    <w:basedOn w:val="DefaultParagraphFont"/>
    <w:uiPriority w:val="99"/>
    <w:semiHidden/>
    <w:unhideWhenUsed/>
    <w:rsid w:val="00961669"/>
    <w:rPr>
      <w:color w:val="605E5C"/>
      <w:shd w:val="clear" w:color="auto" w:fill="E1DFDD"/>
    </w:rPr>
  </w:style>
  <w:style w:type="paragraph" w:styleId="NormalWeb">
    <w:name w:val="Normal (Web)"/>
    <w:basedOn w:val="Normal"/>
    <w:uiPriority w:val="99"/>
    <w:semiHidden/>
    <w:unhideWhenUsed/>
    <w:rsid w:val="00E945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vpc" TargetMode="External"/><Relationship Id="rId21" Type="http://schemas.openxmlformats.org/officeDocument/2006/relationships/hyperlink" Target="https://aws.amazon.com/quicksight/" TargetMode="External"/><Relationship Id="rId42" Type="http://schemas.openxmlformats.org/officeDocument/2006/relationships/hyperlink" Target="https://digitalcloud.training/aws-shared-responsibility-model/" TargetMode="External"/><Relationship Id="rId63" Type="http://schemas.openxmlformats.org/officeDocument/2006/relationships/hyperlink" Target="https://digitalcloud.training/architecting-for-the-cloud/" TargetMode="External"/><Relationship Id="rId84" Type="http://schemas.openxmlformats.org/officeDocument/2006/relationships/hyperlink" Target="https://aws.amazon.com/msk/features/" TargetMode="External"/><Relationship Id="rId138" Type="http://schemas.openxmlformats.org/officeDocument/2006/relationships/hyperlink" Target="https://aws.amazon.com/outposts/" TargetMode="External"/><Relationship Id="rId159" Type="http://schemas.openxmlformats.org/officeDocument/2006/relationships/hyperlink" Target="https://digitalcloud.training/aws-billing-and-pricing/" TargetMode="External"/><Relationship Id="rId170" Type="http://schemas.openxmlformats.org/officeDocument/2006/relationships/hyperlink" Target="https://digitalcloud.training/aws-database-services/" TargetMode="External"/><Relationship Id="rId191" Type="http://schemas.openxmlformats.org/officeDocument/2006/relationships/hyperlink" Target="https://digitalcloud.training/aws-security-services/" TargetMode="External"/><Relationship Id="rId205" Type="http://schemas.openxmlformats.org/officeDocument/2006/relationships/image" Target="media/image13.png"/><Relationship Id="rId107" Type="http://schemas.openxmlformats.org/officeDocument/2006/relationships/hyperlink" Target="https://docs.aws.amazon.com/autoscaling/ec2/userguide/schedule_time.html" TargetMode="External"/><Relationship Id="rId11" Type="http://schemas.openxmlformats.org/officeDocument/2006/relationships/hyperlink" Target="https://digitalcloud.training/aws-identity-and-access-management/" TargetMode="External"/><Relationship Id="rId32" Type="http://schemas.openxmlformats.org/officeDocument/2006/relationships/hyperlink" Target="https://digitalcloud.training/aws-storage-services/" TargetMode="External"/><Relationship Id="rId53" Type="http://schemas.openxmlformats.org/officeDocument/2006/relationships/hyperlink" Target="https://aws.amazon.com/artifact/" TargetMode="External"/><Relationship Id="rId74" Type="http://schemas.openxmlformats.org/officeDocument/2006/relationships/hyperlink" Target="https://docs.aws.amazon.com/awsaccountbilling/latest/aboutv2/configurecostallocreport.html" TargetMode="External"/><Relationship Id="rId128" Type="http://schemas.openxmlformats.org/officeDocument/2006/relationships/hyperlink" Target="https://digitalcloud.training/additional-aws-services/" TargetMode="External"/><Relationship Id="rId149" Type="http://schemas.openxmlformats.org/officeDocument/2006/relationships/hyperlink" Target="https://digitalcloud.training/architecting-for-the-cloud/" TargetMode="External"/><Relationship Id="rId5" Type="http://schemas.openxmlformats.org/officeDocument/2006/relationships/webSettings" Target="webSettings.xml"/><Relationship Id="rId95" Type="http://schemas.openxmlformats.org/officeDocument/2006/relationships/hyperlink" Target="https://aws.amazon.com/opensearch-service/features/" TargetMode="External"/><Relationship Id="rId160" Type="http://schemas.openxmlformats.org/officeDocument/2006/relationships/hyperlink" Target="https://docs.aws.amazon.com/opsworks/latest/userguide/best-practices-storage.html" TargetMode="External"/><Relationship Id="rId181" Type="http://schemas.openxmlformats.org/officeDocument/2006/relationships/hyperlink" Target="https://digitalcloud.training/aws-shared-responsibility-model/" TargetMode="External"/><Relationship Id="rId216" Type="http://schemas.openxmlformats.org/officeDocument/2006/relationships/hyperlink" Target="https://health.aws.amazon.com/health/status" TargetMode="External"/><Relationship Id="rId211" Type="http://schemas.openxmlformats.org/officeDocument/2006/relationships/hyperlink" Target="https://aws.amazon.com/ec2/pricing/" TargetMode="External"/><Relationship Id="rId22" Type="http://schemas.openxmlformats.org/officeDocument/2006/relationships/hyperlink" Target="https://digitalcloud.training/aws-analytics-services/" TargetMode="External"/><Relationship Id="rId27" Type="http://schemas.openxmlformats.org/officeDocument/2006/relationships/hyperlink" Target="https://digitalcloud.training/aws-billing-and-pricing/" TargetMode="External"/><Relationship Id="rId43" Type="http://schemas.openxmlformats.org/officeDocument/2006/relationships/hyperlink" Target="https://aws.amazon.com/step-functions/" TargetMode="External"/><Relationship Id="rId48" Type="http://schemas.openxmlformats.org/officeDocument/2006/relationships/hyperlink" Target="https://digitalcloud.training/aws-billing-and-pricing/" TargetMode="External"/><Relationship Id="rId64" Type="http://schemas.openxmlformats.org/officeDocument/2006/relationships/hyperlink" Target="https://docs.aws.amazon.com/IAM/latest/UserGuide/introduction_identity-management.html" TargetMode="External"/><Relationship Id="rId69" Type="http://schemas.openxmlformats.org/officeDocument/2006/relationships/hyperlink" Target="https://digitalcloud.training/aws-billing-and-pricing/" TargetMode="External"/><Relationship Id="rId113" Type="http://schemas.openxmlformats.org/officeDocument/2006/relationships/hyperlink" Target="https://aws.amazon.com/aws-cost-management/" TargetMode="External"/><Relationship Id="rId118" Type="http://schemas.openxmlformats.org/officeDocument/2006/relationships/hyperlink" Target="https://digitalcloud.training/aws-networking-services/" TargetMode="External"/><Relationship Id="rId134" Type="http://schemas.openxmlformats.org/officeDocument/2006/relationships/hyperlink" Target="https://digitalcloud.training/aws-database-services/" TargetMode="External"/><Relationship Id="rId139" Type="http://schemas.openxmlformats.org/officeDocument/2006/relationships/hyperlink" Target="https://digitalcloud.training/aws-networking-services/" TargetMode="External"/><Relationship Id="rId80" Type="http://schemas.openxmlformats.org/officeDocument/2006/relationships/hyperlink" Target="https://wa.aws.amazon.com/wellarchitected/2020-07-02T19-33-23/wat.concept.horizontal-scaling.en.html" TargetMode="External"/><Relationship Id="rId85" Type="http://schemas.openxmlformats.org/officeDocument/2006/relationships/hyperlink" Target="https://docs.aws.amazon.com/general/latest/gr/root-vs-iam.html" TargetMode="External"/><Relationship Id="rId150" Type="http://schemas.openxmlformats.org/officeDocument/2006/relationships/hyperlink" Target="https://aws.amazon.com/cdk/" TargetMode="External"/><Relationship Id="rId155" Type="http://schemas.openxmlformats.org/officeDocument/2006/relationships/hyperlink" Target="https://aws.amazon.com/aws-cost-management/aws-cost-optimization/right-sizing/" TargetMode="External"/><Relationship Id="rId171" Type="http://schemas.openxmlformats.org/officeDocument/2006/relationships/hyperlink" Target="https://aws.amazon.com/ec2/autoscaling/" TargetMode="External"/><Relationship Id="rId176" Type="http://schemas.openxmlformats.org/officeDocument/2006/relationships/hyperlink" Target="https://digitalcloud.training/aws-identity-and-access-management/" TargetMode="External"/><Relationship Id="rId192" Type="http://schemas.openxmlformats.org/officeDocument/2006/relationships/hyperlink" Target="https://aws.amazon.com/architecture/well-architected/" TargetMode="External"/><Relationship Id="rId197" Type="http://schemas.openxmlformats.org/officeDocument/2006/relationships/hyperlink" Target="https://docs.aws.amazon.com/whitepapers/latest/aws-overview/six-advantages-of-cloud-computing.html" TargetMode="External"/><Relationship Id="rId206" Type="http://schemas.openxmlformats.org/officeDocument/2006/relationships/hyperlink" Target="https://docs.aws.amazon.com/vpc/latest/peering/what-is-vpc-peering.html" TargetMode="External"/><Relationship Id="rId201" Type="http://schemas.openxmlformats.org/officeDocument/2006/relationships/hyperlink" Target="https://aws.amazon.com/codecommit/" TargetMode="External"/><Relationship Id="rId222" Type="http://schemas.openxmlformats.org/officeDocument/2006/relationships/fontTable" Target="fontTable.xml"/><Relationship Id="rId12" Type="http://schemas.openxmlformats.org/officeDocument/2006/relationships/hyperlink" Target="https://docs.aws.amazon.com/AWSEC2/latest/UserGuide/EBSSnapshots.html" TargetMode="External"/><Relationship Id="rId17" Type="http://schemas.openxmlformats.org/officeDocument/2006/relationships/hyperlink" Target="https://aws.amazon.com/waf/" TargetMode="External"/><Relationship Id="rId33" Type="http://schemas.openxmlformats.org/officeDocument/2006/relationships/hyperlink" Target="https://aws.amazon.com/console/" TargetMode="External"/><Relationship Id="rId38" Type="http://schemas.openxmlformats.org/officeDocument/2006/relationships/hyperlink" Target="https://digitalcloud.training/architecting-for-the-cloud/" TargetMode="External"/><Relationship Id="rId59" Type="http://schemas.openxmlformats.org/officeDocument/2006/relationships/hyperlink" Target="https://digitalcloud.training/aws-security-services/" TargetMode="External"/><Relationship Id="rId103" Type="http://schemas.openxmlformats.org/officeDocument/2006/relationships/hyperlink" Target="https://aws.amazon.com/security/" TargetMode="External"/><Relationship Id="rId108" Type="http://schemas.openxmlformats.org/officeDocument/2006/relationships/hyperlink" Target="https://digitalcloud.training/auto-scaling-and-elastic-load-balancing/" TargetMode="External"/><Relationship Id="rId124" Type="http://schemas.openxmlformats.org/officeDocument/2006/relationships/hyperlink" Target="https://aws.amazon.com/global-accelerator/" TargetMode="External"/><Relationship Id="rId129" Type="http://schemas.openxmlformats.org/officeDocument/2006/relationships/hyperlink" Target="https://aws.amazon.com/macie/" TargetMode="External"/><Relationship Id="rId54" Type="http://schemas.openxmlformats.org/officeDocument/2006/relationships/hyperlink" Target="https://digitalcloud.training/aws-security-services/" TargetMode="External"/><Relationship Id="rId70" Type="http://schemas.openxmlformats.org/officeDocument/2006/relationships/hyperlink" Target="https://aws.amazon.com/cloudwatch/features/" TargetMode="External"/><Relationship Id="rId75" Type="http://schemas.openxmlformats.org/officeDocument/2006/relationships/hyperlink" Target="https://digitalcloud.training/aws-billing-and-pricing/" TargetMode="External"/><Relationship Id="rId91" Type="http://schemas.openxmlformats.org/officeDocument/2006/relationships/hyperlink" Target="https://aws.amazon.com/blogs/apn/the-5-pillars-of-the-aws-well-architected-framework/" TargetMode="External"/><Relationship Id="rId96" Type="http://schemas.openxmlformats.org/officeDocument/2006/relationships/hyperlink" Target="https://docs.aws.amazon.com/whitepapers/latest/cost-optimization-reservation-models/standard-vs.-convertible-offering-classes.html" TargetMode="External"/><Relationship Id="rId140" Type="http://schemas.openxmlformats.org/officeDocument/2006/relationships/hyperlink" Target="https://aws.amazon.com/compliance/shared-responsibility-model/" TargetMode="External"/><Relationship Id="rId145" Type="http://schemas.openxmlformats.org/officeDocument/2006/relationships/hyperlink" Target="https://digitalcloud.training/aws-security-services/" TargetMode="External"/><Relationship Id="rId161" Type="http://schemas.openxmlformats.org/officeDocument/2006/relationships/hyperlink" Target="https://digitalcloud.training/aws-compute-services/" TargetMode="External"/><Relationship Id="rId166" Type="http://schemas.openxmlformats.org/officeDocument/2006/relationships/image" Target="media/image11.png"/><Relationship Id="rId182" Type="http://schemas.openxmlformats.org/officeDocument/2006/relationships/hyperlink" Target="https://aws.amazon.com/premiumsupport/technology/trusted-advisor/best-practice-checklist/" TargetMode="External"/><Relationship Id="rId187" Type="http://schemas.openxmlformats.org/officeDocument/2006/relationships/hyperlink" Target="https://digitalcloud.training/aws-cloud-computing-concepts/" TargetMode="External"/><Relationship Id="rId217" Type="http://schemas.openxmlformats.org/officeDocument/2006/relationships/hyperlink" Target="https://health.aws.amazon.com/health/status" TargetMode="External"/><Relationship Id="rId1" Type="http://schemas.openxmlformats.org/officeDocument/2006/relationships/customXml" Target="../customXml/item1.xml"/><Relationship Id="rId6" Type="http://schemas.openxmlformats.org/officeDocument/2006/relationships/hyperlink" Target="https://docs.aws.amazon.com/IAM/latest/UserGuide/introduction.html" TargetMode="External"/><Relationship Id="rId212" Type="http://schemas.openxmlformats.org/officeDocument/2006/relationships/hyperlink" Target="https://docs.aws.amazon.com/autoscaling/ec2/userguide/AutoScalingGroup.html" TargetMode="External"/><Relationship Id="rId23" Type="http://schemas.openxmlformats.org/officeDocument/2006/relationships/hyperlink" Target="https://docs.aws.amazon.com/AWSEC2/latest/UserGuide/ebs-volumes.html" TargetMode="External"/><Relationship Id="rId28" Type="http://schemas.openxmlformats.org/officeDocument/2006/relationships/image" Target="media/image2.png"/><Relationship Id="rId49" Type="http://schemas.openxmlformats.org/officeDocument/2006/relationships/hyperlink" Target="https://aws.amazon.com/compliance/shared-responsibility-model/" TargetMode="External"/><Relationship Id="rId114" Type="http://schemas.openxmlformats.org/officeDocument/2006/relationships/hyperlink" Target="https://digitalcloud.training/aws-billing-and-pricing/" TargetMode="External"/><Relationship Id="rId119" Type="http://schemas.openxmlformats.org/officeDocument/2006/relationships/image" Target="media/image7.png"/><Relationship Id="rId44" Type="http://schemas.openxmlformats.org/officeDocument/2006/relationships/hyperlink" Target="https://digitalcloud.training/additional-aws-services/" TargetMode="External"/><Relationship Id="rId60" Type="http://schemas.openxmlformats.org/officeDocument/2006/relationships/hyperlink" Target="https://aws.amazon.com/blogs/database/scaling-your-amazon-rds-instance-vertically-and-horizontally/" TargetMode="External"/><Relationship Id="rId65" Type="http://schemas.openxmlformats.org/officeDocument/2006/relationships/hyperlink" Target="https://digitalcloud.training/aws-identity-and-access-management/" TargetMode="External"/><Relationship Id="rId81" Type="http://schemas.openxmlformats.org/officeDocument/2006/relationships/hyperlink" Target="https://digitalcloud.training/architecting-for-the-cloud/" TargetMode="External"/><Relationship Id="rId86" Type="http://schemas.openxmlformats.org/officeDocument/2006/relationships/hyperlink" Target="https://digitalcloud.training/aws-identity-and-access-management/" TargetMode="External"/><Relationship Id="rId130" Type="http://schemas.openxmlformats.org/officeDocument/2006/relationships/hyperlink" Target="https://digitalcloud.training/aws-security-services/" TargetMode="External"/><Relationship Id="rId135" Type="http://schemas.openxmlformats.org/officeDocument/2006/relationships/hyperlink" Target="https://aws.amazon.com/batch/" TargetMode="External"/><Relationship Id="rId151" Type="http://schemas.openxmlformats.org/officeDocument/2006/relationships/hyperlink" Target="https://digitalcloud.training/additional-aws-services/" TargetMode="External"/><Relationship Id="rId156" Type="http://schemas.openxmlformats.org/officeDocument/2006/relationships/hyperlink" Target="https://digitalcloud.training/architecting-for-the-cloud/" TargetMode="External"/><Relationship Id="rId177" Type="http://schemas.openxmlformats.org/officeDocument/2006/relationships/hyperlink" Target="https://docs.aws.amazon.com/AWSEC2/latest/UserGuide/AMIs.html" TargetMode="External"/><Relationship Id="rId198" Type="http://schemas.openxmlformats.org/officeDocument/2006/relationships/hyperlink" Target="https://digitalcloud.training/aws-cloud-computing-concepts/" TargetMode="External"/><Relationship Id="rId172" Type="http://schemas.openxmlformats.org/officeDocument/2006/relationships/hyperlink" Target="https://digitalcloud.training/auto-scaling-and-elastic-load-balancing/" TargetMode="External"/><Relationship Id="rId193" Type="http://schemas.openxmlformats.org/officeDocument/2006/relationships/hyperlink" Target="https://digitalcloud.training/architecting-for-the-cloud/" TargetMode="External"/><Relationship Id="rId202" Type="http://schemas.openxmlformats.org/officeDocument/2006/relationships/hyperlink" Target="https://digitalcloud.training/additional-aws-services/" TargetMode="External"/><Relationship Id="rId207" Type="http://schemas.openxmlformats.org/officeDocument/2006/relationships/hyperlink" Target="https://docs.aws.amazon.com/vpc/latest/peering/what-is-vpc-peering.html" TargetMode="External"/><Relationship Id="rId223" Type="http://schemas.openxmlformats.org/officeDocument/2006/relationships/theme" Target="theme/theme1.xml"/><Relationship Id="rId13" Type="http://schemas.openxmlformats.org/officeDocument/2006/relationships/hyperlink" Target="https://digitalcloud.training/aws-storage-services/" TargetMode="External"/><Relationship Id="rId18" Type="http://schemas.openxmlformats.org/officeDocument/2006/relationships/hyperlink" Target="https://digitalcloud.training/aws-security-services/" TargetMode="External"/><Relationship Id="rId39" Type="http://schemas.openxmlformats.org/officeDocument/2006/relationships/hyperlink" Target="https://aws.amazon.com/redshift/" TargetMode="External"/><Relationship Id="rId109" Type="http://schemas.openxmlformats.org/officeDocument/2006/relationships/hyperlink" Target="https://aws.amazon.com/ec2/" TargetMode="External"/><Relationship Id="rId34" Type="http://schemas.openxmlformats.org/officeDocument/2006/relationships/hyperlink" Target="https://digitalcloud.training/aws-identity-and-access-management/" TargetMode="External"/><Relationship Id="rId50" Type="http://schemas.openxmlformats.org/officeDocument/2006/relationships/hyperlink" Target="https://digitalcloud.training/aws-shared-responsibility-model/" TargetMode="External"/><Relationship Id="rId55" Type="http://schemas.openxmlformats.org/officeDocument/2006/relationships/hyperlink" Target="https://aws.amazon.com/rds/" TargetMode="External"/><Relationship Id="rId76" Type="http://schemas.openxmlformats.org/officeDocument/2006/relationships/image" Target="media/image4.png"/><Relationship Id="rId97" Type="http://schemas.openxmlformats.org/officeDocument/2006/relationships/hyperlink" Target="https://digitalcloud.training/aws-billing-and-pricing/" TargetMode="External"/><Relationship Id="rId104" Type="http://schemas.openxmlformats.org/officeDocument/2006/relationships/hyperlink" Target="https://digitalcloud.training/aws-security-services/" TargetMode="External"/><Relationship Id="rId120" Type="http://schemas.openxmlformats.org/officeDocument/2006/relationships/hyperlink" Target="https://aws.amazon.com/premiumsupport/technology/trusted-advisor/" TargetMode="External"/><Relationship Id="rId125" Type="http://schemas.openxmlformats.org/officeDocument/2006/relationships/hyperlink" Target="https://aws.amazon.com/cloudfront/" TargetMode="External"/><Relationship Id="rId141" Type="http://schemas.openxmlformats.org/officeDocument/2006/relationships/hyperlink" Target="https://digitalcloud.training/aws-shared-responsibility-model/" TargetMode="External"/><Relationship Id="rId146" Type="http://schemas.openxmlformats.org/officeDocument/2006/relationships/hyperlink" Target="https://docs.aws.amazon.com/whitepapers/latest/aws-overview/six-advantages-of-cloud-computing.html" TargetMode="External"/><Relationship Id="rId167" Type="http://schemas.openxmlformats.org/officeDocument/2006/relationships/hyperlink" Target="https://docs.aws.amazon.com/AmazonS3/latest/userguide/s3-bucket-user-policy-specifying-principal-intro.html" TargetMode="External"/><Relationship Id="rId188" Type="http://schemas.openxmlformats.org/officeDocument/2006/relationships/hyperlink" Target="https://aws.amazon.com/step-functions/features/" TargetMode="External"/><Relationship Id="rId7" Type="http://schemas.openxmlformats.org/officeDocument/2006/relationships/hyperlink" Target="https://digitalcloud.training/aws-identity-and-access-management/" TargetMode="External"/><Relationship Id="rId71" Type="http://schemas.openxmlformats.org/officeDocument/2006/relationships/hyperlink" Target="https://digitalcloud.training/aws-monitoring-and-logging-services/" TargetMode="External"/><Relationship Id="rId92" Type="http://schemas.openxmlformats.org/officeDocument/2006/relationships/hyperlink" Target="https://digitalcloud.training/aws-cloud-computing-concepts/" TargetMode="External"/><Relationship Id="rId162" Type="http://schemas.openxmlformats.org/officeDocument/2006/relationships/hyperlink" Target="https://docs.aws.amazon.com/IAM/latest/UserGuide/id_credentials_access-keys.html" TargetMode="External"/><Relationship Id="rId183" Type="http://schemas.openxmlformats.org/officeDocument/2006/relationships/hyperlink" Target="https://digitalcloud.training/aws-cloud-management-services/" TargetMode="External"/><Relationship Id="rId213" Type="http://schemas.openxmlformats.org/officeDocument/2006/relationships/hyperlink" Target="https://aws.amazon.com/ec2/pricing/reserved-instances/" TargetMode="External"/><Relationship Id="rId218" Type="http://schemas.openxmlformats.org/officeDocument/2006/relationships/hyperlink" Target="https://health.aws.amazon.com/health/status" TargetMode="External"/><Relationship Id="rId2" Type="http://schemas.openxmlformats.org/officeDocument/2006/relationships/numbering" Target="numbering.xml"/><Relationship Id="rId29" Type="http://schemas.openxmlformats.org/officeDocument/2006/relationships/hyperlink" Target="https://docs.aws.amazon.com/vpc/latest/userguide/VPC_VPN.html" TargetMode="External"/><Relationship Id="rId24" Type="http://schemas.openxmlformats.org/officeDocument/2006/relationships/hyperlink" Target="https://digitalcloud.training/aws-compute-services/" TargetMode="External"/><Relationship Id="rId40" Type="http://schemas.openxmlformats.org/officeDocument/2006/relationships/hyperlink" Target="https://digitalcloud.training/aws-database-services/" TargetMode="External"/><Relationship Id="rId45" Type="http://schemas.openxmlformats.org/officeDocument/2006/relationships/hyperlink" Target="https://docs.aws.amazon.com/amazonglacier/latest/dev/downloading-an-archive-two-steps.html" TargetMode="External"/><Relationship Id="rId66" Type="http://schemas.openxmlformats.org/officeDocument/2006/relationships/hyperlink" Target="https://aws.amazon.com/elasticloadbalancing/" TargetMode="External"/><Relationship Id="rId87" Type="http://schemas.openxmlformats.org/officeDocument/2006/relationships/hyperlink" Target="https://aws.amazon.com/s3/faqs/" TargetMode="External"/><Relationship Id="rId110" Type="http://schemas.openxmlformats.org/officeDocument/2006/relationships/hyperlink" Target="https://digitalcloud.training/aws-compute-services/" TargetMode="External"/><Relationship Id="rId115" Type="http://schemas.openxmlformats.org/officeDocument/2006/relationships/hyperlink" Target="https://aws.amazon.com/cloudfront/" TargetMode="External"/><Relationship Id="rId131" Type="http://schemas.openxmlformats.org/officeDocument/2006/relationships/hyperlink" Target="https://aws.amazon.com/premiumsupport/technology/trusted-advisor/" TargetMode="External"/><Relationship Id="rId136" Type="http://schemas.openxmlformats.org/officeDocument/2006/relationships/hyperlink" Target="https://aws.amazon.com/elasticbeanstalk/" TargetMode="External"/><Relationship Id="rId157" Type="http://schemas.openxmlformats.org/officeDocument/2006/relationships/image" Target="media/image10.png"/><Relationship Id="rId178" Type="http://schemas.openxmlformats.org/officeDocument/2006/relationships/hyperlink" Target="https://digitalcloud.training/aws-compute-services/" TargetMode="External"/><Relationship Id="rId61" Type="http://schemas.openxmlformats.org/officeDocument/2006/relationships/hyperlink" Target="https://digitalcloud.training/aws-database-services/" TargetMode="External"/><Relationship Id="rId82" Type="http://schemas.openxmlformats.org/officeDocument/2006/relationships/hyperlink" Target="https://docs.aws.amazon.com/whitepapers/latest/aws-overview/six-advantages-of-cloud-computing.html" TargetMode="External"/><Relationship Id="rId152" Type="http://schemas.openxmlformats.org/officeDocument/2006/relationships/hyperlink" Target="https://aws.amazon.com/cloudwatch/" TargetMode="External"/><Relationship Id="rId173" Type="http://schemas.openxmlformats.org/officeDocument/2006/relationships/hyperlink" Target="https://aws.amazon.com/about-aws/global-infrastructure/regions_az/" TargetMode="External"/><Relationship Id="rId194" Type="http://schemas.openxmlformats.org/officeDocument/2006/relationships/hyperlink" Target="https://aws.amazon.com/sns/" TargetMode="External"/><Relationship Id="rId199" Type="http://schemas.openxmlformats.org/officeDocument/2006/relationships/hyperlink" Target="https://docs.aws.amazon.com/awsaccountbilling/latest/aboutv2/cost-alloc-tags.html" TargetMode="External"/><Relationship Id="rId203" Type="http://schemas.openxmlformats.org/officeDocument/2006/relationships/hyperlink" Target="https://docs.aws.amazon.com/whitepapers/latest/aws-overview/six-advantages-of-cloud-computing.html" TargetMode="External"/><Relationship Id="rId208" Type="http://schemas.openxmlformats.org/officeDocument/2006/relationships/image" Target="media/image14.png"/><Relationship Id="rId19" Type="http://schemas.openxmlformats.org/officeDocument/2006/relationships/hyperlink" Target="https://aws.amazon.com/ec2/spot/" TargetMode="External"/><Relationship Id="rId14" Type="http://schemas.openxmlformats.org/officeDocument/2006/relationships/hyperlink" Target="https://docs.aws.amazon.com/IAM/latest/UserGuide/id_credentials_access-keys.html" TargetMode="External"/><Relationship Id="rId30" Type="http://schemas.openxmlformats.org/officeDocument/2006/relationships/hyperlink" Target="https://digitalcloud.training/aws-networking-services/" TargetMode="External"/><Relationship Id="rId35" Type="http://schemas.openxmlformats.org/officeDocument/2006/relationships/hyperlink" Target="https://docs.aws.amazon.com/elasticloadbalancing/latest/network/introduction.html" TargetMode="External"/><Relationship Id="rId56" Type="http://schemas.openxmlformats.org/officeDocument/2006/relationships/hyperlink" Target="https://digitalcloud.training/aws-database-services/" TargetMode="External"/><Relationship Id="rId77" Type="http://schemas.openxmlformats.org/officeDocument/2006/relationships/hyperlink" Target="https://aws.amazon.com/rds/features/multi-az/" TargetMode="External"/><Relationship Id="rId100" Type="http://schemas.openxmlformats.org/officeDocument/2006/relationships/hyperlink" Target="https://aws.amazon.com/data-exchange/features/" TargetMode="External"/><Relationship Id="rId105" Type="http://schemas.openxmlformats.org/officeDocument/2006/relationships/hyperlink" Target="https://docs.aws.amazon.com/AmazonRDS/latest/UserGuide/Welcome.html" TargetMode="External"/><Relationship Id="rId126" Type="http://schemas.openxmlformats.org/officeDocument/2006/relationships/hyperlink" Target="https://digitalcloud.training/aws-content-delivery-and-dns-services/" TargetMode="External"/><Relationship Id="rId147" Type="http://schemas.openxmlformats.org/officeDocument/2006/relationships/hyperlink" Target="https://digitalcloud.training/aws-cloud-computing-concepts/" TargetMode="External"/><Relationship Id="rId168" Type="http://schemas.openxmlformats.org/officeDocument/2006/relationships/hyperlink" Target="https://digitalcloud.training/aws-storage-services/" TargetMode="External"/><Relationship Id="rId8" Type="http://schemas.openxmlformats.org/officeDocument/2006/relationships/hyperlink" Target="https://docs.aws.amazon.com/IAM/latest/UserGuide/best-practices.html" TargetMode="External"/><Relationship Id="rId51" Type="http://schemas.openxmlformats.org/officeDocument/2006/relationships/hyperlink" Target="https://aws.amazon.com/ec2/pricing/" TargetMode="External"/><Relationship Id="rId72" Type="http://schemas.openxmlformats.org/officeDocument/2006/relationships/hyperlink" Target="https://aws.amazon.com/rds/aurora/mysql-features/" TargetMode="External"/><Relationship Id="rId93" Type="http://schemas.openxmlformats.org/officeDocument/2006/relationships/hyperlink" Target="https://docs.aws.amazon.com/awsaccountbilling/latest/aboutv2/consolidated-billing.html" TargetMode="External"/><Relationship Id="rId98" Type="http://schemas.openxmlformats.org/officeDocument/2006/relationships/hyperlink" Target="https://aws.amazon.com/blogs/apn/the-5-pillars-of-the-aws-well-architected-framework/" TargetMode="External"/><Relationship Id="rId121" Type="http://schemas.openxmlformats.org/officeDocument/2006/relationships/hyperlink" Target="https://digitalcloud.training/aws-cloud-management-services/" TargetMode="External"/><Relationship Id="rId142" Type="http://schemas.openxmlformats.org/officeDocument/2006/relationships/hyperlink" Target="https://aws.amazon.com/ec2/dedicated-hosts/" TargetMode="External"/><Relationship Id="rId163" Type="http://schemas.openxmlformats.org/officeDocument/2006/relationships/hyperlink" Target="https://digitalcloud.training/aws-compute-services/" TargetMode="External"/><Relationship Id="rId184" Type="http://schemas.openxmlformats.org/officeDocument/2006/relationships/hyperlink" Target="https://aws.amazon.com/rds/" TargetMode="External"/><Relationship Id="rId189" Type="http://schemas.openxmlformats.org/officeDocument/2006/relationships/hyperlink" Target="https://digitalcloud.training/aws-application-integration/" TargetMode="External"/><Relationship Id="rId219" Type="http://schemas.openxmlformats.org/officeDocument/2006/relationships/hyperlink" Target="https://aws.amazon.com/blogs/aws/new-per-second-billing-for-ec2-instances-and-ebs-volumes/" TargetMode="External"/><Relationship Id="rId3" Type="http://schemas.openxmlformats.org/officeDocument/2006/relationships/styles" Target="styles.xml"/><Relationship Id="rId214" Type="http://schemas.openxmlformats.org/officeDocument/2006/relationships/hyperlink" Target="https://wa.aws.amazon.com/wat.concept.horizontal-scaling.en.html" TargetMode="External"/><Relationship Id="rId25" Type="http://schemas.openxmlformats.org/officeDocument/2006/relationships/image" Target="media/image1.png"/><Relationship Id="rId46" Type="http://schemas.openxmlformats.org/officeDocument/2006/relationships/hyperlink" Target="https://digitalcloud.training/aws-billing-and-pricing/" TargetMode="External"/><Relationship Id="rId67" Type="http://schemas.openxmlformats.org/officeDocument/2006/relationships/hyperlink" Target="https://digitalcloud.training/auto-scaling-and-elastic-load-balancing/" TargetMode="External"/><Relationship Id="rId116" Type="http://schemas.openxmlformats.org/officeDocument/2006/relationships/hyperlink" Target="https://digitalcloud.training/aws-content-delivery-and-dns-services/" TargetMode="External"/><Relationship Id="rId137" Type="http://schemas.openxmlformats.org/officeDocument/2006/relationships/image" Target="media/image9.png"/><Relationship Id="rId158" Type="http://schemas.openxmlformats.org/officeDocument/2006/relationships/hyperlink" Target="https://aws.amazon.com/aws-cost-management/aws-cost-explorer/" TargetMode="External"/><Relationship Id="rId20" Type="http://schemas.openxmlformats.org/officeDocument/2006/relationships/hyperlink" Target="https://digitalcloud.training/aws-billing-and-pricing/" TargetMode="External"/><Relationship Id="rId41" Type="http://schemas.openxmlformats.org/officeDocument/2006/relationships/hyperlink" Target="https://aws.amazon.com/compliance/shared-responsibility-model/" TargetMode="External"/><Relationship Id="rId62" Type="http://schemas.openxmlformats.org/officeDocument/2006/relationships/hyperlink" Target="https://aws.amazon.com/blogs/apn/the-5-pillars-of-the-aws-well-architected-framework/" TargetMode="External"/><Relationship Id="rId83" Type="http://schemas.openxmlformats.org/officeDocument/2006/relationships/hyperlink" Target="https://digitalcloud.training/aws-cloud-computing-concepts/" TargetMode="External"/><Relationship Id="rId88" Type="http://schemas.openxmlformats.org/officeDocument/2006/relationships/hyperlink" Target="https://digitalcloud.training/aws-storage-services/" TargetMode="External"/><Relationship Id="rId111" Type="http://schemas.openxmlformats.org/officeDocument/2006/relationships/hyperlink" Target="https://aws.amazon.com/waf/features/" TargetMode="External"/><Relationship Id="rId132" Type="http://schemas.openxmlformats.org/officeDocument/2006/relationships/hyperlink" Target="https://digitalcloud.training/aws-security-services/" TargetMode="External"/><Relationship Id="rId153" Type="http://schemas.openxmlformats.org/officeDocument/2006/relationships/hyperlink" Target="https://aws.amazon.com/cloudtrail/" TargetMode="External"/><Relationship Id="rId174" Type="http://schemas.openxmlformats.org/officeDocument/2006/relationships/hyperlink" Target="https://digitalcloud.training/aws-global-infrastructure/" TargetMode="External"/><Relationship Id="rId179" Type="http://schemas.openxmlformats.org/officeDocument/2006/relationships/image" Target="media/image12.png"/><Relationship Id="rId195" Type="http://schemas.openxmlformats.org/officeDocument/2006/relationships/hyperlink" Target="https://digitalcloud.training/aws-application-integration/" TargetMode="External"/><Relationship Id="rId209" Type="http://schemas.openxmlformats.org/officeDocument/2006/relationships/hyperlink" Target="https://aws.amazon.com/autoscaling/" TargetMode="External"/><Relationship Id="rId190" Type="http://schemas.openxmlformats.org/officeDocument/2006/relationships/hyperlink" Target="https://docs.aws.amazon.com/whitepapers/latest/aws-best-practices-ddos-resiliency/mitigation-techniques.html" TargetMode="External"/><Relationship Id="rId204" Type="http://schemas.openxmlformats.org/officeDocument/2006/relationships/hyperlink" Target="https://digitalcloud.training/aws-cloud-computing-concepts/" TargetMode="External"/><Relationship Id="rId220" Type="http://schemas.openxmlformats.org/officeDocument/2006/relationships/hyperlink" Target="https://aws.amazon.com/storagegateway/faqs/" TargetMode="External"/><Relationship Id="rId15" Type="http://schemas.openxmlformats.org/officeDocument/2006/relationships/hyperlink" Target="https://docs.aws.amazon.com/IAM/latest/UserGuide/id_credentials_server-certs.html" TargetMode="External"/><Relationship Id="rId36" Type="http://schemas.openxmlformats.org/officeDocument/2006/relationships/hyperlink" Target="https://digitalcloud.training/auto-scaling-and-elastic-load-balancing/" TargetMode="External"/><Relationship Id="rId57" Type="http://schemas.openxmlformats.org/officeDocument/2006/relationships/image" Target="media/image3.png"/><Relationship Id="rId106" Type="http://schemas.openxmlformats.org/officeDocument/2006/relationships/hyperlink" Target="https://digitalcloud.training/aws-database-services/" TargetMode="External"/><Relationship Id="rId127" Type="http://schemas.openxmlformats.org/officeDocument/2006/relationships/hyperlink" Target="https://aws.amazon.com/cloudformation/" TargetMode="External"/><Relationship Id="rId10" Type="http://schemas.openxmlformats.org/officeDocument/2006/relationships/hyperlink" Target="https://aws.amazon.com/iam/" TargetMode="External"/><Relationship Id="rId31" Type="http://schemas.openxmlformats.org/officeDocument/2006/relationships/hyperlink" Target="https://docs.aws.amazon.com/AWSEC2/latest/UserGuide/EBSSnapshots.html" TargetMode="External"/><Relationship Id="rId52" Type="http://schemas.openxmlformats.org/officeDocument/2006/relationships/hyperlink" Target="https://digitalcloud.training/architecting-for-the-cloud/" TargetMode="External"/><Relationship Id="rId73" Type="http://schemas.openxmlformats.org/officeDocument/2006/relationships/hyperlink" Target="https://digitalcloud.training/aws-database-services/" TargetMode="External"/><Relationship Id="rId78" Type="http://schemas.openxmlformats.org/officeDocument/2006/relationships/hyperlink" Target="https://digitalcloud.training/aws-database-services/" TargetMode="External"/><Relationship Id="rId94" Type="http://schemas.openxmlformats.org/officeDocument/2006/relationships/hyperlink" Target="https://digitalcloud.training/aws-billing-and-pricing/" TargetMode="External"/><Relationship Id="rId99" Type="http://schemas.openxmlformats.org/officeDocument/2006/relationships/hyperlink" Target="https://digitalcloud.training/architecting-for-the-cloud/" TargetMode="External"/><Relationship Id="rId101" Type="http://schemas.openxmlformats.org/officeDocument/2006/relationships/hyperlink" Target="https://d1.awsstatic.com/whitepapers/cost-optimization-right-sizing.pdf" TargetMode="External"/><Relationship Id="rId122" Type="http://schemas.openxmlformats.org/officeDocument/2006/relationships/hyperlink" Target="https://docs.aws.amazon.com/IAM/latest/UserGuide/id_credentials_access-keys.html" TargetMode="External"/><Relationship Id="rId143" Type="http://schemas.openxmlformats.org/officeDocument/2006/relationships/hyperlink" Target="https://digitalcloud.training/aws-billing-and-pricing/" TargetMode="External"/><Relationship Id="rId148" Type="http://schemas.openxmlformats.org/officeDocument/2006/relationships/hyperlink" Target="https://d1.awsstatic.com/whitepapers/AWS_Cloud_Best_Practices.pdf" TargetMode="External"/><Relationship Id="rId164" Type="http://schemas.openxmlformats.org/officeDocument/2006/relationships/hyperlink" Target="https://docs.aws.amazon.com/IAM/latest/UserGuide/best-practices.html" TargetMode="External"/><Relationship Id="rId169" Type="http://schemas.openxmlformats.org/officeDocument/2006/relationships/hyperlink" Target="https://aws.amazon.com/rds/" TargetMode="External"/><Relationship Id="rId185" Type="http://schemas.openxmlformats.org/officeDocument/2006/relationships/hyperlink" Target="https://digitalcloud.training/aws-database-services/" TargetMode="External"/><Relationship Id="rId4" Type="http://schemas.openxmlformats.org/officeDocument/2006/relationships/settings" Target="settings.xml"/><Relationship Id="rId9" Type="http://schemas.openxmlformats.org/officeDocument/2006/relationships/hyperlink" Target="https://digitalcloud.training/aws-cloud-computing-concepts/" TargetMode="External"/><Relationship Id="rId180" Type="http://schemas.openxmlformats.org/officeDocument/2006/relationships/hyperlink" Target="https://aws.amazon.com/compliance/shared-responsibility-model/" TargetMode="External"/><Relationship Id="rId210" Type="http://schemas.openxmlformats.org/officeDocument/2006/relationships/image" Target="media/image15.png"/><Relationship Id="rId215" Type="http://schemas.openxmlformats.org/officeDocument/2006/relationships/hyperlink" Target="https://aws.amazon.com/autoscaling/" TargetMode="External"/><Relationship Id="rId26" Type="http://schemas.openxmlformats.org/officeDocument/2006/relationships/hyperlink" Target="https://aws.amazon.com/aws-cost-management/aws-cost-explorer/" TargetMode="External"/><Relationship Id="rId47" Type="http://schemas.openxmlformats.org/officeDocument/2006/relationships/hyperlink" Target="https://docs.aws.amazon.com/ARG/latest/userguide/welcome.html" TargetMode="External"/><Relationship Id="rId68" Type="http://schemas.openxmlformats.org/officeDocument/2006/relationships/hyperlink" Target="https://aws.amazon.com/premiumsupport/plans/" TargetMode="External"/><Relationship Id="rId89" Type="http://schemas.openxmlformats.org/officeDocument/2006/relationships/hyperlink" Target="https://aws.amazon.com/tools/" TargetMode="External"/><Relationship Id="rId112" Type="http://schemas.openxmlformats.org/officeDocument/2006/relationships/hyperlink" Target="https://digitalcloud.training/aws-security-services/" TargetMode="External"/><Relationship Id="rId133" Type="http://schemas.openxmlformats.org/officeDocument/2006/relationships/image" Target="media/image8.png"/><Relationship Id="rId154" Type="http://schemas.openxmlformats.org/officeDocument/2006/relationships/hyperlink" Target="https://digitalcloud.training/aws-monitoring-and-logging-services/" TargetMode="External"/><Relationship Id="rId175" Type="http://schemas.openxmlformats.org/officeDocument/2006/relationships/hyperlink" Target="https://docs.aws.amazon.com/IAM/latest/UserGuide/id_credentials_access-keys.html" TargetMode="External"/><Relationship Id="rId196" Type="http://schemas.openxmlformats.org/officeDocument/2006/relationships/hyperlink" Target="https://aws.amazon.com/quickstart/" TargetMode="External"/><Relationship Id="rId200" Type="http://schemas.openxmlformats.org/officeDocument/2006/relationships/hyperlink" Target="https://digitalcloud.training/aws-billing-and-pricing/" TargetMode="External"/><Relationship Id="rId16" Type="http://schemas.openxmlformats.org/officeDocument/2006/relationships/hyperlink" Target="https://digitalcloud.training/aws-identity-and-access-management/" TargetMode="External"/><Relationship Id="rId221" Type="http://schemas.openxmlformats.org/officeDocument/2006/relationships/hyperlink" Target="https://docs.aws.amazon.com/AmazonS3/latest/userguide/bucket-encryption.html" TargetMode="External"/><Relationship Id="rId37" Type="http://schemas.openxmlformats.org/officeDocument/2006/relationships/hyperlink" Target="https://aws.amazon.com/ec2/autoscaling/" TargetMode="External"/><Relationship Id="rId58" Type="http://schemas.openxmlformats.org/officeDocument/2006/relationships/hyperlink" Target="https://aws.amazon.com/macie/" TargetMode="External"/><Relationship Id="rId79" Type="http://schemas.openxmlformats.org/officeDocument/2006/relationships/image" Target="media/image5.png"/><Relationship Id="rId102" Type="http://schemas.openxmlformats.org/officeDocument/2006/relationships/hyperlink" Target="https://digitalcloud.training/aws-compute-services/" TargetMode="External"/><Relationship Id="rId123" Type="http://schemas.openxmlformats.org/officeDocument/2006/relationships/hyperlink" Target="https://digitalcloud.training/aws-identity-and-access-management/" TargetMode="External"/><Relationship Id="rId144" Type="http://schemas.openxmlformats.org/officeDocument/2006/relationships/hyperlink" Target="https://aws.amazon.com/artifact/" TargetMode="External"/><Relationship Id="rId90" Type="http://schemas.openxmlformats.org/officeDocument/2006/relationships/image" Target="media/image6.png"/><Relationship Id="rId165" Type="http://schemas.openxmlformats.org/officeDocument/2006/relationships/hyperlink" Target="https://digitalcloud.training/aws-identity-and-access-management/" TargetMode="External"/><Relationship Id="rId186" Type="http://schemas.openxmlformats.org/officeDocument/2006/relationships/hyperlink" Target="https://docs.aws.amazon.com/whitepapers/latest/aws-overview/six-advantages-of-cloud-compu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40811</Words>
  <Characters>232625</Characters>
  <Application>Microsoft Office Word</Application>
  <DocSecurity>0</DocSecurity>
  <Lines>1938</Lines>
  <Paragraphs>545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7</cp:revision>
  <dcterms:created xsi:type="dcterms:W3CDTF">2026-05-25T07:02:00Z</dcterms:created>
  <dcterms:modified xsi:type="dcterms:W3CDTF">2026-05-25T09:05:00Z</dcterms:modified>
  <cp:category/>
</cp:coreProperties>
</file>